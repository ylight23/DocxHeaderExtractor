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013_Luat_Quan_ly_thue_38-2019-QH14.pdf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01_phap_quy/013_Luat_Quan_ly_thue_38-2019-QH14.pdf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QUỐC HỘI​                  CỘNG HÒA XÃ HỘI CHỦ NGHĨA VIỆT</w:t>
        <w:br/>
        <w:t xml:space="preserve">            --------                                 NAM​</w:t>
        <w:br/>
        <w:t xml:space="preserve">                                         Độc lập - Tự do - Hạnh phúc​</w:t>
        <w:br/>
        <w:t xml:space="preserve">                                                 ---------------</w:t>
        <w:br/>
        <w:br/>
        <w:t xml:space="preserve">    Luật số: 38/2019/QH14                       Hà Nội, ngày 13 tháng 6 năm 2019</w:t>
        <w:br/>
        <w:br/>
        <w:t xml:space="preserve">                                       LUẬT</w:t>
        <w:br/>
        <w:t xml:space="preserve">                                 QUẢN LÝ THUẾ</w:t>
        <w:br/>
        <w:t>Căn cứ Hiến pháp nước Cộng hòa xã hội chủ nghĩa Việt Nam;</w:t>
        <w:br/>
        <w:t>Quốc hội ban hành Luật Quản lý thuế.</w:t>
        <w:br/>
        <w:t>Chương I</w:t>
        <w:br/>
        <w:t xml:space="preserve">                            NHỮNG QUY ĐỊNH CHUNG</w:t>
        <w:br/>
        <w:t>Điều 1. Phạm vi điều chỉnh</w:t>
        <w:br/>
        <w:t>Luật này quy định việc quản lý các loại thuế, các khoản thu khác thuộc ngân sách nhà</w:t>
        <w:br/>
        <w:t>nước.</w:t>
        <w:br/>
        <w:t>Điều 2. Đối tượng áp dụng</w:t>
        <w:br/>
        <w:t>1. Người nộp thuế bao gồm:</w:t>
        <w:br/>
        <w:t>a) Tổ chức, hộ gia đình, hộ kinh doanh, cá nhân nộp thuế theo quy định của pháp luật</w:t>
        <w:br/>
        <w:t>về thuế;</w:t>
        <w:br/>
        <w:t>b) Tổ chức, hộ gia đình, hộ kinh doanh, cá nhân nộp các khoản thu khác thuộc ngân</w:t>
        <w:br/>
        <w:t>sách nhà nước;</w:t>
        <w:br/>
        <w:t>c) Tổ chức, cá nhân khấu trừ thuế.</w:t>
        <w:br/>
        <w:t>2. Cơ quan quản lý thuế bao gồm:</w:t>
        <w:br/>
        <w:t>a) Cơ quan thuế bao gồm Tổng cục Thuế, Cục Thuế, Chi cục Thuế, Chi cục Thuế khu</w:t>
        <w:br/>
        <w:t>vực;</w:t>
        <w:br/>
        <w:t>b) Cơ quan hải quan bao gồm Tổng cục Hải quan, Cục Hải quan, Cục Kiểm tra sau</w:t>
        <w:br/>
        <w:t>thông quan, Chi cục Hải quan.</w:t>
        <w:br/>
        <w:t>3. Công chức quản lý thuế bao gồm công chức thuế, công chức hải quan.</w:t>
        <w:br/>
        <w:t>4. Cơ quan nhà nước, tổ chức, cá nhân khác có liên quan.</w:t>
        <w:br/>
        <w:t>Điều 3. Giải thích từ ngữ</w:t>
        <w:br/>
        <w:t>Trong Luật này, các từ ngữ dưới đây được hiểu như sau:</w:t>
        <w:br/>
        <w:t>1. Thuế là một khoản nộp ngân sách nhà nước bắt buộc của tổ chức, hộ gia đình, hộ</w:t>
        <w:br/>
        <w:t>kinh doanh, cá nhân theo quy định của các luật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Các khoản thu khác thuộc ngân sách nhà nước do cơ quan quản lý thuế quản lý thu</w:t>
        <w:br/>
        <w:t>bao gồm:</w:t>
        <w:br/>
        <w:t>a) Phí và lệ phí theo quy định của Luật Phí và lệ phí;</w:t>
        <w:br/>
        <w:t>b) Tiền sử dụng đất nộp ngân sách nhà nước;</w:t>
        <w:br/>
        <w:t>c) Tiền thuê đất, thuê mặt nước;</w:t>
        <w:br/>
        <w:t>d) Tiền cấp quyền khai thác khoáng sản;</w:t>
        <w:br/>
        <w:t>đ) Tiền cấp quyền khai thác tài nguyên nước;</w:t>
        <w:br/>
        <w:t>e) Tiền nộp ngân sách nhà nước từ bán tài sản trên đất, chuyển nhượng quyền sử dụng</w:t>
        <w:br/>
        <w:t>đất theo quy định của Luật Quản lý, sử dụng tài sản công;</w:t>
        <w:br/>
        <w:t>g) Tiền thu từ xử phạt vi phạm hành chính theo quy định của pháp luật về xử phạt vi</w:t>
        <w:br/>
        <w:t>phạm hành chính trong lĩnh vực thuế và hải quan;</w:t>
        <w:br/>
        <w:t>h) Tiền chậm nộp và các khoản thu khác theo quy định của pháp luật.</w:t>
        <w:br/>
        <w:t>3. Các khoản thu khác thuộc ngân sách nhà nước không do cơ quan quản lý thuế quản</w:t>
        <w:br/>
        <w:t>lý thu bao gồm:</w:t>
        <w:br/>
        <w:t>a) Tiền sử dụng khu vực biển để nhận chìm theo quy định của pháp luật về tài nguyên,</w:t>
        <w:br/>
        <w:t>môi trường biển và hải đảo;</w:t>
        <w:br/>
        <w:t>b) Tiền bảo vệ, phát triển đất trồng lúa theo quy định của pháp luật về đất đai;</w:t>
        <w:br/>
        <w:t>c) Tiền thu từ xử phạt vi phạm hành chính theo quy định của pháp luật về xử phạt vi</w:t>
        <w:br/>
        <w:t>phạm hành chính, trừ lĩnh vực thuế và hải quan;</w:t>
        <w:br/>
        <w:t>d) Tiền nộp ngân sách nhà nước theo quy định của pháp luật về quản lý, sử dụng tài</w:t>
        <w:br/>
        <w:t>sản công từ việc quản lý, sử dụng, khai thác tài sản công vào mục đích kinh doanh,</w:t>
        <w:br/>
        <w:t>cho thuê, liên doanh, liên kết, sau khi thực hiện nghĩa vụ thuế, phí, lệ phí;</w:t>
        <w:br/>
        <w:t>đ) Thu viện trợ;</w:t>
        <w:br/>
        <w:t>e) Các khoản thu khác theo quy định của pháp luật.</w:t>
        <w:br/>
        <w:t>4. Trụ sở của người nộp thuế là địa điểm người nộp thuế tiến hành một phần hoặc toàn</w:t>
        <w:br/>
        <w:t>bộ hoạt động kinh doanh, bao gồm trụ sở chính, chi nhánh, cửa hàng, nơi sản xuất, nơi</w:t>
        <w:br/>
        <w:t>để hàng hóa, nơi để tài sản dùng cho sản xuất, kinh doanh; nơi cư trú hoặc nơi phát</w:t>
        <w:br/>
        <w:t>sinh nghĩa vụ thuế.</w:t>
        <w:br/>
        <w:t>5. Mã số thuế là một dãy số gồm 10 chữ số hoặc 13 chữ số và ký tự khác do cơ quan</w:t>
        <w:br/>
        <w:t>thuế cấp cho người nộp thuế dùng để quản lý thuế.</w:t>
        <w:br/>
        <w:t>6. Kỳ tính thuế là khoảng thời gian để xác định số tiền thuế phải nộp ngân sách nhà</w:t>
        <w:br/>
        <w:t>nước theo quy định của pháp luật về thuế.</w:t>
        <w:br/>
        <w:t>7. Tờ khai thuế là văn bản theo mẫu do Bộ trưởng Bộ Tài chính quy định được người</w:t>
        <w:br/>
        <w:t>nộp thuế sử dụng để kê khai các thông tin nhằm xác định số tiền thuế phải nộp.</w:t>
        <w:br/>
        <w:t>8. Tờ khai hải quan là văn bản theo mẫu do Bộ trưởng Bộ Tài chính quy định được sử</w:t>
        <w:br/>
        <w:t>dụng làm tờ khai thuế đối với hàng hóa xuất khẩu, nhập khẩu.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9. Hồ sơ thuế là hồ sơ đăng ký thuế, khai thuế, hoàn thuế, miễn thuế, giảm thuế, miễn</w:t>
        <w:br/>
        <w:t>tiền chậm nộp, không tính tiền chậm nộp, gia hạn nộp thuế, nộp dần tiền thuế nợ,</w:t>
        <w:br/>
        <w:t>không thu thuế; hồ sơ hải quan; hồ sơ khoanh tiền thuế nợ; hồ sơ xóa nợ tiền thuế, tiền</w:t>
        <w:br/>
        <w:t>chậm nộp, tiền phạt.</w:t>
        <w:br/>
        <w:t>10. Khai quyết toán thuế là việc xác định số tiền thuế phải nộp của năm tính thuế hoặc</w:t>
        <w:br/>
        <w:t>thời gian từ đầu năm tính thuế đến khi chấm dứt hoạt động phát sinh nghĩa vụ thuế</w:t>
        <w:br/>
        <w:t>hoặc thời gian từ khi phát sinh đến khi chấm dứt hoạt động phát sinh nghĩa vụ thuế</w:t>
        <w:br/>
        <w:t>theo quy định của pháp luật.</w:t>
        <w:br/>
        <w:t>11. Năm tính thuế được xác định theo năm dương lịch từ ngày 01 tháng 01 đến ngày</w:t>
        <w:br/>
        <w:t>31 tháng 12; trường hợp năm tài chính khác năm dương lịch thì năm tính thuế áp dụng</w:t>
        <w:br/>
        <w:t>theo năm tài chính.</w:t>
        <w:br/>
        <w:t>12. Hoàn thành nghĩa vụ nộp thuế là việc nộp đủ số tiền thuế phải nộp, số tiền chậm</w:t>
        <w:br/>
        <w:t>nộp, tiền phạt vi phạm pháp luật về thuế và các khoản thu khác thuộc ngân sách nhà</w:t>
        <w:br/>
        <w:t>nước.</w:t>
        <w:br/>
        <w:t>13. Cưỡng chế thi hành quyết định hành chính về quản lý thuế là việc áp dụng biện</w:t>
        <w:br/>
        <w:t>pháp theo quy định của Luật này và quy định khác của pháp luật có liên quan buộc</w:t>
        <w:br/>
        <w:t>người nộp thuế phải hoàn thành nghĩa vụ nộp thuế.</w:t>
        <w:br/>
        <w:t>14. Rủi ro về thuế là nguy cơ không tuân thủ pháp luật của người nộp thuế dẫn đến</w:t>
        <w:br/>
        <w:t>thất thu ngân sách nhà nước.</w:t>
        <w:br/>
        <w:t>15. Quản lý rủi ro trong quản lý thuế là việc áp dụng có hệ thống quy định của pháp</w:t>
        <w:br/>
        <w:t>luật, các quy trình nghiệp vụ để xác định, đánh giá và phân loại các rủi ro có thể tác</w:t>
        <w:br/>
        <w:t>động tiêu cực đến hiệu quả, hiệu lực quản lý thuế làm cơ sở để cơ quan quản lý thuế</w:t>
        <w:br/>
        <w:t>phân bổ nguồn lực hợp lý và áp dụng các biện pháp quản lý hiệu quả.</w:t>
        <w:br/>
        <w:t>16. Thoả thuận trước về phương pháp xác định giá tính thuế là thỏa thuận bằng văn</w:t>
        <w:br/>
        <w:t>bản giữa cơ quan thuế với người nộp thuế hoặc giữa cơ quan thuế với người nộp thuế</w:t>
        <w:br/>
        <w:t>và cơ quan thuế nước ngoài, vùng lãnh thổ mà Việt Nam đã ký hiệp định tránh đánh</w:t>
        <w:br/>
        <w:t>thuế hai lần và ngăn ngừa việc trốn lậu thuế đối với thuế thu nhập cho một thời hạn</w:t>
        <w:br/>
        <w:t>nhất định, trong đó xác định cụ thể các căn cứ tính thuế, phương pháp xác định giá</w:t>
        <w:br/>
        <w:t>tính thuế hoặc giá tính thuế theo giá thị trường. Thoả thuận trước về phương pháp xác</w:t>
        <w:br/>
        <w:t>định giá tính thuế được xác lập trước khi người nộp thuế nộp hồ sơ khai thuế.</w:t>
        <w:br/>
        <w:t>17. Tiền thuế nợ là tiền thuế và các khoản thu khác thuộc ngân sách nhà nước do cơ</w:t>
        <w:br/>
        <w:t>quan quản lý thuế quản lý thu mà người nộp thuế chưa nộp ngân sách nhà nước khi</w:t>
        <w:br/>
        <w:t>hết thời hạn nộp theo quy định.</w:t>
        <w:br/>
        <w:t>18. Cơ sở dữ liệu thương mại là hệ thống thông tin tài chính và dữ liệu của doanh</w:t>
        <w:br/>
        <w:t>nghiệp được tổ chức, sắp xếp và cập nhật do các tổ chức kinh doanh cung cấp cho cơ</w:t>
        <w:br/>
        <w:t>quan quản lý thuế theo quy định của pháp luật.</w:t>
        <w:br/>
        <w:t>19. Thông tin người nộp thuế là thông tin về người nộp thuế và thông tin liên quan đến</w:t>
        <w:br/>
        <w:t>nghĩa vụ thuế của người nộp thuế do người nộp thuế cung cấp, do cơ quan quản lý</w:t>
        <w:br/>
        <w:t>thuế thu thập được trong quá trình quản lý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20. Hệ thống thông tin quản lý thuế bao gồm hệ thống thông tin thống kê, kế toán thuế</w:t>
        <w:br/>
        <w:t>và các thông tin khác phục vụ công tác quản lý thuế.</w:t>
        <w:br/>
        <w:t>21. Các bên có quan hệ liên kết là các bên tham gia trực tiếp hoặc gián tiếp vào việc</w:t>
        <w:br/>
        <w:t>điều hành, kiểm soát, góp vốn vào doanh nghiệp; các bên cùng chịu sự điều hành,</w:t>
        <w:br/>
        <w:t>kiểm soát trực tiếp hoặc gián tiếp bởi một tổ chức hoặc cá nhân; các bên cùng có một</w:t>
        <w:br/>
        <w:t>tổ chức hoặc cá nhân tham gia góp vốn; các doanh nghiệp được điều hành, kiểm soát</w:t>
        <w:br/>
        <w:t>bởi các cá nhân có mối quan hệ mật thiết trong cùng một gia đình.</w:t>
        <w:br/>
        <w:t>22. Giao dịch liên kết là giao dịch giữa các bên có quan hệ liên kết.</w:t>
        <w:br/>
        <w:t>23. Giao dịch độc lập là giao dịch giữa các bên không có quan hệ liên kết.</w:t>
        <w:br/>
        <w:t>24. Nguyên tắc giao dịch độc lập là nguyên tắc được áp dụng trong kê khai, xác định</w:t>
        <w:br/>
        <w:t>giá tính thuế đối với người nộp thuế có phát sinh giao dịch liên kết nhằm phản ánh</w:t>
        <w:br/>
        <w:t>điều kiện giao dịch trong giao dịch liên kết tương đương với điều kiện trong giao dịch</w:t>
        <w:br/>
        <w:t>độc lập.</w:t>
        <w:br/>
        <w:t>25. Nguyên tắc bản chất hoạt động, giao dịch quyết định nghĩa vụ thuế là nguyên tắc</w:t>
        <w:br/>
        <w:t>được áp dụng trong quản lý thuế nhằm phân tích các giao dịch, hoạt động sản xuất,</w:t>
        <w:br/>
        <w:t>kinh doanh của người nộp thuế để xác định nghĩa vụ thuế tương ứng với giá trị tạo ra</w:t>
        <w:br/>
        <w:t>từ bản chất giao dịch, hoạt động sản xuất, kinh doanh đó.</w:t>
        <w:br/>
        <w:t>26. Công ty mẹ tối cao của tập đoàn là pháp nhân có vốn chủ sở hữu trực tiếp hoặc</w:t>
        <w:br/>
        <w:t>gián tiếp tại các pháp nhân khác của một tập đoàn đa quốc gia, không bị sở hữu bởi</w:t>
        <w:br/>
        <w:t>bất kỳ pháp nhân nào khác và báo cáo tài chính hợp nhất của công ty mẹ tối cao của</w:t>
        <w:br/>
        <w:t>tập đoàn không được hợp nhất vào bất kỳ báo cáo tài chính của một pháp nhân nào</w:t>
        <w:br/>
        <w:t>khác trên toàn cầu.</w:t>
        <w:br/>
        <w:t>27. Trường hợp bất khả kháng bao gồm:</w:t>
        <w:br/>
        <w:t>a) Người nộp thuế bị thiệt hại vật chất do gặp thiên tai, thảm họa, dịch bệnh, hỏa hoạn,</w:t>
        <w:br/>
        <w:t>tai nạn bất ngờ;</w:t>
        <w:br/>
        <w:t>b) Các trường hợp bất khả kháng khác theo quy định của Chính phủ.</w:t>
        <w:br/>
        <w:t>Điều 4. Nội dung quản lý thuế</w:t>
        <w:br/>
        <w:t>1. Đăng ký thuế, khai thuế, nộp thuế, ấn định thuế.</w:t>
        <w:br/>
        <w:t>2. Hoàn thuế, miễn thuế, giảm thuế, không thu thuế.</w:t>
        <w:br/>
        <w:t>3. Khoanh tiền thuế nợ; xóa nợ tiền thuế, tiền chậm nộp, tiền phạt; miễn tiền chậm</w:t>
        <w:br/>
        <w:t>nộp, tiền phạt; không tính tiền chậm nộp; gia hạn nộp thuế; nộp dần tiền thuế nợ.</w:t>
        <w:br/>
        <w:t>4. Quản lý thông tin người nộp thuế.</w:t>
        <w:br/>
        <w:t>5. Quản lý hóa đơn, chứng từ.</w:t>
        <w:br/>
        <w:t>6. Kiểm tra thuế, thanh tra thuế và thực hiện biện pháp phòng, chống, ngăn chặn vi</w:t>
        <w:br/>
        <w:t>phạm pháp luật về thuế.</w:t>
        <w:br/>
        <w:t>7. Cưỡng chế thi hành quyết định hành chính về quản lý thuế.</w:t>
        <w:br/>
        <w:t>8. Xử phạt vi phạm hành chính về quản lý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9. Giải quyết khiếu nại, tố cáo về thuế.</w:t>
        <w:br/>
        <w:t>10. Hợp tác quốc tế về thuế.</w:t>
        <w:br/>
        <w:t>11. Tuyên truyền, hỗ trợ người nộp thuế.</w:t>
        <w:br/>
        <w:t>Điều 5. Nguyên tắc quản lý thuế</w:t>
        <w:br/>
        <w:t>1. Mọi tổ chức, hộ gia đình, hộ kinh doanh, cá nhân có nghĩa vụ nộp thuế theo quy</w:t>
        <w:br/>
        <w:t>định của luật.</w:t>
        <w:br/>
        <w:t>2. Cơ quan quản lý thuế, các cơ quan khác của Nhà nước được giao nhiệm vụ quản lý</w:t>
        <w:br/>
        <w:t>thu thực hiện việc quản lý thuế theo quy định của Luật này và quy định khác của pháp</w:t>
        <w:br/>
        <w:t>luật có liên quan, bảo đảm công khai, minh bạch, bình đẳng và bảo đảm quyền, lợi ích</w:t>
        <w:br/>
        <w:t>hợp pháp của người nộp thuế.</w:t>
        <w:br/>
        <w:t>3. Cơ quan, tổ chức, cá nhân có trách nhiệm tham gia quản lý thuế theo quy định của</w:t>
        <w:br/>
        <w:t>pháp luật.</w:t>
        <w:br/>
        <w:t>4. Thực hiện cải cách thủ tục hành chính và ứng dụng công nghệ thông tin hiện đại</w:t>
        <w:br/>
        <w:t>trong quản lý thuế; áp dụng các nguyên tắc quản lý thuế theo thông lệ quốc tế, trong</w:t>
        <w:br/>
        <w:t>đó có nguyên tắc bản chất hoạt động, giao dịch quyết định nghĩa vụ thuế, nguyên tắc</w:t>
        <w:br/>
        <w:t>quản lý rủi ro trong quản lý thuế và các nguyên tắc khác phù hợp với điều kiện của</w:t>
        <w:br/>
        <w:t>Việt Nam.</w:t>
        <w:br/>
        <w:t>5. Áp dụng biện pháp ưu tiên khi thực hiện các thủ tục về thuế đối với hàng hóa xuất</w:t>
        <w:br/>
        <w:t>khẩu, nhập khẩu theo quy định của pháp luật về hải quan và quy định của Chính phủ.</w:t>
        <w:br/>
        <w:t>Điều 6. Các hành vi bị nghiêm cấm trong quản lý thuế</w:t>
        <w:br/>
        <w:t>1. Thông đồng, móc nối, bao che giữa người nộp thuế và công chức quản lý thuế, cơ</w:t>
        <w:br/>
        <w:t>quan quản lý thuế để chuyển giá, trốn thuế.</w:t>
        <w:br/>
        <w:t>2. Gây phiền hà, sách nhiễu đối với người nộp thuế.</w:t>
        <w:br/>
        <w:t>3. Lợi dụng để chiếm đoạt hoặc sử dụng trái phép tiền thuế.</w:t>
        <w:br/>
        <w:t>4. Cố tình không kê khai hoặc kê khai thuế không đầy đủ, kịp thời, chính xác về số</w:t>
        <w:br/>
        <w:t>tiền thuế phải nộp.</w:t>
        <w:br/>
        <w:t>5. Cản trở công chức quản lý thuế thi hành công vụ.</w:t>
        <w:br/>
        <w:t>6. Sử dụng mã số thuế của người nộp thuế khác để thực hiện hành vi vi phạm pháp</w:t>
        <w:br/>
        <w:t>luật hoặc cho người khác sử dụng mã số thuế của mình không đúng quy định của pháp</w:t>
        <w:br/>
        <w:t>luật.</w:t>
        <w:br/>
        <w:t>7. Bán hàng hóa, cung cấp dịch vụ không xuất hóa đơn theo quy định của pháp luật,</w:t>
        <w:br/>
        <w:t>sử dụng hóa đơn không hợp pháp và sử dụng không hợp pháp hóa đơn.</w:t>
        <w:br/>
        <w:t>8. Làm sai lệch, sử dụng sai mục đích, truy cập trái phép, phá hủy hệ thống thông tin</w:t>
        <w:br/>
        <w:t>người nộp thuế.</w:t>
        <w:br/>
        <w:t>Điều 7. Đồng tiền khai thuế, nộp thuế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Đồng tiền khai thuế, nộp thuế là Đồng Việt Nam, trừ các trường hợp được phép</w:t>
        <w:br/>
        <w:t>khai thuế, nộp thuế bằng ngoại tệ tự do chuyển đổi.</w:t>
        <w:br/>
        <w:t>2. Người nộp thuế hạch toán kế toán bằng ngoại tệ theo quy định của Luật Kế toán</w:t>
        <w:br/>
        <w:t>phải quy đổi ra Đồng Việt Nam theo tỷ giá giao dịch thực tế tại thời điểm phát sinh</w:t>
        <w:br/>
        <w:t>giao dịch.</w:t>
        <w:br/>
        <w:t>3. Đối với hàng hóa xuất khẩu, nhập khẩu, đồng tiền nộp thuế là Đồng Việt Nam, trừ</w:t>
        <w:br/>
        <w:t>các trường hợp được phép khai thuế, nộp thuế bằng ngoại tệ tự do chuyển đổi. Tỷ giá</w:t>
        <w:br/>
        <w:t>tính thuế thực hiện theo quy định của pháp luật về hải quan.</w:t>
        <w:br/>
        <w:t>4. Bộ trưởng Bộ Tài chính quy định đồng tiền khai thuế, nộp thuế bằng ngoại tệ tự do</w:t>
        <w:br/>
        <w:t>chuyển đổi quy định tại khoản 1, khoản 3 và tỷ giá giao dịch thực tế quy định tại</w:t>
        <w:br/>
        <w:t>khoản 2 Điều này.</w:t>
        <w:br/>
        <w:t>Điều 8. Giao dịch điện tử trong lĩnh vực thuế</w:t>
        <w:br/>
        <w:t>1. Người nộp thuế, cơ quan quản lý thuế, cơ quan quản lý nhà nước, tổ chức, cá nhân</w:t>
        <w:br/>
        <w:t>có đủ điều kiện thực hiện giao dịch điện tử trong lĩnh vực thuế phải thực hiện giao</w:t>
        <w:br/>
        <w:t>dịch điện tử với cơ quan quản lý thuế theo quy định của Luật này và pháp luật về giao</w:t>
        <w:br/>
        <w:t>dịch điện tử.</w:t>
        <w:br/>
        <w:t>2. Người nộp thuế đã thực hiện giao dịch điện tử trong lĩnh vực thuế thì không phải</w:t>
        <w:br/>
        <w:t>thực hiện phương thức giao dịch khác.</w:t>
        <w:br/>
        <w:t>3. Cơ quan quản lý thuế khi tiếp nhận, trả kết quả giải quyết thủ tục hành chính thuế</w:t>
        <w:br/>
        <w:t>cho người nộp thuế bằng phương thức điện tử phải xác nhận việc hoàn thành giao dịch</w:t>
        <w:br/>
        <w:t>điện tử của người nộp thuế, bảo đảm quyền của người nộp thuế quy định tại Điều 16</w:t>
        <w:br/>
        <w:t>của Luật này.</w:t>
        <w:br/>
        <w:t>4. Người nộp thuế phải thực hiện yêu cầu của cơ quan quản lý thuế nêu tại thông báo,</w:t>
        <w:br/>
        <w:t>quyết định, văn bản điện tử như đối với thông báo, quyết định, văn bản bằng giấy của</w:t>
        <w:br/>
        <w:t>cơ quan quản lý thuế.</w:t>
        <w:br/>
        <w:t>5. Chứng từ điện tử sử dụng trong giao dịch điện tử phải được ký điện tử phù hợp với</w:t>
        <w:br/>
        <w:t>quy định của pháp luật về giao dịch điện tử.</w:t>
        <w:br/>
        <w:t>6. Cơ quan, tổ chức đã kết nối thông tin điện tử với cơ quan quản lý thuế thì phải sử</w:t>
        <w:br/>
        <w:t>dụng chứng từ điện tử trong quá trình thực hiện giao dịch với cơ quan quản lý thuế; sử</w:t>
        <w:br/>
        <w:t>dụng chứng từ điện tử do cơ quan quản lý thuế cung cấp để giải quyết các thủ tục</w:t>
        <w:br/>
        <w:t>hành chính cho người nộp thuế và không được yêu cầu người nộp thuế nộp chứng từ</w:t>
        <w:br/>
        <w:t>giấy.</w:t>
        <w:br/>
        <w:t>7. Cơ quan quản lý thuế tổ chức hệ thống thông tin điện tử có trách nhiệm sau đây:</w:t>
        <w:br/>
        <w:t>a) Hướng dẫn, hỗ trợ để người nộp thuế, tổ chức cung cấp dịch vụ về giao dịch điện tử</w:t>
        <w:br/>
        <w:t>trong lĩnh vực thuế, ngân hàng và các tổ chức liên quan thực hiện giao dịch điện tử</w:t>
        <w:br/>
        <w:t>trong lĩnh vực thuế;</w:t>
        <w:br/>
        <w:t>b) Xây dựng, quản lý, vận hành hệ thống tiếp nhận và xử lý dữ liệu thuế điện tử bảo</w:t>
        <w:br/>
        <w:t>đảm an ninh, an toàn, bảo mật và liên tục;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Xây dựng hệ thống kết nối thông tin, cung cấp thông tin về số tiền thuế đã nộp ngân</w:t>
        <w:br/>
        <w:t>sách nhà nước, thông tin về tình hình thực hiện nghĩa vụ thuế của người nộp thuế cho</w:t>
        <w:br/>
        <w:t>các cơ quan, tổ chức, cá nhân có liên quan bằng điện tử để thực hiện các thủ tục hành</w:t>
        <w:br/>
        <w:t>chính cho người nộp thuế theo quy định;</w:t>
        <w:br/>
        <w:t>d) Cập nhật, quản lý, cung cấp các thông tin đăng ký sử dụng giao dịch thuế điện tử</w:t>
        <w:br/>
        <w:t>của người nộp thuế; xác thực giao dịch điện tử của người nộp thuế cho các cơ quan, tổ</w:t>
        <w:br/>
        <w:t>chức phối hợp thu ngân sách nhà nước để thực hiện quản lý thuế và quản lý thu ngân</w:t>
        <w:br/>
        <w:t>sách nhà nước;</w:t>
        <w:br/>
        <w:t>đ) Tiếp nhận, trả kết quả giải quyết thủ tục hành chính thuế cho người nộp thuế bằng</w:t>
        <w:br/>
        <w:t>phương thức điện tử;</w:t>
        <w:br/>
        <w:t>e) Trường hợp chứng từ điện tử của người nộp thuế đã được lưu trong cơ sở dữ liệu</w:t>
        <w:br/>
        <w:t>của cơ quan quản lý thuế thì cơ quan quản lý thuế, công chức quản lý thuế phải thực</w:t>
        <w:br/>
        <w:t>hiện khai thác, sử dụng dữ liệu trên hệ thống, không được yêu cầu người nộp thuế</w:t>
        <w:br/>
        <w:t>cung cấp hồ sơ thuế, chứng từ nộp thuế bằng giấy.</w:t>
        <w:br/>
        <w:t>8. Bộ trưởng Bộ Tài chính quy định hồ sơ, thủ tục về giao dịch điện tử trong lĩnh vực</w:t>
        <w:br/>
        <w:t>thuế.</w:t>
        <w:br/>
        <w:t>Điều 9. Quản lý rủi ro trong quản lý thuế</w:t>
        <w:br/>
        <w:t>1. Cơ quan thuế áp dụng quản lý rủi ro trong đăng ký thuế, khai thuế, nộp thuế, nợ</w:t>
        <w:br/>
        <w:t>thuế, cưỡng chế thi hành quyết định hành chính về quản lý thuế, hoàn thuế, kiểm tra</w:t>
        <w:br/>
        <w:t>thuế, thanh tra thuế, quản l‎ý và sử dụng hóa đơn, chứng từ và các nghiệp vụ khác</w:t>
        <w:br/>
        <w:t>trong quản lý thuế.</w:t>
        <w:br/>
        <w:t>2. Cơ quan hải quan áp dụng quản lý rủi ro trong khai thuế, hoàn thuế, không thu thuế,</w:t>
        <w:br/>
        <w:t>kiểm tra thuế, thanh tra thuế và các nghiệp vụ khác trong quản lý thuế.</w:t>
        <w:br/>
        <w:t>3. Áp dụng cơ chế quản lý rủi ro trong quản lý thuế gồm nghiệp vụ thu thập, xử lý</w:t>
        <w:br/>
        <w:t>thông tin, dữ liệu liên quan đến người nộp thuế; xây dựng tiêu chí quản lý thuế; đánh</w:t>
        <w:br/>
        <w:t>giá việc tuân thủ pháp luật của người nộp thuế; phân loại mức độ rủi ro trong quản lý</w:t>
        <w:br/>
        <w:t>thuế và tổ chức thực hiện các biện pháp quản lý thuế phù hợp.</w:t>
        <w:br/>
        <w:t>4. Đánh giá việc tuân thủ pháp luật của người nộp thuế và phân loại mức độ rủi ro</w:t>
        <w:br/>
        <w:t>trong quản lý thuế được quy định như sau:</w:t>
        <w:br/>
        <w:t>a) Đánh giá mức độ tuân thủ pháp luật của người nộp thuế được thực hiện dựa trên hệ</w:t>
        <w:br/>
        <w:t>thống các tiêu chí, thông tin về lịch sử quá trình hoạt động của người nộp thuế, quá</w:t>
        <w:br/>
        <w:t>trình tuân thủ pháp luật và mối quan hệ hợp tác với cơ quan quản lý thuế trong việc</w:t>
        <w:br/>
        <w:t>thực hiện pháp luật về thuế và mức độ vi phạm pháp luật về thuế;</w:t>
        <w:br/>
        <w:t>b) Phân loại mức độ rủi ro trong quản lý thuế được thực hiện dựa trên mức độ tuân thủ</w:t>
        <w:br/>
        <w:t>pháp luật của người nộp thuế. Trong quá trình phân loại mức độ rủi ro, cơ quan quản</w:t>
        <w:br/>
        <w:t>lý thuế xem xét các nội dung có liên quan, gồm thông tin về dấu hiệu rủi ro; dấu hiệu,</w:t>
        <w:br/>
        <w:t>hành vi vi phạm trong quản lý thuế; thông tin về kết quả hoạt động nghiệp vụ của cơ</w:t>
        <w:br/>
        <w:t>quan quản lý thuế, cơ quan khác có liên quan theo quy định của Luật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Cơ quan quản lý thuế sử dụng kết quả đánh giá việc tuân thủ pháp luật của người</w:t>
        <w:br/>
        <w:t>nộp thuế và kết quả phân loại mức độ rủi ro trong quản lý thuế để áp dụng các biện</w:t>
        <w:br/>
        <w:t>pháp quản lý thuế phù hợp.</w:t>
        <w:br/>
        <w:t>5. Cơ quan quản lý thuế ứng dụng hệ thống công nghệ thông tin để tự động tích hợp,</w:t>
        <w:br/>
        <w:t>xử lý dữ liệu phục vụ việc áp dụng quản lý rủi ro trong quản lý thuế.</w:t>
        <w:br/>
        <w:t>6. Bộ trưởng Bộ Tài chính quy định tiêu chí đánh giá việc tuân thủ pháp luật của</w:t>
        <w:br/>
        <w:t>người nộp thuế, phân loại mức độ rủi ro và việc áp dụng quản lý rủi ro trong quản lý</w:t>
        <w:br/>
        <w:t>thuế.</w:t>
        <w:br/>
        <w:t>Điều 10. Xây dựng lực lượng quản lý thuế</w:t>
        <w:br/>
        <w:t>1. Lực lượng quản lý thuế được xây dựng trong sạch, vững mạnh; được trang bị và</w:t>
        <w:br/>
        <w:t>làm chủ kỹ thuật hiện đại, hoạt động hiệu lực và hiệu quả.</w:t>
        <w:br/>
        <w:t>2. Công chức quản lý thuế là người có đủ điều kiện được tuyển dụng, bổ nhiệm vào</w:t>
        <w:br/>
        <w:t>ngạch, chức vụ, chức danh trong cơ quan quản lý thuế; được đào tạo, bồi dưỡng và</w:t>
        <w:br/>
        <w:t>quản lý, sử dụng theo quy định của pháp luật về cán bộ, công chức.</w:t>
        <w:br/>
        <w:t>3. Chế độ phục vụ, chức danh, tiêu chuẩn, lương, chế độ đãi ngộ khác, cấp hiệu, trang</w:t>
        <w:br/>
        <w:t>phục của công chức quản lý thuế được thực hiện theo quy định của pháp luật.</w:t>
        <w:br/>
        <w:t>4. Cơ quan quản lý thuế có trách nhiệm đào tạo, xây dựng đội ngũ công chức quản lý</w:t>
        <w:br/>
        <w:t>thuế để thực hiện chức năng quản lý thuế theo quy định của pháp luật.</w:t>
        <w:br/>
        <w:t>Điều 11. Hiện đại hóa công tác quản lý thuế</w:t>
        <w:br/>
        <w:t>1. Công tác quản lý thuế được hiện đại hóa về phương pháp quản lý, thủ tục hành</w:t>
        <w:br/>
        <w:t>chính, bộ máy tổ chức, đội ngũ công chức, viên chức, áp dụng rộng rãi công nghệ</w:t>
        <w:br/>
        <w:t>thông tin, kỹ thuật hiện đại trên cơ sở dữ liệu thông tin chính xác về người nộp thuế để</w:t>
        <w:br/>
        <w:t>kiểm soát được tất cả đối tượng chịu thuế, căn cứ tính thuế; bảo đảm dự báo nhanh,</w:t>
        <w:br/>
        <w:t>chính xác số thu của ngân sách nhà nước; phát hiện và xử lý kịp thời các vướng mắc,</w:t>
        <w:br/>
        <w:t>vi phạm pháp luật về thuế; nâng cao hiệu lực, hiệu quả công tác quản lý thuế. Căn cứ</w:t>
        <w:br/>
        <w:t>vào tình hình phát triển kinh tế - xã hội trong từng thời kỳ, Nhà nước bảo đảm các</w:t>
        <w:br/>
        <w:t>nguồn lực tài chính để thực hiện nội dung quy định tại khoản này.</w:t>
        <w:br/>
        <w:t>2. Nhà nước tạo điều kiện cho các tổ chức, cá nhân tham gia phát triển công nghệ và</w:t>
        <w:br/>
        <w:t>phương tiện kỹ thuật tiên tiến để áp dụng phương pháp quản lý thuế hiện đại, thực</w:t>
        <w:br/>
        <w:t>hiện giao dịch điện tử và quản lý thuế điện tử; đẩy mạnh phát triển các dịch vụ thanh</w:t>
        <w:br/>
        <w:t>toán thông qua hệ thống ngân hàng thương mại, tổ chức tín dụng khác để từng bước</w:t>
        <w:br/>
        <w:t>hạn chế các giao dịch thanh toán bằng tiền mặt của người nộp thuế.</w:t>
        <w:br/>
        <w:t>3. Cơ quan quản lý thuế xây dựng hệ thống công nghệ thông tin đáp ứng yêu cầu hiện</w:t>
        <w:br/>
        <w:t>đại hóa công tác quản lý thuế, tiêu chuẩn kỹ thuật, định dạng dữ liệu về hóa đơn,</w:t>
        <w:br/>
        <w:t>chứng từ điện tử, hồ sơ thuế để thực hiện giao dịch điện tử giữa người nộp thuế với cơ</w:t>
        <w:br/>
        <w:t>quan quản lý thuế và giữa cơ quan quản lý thuế với cơ quan, tổ chức, cá nhân có liên</w:t>
        <w:br/>
        <w:t>quan.</w:t>
        <w:br/>
        <w:t>Điều 12. Hợp tác quốc tế về thuế của cơ quan quản lý thuế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Trong phạm vi nhiệm vụ, quyền hạn của mình, cơ quan quản lý thuế có trách nhiệm</w:t>
        <w:br/>
        <w:t>sau đây:</w:t>
        <w:br/>
        <w:t>1. Tham mưu giúp Bộ trưởng Bộ Tài chính đề xuất đàm phán, ký kết và thực hiện</w:t>
        <w:br/>
        <w:t>quyền, nghĩa vụ và bảo đảm lợi ích của nước Cộng hòa xã hội chủ nghĩa Việt Nam</w:t>
        <w:br/>
        <w:t>theo các điều ước quốc tế mà nước Cộng hòa xã hội chủ nghĩa Việt Nam là thành</w:t>
        <w:br/>
        <w:t>viên;</w:t>
        <w:br/>
        <w:t>2. Đàm phán, ký kết và tổ chức thực hiện thỏa thuận song phương, đa phương với cơ</w:t>
        <w:br/>
        <w:t>quan quản lý thuế nước ngoài;</w:t>
        <w:br/>
        <w:t>3. Tổ chức khai thác, trao đổi thông tin và hợp tác nghiệp vụ với cơ quan quản lý thuế</w:t>
        <w:br/>
        <w:t>nước ngoài, các tổ chức quốc tế có liên quan. Trao đổi thông tin về người nộp thuế,</w:t>
        <w:br/>
        <w:t>thông tin về các bên liên kết với cơ quan thuế nước ngoài phục vụ công tác quản lý</w:t>
        <w:br/>
        <w:t>thuế đối với giao dịch liên kết;</w:t>
        <w:br/>
        <w:t>4. Thực hiện các biện pháp hỗ trợ thu thuế theo các điều ước quốc tế mà nước Cộng</w:t>
        <w:br/>
        <w:t>hòa xã hội chủ nghĩa Việt Nam là thành viên bao gồm:</w:t>
        <w:br/>
        <w:t>a) Đề nghị cơ quan quản lý thuế nước ngoài và các cơ quan có thẩm quyền thực hiện</w:t>
        <w:br/>
        <w:t>hỗ trợ thu thuế tại nước ngoài đối với các khoản nợ thuế tại Việt Nam mà người nộp</w:t>
        <w:br/>
        <w:t>thuế có nghĩa vụ phải nộp khi người nộp thuế không còn ở Việt Nam;</w:t>
        <w:br/>
        <w:t>b) Thực hiện hỗ trợ thu thuế theo đề nghị của cơ quan quản lý thuế nước ngoài đối với</w:t>
        <w:br/>
        <w:t>các khoản nợ thuế phải nộp tại nước ngoài của người nộp thuế tại Việt Nam bằng biện</w:t>
        <w:br/>
        <w:t>pháp đôn đốc thu nợ thuế theo quy định của Luật này và phù hợp với thực tiễn quản lý</w:t>
        <w:br/>
        <w:t>thuế của Việt Nam.</w:t>
        <w:br/>
        <w:t>Điều 13. Kế toán, thống kê về thuế</w:t>
        <w:br/>
        <w:t>1. Cơ quan quản lý thuế thực hiện hạch toán kế toán tiền thuế, tiền chậm nộp, tiền phạt</w:t>
        <w:br/>
        <w:t>và các khoản thu khác thuộc ngân sách nhà nước do cơ quan quản lý thuế phải thu, đã</w:t>
        <w:br/>
        <w:t>thu, miễn, giảm, xóa nợ, không thu thuế, hoàn trả theo quy định của pháp luật về kế</w:t>
        <w:br/>
        <w:t>toán và pháp luật về ngân sách nhà nước.</w:t>
        <w:br/>
        <w:t>2. Cơ quan quản lý thuế thực hiện thống kê số tiền thuế được ưu đãi, miễn, giảm và</w:t>
        <w:br/>
        <w:t>các thông tin thống kê khác về thuế, người nộp thuế theo quy định của pháp luật về</w:t>
        <w:br/>
        <w:t>thống kê và pháp luật về thuế.</w:t>
        <w:br/>
        <w:t>3. Hằng năm, cơ quan quản lý thuế nộp báo cáo kế toán, thống kê về thuế cho cơ quan</w:t>
        <w:br/>
        <w:t>có thẩm quyền và thực hiện công khai thông tin theo quy định của pháp luật.</w:t>
        <w:br/>
        <w:t>Chương II</w:t>
        <w:br/>
        <w:t xml:space="preserve"> NHIỆM VỤ, QUYỀN HẠN VÀ TRÁCH NHIỆM CỦA CƠ QUAN, TỔ CHỨC,</w:t>
        <w:br/>
        <w:t xml:space="preserve">               CÁ NHÂN TRONG QUẢN LÝ THUẾ</w:t>
        <w:br/>
        <w:t>Điều 14. Nhiệm vụ, quyền hạn của Chính phủ</w:t>
        <w:br/>
        <w:t>1. Thống nhất quản lý nhà nước về quản lý thuế, bảo đảm sự phối hợp chặt chẽ giữa</w:t>
        <w:br/>
        <w:t>cơ quan quản lý ngành và địa phương trong quản lý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Gia hạn nộp thuế cho các đối tượng, ngành, nghề sản xuất, kinh doanh trong trường</w:t>
        <w:br/>
        <w:t>hợp khó khăn đặc biệt trong từng thời kỳ nhất định.</w:t>
        <w:br/>
        <w:t>3. Báo cáo Quốc hội, Ủy ban Thường vụ Quốc hội, Chủ tịch nước về tình hình quản lý</w:t>
        <w:br/>
        <w:t>thuế theo yêu cầu.</w:t>
        <w:br/>
        <w:t>Điều 15. Nhiệm vụ, quyền hạn, trách nhiệm của Bộ, cơ quan ngang Bộ, cơ quan</w:t>
        <w:br/>
        <w:t>thuộc Chính phủ</w:t>
        <w:br/>
        <w:t>1. Bộ Tài chính là cơ quan chủ trì giúp Chính phủ thống nhất quản lý nhà nước về</w:t>
        <w:br/>
        <w:t>quản lý thuế và có nhiệm vụ, quyền hạn sau đây:</w:t>
        <w:br/>
        <w:t>a) Ban hành theo thẩm quyền hoặc trình cấp có thẩm quyền ban hành văn bản quy</w:t>
        <w:br/>
        <w:t>phạm pháp luật về quản lý thuế;</w:t>
        <w:br/>
        <w:t>b) Tổ chức việc thực hiện quản lý thuế theo quy định của Luật này và quy định khác</w:t>
        <w:br/>
        <w:t>của pháp luật có liên quan;</w:t>
        <w:br/>
        <w:t>c) Tổ chức việc lập và thực hiện dự toán thu ngân sách nhà nước;</w:t>
        <w:br/>
        <w:t>d) Tổ chức kiểm tra, thanh tra việc thực hiện pháp luật về thuế và quy định khác của</w:t>
        <w:br/>
        <w:t>pháp luật có liên quan;</w:t>
        <w:br/>
        <w:t>đ) Xử lý vi phạm pháp luật và giải quyết khiếu nại, tố cáo liên quan đến việc thực hiện</w:t>
        <w:br/>
        <w:t>pháp luật về thuế theo thẩm quyền;</w:t>
        <w:br/>
        <w:t>e) Tổ chức thực hiện hợp tác quốc tế về thuế;</w:t>
        <w:br/>
        <w:t>g) Phối hợp với Bộ Kế hoạch và Đầu tư và Bộ khác có liên quan hướng dẫn việc thực</w:t>
        <w:br/>
        <w:t>hiện giám định độc lập về giá trị của máy móc, thiết bị, dây chuyền công nghệ theo</w:t>
        <w:br/>
        <w:t>quy định của Luật Đầu tư.</w:t>
        <w:br/>
        <w:t>2. Bộ Công an có trách nhiệm sau đây:</w:t>
        <w:br/>
        <w:t>a) Kết nối, tiếp nhận thông tin với cơ quan quản lý thuế về việc hoàn thành nghĩa vụ</w:t>
        <w:br/>
        <w:t>nộp thuế đối với phương tiện giao thông cơ giới đường bộ khi đăng ký quyền sở hữu,</w:t>
        <w:br/>
        <w:t>quyền sử dụng theo quy định của pháp luật;</w:t>
        <w:br/>
        <w:t>b) Tổ chức tiếp nhận, xử lý, giải quyết tin báo, tố giác tội phạm và kiến nghị khởi tố,</w:t>
        <w:br/>
        <w:t>tiếp nhận các hồ sơ do cơ quan quản lý thuế phát hiện hành vi vi phạm có dấu hiệu tội</w:t>
        <w:br/>
        <w:t>phạm trong lĩnh vực thuế chuyển đến, tiến hành điều tra, xử lý tội phạm trong lĩnh vực</w:t>
        <w:br/>
        <w:t>thuế theo quy định của pháp luật; trường hợp không khởi tố vụ án hình sự hoặc đình</w:t>
        <w:br/>
        <w:t>chỉ điều tra vụ án thì thông báo bằng văn bản cho cơ quan quản lý thuế biết rõ lý do và</w:t>
        <w:br/>
        <w:t>chuyển hồ sơ cho cơ quan quản lý thuế giải quyết theo thẩm quyền.</w:t>
        <w:br/>
        <w:t>3. Bộ Công Thương có trách nhiệm sau đây:</w:t>
        <w:br/>
        <w:t>a) Chỉ đạo, hướng dẫn các cơ quan chức năng trong việc kết nối, cung cấp thông tin</w:t>
        <w:br/>
        <w:t>liên quan để phối hợp với Bộ Tài chính trong quản lý thuế đối với các tổ chức, cá</w:t>
        <w:br/>
        <w:t>nhân hoạt động thương mại điện tử, nhượng quyền thương mại và các hoạt động liên</w:t>
        <w:br/>
        <w:t>quan;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Chỉ đạo, hướng dẫn các cơ quan chức năng phối hợp với cơ quan quản lý thuế thực</w:t>
        <w:br/>
        <w:t>hiện quy định của pháp luật về kinh doanh hàng hóa, dịch vụ thương mại trên thị</w:t>
        <w:br/>
        <w:t>trường và lĩnh vực khác theo quy định của pháp luật.</w:t>
        <w:br/>
        <w:t>4. Bộ Thông tin và Truyền thông có trách nhiệm sau đây:</w:t>
        <w:br/>
        <w:t>a) Chỉ đạo, hướng dẫn các cơ quan chức năng phối hợp với cơ quan quản lý thuế để</w:t>
        <w:br/>
        <w:t>quản lý thuế đối với hoạt động cung cấp, sử dụng dịch vụ Internet, thông tin trên</w:t>
        <w:br/>
        <w:t>mạng, trò chơi điện tử trên mạng;</w:t>
        <w:br/>
        <w:t>b) Chỉ đạo, hướng dẫn các cơ quan chức năng trong việc kết nối, cung cấp thông tin</w:t>
        <w:br/>
        <w:t>liên quan với cơ quan quản lý thuế đối với tổ chức, cá nhân trực tiếp tham gia hoặc có</w:t>
        <w:br/>
        <w:t>liên quan đến việc quản lý, cung cấp, sử dụng dịch vụ Internet, thông tin trên mạng,</w:t>
        <w:br/>
        <w:t>trò chơi điện tử trên mạng.</w:t>
        <w:br/>
        <w:t>5. Ngân hàng Nhà nước Việt Nam có trách nhiệm sau đây:</w:t>
        <w:br/>
        <w:t>a) Chỉ đạo, hướng dẫn các tổ chức tín dụng trong việc kết nối, cung cấp thông tin với</w:t>
        <w:br/>
        <w:t>cơ quan quản lý thuế liên quan đến giao dịch qua ngân hàng của tổ chức, cá nhân và</w:t>
        <w:br/>
        <w:t>phối hợp với cơ quan quản lý thuế thực hiện biện pháp cưỡng chế theo quy định của</w:t>
        <w:br/>
        <w:t>Luật này;</w:t>
        <w:br/>
        <w:t>b) Xây dựng và phát triển hệ thống thanh toán thương mại điện tử quốc gia, các tiện</w:t>
        <w:br/>
        <w:t>ích tích hợp thanh toán điện tử để sử dụng rộng rãi cho các mô hình thương mại điện</w:t>
        <w:br/>
        <w:t>tử;</w:t>
        <w:br/>
        <w:t>c) Thiết lập cơ chế quản lý, giám sát các giao dịch thanh toán hỗ trợ công tác quản lý</w:t>
        <w:br/>
        <w:t>thuế đối với hoạt động cung cấp dịch vụ xuyên biên giới trong thương mại điện tử.</w:t>
        <w:br/>
        <w:t>6. Bộ Kế hoạch và Đầu tư có trách nhiệm sau đây:</w:t>
        <w:br/>
        <w:t>a) Chỉ đạo, hướng dẫn các cơ quan chức năng phối hợp với cơ quan quản lý thuế trong</w:t>
        <w:br/>
        <w:t>việc cấp, thu hồi giấy chứng nhận đăng ký doanh nghiệp, giấy chứng nhận đăng ký</w:t>
        <w:br/>
        <w:t>kinh doanh, giấy chứng nhận đăng ký đầu tư, giấy chứng nhận đăng ký thuế và các</w:t>
        <w:br/>
        <w:t>giấy chứng nhận đăng ký khác của người nộp thuế theo cơ chế một cửa liên thông;</w:t>
        <w:br/>
        <w:t>b) Chỉ đạo, hướng dẫn các cơ quan chức năng tăng cường công tác thẩm định dự án</w:t>
        <w:br/>
        <w:t>đầu tư nhằm ngăn chặn tình trạng chuyển giá, tránh thuế;</w:t>
        <w:br/>
        <w:t>c) Chỉ đạo, hướng dẫn các cơ quan chức năng tăng cường công tác thanh tra, kiểm tra,</w:t>
        <w:br/>
        <w:t>giám định chất lượng, giá trị máy móc, thiết bị, công nghệ được sử dụng trong quá</w:t>
        <w:br/>
        <w:t>trình hoạt động của dự án đầu tư;</w:t>
        <w:br/>
        <w:t>d) Chỉ đạo, hướng dẫn các cơ quan chức năng phối hợp với cơ quan quản lý thuế trong</w:t>
        <w:br/>
        <w:t>việc thực hiện quy định của pháp luật về ưu đãi đầu tư phù hợp với quy định của pháp</w:t>
        <w:br/>
        <w:t>luật về thuế.</w:t>
        <w:br/>
        <w:t>7. Bộ Tài nguyên và Môi trường có trách nhiệm sau đây:</w:t>
        <w:br/>
        <w:t>a) Chỉ đạo, hướng dẫn các cơ quan chức năng phối hợp với cơ quan quản lý thuế trong</w:t>
        <w:br/>
        <w:t>việc quản lý các khoản thu liên quan đến đất đai, tài sản gắn liền với đất và tài nguyên</w:t>
        <w:br/>
        <w:t>khoáng sản;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Cung cấp thông tin người nộp thuế do cơ quan tài nguyên, môi trường quản lý có</w:t>
        <w:br/>
        <w:t>liên quan đến công tác quản lý thuế theo yêu cầu của cơ quan quản lý thuế.</w:t>
        <w:br/>
        <w:t>8. Bộ Giao thông vận tải có trách nhiệm sau đây:</w:t>
        <w:br/>
        <w:t>a) Chỉ đạo, hướng dẫn các cơ quan chức năng trong việc kết nối, cung cấp thông tin</w:t>
        <w:br/>
        <w:t>liên quan đến quản lý thuế đối với doanh nghiệp, cá nhân hoạt động trong lĩnh vực</w:t>
        <w:br/>
        <w:t>vận tải hàng hóa, hành khách;</w:t>
        <w:br/>
        <w:t>b) Kết nối, cung cấp thông tin về tiêu chí kỹ thuật liên quan đến quản lý thu đối với tài</w:t>
        <w:br/>
        <w:t>sản là phương tiện phải đăng ký quyền sở hữu, quyền sử dụng.</w:t>
        <w:br/>
        <w:t>9. Bộ Lao động - Thương binh và Xã hội có trách nhiệm chỉ đạo, hướng dẫn các cơ</w:t>
        <w:br/>
        <w:t>quan chức năng trong việc kết nối, cung cấp thông tin với cơ quan quản lý thuế liên</w:t>
        <w:br/>
        <w:t>quan đến việc cấp phép cho người lao động nước ngoài làm việc ở Việt Nam và người</w:t>
        <w:br/>
        <w:t>lao động Việt Nam đi làm việc ở nước ngoài.</w:t>
        <w:br/>
        <w:t>10. Bộ Y tế có trách nhiệm chỉ đạo, hướng dẫn các cơ quan chức năng phối hợp với cơ</w:t>
        <w:br/>
        <w:t>quan quản lý thuế trong việc kết nối, cung cấp thông tin của các cơ sở kinh doanh</w:t>
        <w:br/>
        <w:t>dược, cơ sở khám bệnh, chữa bệnh.</w:t>
        <w:br/>
        <w:t>11. Bộ, cơ quan ngang Bộ, cơ quan thuộc Chính phủ có trách nhiệm phối hợp với Bộ</w:t>
        <w:br/>
        <w:t>Tài chính thực hiện nhiệm vụ quản lý nhà nước về quản lý thuế theo quy định của</w:t>
        <w:br/>
        <w:t>Chính phủ.</w:t>
        <w:br/>
        <w:t>Điều 16. Quyền của người nộp thuế</w:t>
        <w:br/>
        <w:t>1. Được hỗ trợ, hướng dẫn thực hiện việc nộp thuế; cung cấp thông tin, tài liệu để thực</w:t>
        <w:br/>
        <w:t>hiện nghĩa vụ, quyền lợi về thuế.</w:t>
        <w:br/>
        <w:t>2. Được nhận văn bản liên quan đến nghĩa vụ thuế của các cơ quan chức năng khi tiến</w:t>
        <w:br/>
        <w:t>hành thanh tra, kiểm tra, kiểm toán.</w:t>
        <w:br/>
        <w:t>3. Yêu cầu cơ quan quản lý thuế giải thích về việc tính thuế, ấn định thuế; yêu cầu</w:t>
        <w:br/>
        <w:t>giám định số lượng, chất lượng, chủng loại hàng hóa xuất khẩu, nhập khẩu.</w:t>
        <w:br/>
        <w:t>4. Được giữ bí mật thông tin, trừ các thông tin phải cung cấp cho cơ quan nhà nước có</w:t>
        <w:br/>
        <w:t>thẩm quyền hoặc thông tin công khai về thuế theo quy định của pháp luật.</w:t>
        <w:br/>
        <w:t>5. Hưởng các ưu đãi về thuế, hoàn thuế theo quy định của pháp luật về thuế; được biết</w:t>
        <w:br/>
        <w:t>thời hạn giải quyết hoàn thuế, số tiền thuế không được hoàn và căn cứ pháp lý đối với</w:t>
        <w:br/>
        <w:t>số tiền thuế không được hoàn.</w:t>
        <w:br/>
        <w:t>6. Ký hợp đồng với tổ chức kinh doanh dịch vụ làm thủ tục về thuế, đại lý làm thủ tục</w:t>
        <w:br/>
        <w:t>hải quan để thực hiện dịch vụ đại lý thuế, đại lý làm thủ tục hải quan.</w:t>
        <w:br/>
        <w:t>7. Được nhận quyết định xử lý về thuế, biên bản kiểm tra thuế, thanh tra thuế, được</w:t>
        <w:br/>
        <w:t>yêu cầu giải thích nội dung quyết định xử lý về thuế; được bảo lưu ý kiến trong biên</w:t>
        <w:br/>
        <w:t>bản kiểm tra thuế, thanh tra thuế; được nhận văn bản kết luận kiểm tra thuế, thanh tra</w:t>
        <w:br/>
        <w:t>thuế, quyết định xử lý về thuế sau thanh tra, kiểm tra của cơ quan quản lý thuế.</w:t>
        <w:br/>
        <w:t>8. Được bồi thường thiệt hại do cơ quan quản lý thuế, công chức quản lý thuế gây ra</w:t>
        <w:br/>
        <w:t>theo quy định của pháp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9. Yêu cầu cơ quan quản lý thuế xác nhận việc thực hiện nghĩa vụ nộp thuế của mình.</w:t>
        <w:br/>
        <w:t>10. Khiếu nại, khởi kiện quyết định hành chính, hành vi hành chính liên quan đến</w:t>
        <w:br/>
        <w:t>quyền và lợi ích hợp pháp của mình.</w:t>
        <w:br/>
        <w:t>11. Không bị xử phạt vi phạm hành chính về thuế, không tính tiền chậm nộp đối với</w:t>
        <w:br/>
        <w:t>trường hợp do người nộp thuế thực hiện theo văn bản hướng dẫn và quyết định xử lý</w:t>
        <w:br/>
        <w:t>của cơ quan thuế, cơ quan nhà nước có thẩm quyền liên quan đến nội dung xác định</w:t>
        <w:br/>
        <w:t>nghĩa vụ thuế của người nộp thuế.</w:t>
        <w:br/>
        <w:t>12. Tố cáo hành vi vi phạm pháp luật của công chức quản lý thuế và tổ chức, cá nhân</w:t>
        <w:br/>
        <w:t>khác theo quy định của pháp luật về tố cáo.</w:t>
        <w:br/>
        <w:t>13. Được tra cứu, xem, in toàn bộ chứng từ điện tử mà mình đã gửi đến cổng thông tin</w:t>
        <w:br/>
        <w:t>điện tử của cơ quan quản lý thuế theo quy định của Luật này và pháp luật về giao dịch</w:t>
        <w:br/>
        <w:t>điện tử.</w:t>
        <w:br/>
        <w:t>14. Được sử dụng chứng từ điện tử trong giao dịch với cơ quan quản lý thuế và cơ</w:t>
        <w:br/>
        <w:t>quan, tổ chức có liên quan.</w:t>
        <w:br/>
        <w:t>Điều 17. Trách nhiệm của người nộp thuế</w:t>
        <w:br/>
        <w:t>1. Thực hiện đăng ký thuế, sử dụng mã số thuế theo quy định của pháp luật.</w:t>
        <w:br/>
        <w:t>2. Khai thuế chính xác, trung thực, đầy đủ và nộp hồ sơ thuế đúng thời hạn; chịu trách</w:t>
        <w:br/>
        <w:t>nhiệm trước pháp luật về tính chính xác, trung thực, đầy đủ của hồ sơ thuế.</w:t>
        <w:br/>
        <w:t>3. Nộp tiền thuế, tiền chậm nộp, tiền phạt đầy đủ, đúng thời hạn, đúng địa điểm.</w:t>
        <w:br/>
        <w:t>4. Chấp hành chế độ kế toán, thống kê và quản lý, sử dụng hóa đơn, chứng từ theo quy</w:t>
        <w:br/>
        <w:t>định của pháp luật.</w:t>
        <w:br/>
        <w:t>5. Ghi chép chính xác, trung thực, đầy đủ những hoạt động phát sinh nghĩa vụ thuế,</w:t>
        <w:br/>
        <w:t>khấu trừ thuế và giao dịch phải kê khai thông tin về thuế.</w:t>
        <w:br/>
        <w:t>6. Lập và giao hóa đơn, chứng từ cho người mua theo đúng số lượng, chủng loại, giá</w:t>
        <w:br/>
        <w:t>trị thực thanh toán khi bán hàng hóa, cung cấp dịch vụ theo quy định của pháp luật.</w:t>
        <w:br/>
        <w:t>7. Cung cấp chính xác, đầy đủ, kịp thời thông tin, tài liệu liên quan đến việc xác định</w:t>
        <w:br/>
        <w:t>nghĩa vụ thuế, bao gồm cả thông tin về giá trị đầu tư; số hiệu và nội dung giao dịch</w:t>
        <w:br/>
        <w:t>của tài khoản được mở tại ngân hàng thương mại, tổ chức tín dụng khác; giải thích</w:t>
        <w:br/>
        <w:t>việc tính thuế, khai thuế, nộp thuế theo yêu cầu của cơ quan quản lý thuế.</w:t>
        <w:br/>
        <w:t>8. Chấp hành quyết định, thông báo, yêu cầu của cơ quan quản lý thuế, công chức</w:t>
        <w:br/>
        <w:t>quản lý thuế theo quy định của pháp luật.</w:t>
        <w:br/>
        <w:t>9. Chịu trách nhiệm thực hiện nghĩa vụ thuế theo quy định của pháp luật trong trường</w:t>
        <w:br/>
        <w:t>hợp người đại diện theo pháp luật hoặc đại diện theo ủy quyền thay mặt người nộp</w:t>
        <w:br/>
        <w:t>thuế thực hiện thủ tục về thuế sai quy định.</w:t>
        <w:br/>
        <w:t>10. Người nộp thuế thực hiện hoạt động kinh doanh tại địa bàn có cơ sở hạ tầng về</w:t>
        <w:br/>
        <w:t>công nghệ thông tin phải thực hiện kê khai, nộp thuế, giao dịch với cơ quan quản lý</w:t>
        <w:br/>
        <w:t>thuế thông qua phương tiện điện tử theo quy định của pháp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11. Căn cứ tình hình thực tế và điều kiện trang bị công nghệ thông tin, Chính phủ quy</w:t>
        <w:br/>
        <w:t>định chi tiết việc người nộp thuế không phải nộp các chứng từ trong hồ sơ khai, nộp</w:t>
        <w:br/>
        <w:t>thuế, hồ sơ hoàn thuế và các hồ sơ thuế khác mà cơ quan quản lý nhà nước đã có.</w:t>
        <w:br/>
        <w:t>12. Xây dựng, quản lý, vận hành hệ thống hạ tầng kỹ thuật bảo đảm việc thực hiện</w:t>
        <w:br/>
        <w:t>giao dịch điện tử với cơ quan quản lý thuế, áp dụng kết nối thông tin liên quan đến</w:t>
        <w:br/>
        <w:t>việc thực hiện nghĩa vụ thuế với cơ quan quản lý thuế.</w:t>
        <w:br/>
        <w:t>13. Người nộp thuế có phát sinh giao dịch liên kết có nghĩa vụ lập, lưu trữ, kê khai,</w:t>
        <w:br/>
        <w:t>cung cấp hồ sơ thông tin về người nộp thuế và các bên liên kết của người nộp thuế bao</w:t>
        <w:br/>
        <w:t>gồm cả thông tin về các bên liên kết cư trú tại các quốc gia, vùng lãnh thổ ngoài Việt</w:t>
        <w:br/>
        <w:t>Nam theo quy định của Chính phủ.</w:t>
        <w:br/>
        <w:t>Điều 18. Nhiệm vụ của cơ quan quản lý thuế</w:t>
        <w:br/>
        <w:t>1. Tổ chức thực hiện quản lý thu thuế và các khoản thu khác thuộc ngân sách nhà</w:t>
        <w:br/>
        <w:t>nước theo quy định của pháp luật về thuế và quy định khác của pháp luật có liên quan.</w:t>
        <w:br/>
        <w:t>2. Tuyên truyền, phổ biến, hướng dẫn pháp luật về thuế; công khai các thủ tục về thuế</w:t>
        <w:br/>
        <w:t>tại trụ sở, trang thông tin điện tử của cơ quan quản lý thuế và trên các phương tiện</w:t>
        <w:br/>
        <w:t>thông tin đại chúng.</w:t>
        <w:br/>
        <w:t>3. Giải thích, cung cấp thông tin liên quan đến việc xác định nghĩa vụ thuế cho người</w:t>
        <w:br/>
        <w:t>nộp thuế; cơ quan thuế có trách nhiệm công khai mức thuế phải nộp của hộ kinh</w:t>
        <w:br/>
        <w:t>doanh, cá nhân kinh doanh trên địa bàn xã, phường, thị trấn.</w:t>
        <w:br/>
        <w:t>4. Bảo mật thông tin của người nộp thuế, trừ các thông tin cung cấp cho cơ quan có</w:t>
        <w:br/>
        <w:t>thẩm quyền hoặc thông tin được công bố công khai theo quy định của pháp luật.</w:t>
        <w:br/>
        <w:t>5. Thực hiện việc miễn thuế; giảm thuế; xóa nợ tiền thuế, tiền chậm nộp, tiền phạt;</w:t>
        <w:br/>
        <w:t>miễn tiền chậm nộp, tiền phạt; không tính tiền chậm nộp; gia hạn nộp thuế; nộp dần</w:t>
        <w:br/>
        <w:t>tiền thuế nợ; khoanh tiền thuế nợ, không thu thuế; xử lý tiền thuế, tiền chậm nộp, tiền</w:t>
        <w:br/>
        <w:t>phạt nộp thừa; hoàn thuế theo quy định của Luật này và quy định khác của pháp luật</w:t>
        <w:br/>
        <w:t>có liên quan.</w:t>
        <w:br/>
        <w:t>6. Xác nhận việc thực hiện nghĩa vụ thuế của người nộp thuế khi có đề nghị theo quy</w:t>
        <w:br/>
        <w:t>định của pháp luật.</w:t>
        <w:br/>
        <w:t>7. Giải quyết khiếu nại, tố cáo liên quan đến việc thực hiện pháp luật về thuế theo</w:t>
        <w:br/>
        <w:t>thẩm quyền.</w:t>
        <w:br/>
        <w:t>8. Giao biên bản, kết luận, quyết định xử lý về thuế sau kiểm tra thuế, thanh tra thuế</w:t>
        <w:br/>
        <w:t>cho người nộp thuế và giải thích khi có yêu cầu.</w:t>
        <w:br/>
        <w:t>9. Bồi thường thiệt hại cho người nộp thuế theo quy định của pháp luật về trách nhiệm</w:t>
        <w:br/>
        <w:t>bồi thường của Nhà nước.</w:t>
        <w:br/>
        <w:t>10. Giám định để xác định số tiền thuế phải nộp của người nộp thuế theo trưng cầu,</w:t>
        <w:br/>
        <w:t>yêu cầu của cơ quan nhà nước có thẩm quyền.</w:t>
        <w:br/>
        <w:t>11. Xây dựng, tổ chức hệ thống thông tin điện tử và ứng dụng công nghệ thông tin để</w:t>
        <w:br/>
        <w:t>thực hiện giao dịch điện tử trong lĩnh vực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19. Quyền hạn của cơ quan quản lý thuế</w:t>
        <w:br/>
        <w:t>1. Yêu cầu người nộp thuế cung cấp thông tin, tài liệu liên quan đến việc xác định</w:t>
        <w:br/>
        <w:t>nghĩa vụ thuế, bao gồm cả thông tin về giá trị đầu tư; số hiệu, nội dung giao dịch của</w:t>
        <w:br/>
        <w:t>các tài khoản được mở tại ngân hàng thương mại, tổ chức tín dụng khác và giải thích</w:t>
        <w:br/>
        <w:t>việc tính thuế, khai thuế, nộp thuế.</w:t>
        <w:br/>
        <w:t>2. Yêu cầu tổ chức, cá nhân có liên quan cung cấp thông tin, tài liệu liên quan đến việc</w:t>
        <w:br/>
        <w:t>xác định nghĩa vụ thuế và phối hợp với cơ quan quản lý thuế để thực hiện pháp luật về</w:t>
        <w:br/>
        <w:t>thuế.</w:t>
        <w:br/>
        <w:t>3. Kiểm tra thuế, thanh tra thuế theo quy định của pháp luật.</w:t>
        <w:br/>
        <w:t>4. Ấn định thuế.</w:t>
        <w:br/>
        <w:t>5. Cưỡng chế thi hành quyết định hành chính về quản lý thuế.</w:t>
        <w:br/>
        <w:t>6. Xử phạt vi phạm hành chính về quản lý thuế theo thẩm quyền; công khai trên</w:t>
        <w:br/>
        <w:t>phương tiện thông tin đại chúng các trường hợp vi phạm pháp luật về thuế.</w:t>
        <w:br/>
        <w:t>7. Áp dụng biện pháp ngăn chặn và bảo đảm việc xử phạt vi phạm hành chính về quản</w:t>
        <w:br/>
        <w:t>lý thuế theo quy định của pháp luật.</w:t>
        <w:br/>
        <w:t>8. Ủy nhiệm cho cơ quan, tổ chức, cá nhân thu một số loại thuế theo quy định của</w:t>
        <w:br/>
        <w:t>Chính phủ.</w:t>
        <w:br/>
        <w:t>9. Cơ quan thuế áp dụng cơ chế thỏa thuận trước về phương pháp xác định giá tính</w:t>
        <w:br/>
        <w:t>thuế với người nộp thuế, với cơ quan thuế nước ngoài, vùng lãnh thổ mà Việt Nam đã</w:t>
        <w:br/>
        <w:t>ký hiệp định tránh đánh thuế hai lần và ngăn ngừa việc trốn lậu thuế đối với thuế thu</w:t>
        <w:br/>
        <w:t>nhập.</w:t>
        <w:br/>
        <w:t>10. Mua thông tin, tài liệu, dữ liệu của các đơn vị cung cấp trong nước và ngoài nước</w:t>
        <w:br/>
        <w:t>để phục vụ công tác quản lý thuế; chi trả chi phí ủy nhiệm thu thuế từ tiền thuế thu</w:t>
        <w:br/>
        <w:t>được hoặc từ nguồn kinh phí của cơ quan quản lý thuế theo quy định của Chính phủ.</w:t>
        <w:br/>
        <w:t>Điều 20. Nhiệm vụ, quyền hạn của Hội đồng nhân dân, Ủy ban nhân dân các cấp</w:t>
        <w:br/>
        <w:t>1. Hội đồng nhân dân các cấp, trong phạm vi nhiệm vụ, quyền hạn của mình, quyết</w:t>
        <w:br/>
        <w:t>định nhiệm vụ thu ngân sách hằng năm và giám sát việc thực hiện pháp luật về thuế</w:t>
        <w:br/>
        <w:t>tại địa phương.</w:t>
        <w:br/>
        <w:t>2. Ủy ban nhân dân các cấp, trong phạm vi nhiệm vụ, quyền hạn của mình, có trách</w:t>
        <w:br/>
        <w:t>nhiệm sau đây:</w:t>
        <w:br/>
        <w:t>a) Chỉ đạo các cơ quan có liên quan tại địa phương phối hợp với cơ quan quản lý thuế</w:t>
        <w:br/>
        <w:t>lập dự toán và tổ chức thực hiện nhiệm vụ thu thuế, các khoản thu khác thuộc ngân</w:t>
        <w:br/>
        <w:t>sách nhà nước trên địa bàn;</w:t>
        <w:br/>
        <w:t>b) Phối hợp với Bộ Tài chính, cơ quan quản lý thuế và cơ quan khác có thẩm quyền</w:t>
        <w:br/>
        <w:t>trong việc quản lý, thực hiện pháp luật về thuế;</w:t>
        <w:br/>
        <w:t>c) Xử phạt vi phạm hành chính và giải quyết khiếu nại, tố cáo liên quan đến việc thực</w:t>
        <w:br/>
        <w:t>hiện pháp luật về thuế theo thẩm quyền.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21. Nhiệm vụ, quyền hạn của Kiểm toán nhà nước</w:t>
        <w:br/>
        <w:t>1. Thực hiện kiểm toán hoạt động đối với cơ quan quản lý thuế theo quy định của</w:t>
        <w:br/>
        <w:t>pháp luật về kiểm toán nhà nước, pháp luật về thuế và quy định khác của pháp luật có</w:t>
        <w:br/>
        <w:t>liên quan.</w:t>
        <w:br/>
        <w:t>2. Đối với kiến nghị của Kiểm toán nhà nước liên quan đến việc thực hiện nghĩa vụ</w:t>
        <w:br/>
        <w:t>thuế của người nộp thuế được quy định như sau:</w:t>
        <w:br/>
        <w:t>a) Trường hợp Kiểm toán nhà nước trực tiếp kiểm toán người nộp thuế theo quy định</w:t>
        <w:br/>
        <w:t>của Luật Kiểm toán nhà nước có nội dung kiến nghị về nghĩa vụ nộp ngân sách nhà</w:t>
        <w:br/>
        <w:t>nước thì Kiểm toán nhà nước phải gửi biên bản hoặc báo cáo kiểm toán cho người nộp</w:t>
        <w:br/>
        <w:t>thuế và người nộp thuế có trách nhiệm thực hiện kiến nghị theo báo cáo kiểm toán của</w:t>
        <w:br/>
        <w:t>Kiểm toán nhà nước. Trường hợp người nộp thuế không đồng ý với kiến nghị của</w:t>
        <w:br/>
        <w:t>Kiểm toán nhà nước thì người nộp thuế có quyền khiếu nại kiến nghị của Kiểm toán</w:t>
        <w:br/>
        <w:t>nhà nước;</w:t>
        <w:br/>
        <w:t>b) Trường hợp Kiểm toán nhà nước không trực tiếp kiểm toán đối với người nộp thuế</w:t>
        <w:br/>
        <w:t>mà thực hiện kiểm toán tại cơ quan quản lý thuế có nội dung kiến nghị nêu trong báo</w:t>
        <w:br/>
        <w:t>cáo kiểm toán liên quan đến nghĩa vụ thuế của người nộp thuế thì Kiểm toán nhà nước</w:t>
        <w:br/>
        <w:t>gửi bản trích sao có kiến nghị liên quan đến nghĩa vụ thuế cho người nộp thuế để thực</w:t>
        <w:br/>
        <w:t>hiện. Cơ quan quản lý thuế có trách nhiệm tổ chức thực hiện kiến nghị của Kiểm toán</w:t>
        <w:br/>
        <w:t>nhà nước. Trường hợp người nộp thuế không đồng ý với nghĩa vụ thuế phải nộp thì</w:t>
        <w:br/>
        <w:t>người nộp thuế có văn bản đề nghị cơ quan quản lý thuế, Kiểm toán nhà nước xem xét</w:t>
        <w:br/>
        <w:t>lại nghĩa vụ thuế phải nộp. Căn cứ đề nghị của người nộp thuế, Kiểm toán nhà nước</w:t>
        <w:br/>
        <w:t>chủ trì, phối hợp với cơ quan quản lý thuế thực hiện việc xác định chính xác nghĩa vụ</w:t>
        <w:br/>
        <w:t>thuế của người nộp thuế và chịu trách nhiệm theo quy định của pháp luật.</w:t>
        <w:br/>
        <w:t>Điều 22. Nhiệm vụ, quyền hạn của Thanh tra nhà nước</w:t>
        <w:br/>
        <w:t>1. Thực hiện thanh tra hoạt động của cơ quan quản lý thuế theo quy định của pháp luật</w:t>
        <w:br/>
        <w:t>về thanh tra, pháp luật về thuế và quy định khác của pháp luật có liên quan.</w:t>
        <w:br/>
        <w:t>2. Đối với kết luận của Thanh tra nhà nước liên quan đến nghĩa vụ thuế phải nộp của</w:t>
        <w:br/>
        <w:t>người nộp thuế được quy định như sau:</w:t>
        <w:br/>
        <w:t>a) Trường hợp Thanh tra nhà nước trực tiếp thanh tra người nộp thuế theo quy định</w:t>
        <w:br/>
        <w:t>của Luật Thanh tra có nội dung kết luận về nghĩa vụ nộp ngân sách nhà nước thì</w:t>
        <w:br/>
        <w:t>Thanh tra nhà nước phải gửi biên bản hoặc kết luận cho người nộp thuế và người nộp</w:t>
        <w:br/>
        <w:t>thuế có trách nhiệm thực hiện kết luận của Thanh tra. Trường hợp người nộp thuế</w:t>
        <w:br/>
        <w:t>không đồng ý với kết luận của Thanh tra nhà nước thì người nộp thuế có quyền khiếu</w:t>
        <w:br/>
        <w:t>nại kết luận của Thanh tra nhà nước;</w:t>
        <w:br/>
        <w:t>b) Trường hợp Thanh tra nhà nước không trực tiếp thanh tra đối với người nộp thuế</w:t>
        <w:br/>
        <w:t>mà thực hiện thanh tra tại cơ quan quản lý thuế có nội dung kiến nghị nêu trong kết</w:t>
        <w:br/>
        <w:t>luận thanh tra liên quan đến nghĩa vụ thuế của người nộp thuế thì Thanh tra nhà nước</w:t>
        <w:br/>
        <w:t>gửi bản trích sao có kết luận liên quan đến nghĩa vụ thuế cho người nộp thuế để thực</w:t>
        <w:br/>
        <w:t>hiện. Cơ quan quản lý thuế có trách nhiệm tổ chức thực hiện kết luận của Thanh tra</w:t>
        <w:br/>
        <w:t>nhà nước. Trường hợp người nộp thuế không đồng ý với nghĩa vụ thuế phải nộp thì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người nộp thuế có văn bản đề nghị cơ quan quản lý thuế, Thanh tra nhà nước xem xét</w:t>
        <w:br/>
        <w:t>lại nghĩa vụ thuế phải nộp. Căn cứ đề nghị của người nộp thuế, Thanh tra nhà nước</w:t>
        <w:br/>
        <w:t>chủ trì, phối hợp với cơ quan quản lý thuế thực hiện việc xác định chính xác nghĩa vụ</w:t>
        <w:br/>
        <w:t>thuế của người nộp thuế và chịu trách nhiệm theo quy định của pháp luật.</w:t>
        <w:br/>
        <w:t>Điều 23. Nhiệm vụ, quyền hạn của cơ quan điều tra, Viện kiểm sát, Tòa án</w:t>
        <w:br/>
        <w:t>Cơ quan điều tra, Viện kiểm sát, Tòa án, trong phạm vi nhiệm vụ, quyền hạn của</w:t>
        <w:br/>
        <w:t>mình, có trách nhiệm tiếp nhận, xử lý, giải quyết tin báo, tố giác tội phạm và kiến nghị</w:t>
        <w:br/>
        <w:t>khởi tố, khởi tố, điều tra, truy tố, xét xử kịp thời, nghiêm minh tội phạm trong lĩnh vực</w:t>
        <w:br/>
        <w:t>thuế theo quy định của pháp luật và thông báo kết quả xử lý cho cơ quan quản lý thuế.</w:t>
        <w:br/>
        <w:t>Điều 24. Nhiệm vụ, quyền hạn của Mặt trận Tổ quốc Việt Nam</w:t>
        <w:br/>
        <w:t>1. Mặt trận Tổ quốc Việt Nam tuyên truyền, vận động các tầng lớp nhân dân nghiêm</w:t>
        <w:br/>
        <w:t>chỉnh thi hành pháp luật về thuế.</w:t>
        <w:br/>
        <w:t>2. Mặt trận Tổ quốc Việt Nam thực hiện giám sát, phản biện xã hội về thuế; phản ánh,</w:t>
        <w:br/>
        <w:t>kiến nghị với cơ quan nhà nước xem xét, giải quyết các vấn đề về thuế theo quy định</w:t>
        <w:br/>
        <w:t>của pháp luật.</w:t>
        <w:br/>
        <w:t>Điều 25. Nhiệm vụ, quyền hạn của tổ chức chính trị xã hội - nghề nghiệp, tổ chức</w:t>
        <w:br/>
        <w:t>xã hội, tổ chức xã hội - nghề nghiệp</w:t>
        <w:br/>
        <w:t>1. Tổ chức chính trị xã hội - nghề nghiệp, tổ chức xã hội, tổ chức xã hội - nghề nghiệp</w:t>
        <w:br/>
        <w:t>phối hợp với cơ quan quản lý thuế trong việc tuyên truyền, phổ biến, giáo dục pháp</w:t>
        <w:br/>
        <w:t>luật về thuế đến các hội viên.</w:t>
        <w:br/>
        <w:t>2. Tổ chức chính trị xã hội - nghề nghiệp, tổ chức xã hội, tổ chức xã hội - nghề nghiệp</w:t>
        <w:br/>
        <w:t>phối hợp với cơ quan quản lý thuế trong việc cung cấp thông tin liên quan đến việc</w:t>
        <w:br/>
        <w:t>quản lý thuế.</w:t>
        <w:br/>
        <w:t>Điều 26. Nhiệm vụ, quyền hạn của cơ quan thông tin, báo chí</w:t>
        <w:br/>
        <w:t>1. Cơ quan thông tin, báo chí tuyên truyền, phổ biến chính sách, pháp luật về thuế, nêu</w:t>
        <w:br/>
        <w:t>gương tổ chức, cá nhân thực hiện tốt pháp luật về thuế, phản ánh và phê phán các</w:t>
        <w:br/>
        <w:t>hành vi vi phạm pháp luật về thuế.</w:t>
        <w:br/>
        <w:t>2. Cơ quan thông tin, báo chí phối hợp với các cơ quan quản lý thuế trong việc đăng</w:t>
        <w:br/>
        <w:t>tải, cung cấp thông tin theo quy định của pháp luật.</w:t>
        <w:br/>
        <w:t>Điều 27. Nhiệm vụ, quyền hạn của ngân hàng thương mại</w:t>
        <w:br/>
        <w:t>1. Ngân hàng thương mại khi tham gia phối hợp thu thuế và thu các khoản thu khác</w:t>
        <w:br/>
        <w:t>thuộc ngân sách nhà nước có trách nhiệm sau đây:</w:t>
        <w:br/>
        <w:t>a) Phối hợp với cơ quan quản lý thuế, Kho bạc Nhà nước trong việc thực hiện nộp</w:t>
        <w:br/>
        <w:t>thuế điện tử, hoàn thuế điện tử cho người nộp thuế; xử lý, đối soát dữ liệu về nộp thuế</w:t>
        <w:br/>
        <w:t>điện tử, hoàn thuế điện tử;</w:t>
        <w:br/>
        <w:t>b) Truyền, nhận thông tin chứng từ nộp thuế điện tử, chuyển tiền thanh toán các khoản</w:t>
        <w:br/>
        <w:t>thu ngân sách nhà nước cho Kho bạc Nhà nước đầy đủ, chính xác, kịp thời theo đúng</w:t>
        <w:br/>
        <w:t>quy định của pháp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Hỗ trợ người nộp thuế trong quá trình thực hiện nộp thuế điện tử;</w:t>
        <w:br/>
        <w:t>d) Bảo mật thông tin của người nộp thuế, người khai hải quan theo quy định của pháp</w:t>
        <w:br/>
        <w:t>luật.</w:t>
        <w:br/>
        <w:t>2. Cung cấp thông tin về số hiệu tài khoản theo mã số thuế của người nộp thuế khi mở</w:t>
        <w:br/>
        <w:t>tài khoản.</w:t>
        <w:br/>
        <w:t>3. Khấu trừ, nộp thay nghĩa vụ thuế phải nộp theo quy định pháp luật về thuế của tổ</w:t>
        <w:br/>
        <w:t>chức, cá nhân ở nước ngoài có hoạt động kinh doanh thương mại điện tử có phát sinh</w:t>
        <w:br/>
        <w:t>thu nhập từ Việt Nam.</w:t>
        <w:br/>
        <w:t>4. Trích tiền để nộp thuế từ tài khoản của người nộp thuế, phong tỏa tài khoản của</w:t>
        <w:br/>
        <w:t>người nộp thuế bị cưỡng chế thi hành quyết định hành chính về quản lý thuế theo đề</w:t>
        <w:br/>
        <w:t>nghị của cơ quan quản lý thuế.</w:t>
        <w:br/>
        <w:t>5. Trường hợp người nộp thuế có bảo lãnh về tiền thuế, tiền chậm nộp, tiền phạt và</w:t>
        <w:br/>
        <w:t>các khoản thu khác thuộc ngân sách nhà nước theo quy định của Luật này nhưng</w:t>
        <w:br/>
        <w:t>người nộp thuế không nộp đúng thời hạn thì ngân hàng bảo lãnh phải chịu trách nhiệm</w:t>
        <w:br/>
        <w:t>nộp tiền thuế, tiền chậm nộp, tiền phạt và các khoản thu khác thuộc ngân sách nhà</w:t>
        <w:br/>
        <w:t>nước thay cho người nộp thuế trong phạm vi bảo lãnh.</w:t>
        <w:br/>
        <w:t>6. Chính phủ quy định chi tiết Điều này.</w:t>
        <w:br/>
        <w:t>Điều 28. Hội đồng tư vấn thuế xã, phường, thị trấn</w:t>
        <w:br/>
        <w:t>1. Chủ tịch Ủy ban nhân dân cấp huyện căn cứ số lượng, quy mô kinh doanh của các</w:t>
        <w:br/>
        <w:t>hộ kinh doanh, cá nhân kinh doanh trên địa bàn để quyết định thành lập Hội đồng tư</w:t>
        <w:br/>
        <w:t>vấn thuế xã, phường, thị trấn theo đề nghị của Chi cục trưởng Chi cục Thuế, Chi cục</w:t>
        <w:br/>
        <w:t>trưởng Chi cục Thuế khu vực.</w:t>
        <w:br/>
        <w:t>2. Hội đồng tư vấn thuế xã, phường, thị trấn có nhiệm vụ tư vấn cho cơ quan thuế về</w:t>
        <w:br/>
        <w:t>doanh thu, mức thuế của các hộ kinh doanh, cá nhân kinh doanh nộp thuế theo phương</w:t>
        <w:br/>
        <w:t>pháp khoán trên địa bàn và phối hợp với cơ quan thuế đôn đốc các hộ kinh doanh, cá</w:t>
        <w:br/>
        <w:t>nhân kinh doanh thực hiện nghĩa vụ thuế theo quy định của pháp luật.</w:t>
        <w:br/>
        <w:t>3. Kinh phí hoạt động của Hội đồng tư vấn thuế xã, phường, thị trấn do cơ quan thuế</w:t>
        <w:br/>
        <w:t>chi từ nguồn ngân sách nhà nước cấp cho ngành thuế.</w:t>
        <w:br/>
        <w:t>4. Bộ trưởng Bộ Tài chính quy định về hoạt động, quyền hạn, trách nhiệm của Hội</w:t>
        <w:br/>
        <w:t>đồng tư vấn thuế xã, phường, thị trấn.</w:t>
        <w:br/>
        <w:t>Điều 29. Nhiệm vụ, quyền hạn của tổ chức, cá nhân khác</w:t>
        <w:br/>
        <w:t>1. Cung cấp thông tin liên quan đến việc xác định nghĩa vụ thuế theo đề nghị của cơ</w:t>
        <w:br/>
        <w:t>quan quản lý thuế.</w:t>
        <w:br/>
        <w:t>2. Phối hợp với cơ quan quản lý thuế trong việc thực hiện các quyết định xử phạt vi</w:t>
        <w:br/>
        <w:t>phạm hành chính về quản lý thuế.</w:t>
        <w:br/>
        <w:t>3. Tố giác hành vi vi phạm pháp luật về thuế đến cơ quan quản lý thuế hoặc cơ quan</w:t>
        <w:br/>
        <w:t>nhà nước có thẩm quyền.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Yêu cầu người bán hàng, người cung cấp dịch vụ phải giao hóa đơn, chứng từ bán</w:t>
        <w:br/>
        <w:t>hàng hóa, dịch vụ đúng số lượng, chủng loại, giá trị thực thanh toán khi mua hàng</w:t>
        <w:br/>
        <w:t>hóa, dịch vụ.</w:t>
        <w:br/>
        <w:t>Chương III</w:t>
        <w:br/>
        <w:t xml:space="preserve">                                 ĐĂNG KÝ THUẾ</w:t>
        <w:br/>
        <w:t>Điều 30. Đối tượng đăng ký thuế và cấp mã số thuế</w:t>
        <w:br/>
        <w:t>1. Người nộp thuế phải thực hiện đăng ký thuế và được cơ quan thuế cấp mã số thuế</w:t>
        <w:br/>
        <w:t>trước khi bắt đầu hoạt động sản xuất, kinh doanh hoặc có phát sinh nghĩa vụ với ngân</w:t>
        <w:br/>
        <w:t>sách nhà nước. Đối tượng đăng ký thuế bao gồm:</w:t>
        <w:br/>
        <w:t>a) Doanh nghiệp, tổ chức, cá nhân thực hiện đăng ký thuế theo cơ chế một cửa liên</w:t>
        <w:br/>
        <w:t>thông cùng với đăng ký doanh nghiệp, đăng ký hợp tác xã, đăng ký kinh doanh theo</w:t>
        <w:br/>
        <w:t>quy định của Luật Doanh nghiệp và quy định khác của pháp luật có liên quan;</w:t>
        <w:br/>
        <w:t>b) Tổ chức, cá nhân không thuộc trường hợp quy định tại điểm a khoản này thực hiện</w:t>
        <w:br/>
        <w:t>đăng ký thuế trực tiếp với cơ quan thuế theo quy định của Bộ trưởng Bộ Tài chính.</w:t>
        <w:br/>
        <w:t>2. Cấu trúc mã số thuế được quy định như sau:</w:t>
        <w:br/>
        <w:t>a) Mã số thuế 10 chữ số được sử dụng cho doanh nghiệp, tổ chức có tư cách pháp</w:t>
        <w:br/>
        <w:t>nhân; đại diện hộ gia đình, hộ kinh doanh và cá nhân khác;</w:t>
        <w:br/>
        <w:t>b) Mã số thuế 13 chữ số và ký tự khác được sử dụng cho đơn vị phụ thuộc và các đối</w:t>
        <w:br/>
        <w:t>tượng khác;</w:t>
        <w:br/>
        <w:t>c) Bộ trưởng Bộ Tài chính quy định chi tiết khoản này.</w:t>
        <w:br/>
        <w:t>3. Việc cấp mã số thuế được quy định như sau:</w:t>
        <w:br/>
        <w:t>a) Doanh nghiệp, tổ chức kinh tế, tổ chức khác được cấp 01 mã số thuế duy nhất để sử</w:t>
        <w:br/>
        <w:t>dụng trong suốt quá trình hoạt động từ khi đăng ký thuế cho đến khi chấm dứt hiệu</w:t>
        <w:br/>
        <w:t>lực mã số thuế. Người nộp thuế có chi nhánh, văn phòng đại diện, đơn vị phụ thuộc</w:t>
        <w:br/>
        <w:t>trực tiếp thực hiện nghĩa vụ thuế thì được cấp mã số thuế phụ thuộc. Trường hợp</w:t>
        <w:br/>
        <w:t>doanh nghiệp, tổ chức, chi nhánh, văn phòng đại diện, đơn vị phụ thuộc thực hiện</w:t>
        <w:br/>
        <w:t>đăng ký thuế theo cơ chế một cửa liên thông cùng với đăng ký doanh nghiệp, đăng ký</w:t>
        <w:br/>
        <w:t>hợp tác xã, đăng ký kinh doanh thì mã số ghi trên giấy chứng nhận đăng ký doanh</w:t>
        <w:br/>
        <w:t>nghiệp, giấy chứng nhận đăng ký hợp tác xã, giấy chứng nhận đăng ký kinh doanh</w:t>
        <w:br/>
        <w:t>đồng thời là mã số thuế;</w:t>
        <w:br/>
        <w:t>b) Cá nhân được cấp 01 mã số thuế duy nhất để sử dụng trong suốt cuộc đời của cá</w:t>
        <w:br/>
        <w:t>nhân đó. Người phụ thuộc của cá nhân được cấp mã số thuế để giảm trừ gia cảnh cho</w:t>
        <w:br/>
        <w:t>người nộp thuế thu nhập cá nhân. Mã số thuế cấp cho người phụ thuộc đồng thời là</w:t>
        <w:br/>
        <w:t>mã số thuế của cá nhân khi người phụ thuộc phát sinh nghĩa vụ với ngân sách nhà</w:t>
        <w:br/>
        <w:t>nước;</w:t>
        <w:br/>
        <w:t>c) Doanh nghiệp, tổ chức, cá nhân có trách nhiệm khấu trừ, nộp thuế thay được cấp</w:t>
        <w:br/>
        <w:t>mã số thuế nộp thay để thực hiện khai thuế, nộp thuế thay cho người nộp thuế;</w:t>
        <w:br/>
        <w:t>d) Mã số thuế đã cấp không được sử dụng lại để cấp cho người nộp thuế khác;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đ) Mã số thuế của doanh nghiệp, tổ chức kinh tế, tổ chức khác sau khi chuyển đổi loại</w:t>
        <w:br/>
        <w:t>hình, bán, tặng, cho, thừa kế được giữ nguyên;</w:t>
        <w:br/>
        <w:t>e) Mã số thuế cấp cho hộ gia đình, hộ kinh doanh, cá nhân kinh doanh là mã số thuế</w:t>
        <w:br/>
        <w:t>cấp cho cá nhân người đại diện hộ gia đình, hộ kinh doanh, cá nhân kinh doanh.</w:t>
        <w:br/>
        <w:t>4. Đăng ký thuế bao gồm:</w:t>
        <w:br/>
        <w:t>a) Đăng ký thuế lần đầu;</w:t>
        <w:br/>
        <w:t>b) Thông báo thay đổi thông tin đăng ký thuế;</w:t>
        <w:br/>
        <w:t>c) Thông báo khi tạm ngừng hoạt động, kinh doanh;</w:t>
        <w:br/>
        <w:t>d) Chấm dứt hiệu lực mã số thuế;</w:t>
        <w:br/>
        <w:t>đ) Khôi phục mã số thuế.</w:t>
        <w:br/>
        <w:t>Điều 31. Hồ sơ đăng ký thuế lần đầu</w:t>
        <w:br/>
        <w:t>1. Người nộp thuế đăng ký thuế cùng với đăng ký doanh nghiệp, đăng ký hợp tác xã,</w:t>
        <w:br/>
        <w:t>đăng ký kinh doanh thì hồ sơ đăng ký thuế là hồ sơ đăng ký doanh nghiệp, đăng ký</w:t>
        <w:br/>
        <w:t>hợp tác xã, đăng ký kinh doanh theo quy định của pháp luật.</w:t>
        <w:br/>
        <w:t>2. Người nộp thuế là tổ chức đăng ký thuế trực tiếp với cơ quan thuế thì hồ sơ đăng ký</w:t>
        <w:br/>
        <w:t>thuế bao gồm:</w:t>
        <w:br/>
        <w:t>a) Tờ khai đăng ký thuế;</w:t>
        <w:br/>
        <w:t>b) Bản sao giấy phép thành lập và hoạt động, quyết định thành lập, giấy chứng nhận</w:t>
        <w:br/>
        <w:t>đăng ký đầu tư hoặc giấy tờ tương đương khác do cơ quan có thẩm quyền cấp phép</w:t>
        <w:br/>
        <w:t>còn hiệu lực;</w:t>
        <w:br/>
        <w:t>c) Các giấy tờ khác có liên quan.</w:t>
        <w:br/>
        <w:t>3. Người nộp thuế là hộ gia đình, hộ kinh doanh, cá nhân đăng ký thuế trực tiếp với cơ</w:t>
        <w:br/>
        <w:t>quan thuế thì hồ sơ đăng ký thuế bao gồm:</w:t>
        <w:br/>
        <w:t>a) Tờ khai đăng ký thuế hoặc tờ khai thuế;</w:t>
        <w:br/>
        <w:t>b) Bản sao giấy chứng minh nhân dân, bản sao thẻ căn cước công dân hoặc bản sao hộ</w:t>
        <w:br/>
        <w:t>chiếu;</w:t>
        <w:br/>
        <w:t>c) Các giấy tờ khác có liên quan.</w:t>
        <w:br/>
        <w:t>4. Việc kết nối thông tin giữa cơ quan quản lý nhà nước và cơ quan thuế để nhận hồ sơ</w:t>
        <w:br/>
        <w:t>đăng ký thuế và cấp mã số thuế theo cơ chế một cửa liên thông qua cổng thông tin</w:t>
        <w:br/>
        <w:t>điện tử được thực hiện theo quy định của pháp luật có liên quan.</w:t>
        <w:br/>
        <w:t>Điều 32. Địa điểm nộp hồ sơ đăng ký thuế lần đầu</w:t>
        <w:br/>
        <w:t>1. Người nộp thuế đăng ký thuế cùng với đăng ký doanh nghiệp, đăng ký hợp tác xã,</w:t>
        <w:br/>
        <w:t>đăng ký kinh doanh thì địa điểm nộp hồ sơ đăng ký thuế là địa điểm nộp hồ sơ đăng</w:t>
        <w:br/>
        <w:t>ký doanh nghiệp, đăng ký hợp tác xã, đăng ký kinh doanh theo quy định của pháp</w:t>
        <w:br/>
        <w:t>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Người nộp thuế đăng ký thuế trực tiếp với cơ quan thuế thì địa điểm nộp hồ sơ đăng</w:t>
        <w:br/>
        <w:t>ký thuế được quy định như sau:</w:t>
        <w:br/>
        <w:t>a) Tổ chức, hộ kinh doanh, cá nhân kinh doanh nộp hồ sơ đăng ký thuế tại cơ quan</w:t>
        <w:br/>
        <w:t>thuế nơi tổ chức, hộ kinh doanh, cá nhân kinh doanh đó có trụ sở;</w:t>
        <w:br/>
        <w:t>b) Tổ chức, cá nhân có trách nhiệm khấu trừ và nộp thuế thay nộp hồ sơ đăng ký thuế</w:t>
        <w:br/>
        <w:t>tại cơ quan thuế quản lý trực tiếp tổ chức, cá nhân đó;</w:t>
        <w:br/>
        <w:t>c) Hộ gia đình, cá nhân không kinh doanh nộp hồ sơ đăng ký thuế tại cơ quan thuế nơi</w:t>
        <w:br/>
        <w:t>phát sinh thu nhập chịu thuế, nơi đăng ký hộ khẩu thường trú hoặc nơi đăng ký tạm trú</w:t>
        <w:br/>
        <w:t>hoặc nơi phát sinh nghĩa vụ với ngân sách nhà nước.</w:t>
        <w:br/>
        <w:t>3. Cá nhân ủy quyền cho tổ chức, cá nhân chi trả thu nhập đăng ký thuế thay cho bản</w:t>
        <w:br/>
        <w:t>thân và người phụ thuộc nộp hồ sơ đăng ký thuế thông qua tổ chức, cá nhân chi trả thu</w:t>
        <w:br/>
        <w:t>nhập. Tổ chức, cá nhân chi trả thu nhập có trách nhiệm tổng hợp và nộp hồ sơ đăng ký</w:t>
        <w:br/>
        <w:t>thuế thay cho cá nhân đến cơ quan thuế quản lý trực tiếp tổ chức, cá nhân chi trả đó.</w:t>
        <w:br/>
        <w:t>Điều 33. Thời hạn đăng ký thuế lần đầu</w:t>
        <w:br/>
        <w:t>1. Người nộp thuế đăng ký thuế cùng với đăng ký doanh nghiệp, đăng ký hợp tác xã,</w:t>
        <w:br/>
        <w:t>đăng ký kinh doanh thì thời hạn đăng ký thuế là thời hạn đăng ký doanh nghiệp, đăng</w:t>
        <w:br/>
        <w:t>ký hợp tác xã, đăng ký kinh doanh theo quy định của pháp luật.</w:t>
        <w:br/>
        <w:t>2. Người nộp thuế đăng ký thuế trực tiếp với cơ quan thuế thì thời hạn đăng ký thuế là</w:t>
        <w:br/>
        <w:t>10 ngày làm việc kể từ ngày sau đây:</w:t>
        <w:br/>
        <w:t>a) Được cấp giấy chứng nhận đăng ký hộ kinh doanh, giấy phép thành lập và hoạt</w:t>
        <w:br/>
        <w:t>động, giấy chứng nhận đăng ký đầu tư, quyết định thành lập;</w:t>
        <w:br/>
        <w:t>b) Bắt đầu hoạt động kinh doanh đối với tổ chức không thuộc diện đăng ký kinh</w:t>
        <w:br/>
        <w:t>doanh hoặc hộ kinh doanh, cá nhân kinh doanh thuộc diện đăng ký kinh doanh nhưng</w:t>
        <w:br/>
        <w:t>chưa được cấp giấy chứng nhận đăng ký kinh doanh;</w:t>
        <w:br/>
        <w:t>c) Phát sinh trách nhiệm khấu trừ thuế và nộp thuế thay; tổ chức nộp thay cho cá nhân</w:t>
        <w:br/>
        <w:t>theo hợp đồng, văn bản hợp tác kinh doanh;</w:t>
        <w:br/>
        <w:t>d) Ký hợp đồng nhận thầu đối với nhà thầu, nhà thầu phụ nước ngoài kê khai nộp thuế</w:t>
        <w:br/>
        <w:t>trực tiếp với cơ quan thuế; ký hợp đồng, hiệp định dầu khí;</w:t>
        <w:br/>
        <w:t>đ) Phát sinh nghĩa vụ thuế thu nhập cá nhân;</w:t>
        <w:br/>
        <w:t>e) Phát sinh yêu cầu được hoàn thuế;</w:t>
        <w:br/>
        <w:t>g) Phát sinh nghĩa vụ khác với ngân sách nhà nước.</w:t>
        <w:br/>
        <w:t>3. Tổ chức, cá nhân chi trả thu nhập có trách nhiệm đăng ký thuế thay cho cá nhân có</w:t>
        <w:br/>
        <w:t>thu nhập chậm nhất là 10 ngày làm việc kể từ ngày phát sinh nghĩa vụ thuế trong</w:t>
        <w:br/>
        <w:t>trường hợp cá nhân chưa có mã số thuế; đăng ký thuế thay cho người phụ thuộc của</w:t>
        <w:br/>
        <w:t>người nộp thuế chậm nhất là 10 ngày làm việc kể từ ngày người nộp thuế đăng ký</w:t>
        <w:br/>
        <w:t>giảm trừ gia cảnh theo quy định của pháp luật trong trường hợp người phụ thuộc chưa</w:t>
        <w:br/>
        <w:t>có mã số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34. Cấp giấy chứng nhận đăng ký thuế</w:t>
        <w:br/>
        <w:t>1. Cơ quan thuế cấp giấy chứng nhận đăng ký thuế cho người nộp thuế trong thời hạn</w:t>
        <w:br/>
        <w:t>03 ngày làm việc kể từ ngày nhận đủ hồ sơ đăng ký thuế của người nộp thuế theo quy</w:t>
        <w:br/>
        <w:t>định. Thông tin của giấy chứng nhận đăng ký thuế bao gồm:</w:t>
        <w:br/>
        <w:t>a) Tên người nộp thuế;</w:t>
        <w:br/>
        <w:t>b) Mã số thuế;</w:t>
        <w:br/>
        <w:t>c) Số, ngày, tháng, năm của giấy chứng nhận đăng ký kinh doanh hoặc giấy phép</w:t>
        <w:br/>
        <w:t>thành lập và hoạt động hoặc giấy chứng nhận đăng ký đầu tư đối với tổ chức, cá nhân</w:t>
        <w:br/>
        <w:t>kinh doanh; số, ngày, tháng, năm của quyết định thành lập đối với tổ chức không</w:t>
        <w:br/>
        <w:t>thuộc diện đăng ký kinh doanh; thông tin của giấy chứng minh nhân dân, thẻ căn cước</w:t>
        <w:br/>
        <w:t>công dân hoặc hộ chiếu đối với cá nhân không thuộc diện đăng ký kinh doanh;</w:t>
        <w:br/>
        <w:t>d) Cơ quan thuế quản lý trực tiếp.</w:t>
        <w:br/>
        <w:t>2. Cơ quan thuế thông báo mã số thuế cho người nộp thuế thay giấy chứng nhận đăng</w:t>
        <w:br/>
        <w:t>ký thuế trong các trường hợp sau đây:</w:t>
        <w:br/>
        <w:t>a) Cá nhân ủy quyền cho tổ chức, cá nhân chi trả thu nhập đăng ký thuế thay cho cá</w:t>
        <w:br/>
        <w:t>nhân và người phụ thuộc của cá nhân;</w:t>
        <w:br/>
        <w:t>b) Cá nhân thực hiện đăng ký thuế qua hồ sơ khai thuế;</w:t>
        <w:br/>
        <w:t>c) Tổ chức, cá nhân đăng ký thuế để khấu trừ thuế và nộp thuế thay;</w:t>
        <w:br/>
        <w:t>d) Cá nhân đăng ký thuế cho người phụ thuộc.</w:t>
        <w:br/>
        <w:t>3. Trường hợp bị mất, rách, nát, cháy giấy chứng nhận đăng ký thuế hoặc thông báo</w:t>
        <w:br/>
        <w:t>mã số thuế, cơ quan thuế cấp lại trong thời hạn 02 ngày làm việc kể từ ngày nhận đủ</w:t>
        <w:br/>
        <w:t>hồ sơ đề nghị của người nộp thuế theo quy định.</w:t>
        <w:br/>
        <w:t>Điều 35. Sử dụng mã số thuế</w:t>
        <w:br/>
        <w:t>1. Người nộp thuế phải ghi mã số thuế được cấp vào hóa đơn, chứng từ, tài liệu khi</w:t>
        <w:br/>
        <w:t>thực hiện các giao dịch kinh doanh; mở tài khoản tiền gửi tại ngân hàng thương mại,</w:t>
        <w:br/>
        <w:t>tổ chức tín dụng khác; khai thuế, nộp thuế, miễn thuế, giảm thuế, hoàn thuế, không</w:t>
        <w:br/>
        <w:t>thu thuế, đăng ký tờ khai hải quan và thực hiện các giao dịch về thuế khác đối với tất</w:t>
        <w:br/>
        <w:t>cả các nghĩa vụ phải nộp ngân sách nhà nước, kể cả trường hợp người nộp thuế hoạt</w:t>
        <w:br/>
        <w:t>động sản xuất, kinh doanh tại nhiều địa bàn khác nhau.</w:t>
        <w:br/>
        <w:t>2. Người nộp thuế phải cung cấp mã số thuế cho cơ quan, tổ chức có liên quan hoặc</w:t>
        <w:br/>
        <w:t>ghi mã số thuế trên hồ sơ khi thực hiện thủ tục hành chính theo cơ chế một cửa liên</w:t>
        <w:br/>
        <w:t>thông với cơ quan quản lý thuế.</w:t>
        <w:br/>
        <w:t>3. Cơ quan quản lý thuế, Kho bạc Nhà nước, ngân hàng thương mại phối hợp thu ngân</w:t>
        <w:br/>
        <w:t>sách nhà nước, tổ chức được cơ quan thuế ủy nhiệm thu thuế sử dụng mã số thuế của</w:t>
        <w:br/>
        <w:t>người nộp thuế trong quản lý thuế và thu thuế vào ngân sách nhà nước.</w:t>
        <w:br/>
        <w:t>4. Ngân hàng thương mại, tổ chức tín dụng khác phải ghi mã số thuế trong hồ sơ mở</w:t>
        <w:br/>
        <w:t>tài khoản và các chứng từ giao dịch qua tài khoản của người nộp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Tổ chức, cá nhân khác trong việc tham gia quản lý thuế sử dụng mã số thuế đã được</w:t>
        <w:br/>
        <w:t>cấp của người nộp thuế khi cung cấp thông tin liên quan đến việc xác định nghĩa vụ</w:t>
        <w:br/>
        <w:t>thuế.</w:t>
        <w:br/>
        <w:t>6. Khi bên Việt Nam chi trả tiền cho tổ chức, cá nhân có hoạt động kinh doanh xuyên</w:t>
        <w:br/>
        <w:t>biên giới dựa trên nền tảng trung gian kỹ thuật số không hiện diện tại Việt Nam thì</w:t>
        <w:br/>
        <w:t>phải sử dụng mã số thuế đã cấp cho tổ chức, cá nhân này để khấu trừ, nộp thay.</w:t>
        <w:br/>
        <w:t>7. Khi mã số định danh cá nhân được cấp cho toàn bộ dân cư thì sử dụng mã số định</w:t>
        <w:br/>
        <w:t>danh cá nhân thay cho mã số thuế.</w:t>
        <w:br/>
        <w:t>Điều 36. Thông báo thay đổi thông tin đăng ký thuế</w:t>
        <w:br/>
        <w:t>1. Người nộp thuế đăng ký thuế cùng với đăng ký doanh nghiệp, đăng ký hợp tác xã,</w:t>
        <w:br/>
        <w:t>đăng ký kinh doanh khi có thay đổi thông tin đăng ký thuế thì thực hiện thông báo</w:t>
        <w:br/>
        <w:t>thay đổi thông tin đăng ký thuế cùng với việc thay đổi nội dung đăng ký doanh</w:t>
        <w:br/>
        <w:t>nghiệp, đăng ký hợp tác xã, đăng ký kinh doanh theo quy định của pháp luật.</w:t>
        <w:br/>
        <w:t>Trường hợp người nộp thuế thay đổi địa chỉ trụ sở dẫn đến thay đổi cơ quan thuế quản</w:t>
        <w:br/>
        <w:t>lý, người nộp thuế phải thực hiện các thủ tục về thuế với cơ quan thuế quản lý trực</w:t>
        <w:br/>
        <w:t>tiếp theo quy định của Luật này trước khi đăng ký thay đổi thông tin với cơ quan đăng</w:t>
        <w:br/>
        <w:t>ký doanh nghiệp, đăng ký hợp tác xã, đăng ký kinh doanh.</w:t>
        <w:br/>
        <w:t>2. Người nộp thuế đăng ký thuế trực tiếp với cơ quan thuế khi có thay đổi thông tin</w:t>
        <w:br/>
        <w:t>đăng ký thuế thì phải thông báo cho cơ quan thuế quản lý trực tiếp trong thời hạn 10</w:t>
        <w:br/>
        <w:t>ngày làm việc kể từ ngày phát sinh thông tin thay đổi.</w:t>
        <w:br/>
        <w:t>3. Trường hợp cá nhân có ủy quyền cho tổ chức, cá nhân chi trả thu nhập thực hiện</w:t>
        <w:br/>
        <w:t>đăng ký thay đổi thông tin đăng ký thuế cho cá nhân và người phụ thuộc thì phải</w:t>
        <w:br/>
        <w:t>thông báo cho tổ chức, cá nhân chi trả thu nhập chậm nhất là 10 ngày làm việc kể từ</w:t>
        <w:br/>
        <w:t>ngày phát sinh thông tin thay đổi; tổ chức, cá nhân chi trả thu nhập có trách nhiệm</w:t>
        <w:br/>
        <w:t>thông báo cho cơ quan quản lý thuế chậm nhất là 10 ngày làm việc kể từ ngày nhận</w:t>
        <w:br/>
        <w:t>được ủy quyền của cá nhân.</w:t>
        <w:br/>
        <w:t>Điều 37. Thông báo khi tạm ngừng hoạt động, kinh doanh</w:t>
        <w:br/>
        <w:t>1. Tổ chức, hộ kinh doanh, cá nhân kinh doanh thuộc diện đăng ký kinh doanh tạm</w:t>
        <w:br/>
        <w:t>ngừng hoạt động, kinh doanh có thời hạn hoặc tiếp tục hoạt động, kinh doanh trước</w:t>
        <w:br/>
        <w:t>thời hạn đã thông báo theo quy định của Luật Doanh nghiệp và quy định khác của</w:t>
        <w:br/>
        <w:t>pháp luật có liên quan thì cơ quan thuế căn cứ vào thông báo của người nộp thuế hoặc</w:t>
        <w:br/>
        <w:t>cơ quan nhà nước có thẩm quyền để thực hiện quản lý thuế trong thời gian người nộp</w:t>
        <w:br/>
        <w:t>thuế tạm ngừng hoạt động, kinh doanh hoặc tiếp tục hoạt động, kinh doanh trước thời</w:t>
        <w:br/>
        <w:t>hạn theo quy định của Luật này.</w:t>
        <w:br/>
        <w:t>2. Tổ chức, hộ kinh doanh, cá nhân kinh doanh không thuộc diện đăng ký kinh doanh</w:t>
        <w:br/>
        <w:t>thì thực hiện thông báo đến cơ quan thuế quản lý trực tiếp chậm nhất là 01 ngày làm</w:t>
        <w:br/>
        <w:t>việc trước khi tạm ngừng hoạt động, kinh doanh hoặc tiếp tục hoạt động, kinh doanh</w:t>
        <w:br/>
        <w:t>trước thời hạn đã thông báo để thực hiện quản lý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Chính phủ quy định về quản lý thuế đối với người nộp thuế trong thời hạn tạm</w:t>
        <w:br/>
        <w:t>ngừng hoạt động, kinh doanh hoặc tiếp tục hoạt động, kinh doanh trước thời hạn.</w:t>
        <w:br/>
        <w:t>Điều 38. Đăng ký thuế trong trường hợp tổ chức lại doanh nghiệp</w:t>
        <w:br/>
        <w:t>1. Người nộp thuế đăng ký thuế cùng với đăng ký doanh nghiệp, đăng ký hợp tác xã,</w:t>
        <w:br/>
        <w:t>đăng ký kinh doanh khi tổ chức lại doanh nghiệp thì thực hiện đăng ký thuế cùng với</w:t>
        <w:br/>
        <w:t>đăng ký doanh nghiệp, đăng ký hợp tác xã, đăng ký kinh doanh theo quy định của</w:t>
        <w:br/>
        <w:t>pháp luật.</w:t>
        <w:br/>
        <w:t>2. Người nộp thuế đăng ký thuế trực tiếp với cơ quan thuế khi tổ chức lại doanh</w:t>
        <w:br/>
        <w:t>nghiệp phải thực hiện chấm dứt hiệu lực mã số thuế đối với tổ chức bị chia, bị sáp</w:t>
        <w:br/>
        <w:t>nhập, bị hợp nhất hoặc thay đổi thông tin đối với tổ chức bị tách và đăng ký mới hoặc</w:t>
        <w:br/>
        <w:t>thay đổi thông tin đối với tổ chức mới sau khi chia, tách hoặc được sáp nhập, hợp</w:t>
        <w:br/>
        <w:t>nhất.</w:t>
        <w:br/>
        <w:t>Điều 39. Chấm dứt hiệu lực mã số thuế</w:t>
        <w:br/>
        <w:t>1. Người nộp thuế đăng ký thuế cùng với đăng ký doanh nghiệp, đăng ký hợp tác xã,</w:t>
        <w:br/>
        <w:t>đăng ký kinh doanh thì thực hiện chấm dứt hiệu lực mã số thuế khi thuộc một trong</w:t>
        <w:br/>
        <w:t>các trường hợp sau đây:</w:t>
        <w:br/>
        <w:t>a) Chấm dứt hoạt động kinh doanh hoặc giải thể, phá sản;</w:t>
        <w:br/>
        <w:t>b) Bị thu hồi giấy chứng nhận đăng ký doanh nghiệp, giấy chứng nhận đăng ký hợp</w:t>
        <w:br/>
        <w:t>tác xã, giấy chứng nhận đăng ký kinh doanh;</w:t>
        <w:br/>
        <w:t>c) Bị chia, bị sáp nhập, bị hợp nhất.</w:t>
        <w:br/>
        <w:t>2. Người nộp thuế đăng ký thuế trực tiếp với cơ quan thuế thì thực hiện chấm dứt hiệu</w:t>
        <w:br/>
        <w:t>lực mã số thuế khi thuộc một trong các trường hợp sau đây:</w:t>
        <w:br/>
        <w:t>a) Chấm dứt hoạt động kinh doanh, không còn phát sinh nghĩa vụ thuế đối với tổ chức</w:t>
        <w:br/>
        <w:t>không kinh doanh;</w:t>
        <w:br/>
        <w:t>b) Bị thu hồi giấy chứng nhận đăng ký kinh doanh hoặc giấy phép tương đương;</w:t>
        <w:br/>
        <w:t>c) Bị chia, bị sáp nhập, bị hợp nhất;</w:t>
        <w:br/>
        <w:t>d) Bị cơ quan thuế ra thông báo người nộp thuế không hoạt động tại địa chỉ đã đăng</w:t>
        <w:br/>
        <w:t>ký;</w:t>
        <w:br/>
        <w:t>đ) Cá nhân chết, mất tích, mất năng lực hành vi dân sự theo quy định của pháp luật;</w:t>
        <w:br/>
        <w:t>e) Nhà thầu nước ngoài khi kết thúc hợp đồng;</w:t>
        <w:br/>
        <w:t>g) Nhà thầu, nhà đầu tư tham gia hợp đồng dầu khí khi kết thúc hợp đồng hoặc chuyển</w:t>
        <w:br/>
        <w:t>nhượng toàn bộ quyền lợi tham gia hợp đồng dầu khí.</w:t>
        <w:br/>
        <w:t>3. Nguyên tắc chấm dứt hiệu lực mã số thuế được quy định như sau:</w:t>
        <w:br/>
        <w:t>a) Mã số thuế không được sử dụng trong các giao dịch kinh tế kể từ ngày cơ quan thuế</w:t>
        <w:br/>
        <w:t>thông báo chấm dứt hiệu lực;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Mã số thuế của tổ chức khi đã chấm dứt hiệu lực không được sử dụng lại, trừ</w:t>
        <w:br/>
        <w:t>trường hợp quy định tại Điều 40 của Luật này;</w:t>
        <w:br/>
        <w:t>c) Mã số thuế của hộ kinh doanh, cá nhân kinh doanh khi chấm dứt hiệu lực thì mã số</w:t>
        <w:br/>
        <w:t>thuế của người đại diện hộ kinh doanh không bị chấm dứt hiệu lực và được sử dụng để</w:t>
        <w:br/>
        <w:t>thực hiện nghĩa vụ thuế khác của cá nhân đó;</w:t>
        <w:br/>
        <w:t>d) Khi doanh nghiệp, tổ chức kinh tế, tổ chức khác và cá nhân chấm dứt hiệu lực mã</w:t>
        <w:br/>
        <w:t>số thuế thì đồng thời phải thực hiện chấm dứt hiệu lực đối với mã số thuế nộp thay;</w:t>
        <w:br/>
        <w:t>đ) Người nộp thuế là đơn vị chủ quản chấm dứt hiệu lực mã số thuế thì các đơn vị phụ</w:t>
        <w:br/>
        <w:t>thuộc phải bị chấm dứt hiệu lực mã số thuế.</w:t>
        <w:br/>
        <w:t>4. Hồ sơ đề nghị chấm dứt hiệu lực mã số thuế bao gồm:</w:t>
        <w:br/>
        <w:t>a) Văn bản đề nghị chấm dứt hiệu lực mã số thuế;</w:t>
        <w:br/>
        <w:t>b) Các giấy tờ khác có liên quan.</w:t>
        <w:br/>
        <w:t>5. Người nộp thuế đăng ký thuế cùng với đăng ký doanh nghiệp, đăng ký hợp tác xã,</w:t>
        <w:br/>
        <w:t>đăng ký kinh doanh thực hiện đăng ký giải thể hoặc chấm dứt hoạt động tại cơ quan</w:t>
        <w:br/>
        <w:t>đăng ký doanh nghiệp, đăng ký hợp tác xã, đăng ký kinh doanh theo quy định của</w:t>
        <w:br/>
        <w:t>pháp luật. Trước khi thực hiện tại cơ quan đăng ký doanh nghiệp, đăng ký hợp tác xã,</w:t>
        <w:br/>
        <w:t>đăng ký kinh doanh người nộp thuế phải đăng ký với cơ quan thuế quản lý trực tiếp để</w:t>
        <w:br/>
        <w:t>hoàn thành nghĩa vụ nộp thuế theo quy định của Luật này và quy định khác của pháp</w:t>
        <w:br/>
        <w:t>luật có liên quan.</w:t>
        <w:br/>
        <w:t>6. Người nộp thuế đăng ký thuế trực tiếp với cơ quan thuế nộp hồ sơ chấm dứt hiệu</w:t>
        <w:br/>
        <w:t>lực mã số thuế đến cơ quan thuế quản lý trực tiếp trong thời hạn 10 ngày làm việc kể</w:t>
        <w:br/>
        <w:t>từ ngày có văn bản chấm dứt hoạt động hoặc chấm dứt hoạt động kinh doanh hoặc</w:t>
        <w:br/>
        <w:t>ngày kết thúc hợp đồng.</w:t>
        <w:br/>
        <w:t>Điều 40. Khôi phục mã số thuế</w:t>
        <w:br/>
        <w:t>1. Người nộp thuế đăng ký thuế cùng với đăng ký doanh nghiệp, đăng ký hợp tác xã,</w:t>
        <w:br/>
        <w:t>đăng ký kinh doanh nếu được khôi phục tình trạng pháp lý theo quy định của pháp</w:t>
        <w:br/>
        <w:t>luật về đăng ký doanh nghiệp, đăng ký hợp tác xã, đăng ký kinh doanh thì đồng thời</w:t>
        <w:br/>
        <w:t>được khôi phục mã số thuế.</w:t>
        <w:br/>
        <w:t>2. Người nộp thuế đăng ký thuế trực tiếp với cơ quan thuế nộp hồ sơ đề nghị khôi</w:t>
        <w:br/>
        <w:t>phục mã số thuế đến cơ quan thuế quản lý trực tiếp trong các trường hợp sau đây:</w:t>
        <w:br/>
        <w:t>a) Được cơ quan có thẩm quyền có văn bản hủy bỏ văn bản thu hồi giấy chứng nhận</w:t>
        <w:br/>
        <w:t>đăng ký kinh doanh hoặc giấy phép tương đương;</w:t>
        <w:br/>
        <w:t>b) Khi có nhu cầu tiếp tục hoạt động kinh doanh sau khi đã có hồ sơ chấm dứt hiệu lực</w:t>
        <w:br/>
        <w:t>mã số thuế gửi đến cơ quan thuế nhưng cơ quan thuế chưa ban hành thông báo chấm</w:t>
        <w:br/>
        <w:t>dứt hiệu lực mã số thuế;</w:t>
        <w:br/>
        <w:t>c) Khi cơ quan thuế có thông báo người nộp thuế không hoạt động tại địa chỉ đã đăng</w:t>
        <w:br/>
        <w:t>ký nhưng chưa bị thu hồi giấy phép và chưa bị chấm dứt hiệu lực mã số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Mã số thuế được tiếp tục sử dụng trong các giao dịch kinh tế kể từ ngày quyết định</w:t>
        <w:br/>
        <w:t>khôi phục tình trạng pháp lý của cơ quan đăng ký kinh doanh có hiệu lực hoặc ngày</w:t>
        <w:br/>
        <w:t>cơ quan thuế thông báo khôi phục mã số thuế.</w:t>
        <w:br/>
        <w:t>4. Hồ sơ đề nghị khôi phục mã số thuế bao gồm:</w:t>
        <w:br/>
        <w:t>a) Văn bản đề nghị khôi phục mã số thuế;</w:t>
        <w:br/>
        <w:t>b) Các giấy tờ khác có liên quan.</w:t>
        <w:br/>
        <w:t>Điều 41. Trách nhiệm của Bộ trưởng Bộ Tài chính, cơ quan thuế trong việc đăng</w:t>
        <w:br/>
        <w:t>ký thuế</w:t>
        <w:br/>
        <w:t>1. Bộ trưởng Bộ Tài chính quy định chi tiết về hồ sơ; quy định thủ tục, mẫu biểu đăng</w:t>
        <w:br/>
        <w:t>ký thuế quy định tại các điều 31, 34, 36, 37, 38, 39 và 40 của Luật này.</w:t>
        <w:br/>
        <w:t>2. Cơ quan thuế tiếp nhận hồ sơ đăng ký thuế của người nộp thuế qua các hình thức</w:t>
        <w:br/>
        <w:t>sau:</w:t>
        <w:br/>
        <w:t>a) Nhận hồ sơ trực tiếp tại cơ quan thuế;</w:t>
        <w:br/>
        <w:t>b) Nhận hồ sơ gửi qua đường bưu chính;</w:t>
        <w:br/>
        <w:t>c) Nhận hồ sơ điện tử qua cổng giao dịch điện tử của cơ quan thuế và từ hệ thống</w:t>
        <w:br/>
        <w:t>thông tin quốc gia về đăng ký doanh nghiệp, đăng ký hợp tác xã, đăng ký kinh doanh.</w:t>
        <w:br/>
        <w:t>3. Cơ quan thuế xử lý hồ sơ đăng ký thuế theo quy định sau đây:</w:t>
        <w:br/>
        <w:t>a) Trường hợp hồ sơ đầy đủ thì thông báo về việc chấp nhận hồ sơ và thời hạn giải</w:t>
        <w:br/>
        <w:t>quyết hồ sơ đăng ký thuế chậm nhất là 03 ngày làm việc kể từ ngày nhận đủ hồ sơ;</w:t>
        <w:br/>
        <w:t>b) Trường hợp hồ sơ không đầy đủ thì thông báo cho người nộp thuế chậm nhất là 02</w:t>
        <w:br/>
        <w:t>ngày làm việc kể từ ngày tiếp nhận hồ sơ.</w:t>
        <w:br/>
        <w:t>4. Trường hợp hồ sơ đăng ký thuế cùng với đăng ký doanh nghiệp, đăng ký hợp tác</w:t>
        <w:br/>
        <w:t>xã, đăng ký kinh doanh từ hệ thống thông tin quốc gia về đăng ký doanh nghiệp, đăng</w:t>
        <w:br/>
        <w:t>ký hợp tác xã, đăng ký kinh doanh (sau đây gọi chung là hệ thống thông tin quốc gia</w:t>
        <w:br/>
        <w:t>về đăng ký kinh doanh) thì cơ quan tiếp nhận hồ sơ đăng ký doanh nghiệp, đăng ký</w:t>
        <w:br/>
        <w:t>hợp tác xã, đăng ký kinh doanh chuyển hồ sơ đến cơ quan thuế để thực hiện xử lý hồ</w:t>
        <w:br/>
        <w:t>sơ đăng ký thuế và trả kết quả cho người nộp thuế theo quy định của Luật này và quy</w:t>
        <w:br/>
        <w:t>định khác của pháp luật có liên quan.</w:t>
        <w:br/>
        <w:t>Chương IV</w:t>
        <w:br/>
        <w:t xml:space="preserve">                             KHAI THUẾ, TÍNH THUẾ</w:t>
        <w:br/>
        <w:t>Điều 42. Nguyên tắc khai thuế, tính thuế</w:t>
        <w:br/>
        <w:t>1. Người nộp thuế phải khai chính xác, trung thực, đầy đủ các nội dung trong tờ khai</w:t>
        <w:br/>
        <w:t>thuế theo mẫu do Bộ trưởng Bộ Tài chính quy định và nộp đủ các chứng từ, tài liệu</w:t>
        <w:br/>
        <w:t>quy định trong hồ sơ khai thuế với cơ quan quản lý thuế.</w:t>
        <w:br/>
        <w:t>2. Người nộp thuế tự tính số tiền thuế phải nộp, trừ trường hợp việc tính thuế do cơ</w:t>
        <w:br/>
        <w:t>quan quản lý thuế thực hiện theo quy định của Chính phủ.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Người nộp thuế thực hiện khai thuế, tính thuế tại cơ quan thuế địa phương có thẩm</w:t>
        <w:br/>
        <w:t>quyền nơi có trụ sở. Trường hợp người nộp thuế hạch toán tập trung tại trụ sở chính,</w:t>
        <w:br/>
        <w:t>có đơn vị phụ thuộc tại đơn vị hành chính cấp tỉnh khác nơi có trụ sở chính thì người</w:t>
        <w:br/>
        <w:t>nộp thuế khai thuế tại trụ sở chính và tính thuế, phân bổ nghĩa vụ thuế phải nộp theo</w:t>
        <w:br/>
        <w:t>từng địa phương nơi được hưởng nguồn thu ngân sách nhà nước. Bộ trưởng Bộ Tài</w:t>
        <w:br/>
        <w:t>chính quy định chi tiết khoản này.</w:t>
        <w:br/>
        <w:t>4. Đối với hoạt động kinh doanh thương mại điện tử, kinh doanh dựa trên nền tảng số</w:t>
        <w:br/>
        <w:t>và các dịch vụ khác được thực hiện bởi nhà cung cấp ở nước ngoài không có cơ sở</w:t>
        <w:br/>
        <w:t>thường trú tại Việt Nam thì nhà cung cấp ở nước ngoài có nghĩa vụ trực tiếp hoặc ủy</w:t>
        <w:br/>
        <w:t>quyền thực hiện đăng ký thuế, khai thuế, nộp thuế tại Việt Nam theo quy định của Bộ</w:t>
        <w:br/>
        <w:t>trưởng Bộ Tài chính.</w:t>
        <w:br/>
        <w:t>5. Nguyên tắc kê khai, xác định giá tính thuế đối với giao dịch liên kết được quy định</w:t>
        <w:br/>
        <w:t>như sau:</w:t>
        <w:br/>
        <w:t>a) Kê khai, xác định giá giao dịch liên kết theo nguyên tắc phân tích, so sánh với các</w:t>
        <w:br/>
        <w:t>giao dịch độc lập và nguyên tắc bản chất hoạt động, giao dịch quyết định nghĩa vụ</w:t>
        <w:br/>
        <w:t>thuế để xác định nghĩa vụ thuế phải nộp như trong điều kiện giao dịch giữa các bên</w:t>
        <w:br/>
        <w:t>độc lập;</w:t>
        <w:br/>
        <w:t>b) Giá giao dịch liên kết được điều chỉnh theo giao dịch độc lập để kê khai, xác định</w:t>
        <w:br/>
        <w:t>số tiền thuế phải nộp theo nguyên tắc không làm giảm thu nhập chịu thuế;</w:t>
        <w:br/>
        <w:t>c) Người nộp thuế có quy mô nhỏ, rủi ro về thuế thấp được miễn thực hiện quy định</w:t>
        <w:br/>
        <w:t>tại điểm a, điểm b khoản này và được áp dụng cơ chế đơn giản hóa trong kê khai, xác</w:t>
        <w:br/>
        <w:t>định giá giao dịch liên kết.</w:t>
        <w:br/>
        <w:t>6. Nguyên tắc khai thuế đối với cơ chế thỏa thuận trước về phương pháp xác định giá</w:t>
        <w:br/>
        <w:t>tính thuế được quy định như sau:</w:t>
        <w:br/>
        <w:t>a) Việc áp dụng cơ chế thỏa thuận trước về phương pháp xác định giá tính thuế được</w:t>
        <w:br/>
        <w:t>thực hiện trên cơ sở đề nghị của người nộp thuế, sự thống nhất giữa cơ quan thuế và</w:t>
        <w:br/>
        <w:t>người nộp thuế theo thỏa thuận đơn phương, song phương và đa phương giữa cơ quan</w:t>
        <w:br/>
        <w:t>thuế, người nộp thuế và cơ quan thuế nước ngoài, vùng lãnh thổ có liên quan;</w:t>
        <w:br/>
        <w:t>b) Việc áp dụng cơ chế thỏa thuận trước về phương pháp xác định giá tính thuế phải</w:t>
        <w:br/>
        <w:t>dựa trên thông tin của người nộp thuế, cơ sở dữ liệu thương mại có sự kiểm chứng bảo</w:t>
        <w:br/>
        <w:t>đảm tính pháp lý;</w:t>
        <w:br/>
        <w:t>c) Việc áp dụng cơ chế thỏa thuận trước về phương pháp xác định giá tính thuế phải</w:t>
        <w:br/>
        <w:t>được Bộ trưởng Bộ Tài chính phê duyệt trước khi thực hiện; đối với các thỏa thuận</w:t>
        <w:br/>
        <w:t>song phương, đa phương có sự tham gia của cơ quan thuế nước ngoài thì được thực</w:t>
        <w:br/>
        <w:t>hiện theo quy định của pháp luật về điều ước quốc tế, thỏa thuận quốc tế.</w:t>
        <w:br/>
        <w:t>Điều 43. Hồ sơ khai thuế</w:t>
        <w:br/>
        <w:t>1. Hồ sơ khai thuế đối với loại thuế khai và nộp theo tháng là tờ khai thuế tháng.</w:t>
        <w:br/>
        <w:t>2. Hồ sơ khai thuế đối với loại thuế khai và nộp theo quý là tờ khai thuế quý.</w:t>
        <w:br/>
        <w:t>3. Hồ sơ khai thuế đối với loại thuế có kỳ tính thuế theo năm bao gồm: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Hồ sơ khai thuế năm gồm tờ khai thuế năm và các tài liệu khác có liên quan đến xác</w:t>
        <w:br/>
        <w:t>định số tiền thuế phải nộp;</w:t>
        <w:br/>
        <w:t>b) Hồ sơ khai quyết toán thuế khi kết thúc năm gồm tờ khai quyết toán thuế năm, báo</w:t>
        <w:br/>
        <w:t>cáo tài chính năm, tờ khai giao dịch liên kết; các tài liệu khác có liên quan đến quyết</w:t>
        <w:br/>
        <w:t>toán thuế.</w:t>
        <w:br/>
        <w:t>4. Hồ sơ khai thuế đối với loại thuế khai và nộp theo từng lần phát sinh nghĩa vụ thuế</w:t>
        <w:br/>
        <w:t>bao gồm:</w:t>
        <w:br/>
        <w:t>a) Tờ khai thuế;</w:t>
        <w:br/>
        <w:t>b) Hóa đơn, hợp đồng và chứng từ khác có liên quan đến nghĩa vụ thuế theo quy định</w:t>
        <w:br/>
        <w:t>của pháp luật.</w:t>
        <w:br/>
        <w:t>5. Đối với hàng hóa xuất khẩu, nhập khẩu thì hồ sơ hải quan theo quy định của Luật</w:t>
        <w:br/>
        <w:t>Hải quan được sử dụng làm hồ sơ khai thuế.</w:t>
        <w:br/>
        <w:t>6. Hồ sơ khai thuế đối với trường hợp chấm dứt hoạt động, chấm dứt hợp đồng,</w:t>
        <w:br/>
        <w:t>chuyển đổi loại hình doanh nghiệp, tổ chức lại doanh nghiệp bao gồm:</w:t>
        <w:br/>
        <w:t>a) Tờ khai quyết toán thuế;</w:t>
        <w:br/>
        <w:t>b) Báo cáo tài chính đến thời điểm chấm dứt hoạt động hoặc chấm dứt hợp đồng hoặc</w:t>
        <w:br/>
        <w:t>chuyển đổi loại hình doanh nghiệp hoặc tổ chức lại doanh nghiệp;</w:t>
        <w:br/>
        <w:t>c) Tài liệu khác có liên quan đến quyết toán thuế.</w:t>
        <w:br/>
        <w:t>7. Báo cáo lợi nhuận liên quốc gia trong trường hợp người nộp thuế là công ty mẹ tối</w:t>
        <w:br/>
        <w:t>cao của tập đoàn tại Việt Nam có phát sinh giao dịch liên kết xuyên biên giới và có</w:t>
        <w:br/>
        <w:t>mức doanh thu hợp nhất toàn cầu vượt mức quy định hoặc người nộp thuế có công ty</w:t>
        <w:br/>
        <w:t>mẹ tối cao tại nước ngoài mà công ty mẹ tối cao có nghĩa vụ lập báo cáo lợi nhuận</w:t>
        <w:br/>
        <w:t>liên quốc gia theo quy định của nước sở tại.</w:t>
        <w:br/>
        <w:t>8. Chính phủ quy định chi tiết hồ sơ khai thuế quy định tại Điều này; quy định loại</w:t>
        <w:br/>
        <w:t>thuế khai theo tháng, khai theo quý, khai theo năm, khai theo từng lần phát sinh nghĩa</w:t>
        <w:br/>
        <w:t>vụ thuế, khai quyết toán thuế; khai các khoản phải nộp về phí, lệ phí do cơ quan đại</w:t>
        <w:br/>
        <w:t>diện nước Cộng hòa xã hội chủ nghĩa Việt Nam ở nước ngoài thực hiện thu; kê khai,</w:t>
        <w:br/>
        <w:t>cung cấp, trao đổi, sử dụng thông tin đối với báo cáo lợi nhuận liên quốc gia; tiêu chí</w:t>
        <w:br/>
        <w:t>xác định người nộp thuế để khai thuế theo quý.</w:t>
        <w:br/>
        <w:t>Điều 44. Thời hạn nộp hồ sơ khai thuế</w:t>
        <w:br/>
        <w:t>1. Thời hạn nộp hồ sơ khai thuế đối với loại thuế khai theo tháng, theo quý được quy</w:t>
        <w:br/>
        <w:t>định như sau:</w:t>
        <w:br/>
        <w:t>a) Chậm nhất là ngày thứ 20 của tháng tiếp theo tháng phát sinh nghĩa vụ thuế đối với</w:t>
        <w:br/>
        <w:t>trường hợp khai và nộp theo tháng;</w:t>
        <w:br/>
        <w:t>b) Chậm nhất là ngày cuối cùng của tháng đầu của quý tiếp theo quý phát sinh nghĩa</w:t>
        <w:br/>
        <w:t>vụ thuế đối với trường hợp khai và nộp theo quý.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Thời hạn nộp hồ sơ khai thuế đối với loại thuế có kỳ tính thuế theo năm được quy</w:t>
        <w:br/>
        <w:t>định như sau:</w:t>
        <w:br/>
        <w:t>a) Chậm nhất là ngày cuối cùng của tháng thứ 3 kể từ ngày kết thúc năm dương lịch</w:t>
        <w:br/>
        <w:t>hoặc năm tài chính đối với hồ sơ quyết toán thuế năm; chậm nhất là ngày cuối cùng</w:t>
        <w:br/>
        <w:t>của tháng đầu tiên của năm dương lịch hoặc năm tài chính đối với hồ sơ khai thuế</w:t>
        <w:br/>
        <w:t>năm;</w:t>
        <w:br/>
        <w:t>b) Chậm nhất là ngày cuối cùng của tháng thứ 4 kể từ ngày kết thúc năm dương lịch</w:t>
        <w:br/>
        <w:t>đối với hồ sơ quyết toán thuế thu nhập cá nhân của cá nhân trực tiếp quyết toán thuế;</w:t>
        <w:br/>
        <w:t>c) Chậm nhất là ngày 15 tháng 12 của năm trước liền kề đối với hồ sơ khai thuế khoán</w:t>
        <w:br/>
        <w:t>của hộ kinh doanh, cá nhân kinh doanh nộp thuế theo phương pháp khoán; trường hợp</w:t>
        <w:br/>
        <w:t>hộ kinh doanh, cá nhân kinh doanh mới kinh doanh thì thời hạn nộp hồ sơ khai thuế</w:t>
        <w:br/>
        <w:t>khoán chậm nhất là 10 ngày kể từ ngày bắt đầu kinh doanh.</w:t>
        <w:br/>
        <w:t>3. Thời hạn nộp hồ sơ khai thuế đối với loại thuế khai và nộp theo từng lần phát sinh</w:t>
        <w:br/>
        <w:t>nghĩa vụ thuế chậm nhất là ngày thứ 10 kể từ ngày phát sinh nghĩa vụ thuế.</w:t>
        <w:br/>
        <w:t>4. Thời hạn nộp hồ sơ khai thuế đối với trường hợp chấm dứt hoạt động, chấm dứt</w:t>
        <w:br/>
        <w:t>hợp đồng hoặc tổ chức lại doanh nghiệp chậm nhất là ngày thứ 45 kể từ ngày xảy ra</w:t>
        <w:br/>
        <w:t>sự kiện.</w:t>
        <w:br/>
        <w:t>5. Chính phủ quy định thời hạn nộp hồ sơ khai thuế đối với thuế sử dụng đất nông</w:t>
        <w:br/>
        <w:t>nghiệp; thuế sử dụng đất phi nông nghiệp; tiền sử dụng đất; tiền thuê đất, thuê mặt</w:t>
        <w:br/>
        <w:t>nước; tiền cấp quyền khai thác khoáng sản; tiền cấp quyền khai thác tài nguyên nước;</w:t>
        <w:br/>
        <w:t>lệ phí trước bạ; lệ phí môn bài; khoản thu vào ngân sách nhà nước theo quy định của</w:t>
        <w:br/>
        <w:t>pháp luật về quản lý, sử dụng tài sản công; báo cáo lợi nhuận liên quốc gia.</w:t>
        <w:br/>
        <w:t>6. Thời hạn nộp hồ sơ khai thuế đối với hàng hóa xuất khẩu, nhập khẩu thực hiện theo</w:t>
        <w:br/>
        <w:t>quy định của Luật Hải quan.</w:t>
        <w:br/>
        <w:t>7. Trường hợp người nộp thuế khai thuế thông qua giao dịch điện tử trong ngày cuối</w:t>
        <w:br/>
        <w:t>cùng của thời hạn nộp hồ sơ khai thuế mà cổng thông tin điện tử của cơ quan thuế gặp</w:t>
        <w:br/>
        <w:t>sự cố thì người nộp thuế nộp hồ sơ khai thuế, chứng từ nộp thuế điện tử trong ngày</w:t>
        <w:br/>
        <w:t>tiếp theo sau khi cổng thông tin điện tử của cơ quan thuế tiếp tục hoạt động.</w:t>
        <w:br/>
        <w:t>Điều 45. Địa điểm nộp hồ sơ khai thuế</w:t>
        <w:br/>
        <w:t>1. Người nộp thuế nộp hồ sơ khai thuế tại cơ quan thuế quản lý trực tiếp.</w:t>
        <w:br/>
        <w:t>2. Trường hợp nộp hồ sơ khai thuế theo cơ chế một cửa liên thông thì địa điểm nộp hồ</w:t>
        <w:br/>
        <w:t>sơ khai thuế thực hiện theo quy định của cơ chế đó.</w:t>
        <w:br/>
        <w:t>3. Địa điểm nộp hồ sơ khai thuế đối với hàng hóa xuất khẩu, nhập khẩu thực hiện theo</w:t>
        <w:br/>
        <w:t>quy định của Luật Hải quan.</w:t>
        <w:br/>
        <w:t>4. Chính phủ quy định địa điểm nộp hồ sơ khai thuế đối với các trường hợp sau đây:</w:t>
        <w:br/>
        <w:t>a) Người nộp thuế có nhiều hoạt động sản xuất, kinh doanh;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Người nộp thuế thực hiện hoạt động sản xuất, kinh doanh ở nhiều địa bàn; người</w:t>
        <w:br/>
        <w:t>nộp thuế có phát sinh nghĩa vụ thuế đối với các loại thuế khai và nộp theo từng lần</w:t>
        <w:br/>
        <w:t>phát sinh;</w:t>
        <w:br/>
        <w:t>c) Người nộp thuế có phát sinh nghĩa vụ thuế đối với các khoản thu từ đất; cấp quyền</w:t>
        <w:br/>
        <w:t>khai thác tài nguyên nước, tài nguyên khoáng sản;</w:t>
        <w:br/>
        <w:t>d) Người nộp thuế có phát sinh nghĩa vụ thuế quyết toán thuế thu nhập cá nhân;</w:t>
        <w:br/>
        <w:t>đ) Người nộp thuế thực hiện khai thuế thông qua giao dịch điện tử và các trường hợp</w:t>
        <w:br/>
        <w:t>cần thiết khác.</w:t>
        <w:br/>
        <w:t>Điều 46. Gia hạn nộp hồ sơ khai thuế</w:t>
        <w:br/>
        <w:t>1. Người nộp thuế không có khả năng nộp hồ sơ khai thuế đúng thời hạn do thiên tai,</w:t>
        <w:br/>
        <w:t>thảm họa, dịch bệnh, hỏa hoạn, tai nạn bất ngờ thì được thủ trưởng cơ quan thuế quản</w:t>
        <w:br/>
        <w:t>lý trực tiếp gia hạn nộp hồ sơ khai thuế.</w:t>
        <w:br/>
        <w:t>2. Thời gian gia hạn không quá 30 ngày đối với việc nộp hồ sơ khai thuế tháng, khai</w:t>
        <w:br/>
        <w:t>thuế quý, khai thuế năm, khai thuế theo từng lần phát sinh nghĩa vụ thuế; 60 ngày đối</w:t>
        <w:br/>
        <w:t>với việc nộp hồ sơ khai quyết toán thuế kể từ ngày hết thời hạn phải nộp hồ sơ khai</w:t>
        <w:br/>
        <w:t>thuế.</w:t>
        <w:br/>
        <w:t>3. Người nộp thuế phải gửi đến cơ quan thuế văn bản đề nghị gia hạn nộp hồ sơ khai</w:t>
        <w:br/>
        <w:t>thuế trước khi hết thời hạn nộp hồ sơ khai thuế, trong đó nêu rõ lý do đề nghị gia hạn</w:t>
        <w:br/>
        <w:t>có xác nhận của Ủy ban nhân dân cấp xã hoặc Công an xã, phường, thị trấn nơi phát</w:t>
        <w:br/>
        <w:t>sinh trường hợp được gia hạn quy định tại khoản 1 Điều này.</w:t>
        <w:br/>
        <w:t>4. Trong thời hạn 03 ngày làm việc kể từ ngày nhận được văn bản đề nghị gia hạn nộp</w:t>
        <w:br/>
        <w:t>hồ sơ khai thuế, cơ quan thuế phải trả lời bằng văn bản cho người nộp thuế về việc</w:t>
        <w:br/>
        <w:t>chấp nhận hay không chấp nhận việc gia hạn nộp hồ sơ khai thuế.</w:t>
        <w:br/>
        <w:t>Điều 47. Khai bổ sung hồ sơ khai thuế</w:t>
        <w:br/>
        <w:t>1. Người nộp thuế phát hiện hồ sơ khai thuế đã nộp cho cơ quan thuế có sai, sót thì</w:t>
        <w:br/>
        <w:t>được khai bổ sung hồ sơ khai thuế trong thời hạn 10 năm kể từ ngày hết thời hạn nộp</w:t>
        <w:br/>
        <w:t>hồ sơ khai thuế của kỳ tính thuế có sai, sót nhưng trước khi cơ quan thuế, cơ quan có</w:t>
        <w:br/>
        <w:t>thẩm quyền công bố quyết định thanh tra, kiểm tra.</w:t>
        <w:br/>
        <w:t>2. Khi cơ quan thuế, cơ quan có thẩm quyền đã công bố quyết định thanh tra, kiểm tra</w:t>
        <w:br/>
        <w:t>thuế tại trụ sở của người nộp thuế thì người nộp thuế vẫn được khai bổ sung hồ sơ</w:t>
        <w:br/>
        <w:t>khai thuế; cơ quan thuế thực hiện xử phạt vi phạm hành chính về quản lý thuế đối với</w:t>
        <w:br/>
        <w:t>hành vi quy định tại Điều 142 và Điều 143 của Luật này.</w:t>
        <w:br/>
        <w:t>3. Sau khi cơ quan thuế, cơ quan có thẩm quyền đã ban hành kết luận, quyết định xử</w:t>
        <w:br/>
        <w:t>lý về thuế sau thanh tra, kiểm tra tại trụ sở của người nộp thuế thì việc khai bổ sung hồ</w:t>
        <w:br/>
        <w:t>sơ khai thuế được quy định như sau:</w:t>
        <w:br/>
        <w:t>a) Người nộp thuế được khai bổ sung hồ sơ khai thuế đối với trường hợp làm tăng số</w:t>
        <w:br/>
        <w:t>tiền thuế phải nộp, giảm số tiền thuế được khấu trừ hoặc giảm số tiền thuế được miễn,</w:t>
        <w:br/>
        <w:t>giảm, hoàn và bị xử phạt vi phạm hành chính về quản lý thuế đối với hành vi quy định</w:t>
        <w:br/>
        <w:t>tại Điều 142 và Điều 143 của Luật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Trường hợp người nộp thuế phát hiện hồ sơ khai thuế có sai, sót nếu khai bổ sung</w:t>
        <w:br/>
        <w:t>làm giảm số tiền thuế phải nộp hoặc làm tăng số tiền thuế được khấu trừ, tăng số tiền</w:t>
        <w:br/>
        <w:t>thuế được miễn, giảm, hoàn thì thực hiện theo quy định về giải quyết khiếu nại về</w:t>
        <w:br/>
        <w:t>thuế.</w:t>
        <w:br/>
        <w:t>4. Hồ sơ khai bổ sung hồ sơ khai thuế bao gồm:</w:t>
        <w:br/>
        <w:t>a) Tờ khai bổ sung;</w:t>
        <w:br/>
        <w:t>b) Bản giải trình khai bổ sung và các tài liệu có liên quan.</w:t>
        <w:br/>
        <w:t>5. Đối với hàng hóa xuất khẩu, nhập khẩu, việc khai bổ sung hồ sơ khai thuế thực hiện</w:t>
        <w:br/>
        <w:t>theo quy định của pháp luật về hải quan.</w:t>
        <w:br/>
        <w:t>Điều 48. Trách nhiệm của cơ quan quản lý thuế trong việc tiếp nhận hồ sơ khai</w:t>
        <w:br/>
        <w:t>thuế</w:t>
        <w:br/>
        <w:t>1. Cơ quan quản lý thuế tiếp nhận hồ sơ khai thuế của người nộp thuế qua các hình</w:t>
        <w:br/>
        <w:t>thức sau đây:</w:t>
        <w:br/>
        <w:t>a) Nhận hồ sơ trực tiếp tại cơ quan quản lý thuế;</w:t>
        <w:br/>
        <w:t>b) Nhận hồ sơ gửi qua đường bưu chính;</w:t>
        <w:br/>
        <w:t>c) Nhận hồ sơ điện tử qua cổng giao dịch điện tử của cơ quan quản lý thuế.</w:t>
        <w:br/>
        <w:t>2. Cơ quan quản lý thuế tiếp nhận hồ sơ khai thuế thông báo về việc tiếp nhận hồ sơ</w:t>
        <w:br/>
        <w:t>khai thuế; trường hợp hồ sơ không hợp pháp, không đầy đủ, không đúng mẫu quy</w:t>
        <w:br/>
        <w:t>định thì thông báo cho người nộp thuế trong thời hạn 03 ngày làm việc kể từ ngày tiếp</w:t>
        <w:br/>
        <w:t>nhận hồ sơ.</w:t>
        <w:br/>
        <w:t>Chương V</w:t>
        <w:br/>
        <w:t xml:space="preserve">                                   ẤN ĐỊNH THUẾ</w:t>
        <w:br/>
        <w:t>Điều 49. Nguyên tắc ấn định thuế</w:t>
        <w:br/>
        <w:t>1. Ấn định thuế phải dựa trên các nguyên tắc quản lý thuế, căn cứ tính thuế, phương</w:t>
        <w:br/>
        <w:t>pháp tính thuế theo quy định của pháp luật về thuế, pháp luật về hải quan.</w:t>
        <w:br/>
        <w:t>2. Cơ quan quản lý thuế ấn định số tiền thuế phải nộp hoặc ấn định từng yếu tố, căn cứ</w:t>
        <w:br/>
        <w:t>tính thuế để xác định số tiền thuế phải nộp.</w:t>
        <w:br/>
        <w:t>Điều 50. Ấn định thuế đối với người nộp thuế trong trường hợp vi phạm pháp</w:t>
        <w:br/>
        <w:t>luật về thuế</w:t>
        <w:br/>
        <w:t>1. Người nộp thuế bị ấn định thuế khi thuộc một trong các trường hợp vi phạm pháp</w:t>
        <w:br/>
        <w:t>luật về thuế sau đây:</w:t>
        <w:br/>
        <w:t>a) Không đăng ký thuế, không khai thuế, không nộp bổ sung hồ sơ thuế theo yêu cầu</w:t>
        <w:br/>
        <w:t>của cơ quan thuế hoặc khai thuế không đầy đủ, trung thực, chính xác về căn cứ tính</w:t>
        <w:br/>
        <w:t>thuế;</w:t>
        <w:br/>
        <w:t>b) Không phản ánh hoặc phản ánh không đầy đủ, trung thực, chính xác số liệu trên sổ</w:t>
        <w:br/>
        <w:t>kế toán để xác định nghĩa vụ thuế;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Không xuất trình sổ kế toán, hóa đơn, chứng từ và các tài liệu cần thiết liên quan</w:t>
        <w:br/>
        <w:t>đến việc xác định số tiền thuế phải nộp trong thời hạn quy định;</w:t>
        <w:br/>
        <w:t>d) Không chấp hành quyết định thanh tra thuế, kiểm tra thuế theo quy định;</w:t>
        <w:br/>
        <w:t>đ) Mua, bán, trao đổi và hạch toán giá trị hàng hóa, dịch vụ không theo giá trị giao</w:t>
        <w:br/>
        <w:t>dịch thông thường trên thị trường;</w:t>
        <w:br/>
        <w:t>e) Mua, trao đổi hàng hóa sử dụng hóa đơn không hợp pháp, sử dụng không hợp pháp</w:t>
        <w:br/>
        <w:t>hóa đơn mà hàng hóa là có thật theo xác định của cơ quan có thẩm quyền và đã được</w:t>
        <w:br/>
        <w:t>kê khai doanh thu tính thuế;</w:t>
        <w:br/>
        <w:t>g) Có dấu hiệu bỏ trốn hoặc phát tán tài sản để không thực hiện nghĩa vụ thuế;</w:t>
        <w:br/>
        <w:t>h) Thực hiện các giao dịch không đúng với bản chất kinh tế, không đúng thực tế phát</w:t>
        <w:br/>
        <w:t>sinh nhằm mục đích giảm nghĩa vụ thuế của người nộp thuế;</w:t>
        <w:br/>
        <w:t>i) Không tuân thủ quy định về nghĩa vụ kê khai, xác định giá giao dịch liên kết hoặc</w:t>
        <w:br/>
        <w:t>không cung cấp thông tin theo quy định về quản lý thuế đối với doanh nghiệp có phát</w:t>
        <w:br/>
        <w:t>sinh giao dịch liên kết.</w:t>
        <w:br/>
        <w:t>2. Căn cứ ấn định thuế bao gồm:</w:t>
        <w:br/>
        <w:t>a) Cơ sở dữ liệu của cơ quan quản lý thuế và cơ sở dữ liệu thương mại;</w:t>
        <w:br/>
        <w:t>b) So sánh số tiền thuế phải nộp của cơ sở kinh doanh cùng mặt hàng, ngành, nghề,</w:t>
        <w:br/>
        <w:t>quy mô tại địa phương; trường hợp tại địa phương của cơ sở kinh doanh không có</w:t>
        <w:br/>
        <w:t>thông tin về mặt hàng, ngành, nghề, quy mô của cơ sở kinh doanh thì so sánh với địa</w:t>
        <w:br/>
        <w:t>phương khác;</w:t>
        <w:br/>
        <w:t>c) Tài liệu và kết quả kiểm tra, thanh tra còn hiệu lực;</w:t>
        <w:br/>
        <w:t>d) Tỷ lệ thu thuế trên doanh thu đối với từng lĩnh vực, ngành, nghề theo quy định của</w:t>
        <w:br/>
        <w:t>pháp luật về thuế.</w:t>
        <w:br/>
        <w:t>3. Người nộp thuế bị ấn định từng yếu tố liên quan đến việc xác định số tiền thuế phải</w:t>
        <w:br/>
        <w:t>nộp khi thuộc một trong các trường hợp sau đây:</w:t>
        <w:br/>
        <w:t>a) Qua kiểm tra hồ sơ khai thuế, cơ quan thuế có căn cứ cho rằng người nộp thuế khai</w:t>
        <w:br/>
        <w:t>chưa đầy đủ hoặc chưa chính xác các yếu tố làm cơ sở xác định số tiền thuế phải nộp,</w:t>
        <w:br/>
        <w:t>đã yêu cầu người nộp thuế khai bổ sung nhưng người nộp thuế không khai bổ sung</w:t>
        <w:br/>
        <w:t>theo yêu cầu của cơ quan thuế;</w:t>
        <w:br/>
        <w:t>b) Qua kiểm tra sổ kế toán, hóa đơn, chứng từ liên quan đến việc xác định số tiền thuế</w:t>
        <w:br/>
        <w:t>phải nộp, cơ quan thuế có cơ sở chứng minh người nộp thuế hạch toán không chính</w:t>
        <w:br/>
        <w:t>xác, không trung thực các yếu tố liên quan đến việc xác định số tiền thuế phải nộp;</w:t>
        <w:br/>
        <w:t>c) Hạch toán giá bán hàng hóa, dịch vụ không đúng với giá thực tế thanh toán làm</w:t>
        <w:br/>
        <w:t>giảm doanh thu tính thuế hoặc hạch toán giá mua hàng hóa, nguyên vật liệu phục vụ</w:t>
        <w:br/>
        <w:t>cho sản xuất, kinh doanh không theo giá thực tế thanh toán phù hợp với thị trường làm</w:t>
        <w:br/>
        <w:t>tăng chi phí, tăng thuế giá trị gia tăng được khấu trừ, giảm nghĩa vụ thuế phải nộp;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d) Người nộp thuế nộp hồ sơ khai thuế nhưng không xác định được các yếu tố làm cơ</w:t>
        <w:br/>
        <w:t>sở xác định căn cứ tính thuế hoặc có xác định được các yếu tố làm cơ sở xác định căn</w:t>
        <w:br/>
        <w:t>cứ tính thuế nhưng không tự tính được số tiền thuế phải nộp.</w:t>
        <w:br/>
        <w:t>4. Người nộp thuế bị ấn định số tiền thuế phải nộp theo tỷ lệ trên doanh thu theo quy</w:t>
        <w:br/>
        <w:t>định của pháp luật đối với các trường hợp cơ quan thuế qua kiểm tra, thanh tra phát</w:t>
        <w:br/>
        <w:t>hiện sổ kế toán, hóa đơn, chứng từ không đầy đủ, không hợp pháp hoặc kê khai, tính</w:t>
        <w:br/>
        <w:t>thuế không đúng thực tế trong trường hợp có quy mô về doanh thu tối đa bằng mức</w:t>
        <w:br/>
        <w:t>cao nhất về tiêu chí của doanh nghiệp siêu nhỏ theo quy định của pháp luật về hỗ trợ</w:t>
        <w:br/>
        <w:t>doanh nghiệp nhỏ và vừa và không thuộc trường hợp ấn định thuế quy định tại khoản</w:t>
        <w:br/>
        <w:t>3 Điều này.</w:t>
        <w:br/>
        <w:t>5. Chính phủ quy định chi tiết Điều này.</w:t>
        <w:br/>
        <w:t>Điều 51. Xác định mức thuế đối với hộ kinh doanh, cá nhân kinh doanh nộp thuế</w:t>
        <w:br/>
        <w:t>theo phương pháp khoán thuế</w:t>
        <w:br/>
        <w:t>1. Cơ quan thuế xác định số tiền thuế phải nộp theo phương pháp khoán thuế (sau đây</w:t>
        <w:br/>
        <w:t>gọi là mức thuế khoán) đối với trường hợp hộ kinh doanh, cá nhân kinh doanh không</w:t>
        <w:br/>
        <w:t>thực hiện hoặc thực hiện không đầy đủ chế độ kế toán, hóa đơn, chứng từ, trừ trường</w:t>
        <w:br/>
        <w:t>hợp quy định tại khoản 5 Điều này.</w:t>
        <w:br/>
        <w:t>2. Cơ quan thuế căn cứ vào tài liệu kê khai của hộ kinh doanh, cá nhân kinh doanh, cơ</w:t>
        <w:br/>
        <w:t>sở dữ liệu của cơ quan thuế, ý kiến của Hội đồng tư vấn thuế xã, phường, thị trấn để</w:t>
        <w:br/>
        <w:t>xác định mức thuế khoán.</w:t>
        <w:br/>
        <w:t>3. Mức thuế khoán được tính theo năm dương lịch hoặc theo tháng đối với trường hợp</w:t>
        <w:br/>
        <w:t>kinh doanh theo thời vụ. Mức thuế khoán phải được công khai trong địa bàn xã,</w:t>
        <w:br/>
        <w:t>phường, thị trấn. Trường hợp có thay đổi ngành, nghề, quy mô kinh doanh, ngừng,</w:t>
        <w:br/>
        <w:t>tạm ngừng kinh doanh, người nộp thuế phải khai báo với cơ quan thuế để điều chỉnh</w:t>
        <w:br/>
        <w:t>mức thuế khoán.</w:t>
        <w:br/>
        <w:t>4. Bộ trưởng Bộ Tài chính quy định chi tiết căn cứ, trình tự để xác định mức thuế</w:t>
        <w:br/>
        <w:t>khoán đối với hộ kinh doanh, cá nhân kinh doanh.</w:t>
        <w:br/>
        <w:t>5. Hộ kinh doanh, cá nhân kinh doanh có quy mô về doanh thu, lao động đáp ứng từ</w:t>
        <w:br/>
        <w:t>mức cao nhất về tiêu chí của doanh nghiệp siêu nhỏ theo quy định pháp luật về hỗ trợ</w:t>
        <w:br/>
        <w:t>doanh nghiệp nhỏ và vừa phải thực hiện chế độ kế toán và nộp thuế theo phương pháp</w:t>
        <w:br/>
        <w:t>kê khai.</w:t>
        <w:br/>
        <w:t>Điều 52. Ấn định thuế đối với hàng hóa xuất khẩu, nhập khẩu</w:t>
        <w:br/>
        <w:t>1. Cơ quan hải quan ấn định thuế đối với hàng hóa xuất khẩu, nhập khẩu trong các</w:t>
        <w:br/>
        <w:t>trường hợp sau đây:</w:t>
        <w:br/>
        <w:t>a) Người khai thuế dựa vào các tài liệu không hợp pháp để khai thuế, tính thuế; không</w:t>
        <w:br/>
        <w:t>khai thuế hoặc kê khai không chính xác, đầy đủ nội dung liên quan đến xác định nghĩa</w:t>
        <w:br/>
        <w:t>vụ thuế;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Quá thời hạn quy định mà người khai thuế không cung cấp, từ chối hoặc trì hoãn,</w:t>
        <w:br/>
        <w:t>kéo dài việc cung cấp hồ sơ, sổ kế toán, tài liệu, chứng từ, dữ liệu, số liệu liên quan</w:t>
        <w:br/>
        <w:t>đến việc xác định chính xác số tiền thuế phải nộp theo quy định;</w:t>
        <w:br/>
        <w:t>c) Người khai thuế không chứng minh, giải trình hoặc quá thời hạn quy định mà</w:t>
        <w:br/>
        <w:t>không giải trình được các nội dung liên quan đến việc xác định nghĩa vụ thuế theo quy</w:t>
        <w:br/>
        <w:t>định của pháp luật; không chấp hành quyết định kiểm tra, thanh tra của cơ quan hải</w:t>
        <w:br/>
        <w:t>quan;</w:t>
        <w:br/>
        <w:t>d) Người khai thuế không phản ánh hoặc phản ánh không đầy đủ, trung thực, chính</w:t>
        <w:br/>
        <w:t>xác số liệu trên sổ kế toán để xác định nghĩa vụ thuế;</w:t>
        <w:br/>
        <w:t>đ) Cơ quan hải quan có đủ bằng chứng, căn cứ xác định về việc khai báo trị giá không</w:t>
        <w:br/>
        <w:t>đúng với trị giá giao dịch thực tế;</w:t>
        <w:br/>
        <w:t>e) Giao dịch được thực hiện không đúng với bản chất kinh tế, không đúng thực tế phát</w:t>
        <w:br/>
        <w:t>sinh, ảnh hưởng đến số tiền thuế phải nộp;</w:t>
        <w:br/>
        <w:t>g) Người khai thuế không tự tính được số tiền thuế phải nộp;</w:t>
        <w:br/>
        <w:t>h) Trường hợp khác do cơ quan hải quan hoặc cơ quan khác phát hiện việc kê khai,</w:t>
        <w:br/>
        <w:t>tính thuế không đúng với quy định của pháp luật.</w:t>
        <w:br/>
        <w:t>2. Cơ quan hải quan căn cứ hàng hóa thực tế xuất khẩu, nhập khẩu; căn cứ tính thuế,</w:t>
        <w:br/>
        <w:t>phương pháp tính thuế; cơ sở dữ liệu của cơ quan quản lý thuế và cơ sở dữ liệu</w:t>
        <w:br/>
        <w:t>thương mại; hồ sơ khai báo hải quan; tài liệu và các thông tin khác có liên quan đến</w:t>
        <w:br/>
        <w:t>hàng hóa xuất khẩu, nhập khẩu để ấn định số tiền thuế phải nộp.</w:t>
        <w:br/>
        <w:t>3. Chính phủ quy định chi tiết Điều này.</w:t>
        <w:br/>
        <w:t>Điều 53. Trách nhiệm của cơ quan quản lý thuế trong việc ấn định thuế</w:t>
        <w:br/>
        <w:t>1. Cơ quan quản lý thuế thông báo bằng văn bản cho người nộp thuế về lý do ấn định</w:t>
        <w:br/>
        <w:t>thuế, căn cứ ấn định thuế, số tiền thuế ấn định, thời hạn nộp tiền thuế.</w:t>
        <w:br/>
        <w:t>2. Trường hợp cơ quan quản lý thuế thực hiện ấn định thuế qua kiểm tra thuế, thanh</w:t>
        <w:br/>
        <w:t>tra thuế thì lý do ấn định thuế, căn cứ ấn định thuế, số tiền thuế ấn định, thời hạn nộp</w:t>
        <w:br/>
        <w:t>tiền thuế phải được ghi trong biên bản kiểm tra thuế, thanh tra thuế, quyết định xử lý</w:t>
        <w:br/>
        <w:t>về thuế của cơ quan quản lý thuế.</w:t>
        <w:br/>
        <w:t>3. Trường hợp số tiền thuế ấn định của cơ quan quản lý thuế lớn hơn số tiền thuế phải</w:t>
        <w:br/>
        <w:t>nộp theo quyết định giải quyết khiếu nại của cơ quan có thẩm quyền hoặc bản án,</w:t>
        <w:br/>
        <w:t>quyết định của Tòa án thì cơ quan quản lý thuế phải hoàn trả số tiền thuế nộp thừa.</w:t>
        <w:br/>
        <w:t>4. Trường hợp số tiền thuế ấn định của cơ quan quản lý thuế nhỏ hơn số tiền thuế phải</w:t>
        <w:br/>
        <w:t>nộp theo quyết định giải quyết khiếu nại của cơ quan có thẩm quyền hoặc bản án,</w:t>
        <w:br/>
        <w:t>quyết định của Tòa án thì người nộp thuế có trách nhiệm nộp bổ sung. Cơ quan quản</w:t>
        <w:br/>
        <w:t>lý thuế chịu trách nhiệm về việc ấn định thuế.</w:t>
        <w:br/>
        <w:t>Điều 54. Trách nhiệm của người nộp thuế trong việc nộp số tiền thuế ấn định</w:t>
        <w:br/>
        <w:t>Người nộp thuế phải nộp số tiền thuế ấn định theo quyết định xử lý về thuế của cơ</w:t>
        <w:br/>
        <w:t>quan quản lý thuế; trường hợp không đồng ý với số tiền thuế do cơ quan quản lý thuế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ấn định thì người nộp thuế vẫn phải nộp số tiền thuế đó, đồng thời có quyền đề nghị</w:t>
        <w:br/>
        <w:t>cơ quan quản lý thuế giải thích hoặc khiếu nại, khởi kiện về việc ấn định thuế. Người</w:t>
        <w:br/>
        <w:t>nộp thuế có trách nhiệm cung cấp các hồ sơ, tài liệu để chứng minh cho việc khiếu</w:t>
        <w:br/>
        <w:t>nại, khởi kiện.</w:t>
        <w:br/>
        <w:t>Chương VI</w:t>
        <w:br/>
        <w:t xml:space="preserve">                                     NỘP THUẾ</w:t>
        <w:br/>
        <w:t>Điều 55. Thời hạn nộp thuế</w:t>
        <w:br/>
        <w:t>1. Trường hợp người nộp thuế tính thuế, thời hạn nộp thuế chậm nhất là ngày cuối</w:t>
        <w:br/>
        <w:t>cùng của thời hạn nộp hồ sơ khai thuế. Trường hợp khai bổ sung hồ sơ khai thuế, thời</w:t>
        <w:br/>
        <w:t>hạn nộp thuế là thời hạn nộp hồ sơ khai thuế của kỳ tính thuế có sai, sót.</w:t>
        <w:br/>
        <w:t>Đối với thuế thu nhập doanh nghiệp thì tạm nộp theo quý, thời hạn nộp thuế chậm</w:t>
        <w:br/>
        <w:t>nhất là ngày 30 của tháng đầu quý sau.</w:t>
        <w:br/>
        <w:t>Đối với dầu thô, thời hạn nộp thuế tài nguyên, thuế thu nhập doanh nghiệp theo lần</w:t>
        <w:br/>
        <w:t>xuất bán dầu thô là 35 ngày kể từ ngày xuất bán đối với dầu thô bán nội địa hoặc kể từ</w:t>
        <w:br/>
        <w:t>ngày thông quan hàng hóa theo quy định của pháp luật về hải quan đối với dầu thô</w:t>
        <w:br/>
        <w:t>xuất khẩu.</w:t>
        <w:br/>
        <w:t>Đối với khí thiên nhiên, thời hạn nộp thuế tài nguyên, thuế thu nhập doanh nghiệp</w:t>
        <w:br/>
        <w:t>theo tháng.</w:t>
        <w:br/>
        <w:t>2. Trường hợp cơ quan thuế tính thuế, thời hạn nộp thuế là thời hạn ghi trên thông báo</w:t>
        <w:br/>
        <w:t>của cơ quan thuế.</w:t>
        <w:br/>
        <w:t>3. Đối với các khoản thu khác thuộc ngân sách nhà nước từ đất, tiền cấp quyền khai</w:t>
        <w:br/>
        <w:t>thác tài nguyên nước, tài nguyên khoáng sản, lệ phí trước bạ, lệ phí môn bài thì thời</w:t>
        <w:br/>
        <w:t>hạn nộp theo quy định của Chính phủ.</w:t>
        <w:br/>
        <w:t>4. Đối với hàng hóa xuất khẩu, nhập khẩu thuộc đối tượng chịu thuế theo quy định của</w:t>
        <w:br/>
        <w:t>pháp luật về thuế, thời hạn nộp thuế thực hiện theo quy định của Luật Thuế xuất khẩu,</w:t>
        <w:br/>
        <w:t>thuế nhập khẩu; trường hợp phát sinh số tiền thuế phải nộp sau khi thông quan hoặc</w:t>
        <w:br/>
        <w:t>giải phóng hàng hóa thì thời hạn nộp thuế phát sinh được thực hiện như sau:</w:t>
        <w:br/>
        <w:t>a) Thời hạn nộp thuế khai bổ sung, nộp số tiền thuế ấn định được áp dụng theo thời</w:t>
        <w:br/>
        <w:t>hạn nộp thuế của tờ khai hải quan ban đầu;</w:t>
        <w:br/>
        <w:t>b) Thời hạn nộp thuế đối với hàng hóa phải phân tích, giám định để xác định chính</w:t>
        <w:br/>
        <w:t>xác số tiền thuế phải nộp; hàng hóa chưa có giá chính thức tại thời điểm đăng ký tờ</w:t>
        <w:br/>
        <w:t>khai hải quan; hàng hóa có khoản thực thanh toán, hàng hóa có các khoản điều chỉnh</w:t>
        <w:br/>
        <w:t>cộng vào trị giá hải quan chưa xác định được tại thời điểm đăng ký tờ khai hải quan</w:t>
        <w:br/>
        <w:t>được thực hiện theo quy định của Bộ trưởng Bộ Tài chính.</w:t>
        <w:br/>
        <w:t>Điều 56. Địa điểm và hình thức nộp thuế</w:t>
        <w:br/>
        <w:t>1. Người nộp thuế nộp tiền thuế vào ngân sách nhà nước theo quy định sau đây:</w:t>
        <w:br/>
        <w:t>a) Tại Kho bạc Nhà nước;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Tại cơ quan quản lý thuế nơi tiếp nhận hồ sơ khai thuế;</w:t>
        <w:br/>
        <w:t>c) Thông qua tổ chức được cơ quan quản lý thuế ủy nhiệm thu thuế;</w:t>
        <w:br/>
        <w:t>d) Thông qua ngân hàng thương mại, tổ chức tín dụng khác và tổ chức dịch vụ theo</w:t>
        <w:br/>
        <w:t>quy định của pháp luật.</w:t>
        <w:br/>
        <w:t>2. Kho bạc Nhà nước, ngân hàng thương mại, tổ chức tín dụng khác và tổ chức dịch</w:t>
        <w:br/>
        <w:t>vụ theo quy định của pháp luật có trách nhiệm bố trí địa điểm, phương tiện, công</w:t>
        <w:br/>
        <w:t>chức, nhân viên thu tiền thuế bảo đảm thuận lợi cho người nộp thuế nộp tiền thuế kịp</w:t>
        <w:br/>
        <w:t>thời vào ngân sách nhà nước.</w:t>
        <w:br/>
        <w:t>3. Cơ quan, tổ chức khi nhận tiền thuế hoặc khấu trừ tiền thuế phải cấp cho người nộp</w:t>
        <w:br/>
        <w:t>thuế chứng từ thu tiền thuế.</w:t>
        <w:br/>
        <w:t>4. Trong thời hạn 08 giờ làm việc kể từ khi thu tiền thuế của người nộp thuế, cơ quan,</w:t>
        <w:br/>
        <w:t>tổ chức nhận tiền thuế phải chuyển tiền vào ngân sách nhà nước. Trường hợp thu thuế</w:t>
        <w:br/>
        <w:t>bằng tiền mặt tại vùng sâu, vùng xa, hải đảo, vùng đi lại khó khăn, thời hạn chuyển</w:t>
        <w:br/>
        <w:t>tiền thuế vào ngân sách nhà nước theo quy định của Bộ trưởng Bộ Tài chính.</w:t>
        <w:br/>
        <w:t>Điều 57. Thứ tự thanh toán tiền thuế, tiền chậm nộp, tiền phạt</w:t>
        <w:br/>
        <w:t>1. Thứ tự thanh toán tiền thuế, tiền chậm nộp, tiền phạt được thực hiện theo thời hạn</w:t>
        <w:br/>
        <w:t>trước, sau và theo thứ tự quy định tại khoản 2 Điều này.</w:t>
        <w:br/>
        <w:t>2. Thứ tự thanh toán tiền thuế, tiền chậm nộp, tiền phạt được quy định như sau:</w:t>
        <w:br/>
        <w:t>a) Tiền nợ thuế, tiền phạt, tiền chậm nộp quá hạn thuộc đối tượng áp dụng các biện</w:t>
        <w:br/>
        <w:t>pháp cưỡng chế;</w:t>
        <w:br/>
        <w:t>b) Tiền nợ thuế, tiền phạt, tiền chậm nộp quá hạn chưa thuộc đối tượng áp dụng các</w:t>
        <w:br/>
        <w:t>biện pháp cưỡng chế;</w:t>
        <w:br/>
        <w:t>c) Tiền thuế, tiền phạt, tiền chậm nộp phát sinh.</w:t>
        <w:br/>
        <w:t>Điều 58. Xác định ngày đã nộp thuế</w:t>
        <w:br/>
        <w:t>1. Trường hợp nộp tiền thuế không bằng tiền mặt, ngày đã nộp thuế là ngày Kho bạc</w:t>
        <w:br/>
        <w:t>Nhà nước, ngân hàng thương mại, tổ chức tín dụng khác, tổ chức dịch vụ trích tiền từ</w:t>
        <w:br/>
        <w:t>tài khoản của người nộp thuế hoặc người nộp thay và được ghi nhận trên chứng từ nộp</w:t>
        <w:br/>
        <w:t>tiền thuế.</w:t>
        <w:br/>
        <w:t>2. Trường hợp nộp tiền thuế trực tiếp bằng tiền mặt, ngày đã nộp thuế là ngày Kho bạc</w:t>
        <w:br/>
        <w:t>Nhà nước, cơ quan quản lý thuế hoặc tổ chức được ủy nhiệm thu thuế cấp chứng từ</w:t>
        <w:br/>
        <w:t>thu tiền thuế.</w:t>
        <w:br/>
        <w:t>Điều 59. Xử lý đối với việc chậm nộp tiền thuế</w:t>
        <w:br/>
        <w:t>1. Các trường hợp phải nộp tiền chậm nộp bao gồm:</w:t>
        <w:br/>
        <w:t>a) Người nộp thuế chậm nộp tiền thuế so với thời hạn quy định, thời hạn gia hạn nộp</w:t>
        <w:br/>
        <w:t>thuế, thời hạn ghi trong thông báo của cơ quan quản lý thuế, thời hạn trong quyết định</w:t>
        <w:br/>
        <w:t>ấn định thuế hoặc quyết định xử lý của cơ quan quản lý thuế;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Người nộp thuế khai bổ sung hồ sơ khai thuế làm tăng số tiền thuế phải nộp hoặc</w:t>
        <w:br/>
        <w:t>cơ quan quản lý thuế, cơ quan nhà nước có thẩm quyền kiểm tra, thanh tra phát hiện</w:t>
        <w:br/>
        <w:t>khai thiếu số tiền thuế phải nộp thì phải nộp tiền chậm nộp đối với số tiền thuế phải</w:t>
        <w:br/>
        <w:t>nộp tăng thêm kể từ ngày kế tiếp ngày cuối cùng thời hạn nộp thuế của kỳ tính thuế có</w:t>
        <w:br/>
        <w:t>sai, sót hoặc kể từ ngày hết thời hạn nộp thuế của tờ khai hải quan ban đầu;</w:t>
        <w:br/>
        <w:t>c) Người nộp thuế khai bổ sung hồ sơ khai thuế làm giảm số tiền thuế đã được hoàn</w:t>
        <w:br/>
        <w:t>trả hoặc cơ quan quản lý thuế, cơ quan nhà nước có thẩm quyền kiểm tra, thanh tra</w:t>
        <w:br/>
        <w:t>phát hiện số tiền thuế được hoàn nhỏ hơn số tiền thuế đã hoàn thì phải nộp tiền chậm</w:t>
        <w:br/>
        <w:t>nộp đối với số tiền thuế đã hoàn trả phải thu hồi kể từ ngày nhận được tiền hoàn trả từ</w:t>
        <w:br/>
        <w:t>ngân sách nhà nước;</w:t>
        <w:br/>
        <w:t>d) Trường hợp được nộp dần tiền thuế nợ quy định tại khoản 5 Điều 124 của Luật này;</w:t>
        <w:br/>
        <w:t>đ) Trường hợp không bị xử phạt vi phạm hành chính về quản lý thuế do hết thời hiệu</w:t>
        <w:br/>
        <w:t>xử phạt nhưng bị truy thu số tiền thuế thiếu quy định tại khoản 3 Điều 137 của Luật</w:t>
        <w:br/>
        <w:t>này;</w:t>
        <w:br/>
        <w:t>e) Trường hợp không bị xử phạt vi phạm hành chính về quản lý thuế đối với hành vi</w:t>
        <w:br/>
        <w:t>quy định tại khoản 3 và khoản 4 Điều 142 của Luật này;</w:t>
        <w:br/>
        <w:t>g) Cơ quan, tổ chức được cơ quan quản lý thuế ủy nhiệm thu thuế chậm chuyển tiền</w:t>
        <w:br/>
        <w:t>thuế, tiền chậm nộp, tiền phạt của người nộp thuế vào ngân sách nhà nước thì phải nộp</w:t>
        <w:br/>
        <w:t>tiền chậm nộp đối với số tiền chậm chuyển theo quy định.</w:t>
        <w:br/>
        <w:t>2. Mức tính tiền chậm nộp và thời gian tính tiền chậm nộp được quy định như sau:</w:t>
        <w:br/>
        <w:t>a) Mức tính tiền chậm nộp bằng 0,03%/ngày tính trên số tiền thuế chậm nộp;</w:t>
        <w:br/>
        <w:t>b) Thời gian tính tiền chậm nộp được tính liên tục kể từ ngày tiếp theo ngày phát sinh</w:t>
        <w:br/>
        <w:t>tiền chậm nộp quy định tại khoản 1 Điều này đến ngày liền kề trước ngày số tiền nợ</w:t>
        <w:br/>
        <w:t>thuế, tiền thu hồi hoàn thuế, tiền thuế tăng thêm, tiền thuế ấn định, tiền thuế chậm</w:t>
        <w:br/>
        <w:t>chuyển đã nộp vào ngân sách nhà nước.</w:t>
        <w:br/>
        <w:t>3. Người nộp thuế tự xác định số tiền chậm nộp theo quy định tại khoản 1, khoản 2</w:t>
        <w:br/>
        <w:t>Điều này và nộp vào ngân sách nhà nước theo quy định. Trường hợp người nộp thuế</w:t>
        <w:br/>
        <w:t>có khoản tiền thuế, tiền chậm nộp, tiền phạt nộp thừa thì thực hiện theo quy định tại</w:t>
        <w:br/>
        <w:t>khoản 1 Điều 60 của Luật này.</w:t>
        <w:br/>
        <w:t>4. Trường hợp sau 30 ngày kể từ ngày hết thời hạn nộp thuế, người nộp thuế chưa nộp</w:t>
        <w:br/>
        <w:t>tiền thuế, tiền chậm nộp, tiền phạt thì cơ quan quản lý thuế thông báo cho người nộp</w:t>
        <w:br/>
        <w:t>thuế biết số tiền thuế, tiền phạt còn nợ và số ngày chậm nộp.</w:t>
        <w:br/>
        <w:t>5. Không tính tiền chậm nộp trong các trường hợp sau đây:</w:t>
        <w:br/>
        <w:t>a) Người nộp thuế cung ứng hàng hóa, dịch vụ được thanh toán bằng nguồn vốn ngân</w:t>
        <w:br/>
        <w:t>sách nhà nước, bao gồm cả nhà thầu phụ được quy định trong hợp đồng ký với chủ</w:t>
        <w:br/>
        <w:t>đầu tư và được chủ đầu tư trực tiếp thanh toán nhưng chưa được thanh toán thì không</w:t>
        <w:br/>
        <w:t>phải nộp tiền chậm nộp.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Số tiền nợ thuế không tính chậm nộp là tổng số tiền thuế còn nợ ngân sách nhà nước</w:t>
        <w:br/>
        <w:t>của người nộp thuế nhưng không vượt quá số tiền ngân sách nhà nước chưa thanh</w:t>
        <w:br/>
        <w:t>toán;</w:t>
        <w:br/>
        <w:t>b) Các trường hợp quy định tại điểm b khoản 4 Điều 55 của Luật này thì không tính</w:t>
        <w:br/>
        <w:t>tiền chậm nộp trong thời gian chờ kết quả phân tích, giám định; trong thời gian chưa</w:t>
        <w:br/>
        <w:t>có giá chính thức; trong thời gian chưa xác định được khoản thực thanh toán, các</w:t>
        <w:br/>
        <w:t>khoản điều chỉnh cộng vào trị giá hải quan.</w:t>
        <w:br/>
        <w:t>6. Chưa tính tiền chậm nộp đối với các trường hợp được khoanh nợ theo quy định tại</w:t>
        <w:br/>
        <w:t>Điều 83 của Luật này.</w:t>
        <w:br/>
        <w:t>7. Người nộp thuế khai bổ sung hồ sơ khai thuế làm giảm số tiền thuế phải nộp hoặc</w:t>
        <w:br/>
        <w:t>cơ quan quản lý thuế, cơ quan nhà nước có thẩm quyền kiểm tra, thanh tra phát hiện</w:t>
        <w:br/>
        <w:t>số tiền thuế phải nộp giảm thì được điều chỉnh số tiền chậm nộp đã tính tương ứng với</w:t>
        <w:br/>
        <w:t>số tiền chênh lệch giảm.</w:t>
        <w:br/>
        <w:t>8. Người nộp thuế phải nộp tiền chậm nộp theo quy định tại khoản 1 Điều này được</w:t>
        <w:br/>
        <w:t>miễn tiền chậm nộp trong trường hợp bất khả kháng quy định tại khoản 27 Điều 3 của</w:t>
        <w:br/>
        <w:t>Luật này.</w:t>
        <w:br/>
        <w:t>9. Bộ trưởng Bộ Tài chính quy định thủ tục xử lý đối với việc chậm nộp tiền thuế.</w:t>
        <w:br/>
        <w:t>Điều 60. Xử lý số tiền thuế, tiền chậm nộp, tiền phạt nộp thừa</w:t>
        <w:br/>
        <w:t>1. Người nộp thuế có số tiền thuế, tiền chậm nộp, tiền phạt đã nộp lớn hơn số tiền</w:t>
        <w:br/>
        <w:t>thuế, tiền chậm nộp, tiền phạt phải nộp thì được bù trừ số tiền thuế, tiền chậm nộp,</w:t>
        <w:br/>
        <w:t>tiền phạt nộp thừa với số tiền thuế, tiền chậm nộp, tiền phạt còn nợ hoặc trừ vào số</w:t>
        <w:br/>
        <w:t>tiền thuế, tiền chậm nộp, tiền phạt phải nộp của lần nộp thuế tiếp theo hoặc được hoàn</w:t>
        <w:br/>
        <w:t>trả số tiền thuế, tiền chậm nộp, tiền phạt nộp thừa khi người nộp thuế không còn nợ</w:t>
        <w:br/>
        <w:t>tiền thuế, tiền chậm nộp, tiền phạt.</w:t>
        <w:br/>
        <w:t>Trường hợp người nộp thuế đề nghị bù trừ tiền thuế, tiền chậm nộp, tiền phạt nộp thừa</w:t>
        <w:br/>
        <w:t>với số tiền thuế, tiền chậm nộp, tiền phạt còn nợ thì không tính tiền chậm nộp tương</w:t>
        <w:br/>
        <w:t>ứng với khoản tiền bù trừ trong khoảng thời gian từ ngày phát sinh khoản nộp thừa</w:t>
        <w:br/>
        <w:t>đến ngày cơ quan quản lý thuế thực hiện bù trừ.</w:t>
        <w:br/>
        <w:t>2. Trường hợp người nộp thuế yêu cầu hoàn trả số tiền thuế, tiền chậm nộp, tiền phạt</w:t>
        <w:br/>
        <w:t>nộp thừa thì cơ quan quản lý thuế phải ra quyết định hoàn trả số tiền thuế, tiền chậm</w:t>
        <w:br/>
        <w:t>nộp, tiền phạt nộp thừa hoặc có văn bản trả lời nêu rõ lý do không hoàn trả trong thời</w:t>
        <w:br/>
        <w:t>hạn 05 ngày làm việc kể từ ngày nhận được văn bản yêu cầu.</w:t>
        <w:br/>
        <w:t>3. Không hoàn trả số tiền thuế, tiền chậm nộp, tiền phạt nộp thừa và cơ quan quản lý</w:t>
        <w:br/>
        <w:t>thuế thực hiện thanh khoản số tiền nộp thừa trên sổ kế toán, trên hệ thống dữ liệu điện</w:t>
        <w:br/>
        <w:t>tử trong các trường hợp sau đây:</w:t>
        <w:br/>
        <w:t>a) Cơ quan quản lý thuế đã thông báo cho người nộp thuế về số tiền thuế, tiền chậm</w:t>
        <w:br/>
        <w:t>nộp, tiền phạt nộp thừa được hoàn trả nhưng người nộp thuế từ chối nhận lại số tiền</w:t>
        <w:br/>
        <w:t>nộp thừa bằng văn bản;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Người nộp thuế không hoạt động tại địa chỉ đã đăng ký với cơ quan thuế, đã được</w:t>
        <w:br/>
        <w:t>cơ quan quản lý thuế thông báo về số tiền nộp thừa trên phương tiện thông tin đại</w:t>
        <w:br/>
        <w:t>chúng mà sau 01 năm kể từ ngày thông báo, người nộp thuế không có phản hồi bằng</w:t>
        <w:br/>
        <w:t>văn bản yêu cầu hoàn trả tiền thuế, tiền chậm nộp, tiền phạt nộp thừa với cơ quan</w:t>
        <w:br/>
        <w:t>quản lý thuế;</w:t>
        <w:br/>
        <w:t>c) Khoản nộp thừa quá thời hạn 10 năm kể từ ngày nộp tiền vào ngân sách nhà nước</w:t>
        <w:br/>
        <w:t>mà người nộp thuế không bù trừ nghĩa vụ thuế và không hoàn thuế.</w:t>
        <w:br/>
        <w:t>4. Trường hợp người nộp thuế không hoạt động tại địa chỉ đăng ký kinh doanh có tiền</w:t>
        <w:br/>
        <w:t>thuế, tiền chậm nộp, tiền phạt nộp thừa và tiền thuế, tiền chậm nộp, tiền phạt còn nợ</w:t>
        <w:br/>
        <w:t>thì cơ quan quản lý thuế thực hiện bù trừ tiền thuế, tiền chậm nộp, tiền phạt nộp thừa</w:t>
        <w:br/>
        <w:t>với số tiền thuế, tiền chậm nộp, tiền phạt còn nợ.</w:t>
        <w:br/>
        <w:t>5. Bộ trưởng Bộ Tài chính quy định thẩm quyền, thủ tục xử lý tiền thuế, tiền chậm</w:t>
        <w:br/>
        <w:t>nộp, tiền phạt nộp thừa quy định tại Điều này.</w:t>
        <w:br/>
        <w:t>Điều 61. Nộp thuế trong thời gian giải quyết khiếu nại, khởi kiện</w:t>
        <w:br/>
        <w:t>1. Trong thời gian giải quyết khiếu nại, khởi kiện của người nộp thuế về số tiền thuế,</w:t>
        <w:br/>
        <w:t>tiền chậm nộp, tiền phạt do cơ quan quản lý thuế tính hoặc ấn định, người nộp thuế</w:t>
        <w:br/>
        <w:t>vẫn phải nộp đủ số tiền thuế, tiền chậm nộp, tiền phạt đó, trừ trường hợp cơ quan nhà</w:t>
        <w:br/>
        <w:t>nước có thẩm quyền quyết định tạm đình chỉ thực hiện quyết định tính thuế, quyết</w:t>
        <w:br/>
        <w:t>định ấn định thuế của cơ quan quản lý thuế.</w:t>
        <w:br/>
        <w:t>2. Trường hợp số tiền thuế, tiền chậm nộp, tiền phạt đã nộp lớn hơn số tiền thuế, tiền</w:t>
        <w:br/>
        <w:t>chậm nộp, tiền phạt được xác định theo quyết định giải quyết khiếu nại của cơ quan có</w:t>
        <w:br/>
        <w:t>thẩm quyền hoặc bản án, quyết định của Tòa án thì người nộp thuế được hoàn trả số</w:t>
        <w:br/>
        <w:t>tiền thuế, tiền chậm nộp, tiền phạt nộp thừa.</w:t>
        <w:br/>
        <w:t>Người nộp thuế có quyền yêu cầu cơ quan quản lý thuế trả tiền lãi theo mức</w:t>
        <w:br/>
        <w:t>0,03%/ngày tính trên số tiền thuế, tiền chậm nộp, tiền phạt nộp thừa. Nguồn tiền trả lãi</w:t>
        <w:br/>
        <w:t>được chi trả từ ngân sách trung ương theo quy định của pháp luật về ngân sách nhà</w:t>
        <w:br/>
        <w:t>nước.</w:t>
        <w:br/>
        <w:t>3. Thủ tục xử lý đối với trường hợp số tiền thuế, tiền chậm nộp, tiền phạt đã nộp lớn</w:t>
        <w:br/>
        <w:t>hơn số tiền thuế, tiền chậm nộp, tiền phạt được xác định theo quyết định giải quyết</w:t>
        <w:br/>
        <w:t>khiếu nại của cơ quan có thẩm quyền hoặc bản án, quyết định của Tòa án được thực</w:t>
        <w:br/>
        <w:t>hiện theo quy định tại khoản 5 Điều 60 của Luật này.</w:t>
        <w:br/>
        <w:t>Điều 62. Gia hạn nộp thuế</w:t>
        <w:br/>
        <w:t>1. Việc gia hạn nộp thuế được xem xét trên cơ sở đề nghị của người nộp thuế thuộc</w:t>
        <w:br/>
        <w:t>một trong các trường hợp sau đây:</w:t>
        <w:br/>
        <w:t>a) Bị thiệt hại vật chất, gây ảnh hưởng trực tiếp đến sản xuất, kinh doanh do gặp</w:t>
        <w:br/>
        <w:t>trường hợp bất khả kháng quy định tại khoản 27 Điều 3 của Luật này;</w:t>
        <w:br/>
        <w:t>b) Phải ngừng hoạt động do di dời cơ sở sản xuất, kinh doanh theo yêu cầu của cơ</w:t>
        <w:br/>
        <w:t>quan có thẩm quyền làm ảnh hưởng đến kết quả sản xuất, kinh doanh.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Người nộp thuế thuộc trường hợp được gia hạn nộp thuế quy định tại khoản 1 Điều</w:t>
        <w:br/>
        <w:t>này được gia hạn nộp thuế một phần hoặc toàn bộ tiền thuế phải nộp.</w:t>
        <w:br/>
        <w:t>3. Thời gian gia hạn nộp thuế được quy định như sau:</w:t>
        <w:br/>
        <w:t>a) Không quá 02 năm kể từ ngày hết thời hạn nộp thuế đối với trường hợp quy định tại</w:t>
        <w:br/>
        <w:t>điểm a khoản 1 Điều này;</w:t>
        <w:br/>
        <w:t>b) Không quá 01 năm kể từ ngày hết thời hạn nộp thuế đối với trường hợp quy định tại</w:t>
        <w:br/>
        <w:t>điểm b khoản 1 Điều này.</w:t>
        <w:br/>
        <w:t>4. Người nộp thuế không bị phạt và không phải nộp tiền chậm nộp tính trên số tiền nợ</w:t>
        <w:br/>
        <w:t>thuế trong thời gian gia hạn nộp thuế.</w:t>
        <w:br/>
        <w:t>5. Thủ trưởng cơ quan quản lý thuế quản lý trực tiếp căn cứ hồ sơ gia hạn nộp thuế để</w:t>
        <w:br/>
        <w:t>quyết định số tiền thuế được gia hạn, thời gian gia hạn nộp thuế.</w:t>
        <w:br/>
        <w:t>Điều 63. Gia hạn nộp thuế trong trường hợp đặc biệt</w:t>
        <w:br/>
        <w:t>Chính phủ quyết định việc gia hạn nộp thuế cho các đối tượng, ngành, nghề kinh</w:t>
        <w:br/>
        <w:t>doanh gặp khó khăn đặc biệt trong từng thời kỳ nhất định. Việc gia hạn nộp thuế</w:t>
        <w:br/>
        <w:t>không dẫn đến điều chỉnh dự toán thu ngân sách nhà nước đã được Quốc hội quyết</w:t>
        <w:br/>
        <w:t>định.</w:t>
        <w:br/>
        <w:t>Điều 64. Hồ sơ gia hạn nộp thuế</w:t>
        <w:br/>
        <w:t>1. Người nộp thuế thuộc trường hợp được gia hạn nộp thuế theo quy định của Luật</w:t>
        <w:br/>
        <w:t>này phải lập và gửi hồ sơ gia hạn nộp thuế cho cơ quan quản lý thuế quản lý trực tiếp.</w:t>
        <w:br/>
        <w:t>2. Hồ sơ gia hạn nộp thuế bao gồm:</w:t>
        <w:br/>
        <w:t>a) Văn bản đề nghị gia hạn nộp thuế, trong đó nêu rõ lý do, số tiền thuế, thời hạn nộp;</w:t>
        <w:br/>
        <w:t>b) Tài liệu chứng minh lý do gia hạn nộp thuế.</w:t>
        <w:br/>
        <w:t>3. Bộ trưởng Bộ Tài chính quy định chi tiết hồ sơ gia hạn nộp thuế.</w:t>
        <w:br/>
        <w:t>Điều 65. Tiếp nhận và xử lý hồ sơ gia hạn nộp thuế</w:t>
        <w:br/>
        <w:t>1. Cơ quan quản lý thuế tiếp nhận hồ sơ gia hạn nộp thuế của người nộp thuế qua các</w:t>
        <w:br/>
        <w:t>hình thức sau đây:</w:t>
        <w:br/>
        <w:t>a) Nhận hồ sơ trực tiếp tại cơ quan quản lý thuế;</w:t>
        <w:br/>
        <w:t>b) Nhận hồ sơ gửi qua đường bưu chính;</w:t>
        <w:br/>
        <w:t>c) Nhận hồ sơ điện tử qua cổng giao dịch điện tử của cơ quan quản lý thuế.</w:t>
        <w:br/>
        <w:t>2. Cơ quan quản lý thuế xử lý hồ sơ gia hạn nộp thuế theo quy định sau đây:</w:t>
        <w:br/>
        <w:t>a) Trường hợp hồ sơ hợp pháp, đầy đủ, đúng mẫu quy định thì thông báo bằng văn</w:t>
        <w:br/>
        <w:t>bản về việc gia hạn nộp thuế cho người nộp thuế trong thời hạn 10 ngày làm việc kể từ</w:t>
        <w:br/>
        <w:t>ngày nhận đủ hồ sơ;</w:t>
        <w:br/>
        <w:t>b) Trường hợp hồ sơ không đầy đủ theo quy định thì thông báo bằng văn bản cho</w:t>
        <w:br/>
        <w:t>người nộp thuế trong thời hạn 03 ngày làm việc kể từ ngày tiếp nhận hồ sơ.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Chương VII</w:t>
        <w:br/>
        <w:t xml:space="preserve">           TRÁCH NHIỆM HOÀN THÀNH NGHĨA VỤ NỘP THUẾ</w:t>
        <w:br/>
        <w:t>Điều 66. Hoàn thành nghĩa vụ nộp thuế trong trường hợp xuất cảnh</w:t>
        <w:br/>
        <w:t>1. Người nộp thuế thuộc trường hợp đang bị cưỡng chế thi hành quyết định hành</w:t>
        <w:br/>
        <w:t>chính về quản lý thuế, người Việt Nam xuất cảnh để định cư ở nước ngoài, người Việt</w:t>
        <w:br/>
        <w:t>Nam định cư ở nước ngoài, người nước ngoài trước khi xuất cảnh từ Việt Nam phải</w:t>
        <w:br/>
        <w:t>hoàn thành nghĩa vụ nộp thuế; trường hợp chưa hoàn thành nghĩa vụ nộp thuế thì bị</w:t>
        <w:br/>
        <w:t>tạm hoãn xuất cảnh theo quy định của pháp luật về xuất cảnh, nhập cảnh.</w:t>
        <w:br/>
        <w:t>2. Cơ quan quản lý thuế có trách nhiệm thông báo cho cơ quan quản lý xuất cảnh,</w:t>
        <w:br/>
        <w:t>nhập cảnh về cá nhân, người nộp thuế quy định tại khoản 1 Điều này.</w:t>
        <w:br/>
        <w:t>3. Chính phủ quy định chi tiết Điều này.</w:t>
        <w:br/>
        <w:t>Điều 67. Hoàn thành nghĩa vụ nộp thuế trong trường hợp giải thể, phá sản, chấm</w:t>
        <w:br/>
        <w:t>dứt hoạt động</w:t>
        <w:br/>
        <w:t>1. Việc hoàn thành nghĩa vụ nộp thuế trong trường hợp doanh nghiệp giải thể được</w:t>
        <w:br/>
        <w:t>thực hiện theo quy định của pháp luật về doanh nghiệp, pháp luật về các tổ chức tín</w:t>
        <w:br/>
        <w:t>dụng, pháp luật về kinh doanh bảo hiểm và quy định khác của pháp luật có liên quan.</w:t>
        <w:br/>
        <w:t>2. Việc hoàn thành nghĩa vụ nộp thuế trong trường hợp doanh nghiệp phá sản được</w:t>
        <w:br/>
        <w:t>thực hiện theo trình tự, thủ tục quy định tại Luật Phá sản.</w:t>
        <w:br/>
        <w:t>3. Doanh nghiệp chấm dứt hoạt động, bỏ địa chỉ đăng ký kinh doanh chưa hoàn thành</w:t>
        <w:br/>
        <w:t>nghĩa vụ nộp thuế thì phần tiền thuế nợ còn lại do chủ sở hữu doanh nghiệp tư nhân,</w:t>
        <w:br/>
        <w:t>chủ sở hữu công ty trách nhiệm hữu hạn một thành viên, cổ đông góp vốn, thành viên</w:t>
        <w:br/>
        <w:t>góp vốn, thành viên hợp danh chịu trách nhiệm nộp theo quy định đối với mỗi loại</w:t>
        <w:br/>
        <w:t>hình doanh nghiệp quy định tại Luật Doanh nghiệp.</w:t>
        <w:br/>
        <w:t>4. Hộ kinh doanh, cá nhân kinh doanh chấm dứt hoạt động kinh doanh chưa hoàn</w:t>
        <w:br/>
        <w:t>thành nghĩa vụ nộp thuế thì phần tiền thuế nợ còn lại do chủ hộ, cá nhân chịu trách</w:t>
        <w:br/>
        <w:t>nhiệm nộp.</w:t>
        <w:br/>
        <w:t>5. Người nộp thuế có chi nhánh, đơn vị phụ thuộc chấm dứt hoạt động mà vẫn còn nợ</w:t>
        <w:br/>
        <w:t>thuế và các khoản thu khác thuộc ngân sách nhà nước thì có trách nhiệm kế thừa các</w:t>
        <w:br/>
        <w:t>khoản nợ của chi nhánh, đơn vị phụ thuộc.</w:t>
        <w:br/>
        <w:t>Điều 68. Hoàn thành nghĩa vụ nộp thuế trong trường hợp tổ chức lại doanh</w:t>
        <w:br/>
        <w:t>nghiệp</w:t>
        <w:br/>
        <w:t>1. Doanh nghiệp bị chia có trách nhiệm hoàn thành nghĩa vụ nộp thuế trước khi thực</w:t>
        <w:br/>
        <w:t>hiện chia doanh nghiệp; trường hợp chưa hoàn thành nghĩa vụ nộp thuế thì các doanh</w:t>
        <w:br/>
        <w:t>nghiệp mới được thành lập từ doanh nghiệp bị chia có trách nhiệm hoàn thành nghĩa</w:t>
        <w:br/>
        <w:t>vụ nộp thuế.</w:t>
        <w:br/>
        <w:t>2. Doanh nghiệp bị tách, bị hợp nhất, bị sáp nhập có trách nhiệm hoàn thành nghĩa vụ</w:t>
        <w:br/>
        <w:t>nộp thuế trước khi tách, hợp nhất, sáp nhập; trường hợp chưa hoàn thành nghĩa vụ nộp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thuế thì doanh nghiệp bị tách và doanh nghiệp được tách, doanh nghiệp hợp nhất,</w:t>
        <w:br/>
        <w:t>doanh nghiệp nhận sáp nhập có trách nhiệm hoàn thành nghĩa vụ nộp thuế.</w:t>
        <w:br/>
        <w:t>3. Doanh nghiệp được chuyển đổi loại hình doanh nghiệp có trách nhiệm hoàn thành</w:t>
        <w:br/>
        <w:t>nghĩa vụ nộp thuế trước khi chuyển đổi; trường hợp chưa hoàn thành nghĩa vụ nộp</w:t>
        <w:br/>
        <w:t>thuế thì doanh nghiệp chuyển đổi có trách nhiệm hoàn thành nghĩa vụ nộp thuế.</w:t>
        <w:br/>
        <w:t>4. Việc tổ chức lại doanh nghiệp không làm thay đổi thời hạn nộp thuế của doanh</w:t>
        <w:br/>
        <w:t>nghiệp được tổ chức lại. Trường hợp doanh nghiệp được tổ chức lại hoặc các doanh</w:t>
        <w:br/>
        <w:t>nghiệp thành lập mới không nộp thuế đầy đủ theo thời hạn nộp thuế đã quy định thì bị</w:t>
        <w:br/>
        <w:t>xử phạt theo quy định của pháp luật.</w:t>
        <w:br/>
        <w:t>Điều 69. Hoàn thành nghĩa vụ nộp thuế trong trường hợp người nộp thuế là</w:t>
        <w:br/>
        <w:t>người đã chết, người bị Tòa án tuyên bố là đã chết, mất tích hoặc mất năng lực</w:t>
        <w:br/>
        <w:t>hành vi dân sự</w:t>
        <w:br/>
        <w:t>1. Việc hoàn thành nghĩa vụ nộp thuế của người đã chết, người bị Tòa án tuyên bố là</w:t>
        <w:br/>
        <w:t>đã chết do người được thừa kế thực hiện trong phần tài sản của người đã chết, người</w:t>
        <w:br/>
        <w:t>bị Tòa án tuyên bố là đã chết để lại hoặc phần tài sản người thừa kế được chia tại thời</w:t>
        <w:br/>
        <w:t>điểm nhận thừa kế. Trong trường hợp không có người thừa kế hoặc tất cả những người</w:t>
        <w:br/>
        <w:t>thừa kế từ chối nhận di sản thừa kế thì việc hoàn thành nghĩa vụ nộp thuế của người</w:t>
        <w:br/>
        <w:t>đã chết, người bị Tòa án tuyên bố là đã chết thực hiện theo quy định của pháp luật về</w:t>
        <w:br/>
        <w:t>dân sự.</w:t>
        <w:br/>
        <w:t>2. Việc hoàn thành nghĩa vụ nộp thuế của người bị Tòa án tuyên bố mất tích hoặc mất</w:t>
        <w:br/>
        <w:t>năng lực hành vi dân sự do người quản lý tài sản của người mất tích hoặc người mất</w:t>
        <w:br/>
        <w:t>năng lực hành vi dân sự thực hiện trong phần tài sản của người đó.</w:t>
        <w:br/>
        <w:t>3. Trường hợp Tòa án ra quyết định hủy bỏ quyết định tuyên bố một người là đã chết,</w:t>
        <w:br/>
        <w:t>mất tích hoặc mất năng lực hành vi dân sự thì số nợ tiền thuế, tiền chậm nộp, tiền phạt</w:t>
        <w:br/>
        <w:t>đã xóa theo quy định tại Điều 85 của Luật này được phục hồi lại, nhưng không bị tính</w:t>
        <w:br/>
        <w:t>tiền chậm nộp cho thời gian bị tuyên bố là đã chết, mất tích hoặc mất năng lực hành vi</w:t>
        <w:br/>
        <w:t>dân sự.</w:t>
        <w:br/>
        <w:t>Chương VIII</w:t>
        <w:br/>
        <w:t xml:space="preserve">                              THỦ TỤC HOÀN THUẾ</w:t>
        <w:br/>
        <w:t>Điều 70. Các trường hợp hoàn thuế</w:t>
        <w:br/>
        <w:t>1. Cơ quan quản lý thuế thực hiện hoàn thuế đối với tổ chức, cá nhân thuộc trường</w:t>
        <w:br/>
        <w:t>hợp hoàn thuế theo quy định của pháp luật về thuế.</w:t>
        <w:br/>
        <w:t>2. Cơ quan thuế hoàn trả tiền nộp thừa đối với trường hợp người nộp thuế có số tiền</w:t>
        <w:br/>
        <w:t>đã nộp ngân sách nhà nước lớn hơn số phải nộp ngân sách nhà nước theo quy định tại</w:t>
        <w:br/>
        <w:t>khoản 1 Điều 60 của Luật này.</w:t>
        <w:br/>
        <w:t>Điều 71. Hồ sơ hoàn thuế</w:t>
        <w:br/>
        <w:t>1. Người nộp thuế thuộc trường hợp được hoàn thuế lập và gửi hồ sơ hoàn thuế cho cơ</w:t>
        <w:br/>
        <w:t>quan quản lý thuế có thẩm quyền.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Hồ sơ hoàn thuế bao gồm:</w:t>
        <w:br/>
        <w:t>a) Văn bản yêu cầu hoàn thuế;</w:t>
        <w:br/>
        <w:t>b) Các tài liệu liên quan đến yêu cầu hoàn thuế.</w:t>
        <w:br/>
        <w:t>Điều 72. Tiếp nhận và phản hồi thông tin hồ sơ hoàn thuế</w:t>
        <w:br/>
        <w:t>1. Cơ quan quản lý thuế có nhiệm vụ tiếp nhận hồ sơ hoàn thuế theo quy định sau đây:</w:t>
        <w:br/>
        <w:t>a) Cơ quan thuế quản lý trực tiếp người nộp thuế tiếp nhận hồ sơ hoàn thuế đối với các</w:t>
        <w:br/>
        <w:t>trường hợp được hoàn thuế theo quy định của pháp luật về thuế. Cơ quan thuế quản lý</w:t>
        <w:br/>
        <w:t>khoản thu tiếp nhận hồ sơ hoàn trả tiền nộp thừa; trường hợp hoàn trả tiền nộp thừa</w:t>
        <w:br/>
        <w:t>theo quyết toán thuế thu nhập doanh nghiệp, quyết toán thuế thu nhập cá nhân thì cơ</w:t>
        <w:br/>
        <w:t>quan thuế tiếp nhận hồ sơ quyết toán thuế thu nhập doanh nghiệp, quyết toán thuế thu</w:t>
        <w:br/>
        <w:t>nhập cá nhân của người nộp thuế tiếp nhận hồ sơ hoàn trả tiền nộp thừa;</w:t>
        <w:br/>
        <w:t>b) Cơ quan hải quan nơi quản lý khoản thu tiếp nhận hồ sơ hoàn thuế đối với các</w:t>
        <w:br/>
        <w:t>trường hợp hoàn thuế theo quy định của pháp luật về thuế; trường hợp người nước</w:t>
        <w:br/>
        <w:t>ngoài, người Việt Nam định cư ở nước ngoài xuất cảnh có hàng hóa thuộc trường hợp</w:t>
        <w:br/>
        <w:t>hoàn thuế thì cơ quan hải quan nơi làm thủ tục xuất cảnh tiếp nhận hồ sơ hoàn thuế.</w:t>
        <w:br/>
        <w:t>2. Người nộp thuế nộp hồ sơ hoàn thuế thông qua các hình thức sau đây:</w:t>
        <w:br/>
        <w:t>a) Nộp hồ sơ trực tiếp tại cơ quan quản lý thuế;</w:t>
        <w:br/>
        <w:t>b) Gửi hồ sơ qua đường bưu chính;</w:t>
        <w:br/>
        <w:t>c) Gửi hồ sơ điện tử qua cổng giao dịch điện tử của cơ quan quản lý thuế.</w:t>
        <w:br/>
        <w:t>3. Trong thời hạn 03 ngày làm việc kể từ ngày tiếp nhận hồ sơ hoàn thuế, cơ quan</w:t>
        <w:br/>
        <w:t>quản lý thuế thực hiện phân loại hồ sơ và thông báo cho người nộp thuế về việc chấp</w:t>
        <w:br/>
        <w:t>nhận hồ sơ và thời hạn giải quyết hồ sơ hoàn thuế hoặc thông báo bằng văn bản cho</w:t>
        <w:br/>
        <w:t>người nộp thuế trong trường hợp hồ sơ không đầy đủ.</w:t>
        <w:br/>
        <w:t>4. Bộ trưởng Bộ Tài chính quy định chi tiết Điều này.</w:t>
        <w:br/>
        <w:t>Điều 73. Phân loại hồ sơ hoàn thuế</w:t>
        <w:br/>
        <w:t>1. Hồ sơ hoàn thuế được phân loại thành hồ sơ thuộc diện kiểm tra trước hoàn thuế và</w:t>
        <w:br/>
        <w:t>hồ sơ thuộc diện hoàn thuế trước.</w:t>
        <w:br/>
        <w:t>2. Hồ sơ thuộc diện kiểm tra trước hoàn thuế bao gồm:</w:t>
        <w:br/>
        <w:t>a) Hồ sơ của người nộp thuế đề nghị hoàn thuế lần đầu của từng trường hợp hoàn thuế</w:t>
        <w:br/>
        <w:t>theo quy định của pháp luật về thuế. Trường hợp người nộp thuế có hồ sơ hoàn thuế</w:t>
        <w:br/>
        <w:t>gửi cơ quan quản lý thuế lần đầu nhưng không thuộc diện được hoàn thuế theo quy</w:t>
        <w:br/>
        <w:t>định thì lần đề nghị hoàn thuế kế tiếp vẫn xác định là đề nghị hoàn thuế lần đầu;</w:t>
        <w:br/>
        <w:t>b) Hồ sơ của người nộp thuế đề nghị hoàn thuế trong thời hạn 02 năm kể từ thời điểm</w:t>
        <w:br/>
        <w:t>bị xử lý về hành vi trốn thuế;</w:t>
        <w:br/>
        <w:t>c) Hồ sơ của tổ chức giải thể, phá sản, chấm dứt hoạt động, bán, giao và chuyển giao</w:t>
        <w:br/>
        <w:t>doanh nghiệp nhà nước;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d) Hồ sơ hoàn thuế thuộc loại rủi ro về thuế cao theo phân loại quản lý rủi ro trong</w:t>
        <w:br/>
        <w:t>quản lý thuế;</w:t>
        <w:br/>
        <w:t>đ) Hồ sơ hoàn thuế thuộc trường hợp hoàn thuế trước nhưng hết thời hạn theo thông</w:t>
        <w:br/>
        <w:t>báo bằng văn bản của cơ quan quản lý thuế mà người nộp thuế không giải trình, bổ</w:t>
        <w:br/>
        <w:t>sung hồ sơ hoàn thuế hoặc có giải trình, bổ sung hồ sơ hoàn thuế nhưng không chứng</w:t>
        <w:br/>
        <w:t>minh được số tiền thuế đã khai là đúng;</w:t>
        <w:br/>
        <w:t>e) Hồ sơ hoàn thuế đối với hàng hóa xuất khẩu, nhập khẩu không thực hiện thanh toán</w:t>
        <w:br/>
        <w:t>qua ngân hàng thương mại, tổ chức tín dụng khác theo quy định của pháp luật;</w:t>
        <w:br/>
        <w:t>g) Hồ sơ hoàn thuế đối với hàng hóa xuất khẩu, nhập khẩu thuộc diện phải kiểm tra</w:t>
        <w:br/>
        <w:t>trước hoàn thuế theo quy định của Chính phủ.</w:t>
        <w:br/>
        <w:t>3. Hồ sơ thuộc diện hoàn thuế trước là hồ sơ của người nộp thuế không thuộc trường</w:t>
        <w:br/>
        <w:t>hợp quy định tại khoản 2 Điều này.</w:t>
        <w:br/>
        <w:t>4. Bộ trưởng Bộ Tài chính quy định chi tiết Điều này.</w:t>
        <w:br/>
        <w:t>Điều 74. Địa điểm kiểm tra hồ sơ hoàn thuế</w:t>
        <w:br/>
        <w:t>1. Hồ sơ thuộc diện hoàn thuế trước được thực hiện kiểm tra tại trụ sở của cơ quan</w:t>
        <w:br/>
        <w:t>quản lý thuế.</w:t>
        <w:br/>
        <w:t>2. Hồ sơ thuộc diện kiểm tra trước hoàn thuế được thực hiện kiểm tra tại trụ sở của</w:t>
        <w:br/>
        <w:t>người nộp thuế hoặc trụ sở của cơ quan, tổ chức, cá nhân có liên quan.</w:t>
        <w:br/>
        <w:t>Điều 75. Thời hạn giải quyết hồ sơ hoàn thuế</w:t>
        <w:br/>
        <w:t>1. Đối với hồ sơ thuộc diện hoàn thuế trước, chậm nhất là 06 ngày làm việc kể từ ngày</w:t>
        <w:br/>
        <w:t>cơ quan quản lý thuế có thông báo về việc chấp nhận hồ sơ và thời hạn giải quyết hồ</w:t>
        <w:br/>
        <w:t>sơ hoàn thuế, cơ quan quản lý thuế phải quyết định hoàn thuế cho người nộp thuế</w:t>
        <w:br/>
        <w:t>hoặc thông báo chuyển hồ sơ của người nộp thuế sang kiểm tra trước hoàn thuế nếu</w:t>
        <w:br/>
        <w:t>thuộc trường hợp quy định tại khoản 2 Điều 73 của Luật này hoặc thông báo không</w:t>
        <w:br/>
        <w:t>hoàn thuế cho người nộp thuế nếu hồ sơ không đủ điều kiện hoàn thuế.</w:t>
        <w:br/>
        <w:t>Trường hợp thông tin khai trên hồ sơ hoàn thuế khác với thông tin quản lý của cơ</w:t>
        <w:br/>
        <w:t>quan quản lý thuế thì cơ quan quản lý thuế thông báo bằng văn bản để người nộp thuế</w:t>
        <w:br/>
        <w:t>giải trình, bổ sung thông tin. Thời gian giải trình, bổ sung thông tin không tính trong</w:t>
        <w:br/>
        <w:t>thời hạn giải quyết hồ sơ hoàn thuế.</w:t>
        <w:br/>
        <w:t>2. Đối với hồ sơ thuộc diện kiểm tra trước hoàn thuế, chậm nhất là 40 ngày kể từ ngày</w:t>
        <w:br/>
        <w:t>cơ quan quản lý thuế có thông báo bằng văn bản về việc chấp nhận hồ sơ và thời hạn</w:t>
        <w:br/>
        <w:t>giải quyết hồ sơ hoàn thuế, cơ quan quản lý thuế phải quyết định hoàn thuế cho người</w:t>
        <w:br/>
        <w:t>nộp thuế hoặc không hoàn thuế cho người nộp thuế nếu hồ sơ không đủ điều kiện</w:t>
        <w:br/>
        <w:t>hoàn thuế.</w:t>
        <w:br/>
        <w:t>3. Quá thời hạn quy định tại khoản 1 và khoản 2 Điều này, nếu việc chậm ban hành</w:t>
        <w:br/>
        <w:t>quyết định hoàn thuế do lỗi của cơ quan quản lý thuế thì ngoài số tiền thuế phải hoàn</w:t>
        <w:br/>
        <w:t>trả, cơ quan quản lý thuế còn phải trả tiền lãi với mức 0,03%/ngày tính trên số tiền</w:t>
        <w:br/>
        <w:t>phải hoàn trả và số ngày chậm hoàn trả. Nguồn tiền trả lãi được chi từ ngân sách trung</w:t>
        <w:br/>
        <w:t>ương theo quy định của pháp luật về ngân sách nhà nước.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76. Thẩm quyền quyết định hoàn thuế</w:t>
        <w:br/>
        <w:t>1. Tổng cục trưởng Tổng cục Thuế, Cục trưởng Cục Thuế tỉnh, thành phố trực thuộc</w:t>
        <w:br/>
        <w:t>trung ương quyết định việc hoàn thuế đối với trường hợp hoàn thuế theo quy định của</w:t>
        <w:br/>
        <w:t>pháp luật về thuế.</w:t>
        <w:br/>
        <w:t>2. Thủ trưởng cơ quan thuế nơi tiếp nhận hồ sơ hoàn thuế nộp thừa quyết định việc</w:t>
        <w:br/>
        <w:t>hoàn thuế đối với trường hợp hoàn trả tiền nộp thừa theo quy định của Luật này.</w:t>
        <w:br/>
        <w:t>3. Tổng cục trưởng Tổng cục Hải quan, Cục trưởng Cục Hải quan, Chi cục trưởng Chi</w:t>
        <w:br/>
        <w:t>cục Hải quan nơi phát sinh số tiền thuế được hoàn quyết định việc hoàn thuế đối với</w:t>
        <w:br/>
        <w:t>trường hợp hoàn thuế theo quy định của pháp luật về thuế.</w:t>
        <w:br/>
        <w:t>4. Bộ trưởng Bộ Tài chính quy định trình tự, thủ tục hoàn thuế.</w:t>
        <w:br/>
        <w:t>Điều 77. Thanh tra, kiểm tra sau hoàn thuế</w:t>
        <w:br/>
        <w:t>1. Cơ quan quản lý thuế thực hiện thanh tra, kiểm tra đối với hồ sơ thuộc diện hoàn</w:t>
        <w:br/>
        <w:t>thuế trước theo nguyên tắc rủi ro trong quản lý thuế và trong thời hạn 05 năm kể từ</w:t>
        <w:br/>
        <w:t>ngày ban hành quyết định hoàn thuế.</w:t>
        <w:br/>
        <w:t>2. Thủ tục, thẩm quyền, trách nhiệm thanh tra, kiểm tra của cơ quan quản lý thuế đối</w:t>
        <w:br/>
        <w:t>với hồ sơ hoàn thuế được thực hiện theo quy định của Luật này và Luật Thanh tra.</w:t>
        <w:br/>
        <w:t>Chương IX</w:t>
        <w:br/>
        <w:t xml:space="preserve">  KHÔNG THU THUẾ, MIỄN THUẾ, GIẢM THUẾ; KHOANH TIỀN THUẾ</w:t>
        <w:br/>
        <w:t xml:space="preserve">      NỢ; XÓA NỢ TIỀN THUẾ, TIỀN CHẬM NỘP, TIỀN PHẠT</w:t>
        <w:br/>
        <w:t>Mục 1. KHÔNG THU THUẾ, MIỄN THUẾ, GIẢM THUẾ</w:t>
        <w:br/>
        <w:t>Điều 78. Không thu thuế đối với hàng hóa xuất khẩu, nhập khẩu</w:t>
        <w:br/>
        <w:t>1. Không thu thuế đối với trường hợp không phải nộp thuế xuất khẩu, thuế nhập khẩu</w:t>
        <w:br/>
        <w:t>theo quy định của pháp luật về thuế xuất khẩu, thuế nhập khẩu.</w:t>
        <w:br/>
        <w:t>2. Bộ trưởng Bộ Tài chính quy định thủ tục không thu thuế.</w:t>
        <w:br/>
        <w:t>Điều 79. Miễn thuế, giảm thuế</w:t>
        <w:br/>
        <w:t>1. Miễn thuế, giảm thuế được thực hiện theo quy định của pháp luật về thuế và khoản</w:t>
        <w:br/>
        <w:t>2 Điều này.</w:t>
        <w:br/>
        <w:t>2. Miễn thuế đối với các trường hợp sau đây:</w:t>
        <w:br/>
        <w:t>a) Hộ gia đình, cá nhân thuộc đối tượng nộp thuế sử dụng đất phi nông nghiệp có số</w:t>
        <w:br/>
        <w:t>tiền thuế phải nộp hằng năm từ 50.000 đồng trở xuống;</w:t>
        <w:br/>
        <w:t>b) Cá nhân có số tiền thuế phát sinh phải nộp hằng năm sau quyết toán thuế thu nhập</w:t>
        <w:br/>
        <w:t>cá nhân từ tiền lương, tiền công từ 50.000 đồng trở xuống.</w:t>
        <w:br/>
        <w:t>Điều 80. Hồ sơ miễn thuế, giảm thuế</w:t>
        <w:br/>
        <w:t>1. Hồ sơ miễn thuế, giảm thuế đối với trường hợp người nộp thuế tự xác định số tiền</w:t>
        <w:br/>
        <w:t>thuế được miễn, giảm bao gồm:</w:t>
        <w:br/>
        <w:t>a) Tờ khai thuế;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Tài liệu liên quan đến việc xác định số tiền thuế được miễn, giảm.</w:t>
        <w:br/>
        <w:t>2. Hồ sơ miễn thuế, giảm thuế đối với trường hợp cơ quan quản lý thuế quyết định</w:t>
        <w:br/>
        <w:t>miễn thuế, giảm thuế bao gồm:</w:t>
        <w:br/>
        <w:t>a) Văn bản đề nghị miễn thuế, giảm thuế trong đó nêu rõ loại thuế đề nghị miễn, giảm;</w:t>
        <w:br/>
        <w:t>lý do miễn thuế, giảm thuế; số tiền thuế đề nghị miễn, giảm;</w:t>
        <w:br/>
        <w:t>b) Tài liệu liên quan đến việc xác định số tiền thuế đề nghị miễn, giảm.</w:t>
        <w:br/>
        <w:t>3. Trường hợp miễn thuế quy định tại điểm a khoản 2 Điều 79 của Luật này thì cơ</w:t>
        <w:br/>
        <w:t>quan thuế căn cứ sổ thuế để thông báo danh sách hộ gia đình, cá nhân thuộc diện miễn</w:t>
        <w:br/>
        <w:t>thuế. Trường hợp miễn thuế quy định tại điểm b khoản 2 Điều 79 của Luật này thì</w:t>
        <w:br/>
        <w:t>người nộp thuế tự xác định số tiền thuế được miễn trên cơ sở tờ khai quyết toán thuế</w:t>
        <w:br/>
        <w:t>thu nhập cá nhân.</w:t>
        <w:br/>
        <w:t>4. Bộ trưởng Bộ Tài chính quy định chi tiết hồ sơ miễn thuế, giảm thuế quy định tại</w:t>
        <w:br/>
        <w:t>Điều này; quy định trường hợp người nộp thuế tự xác định số tiền thuế được miễn,</w:t>
        <w:br/>
        <w:t>giảm và trường hợp cơ quan quản lý thuế xác định số tiền thuế được miễn, giảm.</w:t>
        <w:br/>
        <w:t>Điều 81. Nộp và tiếp nhận hồ sơ miễn thuế, giảm thuế</w:t>
        <w:br/>
        <w:t>1. Trường hợp người nộp thuế tự xác định số tiền thuế được miễn, giảm thì việc nộp</w:t>
        <w:br/>
        <w:t>và tiếp nhận hồ sơ miễn thuế, giảm thuế được thực hiện đồng thời với việc khai, nộp</w:t>
        <w:br/>
        <w:t>và tiếp nhận hồ sơ khai thuế quy định tại Chương IV của Luật này.</w:t>
        <w:br/>
        <w:t>2. Trường hợp cơ quan quản lý thuế quyết định miễn thuế, giảm thuế theo quy định</w:t>
        <w:br/>
        <w:t>của pháp luật về thuế thì việc nộp hồ sơ miễn thuế, giảm thuế được quy định như sau:</w:t>
        <w:br/>
        <w:t>a) Đối với thuế xuất khẩu, thuế nhập khẩu và các loại thuế khác liên quan đến hàng</w:t>
        <w:br/>
        <w:t>hóa xuất khẩu, nhập khẩu thì hồ sơ được nộp tại cơ quan hải quan có thẩm quyền giải</w:t>
        <w:br/>
        <w:t>quyết theo quy định của Chính phủ;</w:t>
        <w:br/>
        <w:t>b) Đối với các loại thuế khác thì hồ sơ được nộp tại cơ quan thuế quản lý trực tiếp.</w:t>
        <w:br/>
        <w:t>3. Người nộp thuế nộp hồ sơ miễn thuế, giảm thuế thông qua hình thức sau đây:</w:t>
        <w:br/>
        <w:t>a) Nộp hồ sơ trực tiếp tại cơ quan quản lý thuế;</w:t>
        <w:br/>
        <w:t>b) Gửi hồ sơ qua đường bưu chính;</w:t>
        <w:br/>
        <w:t>c) Gửi hồ sơ điện tử qua cổng giao dịch điện tử của cơ quan quản lý thuế.</w:t>
        <w:br/>
        <w:t>4. Cơ quan quản lý thuế tiếp nhận hồ sơ miễn thuế, giảm thuế thông báo về việc tiếp</w:t>
        <w:br/>
        <w:t>nhận hồ sơ miễn thuế, giảm thuế; trường hợp hồ sơ không hợp pháp, không đầy đủ,</w:t>
        <w:br/>
        <w:t>không đúng mẫu theo quy định thì trong thời hạn 03 ngày làm việc kể từ ngày tiếp</w:t>
        <w:br/>
        <w:t>nhận hồ sơ, cơ quan quản lý thuế phải thông báo bằng văn bản cho người nộp thuế.</w:t>
        <w:br/>
        <w:t>Điều 82. Thời hạn giải quyết hồ sơ miễn thuế, giảm thuế đối với trường hợp cơ</w:t>
        <w:br/>
        <w:t>quan quản lý thuế quyết định số tiền thuế được miễn, giảm</w:t>
        <w:br/>
        <w:t>1. Trong thời hạn 30 ngày kể từ ngày nhận đủ hồ sơ, cơ quan quản lý thuế quyết định</w:t>
        <w:br/>
        <w:t>miễn thuế, giảm thuế hoặc thông báo bằng văn bản cho người nộp thuế lý do không</w:t>
        <w:br/>
        <w:t>thuộc diện được miễn thuế, giảm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Trường hợp cần kiểm tra thực tế để có đủ căn cứ giải quyết hồ sơ miễn thuế, giảm</w:t>
        <w:br/>
        <w:t>thuế thì trong thời hạn 40 ngày kể từ ngày nhận đủ hồ sơ, cơ quan quản lý thuế ban</w:t>
        <w:br/>
        <w:t>hành quyết định miễn thuế, giảm thuế hoặc thông báo bằng văn bản cho người nộp</w:t>
        <w:br/>
        <w:t>thuế lý do không được miễn thuế, giảm thuế.</w:t>
        <w:br/>
        <w:t>Mục 2. KHOANH TIỀN THUẾ NỢ</w:t>
        <w:br/>
        <w:t>Điều 83. Các trường hợp được khoanh tiền thuế nợ</w:t>
        <w:br/>
        <w:t>1. Người nộp thuế là người đã chết, người bị Tòa án tuyên bố là đã chết, mất tích hoặc</w:t>
        <w:br/>
        <w:t>mất năng lực hành vi dân sự.</w:t>
        <w:br/>
        <w:t>Thời gian khoanh nợ được tính từ ngày được cấp giấy chứng tử hoặc giấy báo tử hoặc</w:t>
        <w:br/>
        <w:t>các giấy tờ thay cho giấy báo tử theo quy định của pháp luật về hộ tịch hoặc quyết</w:t>
        <w:br/>
        <w:t>định của Tòa án tuyên bố là đã chết, mất tích, mất năng lực hành vi dân sự.</w:t>
        <w:br/>
        <w:t>2. Người nộp thuế có quyết định giải thể gửi cơ quan quản lý thuế, cơ quan đăng ký</w:t>
        <w:br/>
        <w:t>kinh doanh để làm thủ tục giải thể, cơ quan đăng ký kinh doanh đã thông báo người</w:t>
        <w:br/>
        <w:t>nộp thuế đang làm thủ tục giải thể trên hệ thống thông tin quốc gia về đăng ký kinh</w:t>
        <w:br/>
        <w:t>doanh nhưng người nộp thuế chưa hoàn thành thủ tục giải thể.</w:t>
        <w:br/>
        <w:t>Thời gian khoanh nợ được tính từ ngày cơ quan đăng ký kinh doanh có thông báo về</w:t>
        <w:br/>
        <w:t>việc người nộp thuế đang làm thủ tục giải thể trên hệ thống thông tin quốc gia về đăng</w:t>
        <w:br/>
        <w:t>ký kinh doanh.</w:t>
        <w:br/>
        <w:t>3. Người nộp thuế đã nộp đơn yêu cầu mở thủ tục phá sản hoặc bị người có quyền,</w:t>
        <w:br/>
        <w:t>nghĩa vụ liên quan nộp đơn yêu cầu mở thủ tục phá sản theo quy định của pháp luật về</w:t>
        <w:br/>
        <w:t>phá sản.</w:t>
        <w:br/>
        <w:t>Thời gian khoanh nợ được tính từ ngày Tòa án có thẩm quyền thông báo thụ lý đơn</w:t>
        <w:br/>
        <w:t>yêu cầu mở thủ tục phá sản hoặc người nộp thuế đã gửi hồ sơ phá sản doanh nghiệp</w:t>
        <w:br/>
        <w:t>đến cơ quan quản lý thuế nhưng đang trong thời gian làm các thủ tục thanh toán, xử lý</w:t>
        <w:br/>
        <w:t>nợ theo quy định của Luật Phá sản.</w:t>
        <w:br/>
        <w:t>4. Người nộp thuế không còn hoạt động kinh doanh tại địa chỉ kinh doanh đã đăng ký</w:t>
        <w:br/>
        <w:t>với cơ quan đăng ký kinh doanh, cơ quan quản lý thuế đã phối hợp với Ủy ban nhân</w:t>
        <w:br/>
        <w:t>dân cấp xã nơi người nộp thuế có trụ sở hoặc địa chỉ liên lạc để kiểm tra, xác minh</w:t>
        <w:br/>
        <w:t>thông tin người nộp thuế không hiện diện tại địa bàn và thông báo trên toàn quốc về</w:t>
        <w:br/>
        <w:t>việc người nộp thuế hoặc đại diện theo pháp luật của người nộp thuế không hiện diện</w:t>
        <w:br/>
        <w:t>tại địa chỉ nơi người nộp thuế có trụ sở, địa chỉ liên lạc đã đăng ký với cơ quan quản</w:t>
        <w:br/>
        <w:t>lý thuế.</w:t>
        <w:br/>
        <w:t>Thời gian khoanh nợ được tính từ ngày cơ quan quản lý thuế có văn bản thông báo</w:t>
        <w:br/>
        <w:t>trên toàn quốc về việc người nộp thuế hoặc đại diện theo pháp luật của người nộp thuế</w:t>
        <w:br/>
        <w:t>không hiện diện tại địa chỉ kinh doanh, địa chỉ liên lạc đã đăng ký với cơ quan quản lý</w:t>
        <w:br/>
        <w:t>thuế.</w:t>
        <w:br/>
        <w:t>5. Người nộp thuế đã bị cơ quan quản lý thuế có văn bản đề nghị cơ quan có thẩm</w:t>
        <w:br/>
        <w:t>quyền thu hồi hoặc đã bị cơ quan có thẩm quyền thu hồi giấy chứng nhận đăng ký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kinh doanh, giấy chứng nhận đăng ký doanh nghiệp, giấy chứng nhận đăng ký hợp tác</w:t>
        <w:br/>
        <w:t>xã, giấy phép thành lập và hoạt động, giấy phép hành nghề.</w:t>
        <w:br/>
        <w:t>Thời gian khoanh nợ được tính từ ngày cơ quan quản lý thuế có văn bản đề nghị cơ</w:t>
        <w:br/>
        <w:t>quan có thẩm quyền thu hồi hoặc từ ngày có hiệu lực của quyết định thu hồi giấy</w:t>
        <w:br/>
        <w:t>chứng nhận đăng ký kinh doanh, giấy chứng nhận đăng ký doanh nghiệp, giấy chứng</w:t>
        <w:br/>
        <w:t>nhận đăng ký hợp tác xã, giấy phép thành lập và hoạt động, giấy phép hành nghề.</w:t>
        <w:br/>
        <w:t>Điều 84. Thủ tục, hồ sơ, thời gian, thẩm quyền khoanh nợ</w:t>
        <w:br/>
        <w:t>1. Chính phủ quy định thủ tục, hồ sơ, thời gian khoanh nợ đối với trường hợp được</w:t>
        <w:br/>
        <w:t>khoanh nợ.</w:t>
        <w:br/>
        <w:t>2. Thủ trưởng cơ quan quản lý thuế quản lý trực tiếp người nộp thuế quyết định việc</w:t>
        <w:br/>
        <w:t>khoanh nợ.</w:t>
        <w:br/>
        <w:t>3. Cơ quan quản lý thuế tiếp tục theo dõi các khoản tiền thuế nợ được khoanh và phối</w:t>
        <w:br/>
        <w:t>hợp với các cơ quan có liên quan để thu hồi tiền thuế nợ khi người nộp thuế có khả</w:t>
        <w:br/>
        <w:t>năng nộp thuế hoặc thực hiện xóa nợ theo quy định tại Điều 85 của Luật này.</w:t>
        <w:br/>
        <w:t>Mục 3. XÓA NỢ TIỀN THUẾ, TIỀN CHẬM NỘP, TIỀN PHẠT</w:t>
        <w:br/>
        <w:t>Điều 85. Trường hợp được xóa nợ tiền thuế, tiền chậm nộp, tiền phạt</w:t>
        <w:br/>
        <w:t>1. Doanh nghiệp, hợp tác xã bị tuyên bố phá sản đã thực hiện các khoản thanh toán</w:t>
        <w:br/>
        <w:t>theo quy định của pháp luật về phá sản mà không còn tài sản để nộp tiền thuế, tiền</w:t>
        <w:br/>
        <w:t>chậm nộp, tiền phạt.</w:t>
        <w:br/>
        <w:t>2. Cá nhân đã chết hoặc bị Tòa án tuyên bố là đã chết, mất năng lực hành vi dân sự mà</w:t>
        <w:br/>
        <w:t>không có tài sản, bao gồm cả tài sản được thừa kế để nộp tiền thuế, tiền chậm nộp,</w:t>
        <w:br/>
        <w:t>tiền phạt còn nợ.</w:t>
        <w:br/>
        <w:t>3. Các khoản nợ tiền thuế, tiền chậm nộp, tiền phạt của người nộp thuế không thuộc</w:t>
        <w:br/>
        <w:t>trường hợp quy định tại khoản 1 và khoản 2 Điều này mà cơ quan quản lý thuế đã áp</w:t>
        <w:br/>
        <w:t>dụng biện pháp cưỡng chế quy định tại điểm g khoản 1 Điều 125 của Luật này và các</w:t>
        <w:br/>
        <w:t>khoản nợ tiền thuế, tiền chậm nộp, tiền phạt này đã quá 10 năm kể từ ngày hết thời</w:t>
        <w:br/>
        <w:t>hạn nộp thuế nhưng không có khả năng thu hồi.</w:t>
        <w:br/>
        <w:t>Người nộp thuế là cá nhân, cá nhân kinh doanh, chủ hộ gia đình, chủ hộ kinh doanh,</w:t>
        <w:br/>
        <w:t>chủ doanh nghiệp tư nhân và công ty trách nhiệm hữu hạn một thành viên đã được xóa</w:t>
        <w:br/>
        <w:t>nợ tiền thuế, tiền chậm nộp, tiền phạt quy định tại khoản này trước khi quay lại sản</w:t>
        <w:br/>
        <w:t>xuất, kinh doanh hoặc thành lập cơ sở sản xuất, kinh doanh mới thì phải hoàn trả cho</w:t>
        <w:br/>
        <w:t>Nhà nước khoản nợ tiền thuế, tiền chậm nộp, tiền phạt đã được xóa.</w:t>
        <w:br/>
        <w:t>4. Tiền thuế, tiền chậm nộp, tiền phạt đối với các trường hợp bị ảnh hưởng do thiên</w:t>
        <w:br/>
        <w:t>tai, thảm họa, dịch bệnh có phạm vi rộng đã được xem xét miễn tiền chậm nộp theo</w:t>
        <w:br/>
        <w:t>quy định tại khoản 8 Điều 59 của Luật này và đã được gia hạn nộp thuế theo quy định</w:t>
        <w:br/>
        <w:t>tại điểm a khoản 1 Điều 62 của Luật này mà vẫn còn thiệt hại, không có khả năng</w:t>
        <w:br/>
        <w:t>phục hồi được sản xuất, kinh doanh và không có khả năng nộp tiền thuế, tiền chậm</w:t>
        <w:br/>
        <w:t>nộp, tiền phạt.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Chính phủ quy định việc phối hợp giữa cơ quan quản lý thuế và cơ quan đăng ký</w:t>
        <w:br/>
        <w:t>kinh doanh, chính quyền địa phương bảo đảm các khoản tiền thuế, tiền chậm nộp, tiền</w:t>
        <w:br/>
        <w:t>phạt đã được xóa phải được hoàn trả vào ngân sách nhà nước theo quy định tại khoản</w:t>
        <w:br/>
        <w:t>3 Điều này trước khi cấp giấy chứng nhận đăng ký kinh doanh, giấy chứng nhận đăng</w:t>
        <w:br/>
        <w:t>ký doanh nghiệp; quy định chi tiết khoản 4 Điều này.</w:t>
        <w:br/>
        <w:t>Điều 86. Hồ sơ xóa nợ tiền thuế, tiền chậm nộp, tiền phạt</w:t>
        <w:br/>
        <w:t>1. Cơ quan quản lý thuế quản lý trực tiếp người nộp thuế thuộc diện được xóa nợ tiền</w:t>
        <w:br/>
        <w:t>thuế, tiền chậm nộp, tiền phạt lập và gửi hồ sơ xóa nợ tiền thuế, tiền chậm nộp, tiền</w:t>
        <w:br/>
        <w:t>phạt đến cơ quan, người có thẩm quyền.</w:t>
        <w:br/>
        <w:t>2. Hồ sơ xóa nợ tiền thuế, tiền chậm nộp, tiền phạt bao gồm:</w:t>
        <w:br/>
        <w:t>a) Văn bản đề nghị xóa nợ tiền thuế, tiền chậm nộp, tiền phạt của cơ quan quản lý thuế</w:t>
        <w:br/>
        <w:t>quản lý trực tiếp người nộp thuế thuộc diện được xóa nợ tiền thuế, tiền chậm nộp, tiền</w:t>
        <w:br/>
        <w:t>phạt;</w:t>
        <w:br/>
        <w:t>b) Quyết định tuyên bố phá sản đối với trường hợp doanh nghiệp, hợp tác xã bị tuyên</w:t>
        <w:br/>
        <w:t>bố phá sản;</w:t>
        <w:br/>
        <w:t>c) Các tài liệu liên quan đến việc đề nghị xóa nợ tiền thuế, tiền chậm nộp, tiền phạt.</w:t>
        <w:br/>
        <w:t>3. Bộ trưởng Bộ Tài chính quy định chi tiết Điều này.</w:t>
        <w:br/>
        <w:t>Điều 87. Thẩm quyền xóa nợ tiền thuế, tiền chậm nộp, tiền phạt</w:t>
        <w:br/>
        <w:t>1. Chủ tịch Ủy ban nhân dân cấp tỉnh quyết định xóa nợ tiền thuế, tiền chậm nộp, tiền</w:t>
        <w:br/>
        <w:t>phạt đối với các trường hợp sau đây:</w:t>
        <w:br/>
        <w:t>a) Trường hợp quy định tại khoản 1 và khoản 2 Điều 85 của Luật này;</w:t>
        <w:br/>
        <w:t>b) Hộ gia đình, hộ kinh doanh, cá nhân kinh doanh, cá nhân quy định tại khoản 3 Điều</w:t>
        <w:br/>
        <w:t>85 của Luật này;</w:t>
        <w:br/>
        <w:t>c) Doanh nghiệp, hợp tác xã thuộc trường hợp quy định tại khoản 3 Điều 85 của Luật</w:t>
        <w:br/>
        <w:t>này có khoản nợ tiền thuế, tiền chậm nộp, tiền phạt dưới 5.000.000.000 đồng.</w:t>
        <w:br/>
        <w:t>2. Tổng cục trưởng Tổng cục Thuế, Tổng cục trưởng Tổng cục Hải quan quyết định</w:t>
        <w:br/>
        <w:t>xóa nợ đối với doanh nghiệp, hợp tác xã thuộc trường hợp quy định tại khoản 3 Điều</w:t>
        <w:br/>
        <w:t>85 của Luật này có khoản nợ tiền thuế, tiền chậm nộp, tiền phạt từ 5.000.000.000</w:t>
        <w:br/>
        <w:t>đồng đến dưới 10.000.000.000 đồng.</w:t>
        <w:br/>
        <w:t>3. Bộ trưởng Bộ Tài chính quyết định xóa nợ đối với doanh nghiệp, hợp tác xã thuộc</w:t>
        <w:br/>
        <w:t>trường hợp quy định tại khoản 3 Điều 85 của Luật này có khoản nợ tiền thuế, tiền</w:t>
        <w:br/>
        <w:t>chậm nộp, tiền phạt từ 10.000.000.000 đồng đến dưới 15.000.000.000 đồng.</w:t>
        <w:br/>
        <w:t>4. Thủ tướng Chính phủ quyết định xóa nợ đối với doanh nghiệp, hợp tác xã thuộc</w:t>
        <w:br/>
        <w:t>trường hợp quy định tại khoản 3 Điều 85 của Luật này có khoản nợ tiền thuế, tiền</w:t>
        <w:br/>
        <w:t>chậm nộp, tiền phạt từ 15.000.000.000 đồng trở lên.</w:t>
        <w:br/>
        <w:t>5. Chủ tịch Ủy ban nhân dân cấp tỉnh báo cáo tình hình kết quả xóa nợ tiền thuế, tiền</w:t>
        <w:br/>
        <w:t>chậm nộp, tiền phạt cho Hội đồng nhân dân cùng cấp vào kỳ họp đầu năm. Bộ trưởng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Bộ Tài chính tổng hợp tình hình xóa nợ tiền thuế, tiền chậm nộp, tiền phạt để Chính</w:t>
        <w:br/>
        <w:t>phủ báo cáo Quốc hội khi quyết toán ngân sách nhà nước.</w:t>
        <w:br/>
        <w:t>Điều 88. Trách nhiệm giải quyết hồ sơ xóa nợ tiền thuế, tiền chậm nộp, tiền phạt</w:t>
        <w:br/>
        <w:t>1. Cơ quan, người có thẩm quyền đã nhận hồ sơ xóa nợ tiền thuế, tiền chậm nộp, tiền</w:t>
        <w:br/>
        <w:t>phạt phải thông báo cho cơ quan đã gửi hồ sơ để hoàn chỉnh khi hồ sơ chưa đầy đủ</w:t>
        <w:br/>
        <w:t>trong thời hạn 10 ngày làm việc kể từ ngày tiếp nhận hồ sơ.</w:t>
        <w:br/>
        <w:t>2. Người có thẩm quyền phải ra quyết định xóa nợ tiền thuế, tiền chậm nộp, tiền phạt</w:t>
        <w:br/>
        <w:t>hoặc thông báo không thuộc diện được xóa nợ tiền thuế, tiền chậm nộp, tiền phạt cho</w:t>
        <w:br/>
        <w:t>cơ quan đã gửi hồ sơ trong thời hạn 60 ngày kể từ ngày nhận đủ hồ sơ.</w:t>
        <w:br/>
        <w:t>Chương X</w:t>
        <w:br/>
        <w:t xml:space="preserve">                  ÁP DỤNG HÓA ĐƠN, CHỨNG TỪ ĐIỆN TỬ</w:t>
        <w:br/>
        <w:t>Điều 89. Hóa đơn điện tử</w:t>
        <w:br/>
        <w:t>1. Hóa đơn điện tử là hóa đơn có mã hoặc không có mã của cơ quan thuế được thể</w:t>
        <w:br/>
        <w:t>hiện ở dạng dữ liệu điện tử do tổ chức, cá nhân bán hàng hóa, cung cấp dịch vụ lập,</w:t>
        <w:br/>
        <w:t>ghi nhận thông tin bán hàng hóa, cung cấp dịch vụ theo quy định của pháp luật về kế</w:t>
        <w:br/>
        <w:t>toán, pháp luật về thuế bằng phương tiện điện tử, bao gồm cả trường hợp hóa đơn</w:t>
        <w:br/>
        <w:t>được khởi tạo từ máy tính tiền có kết nối chuyển dữ liệu điện tử với cơ quan thuế.</w:t>
        <w:br/>
        <w:t>2. Hóa đơn điện tử bao gồm hóa đơn giá trị gia tăng, hóa đơn bán hàng, tem điện tử,</w:t>
        <w:br/>
        <w:t>vé điện tử, thẻ điện tử, phiếu thu điện tử, phiếu xuất kho kiêm vận chuyển điện tử</w:t>
        <w:br/>
        <w:t>hoặc các chứng từ điện tử có tên gọi khác.</w:t>
        <w:br/>
        <w:t>3. Hóa đơn điện tử có mã của cơ quan thuế là hóa đơn điện tử được cơ quan thuế cấp</w:t>
        <w:br/>
        <w:t>mã trước khi tổ chức, cá nhân bán hàng hóa, cung cấp dịch vụ gửi cho người mua.</w:t>
        <w:br/>
        <w:t>Mã của cơ quan thuế trên hóa đơn điện tử bao gồm số giao dịch là một dãy số duy</w:t>
        <w:br/>
        <w:t>nhất do hệ thống của cơ quan thuế tạo ra và một chuỗi ký tự được cơ quan thuế mã</w:t>
        <w:br/>
        <w:t>hóa dựa trên thông tin của người bán lập trên hóa đơn.</w:t>
        <w:br/>
        <w:t>4. Hóa đơn điện tử không có mã của cơ quan thuế là hóa đơn điện tử do tổ chức bán</w:t>
        <w:br/>
        <w:t>hàng hóa, cung cấp dịch vụ gửi cho người mua không có mã của cơ quan thuế.</w:t>
        <w:br/>
        <w:t>5. Chính phủ quy định chi tiết Điều này.</w:t>
        <w:br/>
        <w:t>Điều 90. Nguyên tắc lập, quản lý, sử dụng hóa đơn điện tử</w:t>
        <w:br/>
        <w:t>1. Khi bán hàng hóa, cung cấp dịch vụ, người bán phải lập hóa đơn điện tử để giao</w:t>
        <w:br/>
        <w:t>cho người mua theo định dạng chuẩn dữ liệu và phải ghi đầy đủ nội dung theo quy</w:t>
        <w:br/>
        <w:t>định của pháp luật về thuế, pháp luật về kế toán, không phân biệt giá trị từng lần bán</w:t>
        <w:br/>
        <w:t>hàng hóa, cung cấp dịch vụ.</w:t>
        <w:br/>
        <w:t>2. Trường hợp người bán có sử dụng máy tính tiền thì người bán đăng ký sử dụng hóa</w:t>
        <w:br/>
        <w:t>đơn điện tử được khởi tạo từ máy tính tiền có kết nối chuyển dữ liệu điện tử với cơ</w:t>
        <w:br/>
        <w:t>quan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Việc đăng ký, quản lý, sử dụng hóa đơn điện tử trong giao dịch bán hàng hóa, cung</w:t>
        <w:br/>
        <w:t>cấp dịch vụ phải tuân thủ quy định của pháp luật về giao dịch điện tử, pháp luật về kế</w:t>
        <w:br/>
        <w:t>toán, pháp luật về thuế.</w:t>
        <w:br/>
        <w:t>4. Việc cấp mã của cơ quan thuế trên hóa đơn điện tử dựa trên thông tin của doanh</w:t>
        <w:br/>
        <w:t>nghiệp, tổ chức kinh tế, tổ chức khác, hộ kinh doanh, cá nhân kinh doanh lập trên hóa</w:t>
        <w:br/>
        <w:t>đơn. Doanh nghiệp, tổ chức kinh tế, tổ chức khác, hộ kinh doanh, cá nhân kinh doanh</w:t>
        <w:br/>
        <w:t>chịu trách nhiệm về tính chính xác của các thông tin trên hóa đơn.</w:t>
        <w:br/>
        <w:t>5. Chính phủ quy định chi tiết Điều này.</w:t>
        <w:br/>
        <w:t>Điều 91. Áp dụng hóa đơn điện tử khi bán hàng hóa, cung cấp dịch vụ</w:t>
        <w:br/>
        <w:t>1. Doanh nghiệp, tổ chức kinh tế sử dụng hóa đơn điện tử có mã của cơ quan thuế khi</w:t>
        <w:br/>
        <w:t>bán hàng hóa, cung cấp dịch vụ không phân biệt giá trị từng lần bán hàng hóa, cung</w:t>
        <w:br/>
        <w:t>cấp dịch vụ, trừ trường hợp quy định tại khoản 2 và khoản 4 Điều này.</w:t>
        <w:br/>
        <w:t>2. Doanh nghiệp kinh doanh ở lĩnh vực điện lực, xăng dầu, bưu chính viễn thông,</w:t>
        <w:br/>
        <w:t>nước sạch, tài chính tín dụng, bảo hiểm, y tế, kinh doanh thương mại điện tử, kinh</w:t>
        <w:br/>
        <w:t>doanh siêu thị, thương mại, vận tải hàng không, đường bộ, đường sắt, đường biển,</w:t>
        <w:br/>
        <w:t>đường thủy và doanh nghiệp, tổ chức kinh tế đã hoặc sẽ thực hiện giao dịch với cơ</w:t>
        <w:br/>
        <w:t>quan thuế bằng phương tiện điện tử, xây dựng hạ tầng công nghệ thông tin, có hệ</w:t>
        <w:br/>
        <w:t>thống phần mềm kế toán, phần mềm lập hóa đơn điện tử đáp ứng lập, tra cứu hóa đơn</w:t>
        <w:br/>
        <w:t>điện tử, lưu trữ dữ liệu hóa đơn điện tử theo quy định và bảo đảm việc truyền dữ liệu</w:t>
        <w:br/>
        <w:t>hóa đơn điện tử đến người mua và đến cơ quan thuế thì được sử dụng hóa đơn điện tử</w:t>
        <w:br/>
        <w:t>không có mã của cơ quan thuế khi bán hàng hóa, cung cấp dịch vụ, không phân biệt</w:t>
        <w:br/>
        <w:t>giá trị từng lần bán hàng hóa, cung cấp dịch vụ, trừ trường hợp rủi ro về thuế cao theo</w:t>
        <w:br/>
        <w:t>quy định của Bộ trưởng Bộ Tài chính và trường hợp đăng ký sử dụng hóa đơn điện tử</w:t>
        <w:br/>
        <w:t>có mã của cơ quan thuế.</w:t>
        <w:br/>
        <w:t>3. Hộ kinh doanh, cá nhân kinh doanh thuộc trường hợp quy định tại khoản 5 Điều 51</w:t>
        <w:br/>
        <w:t>của Luật này và các trường hợp xác định được doanh thu khi bán hàng hóa, dịch vụ sử</w:t>
        <w:br/>
        <w:t>dụng hóa đơn điện tử có mã của cơ quan thuế khi bán hàng hóa, cung cấp dịch vụ.</w:t>
        <w:br/>
        <w:t>4. Hộ kinh doanh, cá nhân kinh doanh không đáp ứng điều kiện phải sử dụng hóa đơn</w:t>
        <w:br/>
        <w:t>điện tử có mã của cơ quan thuế quy định tại khoản 1 và khoản 3 Điều này nhưng cần</w:t>
        <w:br/>
        <w:t>có hóa đơn để giao cho khách hàng hoặc trường hợp doanh nghiệp, tổ chức kinh tế, tổ</w:t>
        <w:br/>
        <w:t>chức khác được cơ quan thuế chấp nhận cấp hóa đơn điện tử để giao cho khách hàng</w:t>
        <w:br/>
        <w:t>thì được cơ quan thuế cấp hóa đơn điện tử có mã theo từng lần phát sinh và phải khai</w:t>
        <w:br/>
        <w:t>thuế, nộp thuế trước khi cơ quan thuế cấp hóa đơn điện tử theo từng lần phát sinh.</w:t>
        <w:br/>
        <w:t>Điều 92. Dịch vụ về hóa đơn điện tử</w:t>
        <w:br/>
        <w:t>1. Dịch vụ về hóa đơn điện tử bao gồm dịch vụ cung cấp giải pháp hóa đơn điện tử</w:t>
        <w:br/>
        <w:t>không có mã của cơ quan thuế, dịch vụ truyền dữ liệu hóa đơn điện tử không có mã</w:t>
        <w:br/>
        <w:t>của cơ quan thuế từ người nộp thuế tới cơ quan thuế và dịch vụ về hóa đơn điện tử có</w:t>
        <w:br/>
        <w:t>mã của cơ quan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Tổ chức cung cấp dịch vụ về hóa đơn điện tử bao gồm tổ chức cung cấp giải pháp</w:t>
        <w:br/>
        <w:t>hóa đơn điện tử, tổ chức cung cấp dịch vụ nhận, truyền, lưu trữ dữ liệu hóa đơn điện</w:t>
        <w:br/>
        <w:t>tử và các dịch vụ khác có liên quan đến hóa đơn điện tử.</w:t>
        <w:br/>
        <w:t>3. Chính phủ quy định chi tiết Điều này và quy định trường hợp sử dụng hóa đơn điện</w:t>
        <w:br/>
        <w:t>tử có mã của cơ quan thuế không phải trả tiền dịch vụ, trường hợp sử dụng hóa đơn</w:t>
        <w:br/>
        <w:t>điện tử có mã của cơ quan thuế phải trả tiền dịch vụ, trường hợp sử dụng hóa đơn điện</w:t>
        <w:br/>
        <w:t>tử không có mã của cơ quan thuế thông qua tổ chức cung cấp dịch vụ về hóa đơn điện</w:t>
        <w:br/>
        <w:t>tử.</w:t>
        <w:br/>
        <w:t>4. Bộ trưởng Bộ Tài chính quy định tiêu chí lựa chọn tổ chức cung cấp dịch vụ về hóa</w:t>
        <w:br/>
        <w:t>đơn điện tử để ký hợp đồng cung cấp dịch vụ hóa đơn điện tử có mã của cơ quan thuế</w:t>
        <w:br/>
        <w:t>và dịch vụ nhận, truyền, lưu trữ dữ liệu hóa đơn và các dịch vụ khác có liên quan.</w:t>
        <w:br/>
        <w:t>Điều 93. Cơ sở dữ liệu về hóa đơn điện tử</w:t>
        <w:br/>
        <w:t>1. Cơ quan thuế có trách nhiệm tổ chức xây dựng, quản lý và phát triển cơ sở dữ liệu,</w:t>
        <w:br/>
        <w:t>hạ tầng kỹ thuật của hệ thống thông tin về hóa đơn; tổ chức thực hiện nhiệm vụ thu</w:t>
        <w:br/>
        <w:t>thập, xử lý thông tin, quản lý cơ sở dữ liệu hóa đơn và bảo đảm duy trì, vận hành, bảo</w:t>
        <w:br/>
        <w:t>mật, bảo đảm an ninh, an toàn hệ thống thông tin về hóa đơn; xây dựng định dạng</w:t>
        <w:br/>
        <w:t>chuẩn về hóa đơn.</w:t>
        <w:br/>
        <w:t>Cơ sở dữ liệu về hóa đơn điện tử được sử dụng để phục vụ công tác quản lý thuế và</w:t>
        <w:br/>
        <w:t>cung cấp thông tin hóa đơn điện tử cho tổ chức, cá nhân có liên quan.</w:t>
        <w:br/>
        <w:t>2. Các doanh nghiệp, tổ chức kinh tế quy định tại khoản 2 Điều 91 của Luật này sử</w:t>
        <w:br/>
        <w:t>dụng hóa đơn điện tử không có mã của cơ quan thuế thực hiện cung cấp dữ liệu hóa</w:t>
        <w:br/>
        <w:t>đơn điện tử theo quy định của Bộ trưởng Bộ Tài chính.</w:t>
        <w:br/>
        <w:t>3. Bộ Công Thương, Bộ Tài nguyên và Môi trường, Bộ Công an, Bộ Giao thông vận</w:t>
        <w:br/>
        <w:t>tải, Bộ Y tế và cơ quan khác có liên quan có trách nhiệm kết nối chia sẻ thông tin, dữ</w:t>
        <w:br/>
        <w:t>liệu liên quan cần thiết trong lĩnh vực quản lý với Bộ Tài chính để xây dựng cơ sở dữ</w:t>
        <w:br/>
        <w:t>liệu hóa đơn điện tử.</w:t>
        <w:br/>
        <w:t>4. Khi kiểm tra hàng hóa lưu thông trên thị trường, đối với trường hợp sử dụng hóa</w:t>
        <w:br/>
        <w:t>đơn điện tử, cơ quan nhà nước, người có thẩm quyền truy cập cổng thông tin điện tử</w:t>
        <w:br/>
        <w:t>của cơ quan thuế để tra cứu thông tin về hóa đơn điện tử phục vụ yêu cầu quản lý,</w:t>
        <w:br/>
        <w:t>không yêu cầu cung cấp hóa đơn giấy. Các cơ quan có liên quan có trách nhiệm sử</w:t>
        <w:br/>
        <w:t>dụng các thiết bị để truy cập, tra cứu dữ liệu hóa đơn điện tử.</w:t>
        <w:br/>
        <w:t>5. Bộ trưởng Bộ Tài chính quy định về mẫu, quản lý sử dụng tem điện tử; quy định</w:t>
        <w:br/>
        <w:t>việc tra cứu, cung cấp, sử dụng thông tin hóa đơn điện tử; quy định cung cấp thông tin</w:t>
        <w:br/>
        <w:t>hóa đơn điện tử trong trường hợp không tra cứu được dữ liệu hóa đơn do sự cố, thiên</w:t>
        <w:br/>
        <w:t>tai gây ảnh hưởng đến việc truy cập mạng Internet.</w:t>
        <w:br/>
        <w:t>Điều 94. Chứng từ điện tử</w:t>
        <w:br/>
        <w:t>1. Chứng từ điện tử bao gồm các loại chứng từ, biên lai được thể hiện ở dạng dữ liệu</w:t>
        <w:br/>
        <w:t>điện tử do cơ quan quản lý thuế hoặc tổ chức có trách nhiệm khấu trừ thuế cấp cho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người nộp thuế bằng phương tiện điện tử khi thực hiện các thủ tục về thuế hoặc các</w:t>
        <w:br/>
        <w:t>khoản thu khác thuộc ngân sách nhà nước và các loại chứng từ, biên lai điện tử khác.</w:t>
        <w:br/>
        <w:t>2. Chính phủ quy định chi tiết các loại chứng từ điện tử quy định tại Điều này và việc</w:t>
        <w:br/>
        <w:t>quản lý, sử dụng chứng từ điện tử.</w:t>
        <w:br/>
        <w:t>Chương XI</w:t>
        <w:br/>
        <w:t xml:space="preserve">                        THÔNG TIN NGƯỜI NỘP THUẾ</w:t>
        <w:br/>
        <w:t>Điều 95. Hệ thống thông tin người nộp thuế</w:t>
        <w:br/>
        <w:t>1. Hệ thống thông tin người nộp thuế là tập hợp thông tin, dữ liệu về người nộp thuế</w:t>
        <w:br/>
        <w:t>được thu thập, sắp xếp, lưu trữ, khai thác và sử dụng theo quy định của Luật này.</w:t>
        <w:br/>
        <w:t>2. Thông tin người nộp thuế là cơ sở để thực hiện quản lý thuế, đánh giá dự báo tình</w:t>
        <w:br/>
        <w:t>hình, xây dựng chính sách về thuế, đánh giá mức độ chấp hành pháp luật của người</w:t>
        <w:br/>
        <w:t>nộp thuế, ngăn ngừa, phát hiện hành vi vi phạm pháp luật về thuế.</w:t>
        <w:br/>
        <w:t>Điều 96. Xây dựng, thu thập, xử lý và quản lý hệ thống thông tin người nộp thuế</w:t>
        <w:br/>
        <w:t>1. Cơ quan quản lý thuế có trách nhiệm tổ chức xây dựng, quản lý và phát triển cơ sở</w:t>
        <w:br/>
        <w:t>dữ liệu, hạ tầng kỹ thuật của hệ thống thông tin người nộp thuế, hệ thống thông tin</w:t>
        <w:br/>
        <w:t>quản lý thuế; tổ chức đơn vị chuyên trách thực hiện nhiệm vụ thu thập, xử lý, tổng</w:t>
        <w:br/>
        <w:t>hợp, phân tích thông tin và dự báo, quản lý cơ sở dữ liệu và bảo đảm duy trì, vận hành</w:t>
        <w:br/>
        <w:t>hệ thống thông tin người nộp thuế, hệ thống thông tin quản lý thuế.</w:t>
        <w:br/>
        <w:t>2. Cơ quan quản lý thuế áp dụng các biện pháp nghiệp vụ cần thiết để thu thập, trao</w:t>
        <w:br/>
        <w:t>đổi, xử lý thông tin trong nước, ngoài nước, thông tin chính thức từ các cơ quan quản</w:t>
        <w:br/>
        <w:t>lý thuế, cơ quan có thẩm quyền ở nước ngoài theo điều ước quốc tế mà nước Cộng</w:t>
        <w:br/>
        <w:t>hòa xã hội chủ nghĩa Việt Nam là thành viên và thỏa thuận quốc tế có liên quan đến</w:t>
        <w:br/>
        <w:t>lĩnh vực thuế, lĩnh vực hải quan để sử dụng trong công tác quản lý thuế.</w:t>
        <w:br/>
        <w:t>3. Cơ quan quản lý thuế phối hợp với cơ quan, tổ chức, cá nhân có liên quan để trao</w:t>
        <w:br/>
        <w:t>đổi thông tin, kết nối mạng trực tuyến.</w:t>
        <w:br/>
        <w:t>4. Bộ trưởng Bộ Tài chính quy định chi tiết việc xây dựng, thu thập, xử lý và quản lý</w:t>
        <w:br/>
        <w:t>hệ thống thông tin người nộp thuế.</w:t>
        <w:br/>
        <w:t>Điều 97. Trách nhiệm của người nộp thuế trong việc cung cấp thông tin</w:t>
        <w:br/>
        <w:t>1. Cung cấp đầy đủ, chính xác, trung thực, đúng thời hạn thông tin trong hồ sơ thuế,</w:t>
        <w:br/>
        <w:t>thông tin liên quan đến việc xác định nghĩa vụ thuế theo yêu cầu của cơ quan quản lý</w:t>
        <w:br/>
        <w:t>thuế.</w:t>
        <w:br/>
        <w:t>2. Cung cấp thông tin bằng văn bản hoặc thông qua kết nối mạng với các hệ thống</w:t>
        <w:br/>
        <w:t>thông tin của cơ quan quản lý thuế theo yêu cầu.</w:t>
        <w:br/>
        <w:t>Điều 98. Trách nhiệm của tổ chức, cá nhân có liên quan trong việc cung cấp</w:t>
        <w:br/>
        <w:t>thông tin người nộp thuế</w:t>
        <w:br/>
        <w:t>1. Các cơ quan sau đây có trách nhiệm cung cấp thông tin người nộp thuế cho cơ quan</w:t>
        <w:br/>
        <w:t>quản lý thuế: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Cơ quan cấp giấy chứng nhận đăng ký đầu tư, giấy chứng nhận đăng ký doanh</w:t>
        <w:br/>
        <w:t>nghiệp, giấy phép thành lập và hoạt động có trách nhiệm cung cấp thông tin về nội</w:t>
        <w:br/>
        <w:t>dung giấy chứng nhận đăng ký đầu tư, giấy chứng nhận đăng ký doanh nghiệp, giấy</w:t>
        <w:br/>
        <w:t>chứng nhận đăng ký hợp tác xã, giấy chứng nhận đăng ký kinh doanh, giấy phép hành</w:t>
        <w:br/>
        <w:t>nghề, giấy phép thành lập và hoạt động, giấy chứng nhận thay đổi nội dung đăng ký</w:t>
        <w:br/>
        <w:t>kinh doanh của tổ chức, cá nhân cho cơ quan quản lý thuế trong thời hạn 07 ngày làm</w:t>
        <w:br/>
        <w:t>việc kể từ ngày cấp và cung cấp thông tin khác theo yêu cầu của cơ quan quản lý thuế;</w:t>
        <w:br/>
        <w:t>b) Kho bạc Nhà nước cung cấp thông tin về số tiền thuế đã nộp, đã hoàn của người</w:t>
        <w:br/>
        <w:t>nộp thuế.</w:t>
        <w:br/>
        <w:t>2. Cơ quan, tổ chức, cá nhân sau đây có trách nhiệm cung cấp thông tin theo yêu cầu</w:t>
        <w:br/>
        <w:t>của cơ quan quản lý thuế:</w:t>
        <w:br/>
        <w:t>a) Ngân hàng thương mại cung cấp nội dung giao dịch qua tài khoản, số dư tài khoản</w:t>
        <w:br/>
        <w:t>của người nộp thuế trong thời hạn 10 ngày làm việc kể từ ngày nhận được yêu cầu của</w:t>
        <w:br/>
        <w:t>cơ quan quản lý thuế;</w:t>
        <w:br/>
        <w:t>b) Cơ quan quản lý nhà nước về nhà, đất cung cấp thông tin về hiện trạng sử dụng đất,</w:t>
        <w:br/>
        <w:t>sở hữu nhà của tổ chức, hộ gia đình, hộ kinh doanh, cá nhân, cá nhân kinh doanh;</w:t>
        <w:br/>
        <w:t>c) Cơ quan công an cung cấp, trao đổi thông tin liên quan đến đấu tranh phòng, chống</w:t>
        <w:br/>
        <w:t>tội phạm về thuế; cung cấp thông tin về xuất cảnh, nhập cảnh và thông tin về đăng ký,</w:t>
        <w:br/>
        <w:t>quản lý phương tiện giao thông;</w:t>
        <w:br/>
        <w:t>d) Tổ chức, cá nhân chi trả thu nhập có trách nhiệm cung cấp thông tin về chi trả thu</w:t>
        <w:br/>
        <w:t>nhập và số tiền thuế khấu trừ của người nộp thuế theo yêu cầu của cơ quan quản lý</w:t>
        <w:br/>
        <w:t>thuế;</w:t>
        <w:br/>
        <w:t>đ) Cơ quan quản lý nhà nước về thương mại có trách nhiệm cung cấp thông tin về</w:t>
        <w:br/>
        <w:t>chính sách quản lý hàng hóa xuất khẩu, nhập khẩu, quá cảnh của Việt Nam và nước</w:t>
        <w:br/>
        <w:t>ngoài; thông tin về quản lý thị trường.</w:t>
        <w:br/>
        <w:t>3. Các Bộ, ngành liên quan có trách nhiệm cung cấp thông tin người nộp thuế cho cơ</w:t>
        <w:br/>
        <w:t>quan quản lý thuế thông qua kết nối mạng trực tuyến, trao đổi dữ liệu điện tử hằng</w:t>
        <w:br/>
        <w:t>ngày qua hệ thống thông tin người nộp thuế hoặc thông qua cổng thông tin một cửa</w:t>
        <w:br/>
        <w:t>quốc gia.</w:t>
        <w:br/>
        <w:t>4. Cơ quan, tổ chức, cá nhân khác có liên quan đến người nộp thuế có trách nhiệm</w:t>
        <w:br/>
        <w:t>cung cấp thông tin bằng văn bản hoặc dữ liệu điện tử người nộp thuế theo yêu cầu của</w:t>
        <w:br/>
        <w:t>cơ quan quản lý thuế.</w:t>
        <w:br/>
        <w:t>5. Chính phủ quy định chi tiết Điều này.</w:t>
        <w:br/>
        <w:t>Điều 99. Bảo mật thông tin người nộp thuế</w:t>
        <w:br/>
        <w:t>1. Cơ quan quản lý thuế, công chức quản lý thuế, người đã là công chức quản lý thuế,</w:t>
        <w:br/>
        <w:t>cơ quan cung cấp, trao đổi thông tin người nộp thuế, tổ chức kinh doanh dịch vụ làm</w:t>
        <w:br/>
        <w:t>thủ tục về thuế phải giữ bí mật thông tin người nộp thuế theo quy định của pháp luật,</w:t>
        <w:br/>
        <w:t>trừ trường hợp quy định tại khoản 2 Điều này và Điều 100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Để phục vụ hoạt động tố tụng, thanh tra, kiểm tra, kiểm toán trong trường hợp được</w:t>
        <w:br/>
        <w:t>yêu cầu bằng văn bản, cơ quan quản lý thuế có trách nhiệm cung cấp thông tin người</w:t>
        <w:br/>
        <w:t>nộp thuế cho các cơ quan sau đây:</w:t>
        <w:br/>
        <w:t>a) Cơ quan điều tra, Viện kiểm sát, Tòa án;</w:t>
        <w:br/>
        <w:t>b) Thanh tra nhà nước, Kiểm toán nhà nước;</w:t>
        <w:br/>
        <w:t>c) Cơ quan quản lý khác của Nhà nước theo quy định của pháp luật;</w:t>
        <w:br/>
        <w:t>d) Cơ quan quản lý thuế nước ngoài phù hợp với điều ước quốc tế về thuế mà nước</w:t>
        <w:br/>
        <w:t>Cộng hòa xã hội chủ nghĩa Việt Nam là thành viên.</w:t>
        <w:br/>
        <w:t>Điều 100. Công khai thông tin người nộp thuế</w:t>
        <w:br/>
        <w:t>1. Cơ quan quản lý thuế được công khai thông tin người nộp thuế trong các trường</w:t>
        <w:br/>
        <w:t>hợp sau đây:</w:t>
        <w:br/>
        <w:t>a) Trốn thuế, chây ỳ không nộp tiền thuế và các khoản thu khác thuộc ngân sách nhà</w:t>
        <w:br/>
        <w:t>nước đúng thời hạn; nợ tiền thuế và các khoản thu khác thuộc ngân sách nhà nước;</w:t>
        <w:br/>
        <w:t>b) Vi phạm pháp luật về thuế làm ảnh hưởng đến quyền lợi và nghĩa vụ nộp thuế của</w:t>
        <w:br/>
        <w:t>tổ chức, cá nhân khác;</w:t>
        <w:br/>
        <w:t>c) Không thực hiện yêu cầu của cơ quan quản lý thuế theo quy định của pháp luật.</w:t>
        <w:br/>
        <w:t>2. Chính phủ quy định chi tiết Điều này.</w:t>
        <w:br/>
        <w:t>Chương XII</w:t>
        <w:br/>
        <w:t xml:space="preserve"> TỔ CHỨC KINH DOANH DỊCH VỤ LÀM THỦ TỤC VỀ THUẾ, LÀM THỦ</w:t>
        <w:br/>
        <w:t xml:space="preserve">                      TỤC HẢI QUAN</w:t>
        <w:br/>
        <w:t>Điều 101. Tổ chức kinh doanh dịch vụ làm thủ tục về thuế</w:t>
        <w:br/>
        <w:t>1. Tổ chức kinh doanh dịch vụ làm thủ tục về thuế (sau đây gọi là đại lý thuế) là</w:t>
        <w:br/>
        <w:t>doanh nghiệp được thành lập và hoạt động theo quy định của pháp luật về doanh</w:t>
        <w:br/>
        <w:t>nghiệp, thực hiện các dịch vụ theo thỏa thuận với người nộp thuế.</w:t>
        <w:br/>
        <w:t>2. Doanh nghiệp đủ điều kiện kinh doanh dịch vụ làm thủ tục về thuế thực hiện đăng</w:t>
        <w:br/>
        <w:t>ký với Cục Thuế tỉnh, thành phố trực thuộc trung ương để được cấp giấy xác nhận đủ</w:t>
        <w:br/>
        <w:t>điều kinh doanh dịch vụ làm thủ tục về thuế.</w:t>
        <w:br/>
        <w:t>Điều 102. Điều kiện cấp giấy xác nhận đủ điều kiện kinh doanh dịch vụ làm thủ</w:t>
        <w:br/>
        <w:t>tục về thuế</w:t>
        <w:br/>
        <w:t>1. Là doanh nghiệp đã được thành lập theo quy định của pháp luật.</w:t>
        <w:br/>
        <w:t>2. Có ít nhất 02 người được cấp chứng chỉ hành nghề dịch vụ làm thủ tục về thuế, làm</w:t>
        <w:br/>
        <w:t>việc toàn thời gian tại doanh nghiệp.</w:t>
        <w:br/>
        <w:t>Điều 103. Cấp giấy xác nhận đủ điều kiện kinh doanh dịch vụ làm thủ tục về thuế</w:t>
        <w:br/>
        <w:t>1. Hồ sơ đề nghị cấp giấy xác nhận đủ điều kiện kinh doanh dịch vụ làm thủ tục về</w:t>
        <w:br/>
        <w:t>thuế bao gồm: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Đơn đề nghị cấp giấy xác nhận đủ điều kiện kinh doanh dịch vụ làm thủ tục về</w:t>
        <w:br/>
        <w:t>thuế;</w:t>
        <w:br/>
        <w:t>b) Bản chụp chứng chỉ hành nghề dịch vụ làm thủ tục về thuế của các cá nhân làm</w:t>
        <w:br/>
        <w:t>việc tại doanh nghiệp;</w:t>
        <w:br/>
        <w:t>c) Bản sao hợp đồng lao động giữa doanh nghiệp với các cá nhân có chứng chỉ hành</w:t>
        <w:br/>
        <w:t>nghề dịch vụ làm thủ tục về thuế.</w:t>
        <w:br/>
        <w:t>2. Cục Thuế tỉnh, thành phố trực thuộc trung ương thực hiện cấp giấy xác nhận đủ</w:t>
        <w:br/>
        <w:t>điều kiện kinh doanh dịch vụ làm thủ tục về thuế cho doanh nghiệp trong thời hạn 05</w:t>
        <w:br/>
        <w:t>ngày làm việc kể từ ngày nhận đủ hồ sơ hợp lệ, trường hợp từ chối cấp thì phải trả lời</w:t>
        <w:br/>
        <w:t>bằng văn bản và nêu rõ lý do.</w:t>
        <w:br/>
        <w:t>Điều 104. Cung cấp dịch vụ làm thủ tục về thuế</w:t>
        <w:br/>
        <w:t>1. Dịch vụ do đại lý thuế cung cấp cho người nộp thuế theo hợp đồng bao gồm:</w:t>
        <w:br/>
        <w:t>a) Thủ tục đăng ký thuế, khai thuế, nộp thuế, quyết toán thuế, lập hồ sơ đề nghị miễn</w:t>
        <w:br/>
        <w:t>thuế, giảm thuế, hoàn thuế và các thủ tục về thuế khác thay người nộp thuế;</w:t>
        <w:br/>
        <w:t>b) Dịch vụ tư vấn thuế;</w:t>
        <w:br/>
        <w:t>c) Dịch vụ kế toán cho doanh nghiệp siêu nhỏ theo quy định tại Điều 150 của Luật</w:t>
        <w:br/>
        <w:t>này. Doanh nghiệp siêu nhỏ được xác định theo quy định của pháp luật về hỗ trợ</w:t>
        <w:br/>
        <w:t>doanh nghiệp nhỏ và vừa.</w:t>
        <w:br/>
        <w:t>2. Đại lý thuế có quyền, nghĩa vụ sau đây:</w:t>
        <w:br/>
        <w:t>a) Thực hiện các dịch vụ với người nộp thuế theo thỏa thuận trong hợp đồng;</w:t>
        <w:br/>
        <w:t>b) Tuân thủ quy định của Luật này, pháp luật về thuế và quy định khác của pháp luật</w:t>
        <w:br/>
        <w:t>có liên quan trong hoạt động hành nghề dịch vụ làm thủ tục về thuế;</w:t>
        <w:br/>
        <w:t>c) Chịu trách nhiệm trước pháp luật và chịu trách nhiệm trước người nộp thuế về nội</w:t>
        <w:br/>
        <w:t>dung dịch vụ đã cung cấp.</w:t>
        <w:br/>
        <w:t>3. Bộ trưởng Bộ Tài chính quy định việc quản lý hoạt động kinh doanh dịch vụ làm</w:t>
        <w:br/>
        <w:t>thủ tục về thuế.</w:t>
        <w:br/>
        <w:t>Điều 105. Chứng chỉ hành nghề dịch vụ làm thủ tục về thuế</w:t>
        <w:br/>
        <w:t>1. Người được cấp chứng chỉ hành nghề dịch vụ làm thủ tục về thuế phải có các tiêu</w:t>
        <w:br/>
        <w:t>chuẩn sau đây:</w:t>
        <w:br/>
        <w:t>a) Có năng lực hành vi dân sự đầy đủ;</w:t>
        <w:br/>
        <w:t>b) Có trình độ từ đại học trở lên thuộc chuyên ngành kinh tế, tài chính, kế toán, kiểm</w:t>
        <w:br/>
        <w:t>toán hoặc chuyên ngành khác theo quy định của Bộ trưởng Bộ Tài chính;</w:t>
        <w:br/>
        <w:t>c) Có thời gian công tác thực tế về tài chính, kế toán, kiểm toán, thuế từ 36 tháng trở</w:t>
        <w:br/>
        <w:t>lên sau khi tốt nghiệp đại học;</w:t>
        <w:br/>
        <w:t>d) Đạt kết quả kỳ thi lấy chứng chỉ hành nghề dịch vụ làm thủ tục về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Kỳ thi lấy chứng chỉ hành nghề dịch vụ làm thủ tục về thuế gồm môn pháp luật về</w:t>
        <w:br/>
        <w:t>thuế và môn kế toán.</w:t>
        <w:br/>
        <w:t>2. Người có chứng chỉ kiểm toán viên hoặc chứng chỉ kế toán viên do cơ quan có</w:t>
        <w:br/>
        <w:t>thẩm quyền cấp theo quy định thì được cấp chứng chỉ hành nghề dịch vụ làm thủ tục</w:t>
        <w:br/>
        <w:t>về thuế mà không phải tham gia kỳ thi lấy chứng chỉ hành nghề dịch vụ làm thủ tục về</w:t>
        <w:br/>
        <w:t>thuế.</w:t>
        <w:br/>
        <w:t>3. Người có chứng chỉ hành nghề dịch vụ làm thủ tục về thuế làm việc tại đại lý thuế</w:t>
        <w:br/>
        <w:t>gọi là nhân viên đại lý thuế. Nhân viên đại lý thuế phải tham gia đầy đủ chương trình</w:t>
        <w:br/>
        <w:t>cập nhật kiến thức.</w:t>
        <w:br/>
        <w:t>4. Những người sau đây không được làm nhân viên đại lý thuế:</w:t>
        <w:br/>
        <w:t>a) Cán bộ, công chức, viên chức; sĩ quan, hạ sĩ quan, quân nhân chuyên nghiệp, công</w:t>
        <w:br/>
        <w:t>nhân quốc phòng, viên chức quốc phòng; sĩ quan, hạ sĩ quan, công nhân công an;</w:t>
        <w:br/>
        <w:t>b) Người đang bị cấm hành nghề dịch vụ làm thủ tục về thuế, kế toán, kiểm toán theo</w:t>
        <w:br/>
        <w:t>bản án, quyết định của Tòa án đã có hiệu lực pháp luật; người đang bị truy cứu trách</w:t>
        <w:br/>
        <w:t>nhiệm hình sự;</w:t>
        <w:br/>
        <w:t>c) Người đã bị kết án về một trong các tội xâm phạm trật tự quản lý kinh tế liên quan</w:t>
        <w:br/>
        <w:t>đến thuế, tài chính, kế toán mà chưa được xóa án tích; người đang bị áp dụng biện</w:t>
        <w:br/>
        <w:t>pháp xử lý hành chính giáo dục tại xã, phường, thị trấn, đưa vào cơ sở giáo dục bắt</w:t>
        <w:br/>
        <w:t>buộc, đưa vào cơ sở cai nghiện bắt buộc;</w:t>
        <w:br/>
        <w:t>d) Người bị xử phạt vi phạm hành chính về quản lý thuế, về kế toán, kiểm toán mà</w:t>
        <w:br/>
        <w:t>chưa hết thời hạn 06 tháng kể từ ngày chấp hành xong quyết định xử phạt trong</w:t>
        <w:br/>
        <w:t>trường hợp bị phạt cảnh cáo hoặc chưa hết thời hạn 01 năm kể từ ngày chấp hành</w:t>
        <w:br/>
        <w:t>xong quyết định xử phạt bằng hình thức khác.</w:t>
        <w:br/>
        <w:t>5. Bộ trưởng Bộ Tài chính quy định về việc tổ chức thi, điều kiện miễn môn thi; thủ</w:t>
        <w:br/>
        <w:t>tục cấp, thu hồi chứng chỉ hành nghề dịch vụ làm thủ tục về thuế; việc cập nhật kiến</w:t>
        <w:br/>
        <w:t>thức của nhân viên đại lý thuế.</w:t>
        <w:br/>
        <w:t>Điều 106. Tổ chức kinh doanh dịch vụ làm thủ tục hải quan</w:t>
        <w:br/>
        <w:t>Tổ chức kinh doanh dịch vụ làm thủ tục hải quan (sau đây gọi là đại lý làm thủ tục hải</w:t>
        <w:br/>
        <w:t>quan) thực hiện theo quy định của pháp luật về hải quan.</w:t>
        <w:br/>
        <w:t>Chương XIII</w:t>
        <w:br/>
        <w:t xml:space="preserve">                     KIỂM TRA THUẾ, THANH TRA THUẾ</w:t>
        <w:br/>
        <w:t>Mục 1. QUY ĐỊNH CHUNG VỀ KIỂM TRA THUẾ, THANH TRA THUẾ</w:t>
        <w:br/>
        <w:t>Điều 107. Nguyên tắc kiểm tra thuế, thanh tra thuế</w:t>
        <w:br/>
        <w:t>1. Áp dụng quản lý rủi ro trong quản lý thuế và ứng dụng công nghệ thông tin trong</w:t>
        <w:br/>
        <w:t>kiểm tra thuế, thanh tra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Tuân thủ quy định của Luật này, quy định khác của pháp luật có liên quan và mẫu</w:t>
        <w:br/>
        <w:t>biểu thanh tra, kiểm tra, trình tự, thủ tục, hồ sơ kiểm tra thuế theo quy định của Bộ</w:t>
        <w:br/>
        <w:t>trưởng Bộ Tài chính.</w:t>
        <w:br/>
        <w:t>3. Không cản trở hoạt động bình thường của người nộp thuế.</w:t>
        <w:br/>
        <w:t>4. Khi kiểm tra thuế, thanh tra thuế tại trụ sở của người nộp thuế, thủ trưởng cơ quan</w:t>
        <w:br/>
        <w:t>quản lý thuế phải ban hành quyết định kiểm tra, thanh tra.</w:t>
        <w:br/>
        <w:t>5. Việc kiểm tra thuế, thanh tra thuế nhằm đánh giá tính đầy đủ, chính xác, trung thực</w:t>
        <w:br/>
        <w:t>nội dung các chứng từ, thông tin, hồ sơ mà người nộp thuế đã khai, nộp, xuất trình với</w:t>
        <w:br/>
        <w:t>cơ quan quản lý thuế; đánh giá việc tuân thủ pháp luật về thuế và quy định khác của</w:t>
        <w:br/>
        <w:t>pháp luật có liên quan của người nộp thuế để xử lý về thuế theo quy định của pháp</w:t>
        <w:br/>
        <w:t>luật.</w:t>
        <w:br/>
        <w:t>Điều 108. Xử lý kết quả kiểm tra thuế, thanh tra thuế</w:t>
        <w:br/>
        <w:t>1. Căn cứ vào kết quả kiểm tra thuế, thanh tra thuế, thủ trưởng cơ quan quản lý thuế ra</w:t>
        <w:br/>
        <w:t>quyết định xử lý về thuế, thu hồi số tiền thuế đã hoàn không đúng quy định của pháp</w:t>
        <w:br/>
        <w:t>luật về thuế, xử phạt vi phạm hành chính về quản lý thuế theo thẩm quyền hoặc đề</w:t>
        <w:br/>
        <w:t>nghị người có thẩm quyền ra quyết định xử phạt vi phạm hành chính về quản lý thuế.</w:t>
        <w:br/>
        <w:t>Trường hợp xác định rõ hành vi vi phạm hành chính tại biên bản thanh tra thuế, kiểm</w:t>
        <w:br/>
        <w:t>tra thuế thì biên bản thanh tra thuế, kiểm tra thuế được xác định là biên bản vi phạm</w:t>
        <w:br/>
        <w:t>hành chính.</w:t>
        <w:br/>
        <w:t>2. Trường hợp kiểm tra thuế, thanh tra thuế mà phát hiện hành vi trốn thuế có dấu hiệu</w:t>
        <w:br/>
        <w:t>tội phạm thì cơ quan quản lý thuế chuyển hồ sơ cho cơ quan điều tra có thẩm quyền để</w:t>
        <w:br/>
        <w:t>điều tra theo quy định của pháp luật; cơ quan quản lý thuế có trách nhiệm phối hợp</w:t>
        <w:br/>
        <w:t>với cơ quan tiến hành tố tụng trong việc điều tra, truy tố, xét xử theo quy định của</w:t>
        <w:br/>
        <w:t>pháp luật.</w:t>
        <w:br/>
        <w:t>Mục 2. KIỂM TRA THUẾ</w:t>
        <w:br/>
        <w:t>Điều 109. Kiểm tra thuế tại trụ sở của cơ quan quản lý thuế</w:t>
        <w:br/>
        <w:t>1. Kiểm tra thuế tại trụ sở của cơ quan quản lý thuế do cơ quan quản lý thuế thực hiện</w:t>
        <w:br/>
        <w:t>đối với các hồ sơ thuế được quy định như sau:</w:t>
        <w:br/>
        <w:t>a) Kiểm tra thuế tại trụ sở của cơ quan thuế được thực hiện trên cơ sở hồ sơ thuế của</w:t>
        <w:br/>
        <w:t>người nộp thuế nhằm đánh giá tính đầy đủ, chính xác các thông tin, chứng từ trong hồ</w:t>
        <w:br/>
        <w:t>sơ thuế, sự tuân thủ pháp luật về thuế của người nộp thuế. Công chức thuế được giao</w:t>
        <w:br/>
        <w:t>nhiệm vụ kiểm tra thuế căn cứ vào mức độ rủi ro về thuế của hồ sơ thuế được phân</w:t>
        <w:br/>
        <w:t>loại từ cơ sở dữ liệu công nghệ thông tin hoặc theo phân công của thủ trưởng cơ quan</w:t>
        <w:br/>
        <w:t>thuế thực hiện phân tích hồ sơ thuế theo mức độ rủi ro về thuế để đề xuất kế hoạch</w:t>
        <w:br/>
        <w:t>kiểm tra tại trụ sở của cơ quan thuế hoặc xử lý theo quy định tại khoản 2 Điều này;</w:t>
        <w:br/>
        <w:t>b) Kiểm tra thuế tại trụ sở của cơ quan hải quan được thực hiện nhằm kiểm tra, đối</w:t>
        <w:br/>
        <w:t>chiếu, so sánh nội dung trong hồ sơ thuế với thông tin, tài liệu có liên quan, quy định</w:t>
        <w:br/>
        <w:t>của pháp luật về thuế, kết quả kiểm tra thực tế hàng hóa trong trường hợp cần thiết đối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với hàng hóa xuất khẩu, nhập khẩu. Trường hợp kiểm tra sau thông quan tại trụ sở của</w:t>
        <w:br/>
        <w:t>cơ quan hải quan thì thực hiện theo quy định của pháp luật về hải quan.</w:t>
        <w:br/>
        <w:t>2. Việc xử lý kết quả kiểm tra thuế tại trụ sở của cơ quan quản lý thuế được quy định</w:t>
        <w:br/>
        <w:t>như sau:</w:t>
        <w:br/>
        <w:t>a) Trường hợp kiểm tra trong quá trình làm thủ tục hải quan mà phát hiện vi phạm dẫn</w:t>
        <w:br/>
        <w:t>đến thiếu thuế, trốn thuế thì người nộp thuế phải nộp đủ thuế, bị xử phạt theo quy định</w:t>
        <w:br/>
        <w:t>của Luật này và quy định khác của pháp luật có liên quan;</w:t>
        <w:br/>
        <w:t>b) Trường hợp hồ sơ thuế có nội dung cần làm rõ liên quan đến số tiền thuế phải nộp,</w:t>
        <w:br/>
        <w:t>số tiền thuế được miễn, số tiền thuế được giảm, số tiền thuế còn được khấu trừ chuyển</w:t>
        <w:br/>
        <w:t>kỳ sau, số tiền thuế được hoàn, số tiền thuế không thu thì cơ quan quản lý thuế thông</w:t>
        <w:br/>
        <w:t>báo yêu cầu người nộp thuế giải trình hoặc bổ sung thông tin, tài liệu. Trường hợp</w:t>
        <w:br/>
        <w:t>người nộp thuế đã giải trình và bổ sung thông tin, tài liệu chứng minh số tiền thuế đã</w:t>
        <w:br/>
        <w:t>khai là đúng thì hồ sơ thuế được chấp nhận; nếu không đủ căn cứ chứng minh số tiền</w:t>
        <w:br/>
        <w:t>thuế đã khai là đúng thì cơ quan quản lý thuế yêu cầu người nộp thuế khai bổ sung.</w:t>
        <w:br/>
        <w:t>Trường hợp hết thời hạn theo thông báo của cơ quan quản lý thuế mà người nộp thuế</w:t>
        <w:br/>
        <w:t>không giải trình, bổ sung thông tin, tài liệu hoặc không khai bổ sung hồ sơ thuế hoặc</w:t>
        <w:br/>
        <w:t>giải trình, khai bổ sung hồ sơ thuế không đúng thì thủ trưởng cơ quan quản lý thuế</w:t>
        <w:br/>
        <w:t>quyết định ấn định số tiền thuế phải nộp hoặc ra quyết định kiểm tra thuế tại trụ sở của</w:t>
        <w:br/>
        <w:t>người nộp thuế hoặc làm căn cứ để xây dựng kế hoạch kiểm tra, thanh tra theo nguyên</w:t>
        <w:br/>
        <w:t>tắc quản lý rủi ro trong quản lý thuế.</w:t>
        <w:br/>
        <w:t>Điều 110. Kiểm tra thuế tại trụ sở của người nộp thuế</w:t>
        <w:br/>
        <w:t>1. Kiểm tra thuế tại trụ sở của người nộp thuế được thực hiện trong các trường hợp sau</w:t>
        <w:br/>
        <w:t>đây:</w:t>
        <w:br/>
        <w:t>a) Trường hợp hồ sơ thuộc diện kiểm tra trước hoàn thuế; kiểm tra sau hoàn thuế đối</w:t>
        <w:br/>
        <w:t>với hồ sơ thuộc diện hoàn thuế trước;</w:t>
        <w:br/>
        <w:t>b) Trường hợp quy định tại điểm b khoản 2 Điều 109 của Luật này;</w:t>
        <w:br/>
        <w:t>c) Trường hợp kiểm tra sau thông quan tại trụ sở của người khai hải quan theo quy</w:t>
        <w:br/>
        <w:t>định của pháp luật về hải quan;</w:t>
        <w:br/>
        <w:t>d) Trường hợp có dấu hiệu vi phạm pháp luật;</w:t>
        <w:br/>
        <w:t>đ) Trường hợp được lựa chọn theo kế hoạch, chuyên đề;</w:t>
        <w:br/>
        <w:t>e) Trường hợp theo kiến nghị của Kiểm toán nhà nước, Thanh tra nhà nước, cơ quan</w:t>
        <w:br/>
        <w:t>khác có thẩm quyền;</w:t>
        <w:br/>
        <w:t>g) Trường hợp chia, tách, sáp nhập, hợp nhất, chuyển đổi loại hình doanh nghiệp, giải</w:t>
        <w:br/>
        <w:t>thể, chấm dứt hoạt động, cổ phần hóa, chấm dứt hiệu lực mã số thuế, chuyển địa điểm</w:t>
        <w:br/>
        <w:t>kinh doanh và các trường hợp kiểm tra đột xuất, kiểm tra theo chỉ đạo của cấp có thẩm</w:t>
        <w:br/>
        <w:t>quyền, trừ trường hợp giải thể, chấm dứt hoạt động mà cơ quan thuế không phải thực</w:t>
        <w:br/>
        <w:t>hiện quyết toán thuế theo quy định của pháp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Đối với các trường hợp quy định tại các điểm đ, e và g khoản 1 Điều này, cơ quan</w:t>
        <w:br/>
        <w:t>quản lý thuế thực hiện kiểm tra tại trụ sở của người nộp thuế không quá 01 lần trong</w:t>
        <w:br/>
        <w:t>01 năm.</w:t>
        <w:br/>
        <w:t>3. Quyết định kiểm tra thuế phải được gửi cho người nộp thuế trong thời hạn 03 ngày</w:t>
        <w:br/>
        <w:t>làm việc và thực hiện công bố trong thời hạn 10 ngày làm việc kể từ ngày ký. Trước</w:t>
        <w:br/>
        <w:t>khi công bố quyết định kiểm tra mà người nộp thuế chứng minh được số tiền thuế đã</w:t>
        <w:br/>
        <w:t>khai là đúng và nộp đủ số tiền thuế phải nộp thì cơ quan quản lý thuế bãi bỏ quyết</w:t>
        <w:br/>
        <w:t>định kiểm tra thuế.</w:t>
        <w:br/>
        <w:t>4. Trình tự, thủ tục kiểm tra thuế được quy định như sau:</w:t>
        <w:br/>
        <w:t>a) Công bố quyết định kiểm tra thuế khi bắt đầu tiến hành kiểm tra thuế;</w:t>
        <w:br/>
        <w:t>b) Đối chiếu nội dung khai báo với sổ kế toán, chứng từ kế toán, báo cáo tài chính, kết</w:t>
        <w:br/>
        <w:t>quả phân tích rủi ro về thuế, dữ liệu thông tin kiểm tra tại trụ sở của cơ quan thuế các</w:t>
        <w:br/>
        <w:t>tài liệu có liên quan, tình trạng thực tế trong phạm vi, nội dung của quyết định kiểm</w:t>
        <w:br/>
        <w:t>tra thuế;</w:t>
        <w:br/>
        <w:t>c) Thời hạn kiểm tra được xác định trong quyết định kiểm tra nhưng không quá 10</w:t>
        <w:br/>
        <w:t>ngày làm việc tại trụ sở của người nộp thuế. Thời hạn kiểm tra được tính từ ngày công</w:t>
        <w:br/>
        <w:t>bố quyết định kiểm tra; trường hợp phạm vi kiểm tra lớn, nội dung phức tạp thì người</w:t>
        <w:br/>
        <w:t>đã quyết định kiểm tra có thể gia hạn 01 lần nhưng không quá 10 ngày làm việc tại trụ</w:t>
        <w:br/>
        <w:t>sở của người nộp thuế;</w:t>
        <w:br/>
        <w:t>d) Lập biên bản kiểm tra thuế trong thời hạn 05 ngày làm việc kể từ ngày hết thời hạn</w:t>
        <w:br/>
        <w:t>kiểm tra;</w:t>
        <w:br/>
        <w:t>đ) Xử lý theo thẩm quyền hoặc đề nghị cấp có thẩm quyền xử lý theo kết quả kiểm tra.</w:t>
        <w:br/>
        <w:t>5. Trường hợp kiểm tra sau thông quan thực hiện theo quy định của pháp luật về hải</w:t>
        <w:br/>
        <w:t>quan.</w:t>
        <w:br/>
        <w:t>Điều 111. Quyền và nghĩa vụ của người nộp thuế trong kiểm tra thuế tại trụ sở</w:t>
        <w:br/>
        <w:t>của người nộp thuế</w:t>
        <w:br/>
        <w:t>1. Người nộp thuế có các quyền sau đây:</w:t>
        <w:br/>
        <w:t>a) Từ chối việc kiểm tra khi không có quyết định kiểm tra thuế;</w:t>
        <w:br/>
        <w:t>b) Từ chối cung cấp thông tin, tài liệu không liên quan đến nội dung kiểm tra thuế;</w:t>
        <w:br/>
        <w:t>thông tin, tài liệu thuộc bí mật nhà nước, trừ trường hợp pháp luật có quy định khác;</w:t>
        <w:br/>
        <w:t>c) Nhận biên bản kiểm tra thuế và yêu cầu giải thích nội dung biên bản kiểm tra thuế;</w:t>
        <w:br/>
        <w:t>d) Bảo lưu ý kiến trong biên bản kiểm tra thuế;</w:t>
        <w:br/>
        <w:t>đ) Khiếu nại, khởi kiện và yêu cầu bồi thường thiệt hại theo quy định của pháp luật;</w:t>
        <w:br/>
        <w:t>e) Tố cáo hành vi vi phạm pháp luật trong quá trình kiểm tra thuế.</w:t>
        <w:br/>
        <w:t>2. Người nộp thuế có các nghĩa vụ sau đây:</w:t>
        <w:br/>
        <w:t>a) Chấp hành quyết định kiểm tra thuế của cơ quan quản lý thuế;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Cung cấp kịp thời, đầy đủ, chính xác các thông tin, tài liệu liên quan đến nội dung</w:t>
        <w:br/>
        <w:t>kiểm tra theo yêu cầu của đoàn kiểm tra thuế; chịu trách nhiệm trước pháp luật về tính</w:t>
        <w:br/>
        <w:t>chính xác, trung thực của thông tin, tài liệu đã cung cấp;</w:t>
        <w:br/>
        <w:t>c) Ký biên bản kiểm tra thuế trong thời hạn 05 ngày làm việc kể từ ngày kết thúc kiểm</w:t>
        <w:br/>
        <w:t>tra;</w:t>
        <w:br/>
        <w:t>d) Chấp hành kiến nghị tại biên bản kiểm tra thuế, kết luận, quyết định xử lý kết quả</w:t>
        <w:br/>
        <w:t>kiểm tra thuế.</w:t>
        <w:br/>
        <w:t>Điều 112. Nhiệm vụ, quyền hạn của thủ trưởng cơ quan quản lý thuế ra quyết</w:t>
        <w:br/>
        <w:t>định kiểm tra thuế và công chức quản lý thuế trong việc kiểm tra thuế</w:t>
        <w:br/>
        <w:t>1. Thủ trưởng cơ quan quản lý thuế ra quyết định kiểm tra thuế có nhiệm vụ, quyền</w:t>
        <w:br/>
        <w:t>hạn sau đây:</w:t>
        <w:br/>
        <w:t>a) Chỉ đạo thực hiện đúng nội dung, thời hạn ghi trong quyết định kiểm tra thuế;</w:t>
        <w:br/>
        <w:t>b) Áp dụng biện pháp quy định tại Điều 122 của Luật này;</w:t>
        <w:br/>
        <w:t>c) Gia hạn thời hạn kiểm tra;</w:t>
        <w:br/>
        <w:t>d) Quyết định xử lý về thuế, xử phạt vi phạm hành chính theo thẩm quyền hoặc kiến</w:t>
        <w:br/>
        <w:t>nghị người có thẩm quyền kết luận, ban hành quyết định xử phạt vi phạm hành chính</w:t>
        <w:br/>
        <w:t>về quản lý thuế;</w:t>
        <w:br/>
        <w:t>đ) Giải quyết khiếu nại, tố cáo theo thẩm quyền.</w:t>
        <w:br/>
        <w:t>2. Công chức quản lý thuế khi thực hiện kiểm tra thuế có nhiệm vụ, quyền hạn sau</w:t>
        <w:br/>
        <w:t>đây:</w:t>
        <w:br/>
        <w:t>a) Thực hiện đúng nội dung, thời hạn ghi trong quyết định kiểm tra thuế;</w:t>
        <w:br/>
        <w:t>b) Yêu cầu người nộp thuế cung cấp thông tin, tài liệu liên quan đến nội dung kiểm tra</w:t>
        <w:br/>
        <w:t>thuế;</w:t>
        <w:br/>
        <w:t>c) Lập biên bản kiểm tra thuế; báo cáo kết quả kiểm tra với người đã ra quyết định</w:t>
        <w:br/>
        <w:t>kiểm tra thuế và chịu trách nhiệm về tính chính xác, trung thực, khách quan của biên</w:t>
        <w:br/>
        <w:t>bản, báo cáo đó;</w:t>
        <w:br/>
        <w:t>d) Xử phạt vi phạm hành chính theo thẩm quyền hoặc kiến nghị với người có thẩm</w:t>
        <w:br/>
        <w:t>quyền ra kết luận, quyết định xử lý vi phạm về thuế.</w:t>
        <w:br/>
        <w:t>Mục 3. THANH TRA THUẾ</w:t>
        <w:br/>
        <w:t>Điều 113. Các trường hợp thanh tra thuế</w:t>
        <w:br/>
        <w:t>1. Khi có dấu hiệu vi phạm pháp luật về thuế.</w:t>
        <w:br/>
        <w:t>2. Để giải quyết khiếu nại, tố cáo hoặc thực hiện các biện pháp phòng, chống tham</w:t>
        <w:br/>
        <w:t>nhũng.</w:t>
        <w:br/>
        <w:t>3. Theo yêu cầu của công tác quản lý thuế trên cơ sở kết quả phân loại rủi ro trong</w:t>
        <w:br/>
        <w:t>quản lý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Theo kiến nghị của Kiểm toán nhà nước, kết luận của Thanh tra nhà nước và cơ</w:t>
        <w:br/>
        <w:t>quan khác có thẩm quyền.</w:t>
        <w:br/>
        <w:t>Điều 114. Quyết định thanh tra thuế</w:t>
        <w:br/>
        <w:t>1. Thủ trưởng cơ quan quản lý thuế các cấp có thẩm quyền ra quyết định thanh tra</w:t>
        <w:br/>
        <w:t>thuế.</w:t>
        <w:br/>
        <w:t>2. Quyết định thanh tra thuế phải có các nội dung chính sau đây:</w:t>
        <w:br/>
        <w:t>a) Căn cứ pháp lý để thanh tra thuế;</w:t>
        <w:br/>
        <w:t>b) Đối tượng, nội dung, phạm vi, nhiệm vụ thanh tra thuế;</w:t>
        <w:br/>
        <w:t>c) Thời hạn tiến hành thanh tra thuế;</w:t>
        <w:br/>
        <w:t>d) Trưởng đoàn thanh tra thuế và các thành viên của đoàn thanh tra thuế.</w:t>
        <w:br/>
        <w:t>3. Chậm nhất là 03 ngày làm việc kể từ ngày ký, quyết định thanh tra thuế phải được</w:t>
        <w:br/>
        <w:t>gửi cho đối tượng thanh tra.</w:t>
        <w:br/>
        <w:t>4. Quyết định thanh tra thuế phải được công bố chậm nhất là 15 ngày kể từ ngày ra</w:t>
        <w:br/>
        <w:t>quyết định thanh tra thuế.</w:t>
        <w:br/>
        <w:t>Điều 115. Thời hạn thanh tra thuế</w:t>
        <w:br/>
        <w:t>1. Thời hạn thanh tra thuế thực hiện theo quy định của Luật Thanh tra. Thời hạn của</w:t>
        <w:br/>
        <w:t>cuộc thanh tra được tính là thời gian thực hiện thanh tra tại trụ sở của người nộp thuế</w:t>
        <w:br/>
        <w:t>kể từ ngày công bố quyết định thanh tra đến ngày kết thúc việc thanh tra tại trụ sở của</w:t>
        <w:br/>
        <w:t>người nộp thuế.</w:t>
        <w:br/>
        <w:t>2. Trường hợp cần thiết, người ra quyết định thanh tra thuế gia hạn thời hạn thanh tra</w:t>
        <w:br/>
        <w:t>thuế theo quy định của Luật Thanh tra. Việc gia hạn thời hạn thanh tra thuế do người</w:t>
        <w:br/>
        <w:t>ra quyết định thanh tra quyết định.</w:t>
        <w:br/>
        <w:t>Điều 116. Nhiệm vụ, quyền hạn của người ra quyết định thanh tra thuế</w:t>
        <w:br/>
        <w:t>1. Người ra quyết định thanh tra thuế có các nhiệm vụ, quyền hạn sau đây:</w:t>
        <w:br/>
        <w:t>a) Chỉ đạo, kiểm tra, giám sát đoàn thanh tra thuế thực hiện đúng nội dung, quyết định</w:t>
        <w:br/>
        <w:t>thanh tra thuế;</w:t>
        <w:br/>
        <w:t>b) Yêu cầu đối tượng thanh tra cung cấp thông tin, tài liệu, báo cáo bằng văn bản, giải</w:t>
        <w:br/>
        <w:t>trình về những vấn đề liên quan đến nội dung thanh tra thuế; yêu cầu cơ quan, tổ chức,</w:t>
        <w:br/>
        <w:t>cá nhân có thông tin, tài liệu liên quan đến nội dung thanh tra thuế cung cấp thông tin,</w:t>
        <w:br/>
        <w:t>tài liệu đó;</w:t>
        <w:br/>
        <w:t>c) Trưng cầu giám định về những vấn đề liên quan đến nội dung thanh tra thuế;</w:t>
        <w:br/>
        <w:t>d) Tạm đình chỉ hoặc kiến nghị người có thẩm quyền đình chỉ việc làm khi xét thấy</w:t>
        <w:br/>
        <w:t>việc làm đó gây thiệt hại nghiêm trọng đến lợi ích của Nhà nước, quyền và lợi ích hợp</w:t>
        <w:br/>
        <w:t>pháp của cơ quan, tổ chức, cá nhân;</w:t>
        <w:br/>
        <w:t>đ) Quyết định xử lý theo thẩm quyền hoặc kiến nghị người có thẩm quyền xử lý kết</w:t>
        <w:br/>
        <w:t>quả thanh tra, đôn đốc việc thực hiện quyết định xử lý về thanh tra thuế;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e) Giải quyết khiếu nại, tố cáo liên quan đến trách nhiệm của trưởng đoàn thanh tra</w:t>
        <w:br/>
        <w:t>thuế, các thành viên khác của đoàn thanh tra thuế;</w:t>
        <w:br/>
        <w:t>g) Đình chỉ, thay đổi trưởng đoàn thanh tra, thành viên đoàn thanh tra khi không đáp</w:t>
        <w:br/>
        <w:t>ứng được yêu cầu, nhiệm vụ thanh tra hoặc có hành vi vi phạm pháp luật hoặc khi</w:t>
        <w:br/>
        <w:t>phát hiện trưởng đoàn thanh tra, thành viên đoàn thanh tra có liên quan đến đối tượng</w:t>
        <w:br/>
        <w:t>thanh tra hoặc vì lý do khách quan khác mà không thể thực hiện nhiệm vụ thanh tra;</w:t>
        <w:br/>
        <w:t>h) Kết luận về nội dung thanh tra thuế;</w:t>
        <w:br/>
        <w:t>i) Chuyển hồ sơ vụ việc vi phạm pháp luật sang cơ quan điều tra khi phát hiện có dấu</w:t>
        <w:br/>
        <w:t>hiệu của tội phạm, đồng thời thông báo bằng văn bản cho Viện kiểm sát cùng cấp biết;</w:t>
        <w:br/>
        <w:t>k) Áp dụng các biện pháp quy định tại các điều 121, 122 và 123 của Luật này;</w:t>
        <w:br/>
        <w:t>l) Yêu cầu tổ chức tín dụng nơi đối tượng thanh tra có tài khoản phong tỏa tài khoản</w:t>
        <w:br/>
        <w:t>đó để phục vụ việc thanh tra khi có căn cứ cho rằng đối tượng thanh tra tẩu tán tài sản,</w:t>
        <w:br/>
        <w:t>không thực hiện quyết định thu hồi tiền, tài sản của Thủ trưởng cơ quan Thanh tra nhà</w:t>
        <w:br/>
        <w:t>nước, Thủ trưởng cơ quan được giao thực hiện chức năng thanh tra chuyên ngành</w:t>
        <w:br/>
        <w:t>hoặc Thủ trưởng cơ quan quản lý nhà nước.</w:t>
        <w:br/>
        <w:t>2. Khi thực hiện nhiệm vụ, quyền hạn quy định tại khoản 1 Điều này, người ra quyết</w:t>
        <w:br/>
        <w:t>định thanh tra thuế phải chịu trách nhiệm trước pháp luật về quyết định của mình.</w:t>
        <w:br/>
        <w:t>Điều 117. Nhiệm vụ, quyền hạn của trưởng đoàn thanh tra thuế, thành viên đoàn</w:t>
        <w:br/>
        <w:t>thanh tra thuế</w:t>
        <w:br/>
        <w:t>1. Trưởng đoàn thanh tra thuế có các nhiệm vụ, quyền hạn sau đây:</w:t>
        <w:br/>
        <w:t>a) Tổ chức, chỉ đạo các thành viên đoàn thanh tra thuế thực hiện đúng nội dung quyết</w:t>
        <w:br/>
        <w:t>định thanh tra thuế;</w:t>
        <w:br/>
        <w:t>b) Kiến nghị với người ra quyết định thanh tra áp dụng biện pháp thuộc nhiệm vụ,</w:t>
        <w:br/>
        <w:t>quyền hạn của người ra quyết định thanh tra theo quy định của pháp luật về thanh tra</w:t>
        <w:br/>
        <w:t>để bảo đảm thực hiện nhiệm vụ được giao;</w:t>
        <w:br/>
        <w:t>c) Yêu cầu đối tượng thanh tra xuất trình giấy phép hành nghề, giấy chứng nhận đăng</w:t>
        <w:br/>
        <w:t>ký kinh doanh, giấy chứng nhận đăng ký doanh nghiệp, giấy chứng nhận đăng ký hợp</w:t>
        <w:br/>
        <w:t>tác xã, giấy chứng nhận đăng ký đầu tư, giấy phép thành lập và hoạt động và cung cấp</w:t>
        <w:br/>
        <w:t>thông tin, tài liệu, báo cáo bằng văn bản, giải trình về những vấn đề liên quan đến nội</w:t>
        <w:br/>
        <w:t>dung thanh tra thuế;</w:t>
        <w:br/>
        <w:t>d) Lập biên bản về việc vi phạm của đối tượng thanh tra;</w:t>
        <w:br/>
        <w:t>đ) Kiểm kê tài sản liên quan đến nội dung thanh tra của đối tượng thanh tra;</w:t>
        <w:br/>
        <w:t>e) Yêu cầu cơ quan, tổ chức, cá nhân khác có thông tin, tài liệu liên quan đến nội dung</w:t>
        <w:br/>
        <w:t>thanh tra cung cấp thông tin, tài liệu đó;</w:t>
        <w:br/>
        <w:t>g) Yêu cầu người có thẩm quyền tạm giữ tiền, đồ vật, giấy phép sử dụng trái pháp luật</w:t>
        <w:br/>
        <w:t>khi xét thấy cần ngăn chặn ngay việc vi phạm pháp luật hoặc để xác minh tình tiết làm</w:t>
        <w:br/>
        <w:t>chứng cứ cho việc kết luận, xử lý;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h) Quyết định niêm phong tài liệu của đối tượng thanh tra khi có căn cứ cho rằng có vi</w:t>
        <w:br/>
        <w:t>phạm pháp luật;</w:t>
        <w:br/>
        <w:t>i) Tạm đình chỉ hoặc kiến nghị người có thẩm quyền đình chỉ việc làm khi xét thấy</w:t>
        <w:br/>
        <w:t>việc làm đó gây thiệt hại nghiêm trọng đến lợi ích của Nhà nước, quyền và lợi ích hợp</w:t>
        <w:br/>
        <w:t>pháp của cơ quan, tổ chức, cá nhân;</w:t>
        <w:br/>
        <w:t>k) Yêu cầu tổ chức tín dụng nơi đối tượng thanh tra có tài khoản phong tỏa tài khoản</w:t>
        <w:br/>
        <w:t>đó để phục vụ việc thanh tra khi có căn cứ cho rằng đối tượng thanh tra có hành vi tẩu</w:t>
        <w:br/>
        <w:t>tán tài sản;</w:t>
        <w:br/>
        <w:t>l) Xử phạt vi phạm hành chính theo quy định của pháp luật;</w:t>
        <w:br/>
        <w:t>m) Báo cáo với người ra quyết định thanh tra thuế về kết quả thanh tra và chịu trách</w:t>
        <w:br/>
        <w:t>nhiệm về tính chính xác, trung thực, khách quan của báo cáo đó;</w:t>
        <w:br/>
        <w:t>n) Áp dụng biện pháp quy định tại Điều 122 của Luật này.</w:t>
        <w:br/>
        <w:t>2. Thành viên đoàn thanh tra thuế có các nhiệm vụ, quyền hạn sau đây:</w:t>
        <w:br/>
        <w:t>a) Thực hiện nhiệm vụ theo sự phân công của trưởng đoàn thanh tra thuế;</w:t>
        <w:br/>
        <w:t>b) Yêu cầu đối tượng thanh tra cung cấp thông tin, tài liệu, báo cáo bằng văn bản, giải</w:t>
        <w:br/>
        <w:t>trình về vấn đề liên quan đến nội dung thanh tra; yêu cầu cơ quan, tổ chức, cá nhân có</w:t>
        <w:br/>
        <w:t>thông tin, tài liệu liên quan đến nội dung thanh tra cung cấp thông tin, tài liệu đó;</w:t>
        <w:br/>
        <w:t>c) Kiến nghị trưởng đoàn thanh tra áp dụng biện pháp thuộc nhiệm vụ, quyền hạn của</w:t>
        <w:br/>
        <w:t>trưởng đoàn thanh tra theo quy định tại khoản 1 Điều này để bảo đảm thực hiện nhiệm</w:t>
        <w:br/>
        <w:t>vụ được giao;</w:t>
        <w:br/>
        <w:t>d) Kiến nghị xử lý những vấn đề liên quan đến nội dung thanh tra thuế;</w:t>
        <w:br/>
        <w:t>đ) Báo cáo kết quả thực hiện nhiệm vụ được giao với trưởng đoàn thanh tra thuế, chịu</w:t>
        <w:br/>
        <w:t>trách nhiệm trước pháp luật và trưởng đoàn thanh tra về tính chính xác, trung thực,</w:t>
        <w:br/>
        <w:t>khách quan của nội dung đã báo cáo.</w:t>
        <w:br/>
        <w:t>Điều 118. Quyền và nghĩa vụ của đối tượng thanh tra thuế</w:t>
        <w:br/>
        <w:t>1. Đối tượng thanh tra thuế có các quyền sau đây:</w:t>
        <w:br/>
        <w:t>a) Giải trình về những vấn đề có liên quan đến nội dung thanh tra thuế;</w:t>
        <w:br/>
        <w:t>b) Khiếu nại về quyết định, hành vi của người ra quyết định thanh tra, trưởng đoàn</w:t>
        <w:br/>
        <w:t>thanh tra, thành viên của đoàn thanh tra trong quá trình thanh tra; khiếu nại về kết luận</w:t>
        <w:br/>
        <w:t>thanh tra, quyết định xử lý sau thanh tra theo quy định của pháp luật về khiếu nại;</w:t>
        <w:br/>
        <w:t>trong khi chờ giải quyết khiếu nại, người khiếu nại vẫn phải thực hiện các quyết định</w:t>
        <w:br/>
        <w:t>đó;</w:t>
        <w:br/>
        <w:t>c) Nhận biên bản thanh tra thuế và yêu cầu giải thích nội dung biên bản thanh tra thuế;</w:t>
        <w:br/>
        <w:t>d) Từ chối cung cấp thông tin, tài liệu không liên quan đến nội dung thanh tra thuế,</w:t>
        <w:br/>
        <w:t>thông tin, tài liệu thuộc bí mật Nhà nước, trừ trường hợp pháp luật có quy định khác;</w:t>
        <w:br/>
        <w:t>đ) Yêu cầu bồi thường thiệt hại theo quy định của pháp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e) Tố cáo hành vi vi phạm pháp luật của thủ trưởng cơ quan quản lý thuế, trưởng đoàn</w:t>
        <w:br/>
        <w:t>thanh tra thuế và thành viên của đoàn thanh tra thuế theo quy định của pháp luật.</w:t>
        <w:br/>
        <w:t>2. Đối tượng thanh tra thuế có các nghĩa vụ sau đây:</w:t>
        <w:br/>
        <w:t>a) Chấp hành quyết định thanh tra thuế;</w:t>
        <w:br/>
        <w:t>b) Cung cấp kịp thời, đầy đủ, chính xác các thông tin, tài liệu theo yêu cầu của người</w:t>
        <w:br/>
        <w:t>ra quyết định thanh tra, trưởng đoàn thanh tra, thành viên của đoàn thanh tra và phải</w:t>
        <w:br/>
        <w:t>chịu trách nhiệm trước pháp luật về tính chính xác, trung thực của thông tin, tài liệu đã</w:t>
        <w:br/>
        <w:t>cung cấp;</w:t>
        <w:br/>
        <w:t>c) Thực hiện yêu cầu, kiến nghị, kết luận thanh tra thuế, quyết định xử lý của người ra</w:t>
        <w:br/>
        <w:t>quyết định thanh tra, trưởng đoàn thanh tra, các thành viên của đoàn thanh tra và cơ</w:t>
        <w:br/>
        <w:t>quan nhà nước có thẩm quyền;</w:t>
        <w:br/>
        <w:t>d) Ký biên bản thanh tra.</w:t>
        <w:br/>
        <w:t>Điều 119. Kết luận thanh tra thuế</w:t>
        <w:br/>
        <w:t>1. Chậm nhất là 15 ngày kể từ ngày nhận được báo cáo kết quả thanh tra thuế trừ</w:t>
        <w:br/>
        <w:t>trường hợp nội dung kết luận thanh tra phải chờ kết luận chuyên môn của cơ quan, tổ</w:t>
        <w:br/>
        <w:t>chức có thẩm quyền, người ra quyết định thanh tra thuế phải có văn bản kết luận thanh</w:t>
        <w:br/>
        <w:t>tra thuế. Kết luận thanh tra thuế phải có các nội dung chính sau đây:</w:t>
        <w:br/>
        <w:t>a) Đánh giá việc thực hiện pháp luật về thuế của đối tượng thanh tra thuộc nội dung</w:t>
        <w:br/>
        <w:t>thanh tra thuế;</w:t>
        <w:br/>
        <w:t>b) Kết luận về nội dung được thanh tra thuế;</w:t>
        <w:br/>
        <w:t>c) Xác định rõ tính chất, mức độ vi phạm, nguyên nhân, trách nhiệm của cơ quan, tổ</w:t>
        <w:br/>
        <w:t>chức, cá nhân có hành vi vi phạm;</w:t>
        <w:br/>
        <w:t>d) Xử lý theo thẩm quyền hoặc kiến nghị người có thẩm quyền xử lý vi phạm hành</w:t>
        <w:br/>
        <w:t>chính theo quy định của pháp luật.</w:t>
        <w:br/>
        <w:t>2. Trong quá trình ra văn bản kết luận, quyết định xử lý, người ra quyết định thanh tra</w:t>
        <w:br/>
        <w:t>có quyền yêu cầu trưởng đoàn thanh tra, thành viên đoàn thanh tra báo cáo, yêu cầu</w:t>
        <w:br/>
        <w:t>đối tượng thanh tra giải trình để làm rõ thêm những vấn đề cần thiết phục vụ cho việc</w:t>
        <w:br/>
        <w:t>ra kết luận, quyết định xử lý.</w:t>
        <w:br/>
        <w:t>Điều 120. Thanh tra lại trong hoạt động thanh tra thuế</w:t>
        <w:br/>
        <w:t>1. Thẩm quyền quyết định thanh tra lại vụ việc đã được kết luận nhưng phát hiện có</w:t>
        <w:br/>
        <w:t>dấu hiệu vi phạm pháp luật được quy định như sau:</w:t>
        <w:br/>
        <w:t>a) Chánh Thanh tra Bộ Tài chính quyết định thanh tra lại vụ việc đã được Tổng cục</w:t>
        <w:br/>
        <w:t>trưởng kết luận thuộc phạm vi, thẩm quyền quản lý nhà nước của Bộ Tài chính khi</w:t>
        <w:br/>
        <w:t>được Bộ trưởng Bộ Tài chính giao;</w:t>
        <w:br/>
        <w:t>b) Tổng cục trưởng quyết định thanh tra lại vụ việc đã được Cục trưởng thuộc Tổng</w:t>
        <w:br/>
        <w:t>cục kết luận;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Cục trưởng quyết định thanh tra lại vụ việc đã được Chi cục trưởng thuộc Cục kết</w:t>
        <w:br/>
        <w:t>luận;</w:t>
        <w:br/>
        <w:t>d) Quyết định thanh tra lại bao gồm các nội dung được quy định tại Điều 114 của Luật</w:t>
        <w:br/>
        <w:t>này. Chậm nhất là 03 ngày làm việc kể từ ngày ký quyết định thanh tra lại, người ra</w:t>
        <w:br/>
        <w:t>quyết định thanh tra lại phải gửi quyết định thanh tra lại cho đối tượng thanh tra.</w:t>
        <w:br/>
        <w:t>Quyết định thanh tra lại phải được công bố chậm nhất là 15 ngày kể từ ngày ký và</w:t>
        <w:br/>
        <w:t>phải được đoàn thanh tra lập biên bản công bố quyết định thanh tra lại.</w:t>
        <w:br/>
        <w:t>2. Việc thanh tra lại được thực hiện khi có một trong những căn cứ sau đây:</w:t>
        <w:br/>
        <w:t>a) Có vi phạm nghiêm trọng về trình tự, thủ tục trong quá trình tiến hành thanh tra;</w:t>
        <w:br/>
        <w:t>b) Có sai lầm trong việc áp dụng pháp luật khi kết luận thanh tra;</w:t>
        <w:br/>
        <w:t>c) Nội dung kết luận thanh tra không phù hợp với những chứng cứ thu thập được trong</w:t>
        <w:br/>
        <w:t>quá trình thanh tra hoặc có dấu hiệu rủi ro cao theo tiêu chí đánh giá rủi ro qua phân</w:t>
        <w:br/>
        <w:t>tích đánh giá rủi ro;</w:t>
        <w:br/>
        <w:t>d) Người ra quyết định thanh tra, trưởng đoàn thanh tra, thành viên đoàn thanh tra cố ý</w:t>
        <w:br/>
        <w:t>làm sai lệch hồ sơ vụ việc hoặc cố ý kết luận trái pháp luật;</w:t>
        <w:br/>
        <w:t>đ) Có dấu hiệu vi phạm pháp luật nghiêm trọng của đối tượng thanh tra chưa được</w:t>
        <w:br/>
        <w:t>phát hiện đầy đủ qua thanh tra.</w:t>
        <w:br/>
        <w:t>3. Thời hiệu thanh tra lại, thời hạn thanh tra lại được quy định như sau:</w:t>
        <w:br/>
        <w:t>a) Thời hiệu thanh tra lại là 02 năm kể từ ngày ký kết luận thanh tra;</w:t>
        <w:br/>
        <w:t>b) Thời hạn thanh tra lại được thực hiện theo quy định tại Điều 115 của Luật này.</w:t>
        <w:br/>
        <w:t>4. Khi tiến hành thanh tra lại, người ra quyết định thanh tra, trưởng đoàn thanh tra,</w:t>
        <w:br/>
        <w:t>thành viên đoàn thanh tra thực hiện nhiệm vụ, quyền hạn theo quy định tại Điều 116</w:t>
        <w:br/>
        <w:t>và Điều 117 của Luật này.</w:t>
        <w:br/>
        <w:t>5. Kết luận thanh tra lại, công khai kết luận thanh tra lại được quy định như sau:</w:t>
        <w:br/>
        <w:t>a) Kết luận thanh tra lại được thực hiện theo quy định tại Điều 119 của Luật này. Nội</w:t>
        <w:br/>
        <w:t>dung kết luận thanh tra lại phải xác định rõ tính chất, mức độ vi phạm, nguyên nhân,</w:t>
        <w:br/>
        <w:t>trách nhiệm của cơ quan, tổ chức, cá nhân đã tiến hành thanh tra, kết luận thanh tra và</w:t>
        <w:br/>
        <w:t>kiến nghị biện pháp xử lý.</w:t>
        <w:br/>
        <w:t>Trong thời hạn 15 ngày kể từ ngày ký kết luận thanh tra lại, người ra quyết định thanh</w:t>
        <w:br/>
        <w:t>tra lại phải gửi kết luận thanh tra lại cho thủ trưởng cơ quan quản lý nhà nước cùng</w:t>
        <w:br/>
        <w:t>cấp, cơ quan thanh tra nhà nước cấp trên;</w:t>
        <w:br/>
        <w:t>b) Việc công khai kết luận thanh tra lại được thực hiện theo quy định của pháp luật về</w:t>
        <w:br/>
        <w:t>thanh tra.</w:t>
        <w:br/>
        <w:t>Mục 4. BIỆN PHÁP ÁP DỤNG TRONG THANH TRA THUẾ ĐỐI VỚI</w:t>
        <w:br/>
        <w:t>TRƯỜNG HỢP CÓ DẤU HIỆU TRỐN THUẾ</w:t>
        <w:br/>
        <w:t>Điều 121. Thu thập thông tin liên quan đến hành vi trốn thuế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Thủ trưởng cơ quan quản lý thuế có quyền yêu cầu cơ quan, tổ chức, cá nhân có</w:t>
        <w:br/>
        <w:t>thông tin liên quan đến hành vi trốn thuế cung cấp thông tin bằng văn bản hoặc trả lời</w:t>
        <w:br/>
        <w:t>trực tiếp.</w:t>
        <w:br/>
        <w:t>2. Trong trường hợp yêu cầu cung cấp thông tin bằng văn bản thì cơ quan, tổ chức, cá</w:t>
        <w:br/>
        <w:t>nhân có trách nhiệm cung cấp thông tin đúng nội dung, thời hạn, địa chỉ được yêu cầu</w:t>
        <w:br/>
        <w:t>và chịu trách nhiệm về tính chính xác, trung thực của thông tin đã cung cấp; trường</w:t>
        <w:br/>
        <w:t>hợp không thể cung cấp được thì phải trả lời bằng văn bản và nêu rõ lý do.</w:t>
        <w:br/>
        <w:t>3. Trong trường hợp yêu cầu cung cấp thông tin bằng trả lời trực tiếp thì người được</w:t>
        <w:br/>
        <w:t>yêu cầu cung cấp thông tin phải có mặt đúng thời gian, địa điểm ghi trong văn bản để</w:t>
        <w:br/>
        <w:t>cung cấp thông tin theo nội dung được yêu cầu và chịu trách nhiệm về tính chính xác,</w:t>
        <w:br/>
        <w:t>trung thực của thông tin đã cung cấp; trường hợp không thể có mặt thì việc cung cấp</w:t>
        <w:br/>
        <w:t>thông tin được thực hiện bằng văn bản.</w:t>
        <w:br/>
        <w:t>Trong quá trình thu thập thông tin bằng trả lời trực tiếp, các thành viên của đoàn thanh</w:t>
        <w:br/>
        <w:t>tra phải lập biên bản làm việc và được ghi âm, ghi hình công khai.</w:t>
        <w:br/>
        <w:t>Điều 122. Tạm giữ tài liệu, tang vật liên quan đến hành vi trốn thuế</w:t>
        <w:br/>
        <w:t>1. Thủ trưởng cơ quan quản lý thuế, trưởng đoàn thanh tra thuế quyết định tạm giữ tài</w:t>
        <w:br/>
        <w:t>liệu, tang vật liên quan đến hành vi trốn thuế.</w:t>
        <w:br/>
        <w:t>2. Việc tạm giữ tài liệu, tang vật liên quan đến hành vi trốn thuế được áp dụng khi cần</w:t>
        <w:br/>
        <w:t>xác minh tình tiết làm căn cứ để có quyết định xử lý hoặc ngăn chặn ngay hành vi trốn</w:t>
        <w:br/>
        <w:t>thuế.</w:t>
        <w:br/>
        <w:t>3. Trong quá trình thanh tra thuế, nếu đối tượng thanh tra có biểu hiện tẩu tán, tiêu hủy</w:t>
        <w:br/>
        <w:t>tài liệu, tang vật liên quan đến hành vi trốn thuế thì trưởng đoàn thanh tra thuế đang</w:t>
        <w:br/>
        <w:t>thi hành nhiệm vụ được quyền tạm giữ tài liệu, tang vật đó. Trong thời hạn 24 giờ kể</w:t>
        <w:br/>
        <w:t>từ khi tạm giữ tài liệu, tang vật, trưởng đoàn thanh tra thuế phải báo cáo thủ trưởng cơ</w:t>
        <w:br/>
        <w:t>quan quản lý thuế ra quyết định tạm giữ tài liệu, tang vật; trong thời hạn 08 giờ làm</w:t>
        <w:br/>
        <w:t>việc kể từ khi nhận được báo cáo, người có thẩm quyền phải xem xét và ra quyết định</w:t>
        <w:br/>
        <w:t>tạm giữ. Trường hợp người có thẩm quyền không đồng ý việc tạm giữ thì trưởng đoàn</w:t>
        <w:br/>
        <w:t>thanh tra thuế phải trả lại tài liệu, tang vật trong thời hạn 08 giờ làm việc kể từ khi</w:t>
        <w:br/>
        <w:t>người có thẩm quyền không đồng ý.</w:t>
        <w:br/>
        <w:t>4. Khi tạm giữ tài liệu, tang vật liên quan đến hành vi trốn thuế trưởng đoàn thanh tra</w:t>
        <w:br/>
        <w:t>thuế phải lập biên bản tạm giữ. Trong biên bản tạm giữ phải ghi rõ tên, số lượng,</w:t>
        <w:br/>
        <w:t>chủng loại của tài liệu, tang vật bị tạm giữ; chữ ký của người thực hiện tạm giữ, người</w:t>
        <w:br/>
        <w:t>đang quản lý tài liệu, tang vật vi phạm. Người ra quyết định tạm giữ có trách nhiệm</w:t>
        <w:br/>
        <w:t>bảo quản tài liệu, tang vật tạm giữ và chịu trách nhiệm trước pháp luật nếu tài liệu,</w:t>
        <w:br/>
        <w:t>tang vật bị mất, bán, đánh tráo hoặc hư hỏng.</w:t>
        <w:br/>
        <w:t>Trong trường hợp tài liệu, tang vật cần được niêm phong thì việc niêm phong phải</w:t>
        <w:br/>
        <w:t>được tiến hành ngay trước mặt người có tài liệu, tang vật; nếu người có tài liệu, tang</w:t>
        <w:br/>
        <w:t>vật vắng mặt thì việc niêm phong phải được tiến hành trước mặt đại diện gia đình</w:t>
        <w:br/>
        <w:t>hoặc đại diện tổ chức và đại diện chính quyền cấp xã, người chứng kiến.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Tang vật là tiền Việt Nam, ngoại tệ, vàng bạc, đá quý, kim khí quý và những vật</w:t>
        <w:br/>
        <w:t>thuộc diện quản lý đặc biệt phải được bảo quản theo quy định của pháp luật; tang vật</w:t>
        <w:br/>
        <w:t>là hàng hóa, vật phẩm dễ bị hư hỏng thì người ra quyết định tạm giữ phải tiến hành lập</w:t>
        <w:br/>
        <w:t>biên bản và tổ chức bán ngay để tránh tổn thất; tiền thu được phải được gửi vào tài</w:t>
        <w:br/>
        <w:t>khoản tạm giữ mở tại Kho bạc Nhà nước để bảo đảm thu đủ tiền thuế, tiền chậm nộp,</w:t>
        <w:br/>
        <w:t>tiền phạt.</w:t>
        <w:br/>
        <w:t>6. Trong thời hạn 10 ngày làm việc kể từ ngày tạm giữ, người ra quyết định tạm giữ</w:t>
        <w:br/>
        <w:t>phải xử lý tài liệu, tang vật bị tạm giữ theo những biện pháp trong quyết định xử lý</w:t>
        <w:br/>
        <w:t>hoặc trả lại cho cá nhân, tổ chức nếu không áp dụng hình thức phạt tịch thu đối với tài</w:t>
        <w:br/>
        <w:t>liệu, tang vật bị tạm giữ. Thời hạn tạm giữ tài liệu, tang vật có thể được kéo dài đối</w:t>
        <w:br/>
        <w:t>với những vụ việc phức tạp, cần tiến hành xác minh, nhưng không quá 60 ngày kể từ</w:t>
        <w:br/>
        <w:t>ngày tạm giữ tài liệu, tang vật. Việc kéo dài thời hạn tạm giữ tài liệu, tang vật phải do</w:t>
        <w:br/>
        <w:t>người có thẩm quyền quy định tại khoản 1 Điều này quyết định.</w:t>
        <w:br/>
        <w:t>7. Cơ quan quản lý thuế phải giao 01 bản quyết định tạm giữ, biên bản tạm giữ, quyết</w:t>
        <w:br/>
        <w:t>định xử lý tài liệu, tang vật liên quan đến hành vi trốn thuế cho tổ chức, cá nhân có tài</w:t>
        <w:br/>
        <w:t>liệu, tang vật bị tạm giữ.</w:t>
        <w:br/>
        <w:t>Điều 123. Khám nơi cất giấu tài liệu, tang vật liên quan đến hành vi trốn thuế</w:t>
        <w:br/>
        <w:t>1. Thủ trưởng cơ quan quản lý thuế quyết định khám nơi cất giấu tài liệu, tang vật liên</w:t>
        <w:br/>
        <w:t>quan đến hành vi trốn thuế. Trong trường hợp nơi cất giấu tài liệu, tang vật liên quan</w:t>
        <w:br/>
        <w:t>đến hành vi trốn thuế là nơi ở thì phải được sự đồng ý bằng văn bản của người có</w:t>
        <w:br/>
        <w:t>thẩm quyền theo quy định của pháp luật.</w:t>
        <w:br/>
        <w:t>2. Việc khám nơi cất giấu tài liệu, tang vật được tiến hành khi có căn cứ về việc cất</w:t>
        <w:br/>
        <w:t>giấu tài liệu, tang vật có liên quan đến hành vi trốn thuế.</w:t>
        <w:br/>
        <w:t>3. Khi khám nơi cất giấu tài liệu, tang vật phải có mặt người chủ nơi bị khám và người</w:t>
        <w:br/>
        <w:t>chứng kiến. Trong trường hợp người chủ nơi bị khám vắng mặt mà việc khám không</w:t>
        <w:br/>
        <w:t>thể trì hoãn thì phải có đại diện chính quyền cấp xã và 02 người chứng kiến.</w:t>
        <w:br/>
        <w:t>4. Không được khám nơi cất giấu tài liệu, tang vật liên quan đến hành vi trốn thuế vào</w:t>
        <w:br/>
        <w:t>ban đêm, ngày lễ, ngày tết, khi người chủ nơi bị khám có việc hiếu, việc hỉ, trừ trường</w:t>
        <w:br/>
        <w:t>hợp phạm pháp quả tang và phải ghi rõ lý do vào biên bản.</w:t>
        <w:br/>
        <w:t>5. Mọi trường hợp khám nơi cất giấu tài liệu, tang vật liên quan đến hành vi trốn thuế</w:t>
        <w:br/>
        <w:t>đều phải có quyết định bằng văn bản và phải lập biên bản. Quyết định và biên bản</w:t>
        <w:br/>
        <w:t>khám nơi cất giấu tài liệu, tang vật phải được giao cho người chủ nơi bị khám 01 bản.</w:t>
        <w:br/>
        <w:t>Chương XIV</w:t>
        <w:br/>
        <w:t>CƯỠNG CHẾ THI HÀNH QUYẾT ĐỊNH HÀNH CHÍNH VỀ QUẢN LÝ THUẾ</w:t>
        <w:br/>
        <w:t>Điều 124. Trường hợp bị cưỡng chế thi hành quyết định hành chính về quản lý</w:t>
        <w:br/>
        <w:t>thuế</w:t>
        <w:br/>
        <w:t>1. Người nộp thuế có tiền thuế nợ quá 90 ngày kể từ ngày hết thời hạn nộp theo quy</w:t>
        <w:br/>
        <w:t>định.</w:t>
        <w:br/>
        <w:t>2. Người nộp thuế có tiền thuế nợ khi hết thời hạn gia hạn nộp tiền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Người nộp thuế có tiền thuế nợ có hành vi phát tán tài sản hoặc bỏ trốn.</w:t>
        <w:br/>
        <w:t>4. Người nộp thuế không chấp hành quyết định xử phạt vi phạm hành chính về quản lý</w:t>
        <w:br/>
        <w:t>thuế theo thời hạn ghi trên quyết định xử phạt vi phạm hành chính về quản lý thuế, trừ</w:t>
        <w:br/>
        <w:t>trường hợp được hoãn hoặc tạm đình chỉ thi hành quyết định xử phạt.</w:t>
        <w:br/>
        <w:t>5. Chưa thực hiện biện pháp cưỡng chế thuế đối với trường hợp người nộp thuế được</w:t>
        <w:br/>
        <w:t>cơ quan quản lý thuế khoanh tiền thuế nợ trong thời hạn khoanh nợ; không tính tiền</w:t>
        <w:br/>
        <w:t>chậm nộp thuế theo quy định của Luật này; được nộp dần tiền thuế nợ trong thời hạn</w:t>
        <w:br/>
        <w:t>nhưng không quá 12 tháng kể từ ngày bắt đầu của thời hạn cưỡng chế thuế.</w:t>
        <w:br/>
        <w:t>Việc nộp dần tiền thuế nợ được thủ trưởng cơ quan quản lý trực tiếp người nộp thuế</w:t>
        <w:br/>
        <w:t>xem xét trên cơ sở đề nghị của người nộp thuế và phải có bảo lãnh của tổ chức tín</w:t>
        <w:br/>
        <w:t>dụng. Bộ trưởng Bộ Tài chính quy định số lần nộp dần và hồ sơ, thủ tục về nộp dần</w:t>
        <w:br/>
        <w:t>tiền thuế nợ.</w:t>
        <w:br/>
        <w:t>6. Không thực hiện biện pháp cưỡng chế đối với người nộp thuế có nợ phí hải quan và</w:t>
        <w:br/>
        <w:t>lệ phí hàng hóa, phương tiện quá cảnh.</w:t>
        <w:br/>
        <w:t>7. Cá nhân là người đại diện theo pháp luật của người nộp thuế phải hoàn thành nghĩa</w:t>
        <w:br/>
        <w:t>vụ nộp thuế của doanh nghiệp đang bị cưỡng chế thi hành quyết định hành chính về</w:t>
        <w:br/>
        <w:t>quản lý thuế trước khi xuất cảnh và có thể bị tạm hoãn xuất cảnh theo quy định của</w:t>
        <w:br/>
        <w:t>pháp luật về xuất cảnh, nhập cảnh.</w:t>
        <w:br/>
        <w:t>Điều 125. Biện pháp cưỡng chế thi hành quyết định hành chính về quản lý thuế</w:t>
        <w:br/>
        <w:t>1. Các biện pháp cưỡng chế thi hành quyết định hành chính về quản lý thuế bao gồm:</w:t>
        <w:br/>
        <w:t>a) Trích tiền từ tài khoản của đối tượng bị cưỡng chế thi hành quyết định hành chính</w:t>
        <w:br/>
        <w:t>về quản lý thuế tại Kho bạc Nhà nước, ngân hàng thương mại, tổ chức tín dụng khác;</w:t>
        <w:br/>
        <w:t>phong tỏa tài khoản;</w:t>
        <w:br/>
        <w:t>b) Khấu trừ một phần tiền lương hoặc thu nhập;</w:t>
        <w:br/>
        <w:t>c) Dừng làm thủ tục hải quan đối với hàng hóa xuất khẩu, nhập khẩu;</w:t>
        <w:br/>
        <w:t>d) Ngừng sử dụng hóa đơn;</w:t>
        <w:br/>
        <w:t>đ) Kê biên tài sản, bán đấu giá tài sản kê biên theo quy định của pháp luật;</w:t>
        <w:br/>
        <w:t>e) Thu tiền, tài sản khác của đối tượng bị cưỡng chế thi hành quyết định hành chính về</w:t>
        <w:br/>
        <w:t>quản lý thuế do cơ quan, tổ chức, cá nhân khác đang nắm giữ;</w:t>
        <w:br/>
        <w:t>g) Thu hồi giấy chứng nhận đăng ký doanh nghiệp, giấy chứng nhận đăng ký kinh</w:t>
        <w:br/>
        <w:t>doanh, giấy chứng nhận đăng ký hợp tác xã, giấy chứng nhận đăng ký đầu tư, giấy</w:t>
        <w:br/>
        <w:t>phép thành lập và hoạt động, giấy phép hành nghề.</w:t>
        <w:br/>
        <w:t>2. Các biện pháp cưỡng chế thi hành quyết định hành chính về quản lý thuế quy định</w:t>
        <w:br/>
        <w:t>tại khoản 1 Điều này chấm dứt hiệu lực kể từ khi tiền thuế nợ được nộp đủ vào ngân</w:t>
        <w:br/>
        <w:t>sách nhà nước.</w:t>
        <w:br/>
        <w:t>3. Việc áp dụng các biện pháp cưỡng chế thi hành quyết định hành chính về quản lý</w:t>
        <w:br/>
        <w:t>thuế được thực hiện như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Đối với các biện pháp cưỡng chế quy định tại các điểm a, b và c khoản 1 Điều này,</w:t>
        <w:br/>
        <w:t>căn cứ vào tình hình thực tế, cơ quan quản lý thuế áp dụng biện pháp cưỡng chế phù</w:t>
        <w:br/>
        <w:t>hợp;</w:t>
        <w:br/>
        <w:t>b) Đối với các biện pháp cưỡng chế quy định tại các điểm d, đ, e và g khoản 1 Điều</w:t>
        <w:br/>
        <w:t>này, trường hợp không áp dụng được biện pháp cưỡng chế trước thì cơ quan quản lý</w:t>
        <w:br/>
        <w:t>thuế chuyển sang áp dụng biện pháp cưỡng chế sau;</w:t>
        <w:br/>
        <w:t>c) Trường hợp quyết định cưỡng chế đối với một số biện pháp chưa hết hiệu lực</w:t>
        <w:br/>
        <w:t>nhưng không có hiệu quả mà cơ quan quản lý thuế có đủ thông tin, điều kiện thì thực</w:t>
        <w:br/>
        <w:t>hiện áp dụng biện pháp cưỡng chế trước đó hoặc biện pháp cưỡng chế tiếp theo quy</w:t>
        <w:br/>
        <w:t>định tại khoản 1 Điều này.</w:t>
        <w:br/>
        <w:t>Điều 126. Thẩm quyền quyết định cưỡng chế thi hành quyết định hành chính về</w:t>
        <w:br/>
        <w:t>quản lý thuế</w:t>
        <w:br/>
        <w:t>1. Thủ trưởng cơ quan quản lý thuế, Cục trưởng Cục Điều tra chống buôn lậu thuộc</w:t>
        <w:br/>
        <w:t>Tổng cục Hải quan, Cục trưởng Cục Kiểm tra sau thông quan có thẩm quyền ra quyết</w:t>
        <w:br/>
        <w:t>định áp dụng biện pháp cưỡng chế thi hành quyết định hành chính về quản lý thuế quy</w:t>
        <w:br/>
        <w:t>định tại các điểm a, b, c, d, đ và e khoản 1 Điều 125 của Luật này.</w:t>
        <w:br/>
        <w:t>2. Việc thu hồi giấy chứng nhận đăng ký doanh nghiệp, giấy chứng nhận đăng ký kinh</w:t>
        <w:br/>
        <w:t>doanh, giấy chứng nhận đăng ký hợp tác xã, giấy chứng nhận đăng ký đầu tư, giấy</w:t>
        <w:br/>
        <w:t>phép thành lập và hoạt động, giấy phép hành nghề quy định tại điểm g khoản 1 Điều</w:t>
        <w:br/>
        <w:t>125 của Luật này được thực hiện theo quy định của pháp luật.</w:t>
        <w:br/>
        <w:t>Điều 127. Quyết định cưỡng chế thi hành quyết định hành chính về quản lý thuế</w:t>
        <w:br/>
        <w:t>1. Quyết định cưỡng chế thi hành quyết định hành chính về quản lý thuế bao gồm các</w:t>
        <w:br/>
        <w:t>nội dung chính sau đây:</w:t>
        <w:br/>
        <w:t>a) Ngày, tháng, năm ra quyết định;</w:t>
        <w:br/>
        <w:t>b) Căn cứ ra quyết định;</w:t>
        <w:br/>
        <w:t>c) Người ra quyết định;</w:t>
        <w:br/>
        <w:t>d) Tên, địa chỉ, mã số thuế của người nộp thuế bị cưỡng chế thi hành quyết định hành</w:t>
        <w:br/>
        <w:t>chính về quản lý thuế;</w:t>
        <w:br/>
        <w:t>đ) Lý do cưỡng chế thi hành quyết định hành chính về quản lý thuế;</w:t>
        <w:br/>
        <w:t>e) Biện pháp cưỡng chế thi hành quyết định hành chính về quản lý thuế;</w:t>
        <w:br/>
        <w:t>g) Thời gian, địa điểm thực hiện;</w:t>
        <w:br/>
        <w:t>h) Cơ quan chủ trì, cơ quan phối hợp thực hiện quyết định cưỡng chế thi hành quyết</w:t>
        <w:br/>
        <w:t>định hành chính về quản lý thuế.</w:t>
        <w:br/>
        <w:t>2. Quyết định cưỡng chế thi hành quyết định hành chính về quản lý thuế phải được</w:t>
        <w:br/>
        <w:t>gửi cho đối tượng bị cưỡng chế, cơ quan quản lý thuế cấp trên trực tiếp và các tổ chức,</w:t>
        <w:br/>
        <w:t>cá nhân có liên quan; trường hợp đủ điều kiện thực hiện giao dịch điện tử trong lĩnh</w:t>
        <w:br/>
        <w:t>vực quản lý thuế thì quyết định cưỡng chế được gửi bằng phương thức điện tử và cập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nhật trên cổng thông tin điện tử của cơ quan quản lý thuế; trường hợp cưỡng chế bằng</w:t>
        <w:br/>
        <w:t>biện pháp quy định tại điểm đ khoản 1 Điều 125 của Luật này thì quyết định cưỡng</w:t>
        <w:br/>
        <w:t>chế phải được gửi cho Chủ tịch Ủy ban nhân dân cấp xã nơi thực hiện cưỡng chế thi</w:t>
        <w:br/>
        <w:t>hành quyết định hành chính về quản lý thuế trước khi thực hiện.</w:t>
        <w:br/>
        <w:t>3. Quyết định cưỡng chế có hiệu lực thi hành trong thời hạn 01 năm kể từ ngày ban</w:t>
        <w:br/>
        <w:t>hành quyết định; trường hợp cưỡng chế bằng biện pháp trích tiền từ tài khoản, phong</w:t>
        <w:br/>
        <w:t>tỏa tài khoản của đối tượng bị cưỡng chế thì có hiệu lực thi hành trong thời hạn 30</w:t>
        <w:br/>
        <w:t>ngày kể từ ngày ban hành quyết định.</w:t>
        <w:br/>
        <w:t>Điều 128. Trách nhiệm tổ chức thi hành quyết định cưỡng chế thi hành quyết</w:t>
        <w:br/>
        <w:t>định hành chính về quản lý thuế</w:t>
        <w:br/>
        <w:t>1. Người ra quyết định cưỡng chế thi hành quyết định hành chính về quản lý thuế có</w:t>
        <w:br/>
        <w:t>trách nhiệm tổ chức thi hành quyết định cưỡng chế thi hành quyết định hành chính về</w:t>
        <w:br/>
        <w:t>quản lý thuế.</w:t>
        <w:br/>
        <w:t>2. Ủy ban nhân dân cấp xã nơi có đối tượng thuộc diện cưỡng chế thi hành quyết định</w:t>
        <w:br/>
        <w:t>hành chính về quản lý thuế có trách nhiệm chỉ đạo các cơ quan phối hợp với cơ quan</w:t>
        <w:br/>
        <w:t>quản lý thuế thực hiện việc cưỡng chế thi hành quyết định hành chính về quản lý thuế.</w:t>
        <w:br/>
        <w:t>3. Lực lượng Công an nhân dân có trách nhiệm bảo vệ an ninh, bảo đảm trật tự, an</w:t>
        <w:br/>
        <w:t>toàn xã hội, hỗ trợ cơ quan quản lý thuế trong quá trình cưỡng chế thi hành quyết định</w:t>
        <w:br/>
        <w:t>hành chính về quản lý thuế khi có yêu cầu của người ra quyết định cưỡng chế thi hành</w:t>
        <w:br/>
        <w:t>quyết định hành chính về quản lý thuế.</w:t>
        <w:br/>
        <w:t>Điều 129. Cưỡng chế bằng biện pháp trích tiền từ tài khoản, phong tỏa tài khoản</w:t>
        <w:br/>
        <w:t>của đối tượng bị cưỡng chế thi hành quyết định hành chính về quản lý thuế</w:t>
        <w:br/>
        <w:t>1. Biện pháp trích tiền từ tài khoản, phong tỏa tài khoản áp dụng đối với đối tượng bị</w:t>
        <w:br/>
        <w:t>cưỡng chế thi hành quyết định hành chính về quản lý thuế có tiền gửi tại Kho bạc Nhà</w:t>
        <w:br/>
        <w:t>nước, ngân hàng thương mại và tổ chức tín dụng khác.</w:t>
        <w:br/>
        <w:t>2. Khi nhận được quyết định cưỡng chế thi hành quyết định hành chính về quản lý</w:t>
        <w:br/>
        <w:t>thuế, Kho bạc Nhà nước, ngân hàng thương mại, tổ chức tín dụng khác có trách nhiệm</w:t>
        <w:br/>
        <w:t>trích số tiền ghi trong quyết định cưỡng chế thi hành quyết định hành chính về quản lý</w:t>
        <w:br/>
        <w:t>thuế từ tài khoản của đối tượng bị cưỡng chế thi hành quyết định hành chính về quản</w:t>
        <w:br/>
        <w:t>lý thuế và chuyển sang tài khoản của ngân sách nhà nước tại Kho bạc Nhà nước, đồng</w:t>
        <w:br/>
        <w:t>thời thông báo bằng văn bản cho người ra quyết định cưỡng chế thi hành quyết định</w:t>
        <w:br/>
        <w:t>hành chính về quản lý thuế và đối tượng bị cưỡng chế thi hành quyết định hành chính</w:t>
        <w:br/>
        <w:t>về quản lý thuế biết.</w:t>
        <w:br/>
        <w:t>3. Khi quyết định cưỡng chế thi hành quyết định hành chính về quản lý thuế đã hết</w:t>
        <w:br/>
        <w:t>hiệu lực mà Kho bạc Nhà nước, ngân hàng thương mại, tổ chức tín dụng khác chưa</w:t>
        <w:br/>
        <w:t>trích đủ tiền thuế theo quyết định cưỡng chế thi hành quyết định hành chính về quản</w:t>
        <w:br/>
        <w:t>lý thuế thì phải thông báo bằng văn bản cho người ra quyết định cưỡng chế thi hành</w:t>
        <w:br/>
        <w:t>quyết định hành chính về quản lý thuế biết.</w:t>
        <w:br/>
        <w:t>4. Trong thời hạn quyết định cưỡng chế thi hành quyết định hành chính về quản lý</w:t>
        <w:br/>
        <w:t>thuế có hiệu lực, nếu trong tài khoản của đối tượng bị cưỡng chế thi hành quyết định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hành chính về quản lý thuế còn số dư mà Kho bạc Nhà nước, ngân hàng thương mại,</w:t>
        <w:br/>
        <w:t>tổ chức tín dụng khác không thực hiện việc trích tiền của đối tượng bị cưỡng chế thi</w:t>
        <w:br/>
        <w:t>hành quyết định hành chính về quản lý thuế để nộp vào ngân sách nhà nước theo</w:t>
        <w:br/>
        <w:t>quyết định cưỡng chế thi hành quyết định hành chính về quản lý thuế thì bị xử phạt vi</w:t>
        <w:br/>
        <w:t>phạm hành chính theo quy định tại Chương XV của Luật này.</w:t>
        <w:br/>
        <w:t>5. Chính phủ quy định chi tiết Điều này.</w:t>
        <w:br/>
        <w:t>Điều 130. Cưỡng chế bằng biện pháp khấu trừ một phần tiền lương hoặc thu</w:t>
        <w:br/>
        <w:t>nhập</w:t>
        <w:br/>
        <w:t>1. Biện pháp khấu trừ một phần tiền lương hoặc thu nhập được áp dụng đối với người</w:t>
        <w:br/>
        <w:t>nộp thuế bị cưỡng chế thi hành quyết định hành chính về quản lý thuế đang làm việc</w:t>
        <w:br/>
        <w:t>theo biên chế hoặc hợp đồng từ 06 tháng trở lên hoặc đang được hưởng trợ cấp hưu</w:t>
        <w:br/>
        <w:t>trí, mất sức.</w:t>
        <w:br/>
        <w:t>2. Tỷ lệ khấu trừ tiền lương, trợ cấp hưu trí hoặc mất sức đối với cá nhân không thấp</w:t>
        <w:br/>
        <w:t>hơn 10% và không quá 30% tổng số tiền lương, trợ cấp hằng tháng của cá nhân đó;</w:t>
        <w:br/>
        <w:t>đối với những khoản thu nhập khác thì tỷ lệ khấu trừ căn cứ vào thu nhập thực tế,</w:t>
        <w:br/>
        <w:t>nhưng không quá 50% tổng số thu nhập.</w:t>
        <w:br/>
        <w:t>3. Cơ quan, tổ chức sử dụng lao động đang quản lý tiền lương hoặc thu nhập của đối</w:t>
        <w:br/>
        <w:t>tượng bị cưỡng chế thi hành quyết định hành chính về quản lý thuế có các trách nhiệm</w:t>
        <w:br/>
        <w:t>sau đây:</w:t>
        <w:br/>
        <w:t>a) Khấu trừ một phần tiền lương hoặc thu nhập của đối tượng bị cưỡng chế thi hành</w:t>
        <w:br/>
        <w:t>quyết định hành chính về quản lý thuế và chuyển số tiền đã khấu trừ vào tài khoản</w:t>
        <w:br/>
        <w:t>ngân sách nhà nước tại Kho bạc Nhà nước theo nội dung ghi trong quyết định cưỡng</w:t>
        <w:br/>
        <w:t>chế thi hành quyết định hành chính về quản lý thuế kể từ kỳ trả tiền lương hoặc thu</w:t>
        <w:br/>
        <w:t>nhập gần nhất cho đến khi khấu trừ đủ số tiền thuế nợ theo quyết định cưỡng chế thi</w:t>
        <w:br/>
        <w:t>hành quyết định hành chính về quản lý thuế, đồng thời thông báo cho người ra quyết</w:t>
        <w:br/>
        <w:t>định cưỡng chế và đối tượng bị cưỡng chế biết;</w:t>
        <w:br/>
        <w:t>b) Trong trường hợp chưa khấu trừ đủ số tiền thuế nợ theo quyết định cưỡng chế mà</w:t>
        <w:br/>
        <w:t>hợp đồng lao động của đối tượng bị cưỡng chế chấm dứt, cơ quan, tổ chức sử dụng lao</w:t>
        <w:br/>
        <w:t>động phải thông báo cho người ra quyết định cưỡng chế thi hành quyết định hành</w:t>
        <w:br/>
        <w:t>chính về quản lý thuế biết trong thời hạn 05 ngày làm việc kể từ ngày chấm dứt hợp</w:t>
        <w:br/>
        <w:t>đồng lao động;</w:t>
        <w:br/>
        <w:t>c) Cơ quan, tổ chức sử dụng lao động đang quản lý tiền lương hoặc thu nhập của đối</w:t>
        <w:br/>
        <w:t>tượng bị cưỡng chế thi hành quyết định hành chính về quản lý thuế cố tình không thực</w:t>
        <w:br/>
        <w:t>hiện quyết định cưỡng chế thi hành quyết định hành chính về quản lý thuế thì bị xử</w:t>
        <w:br/>
        <w:t>phạt vi phạm hành chính theo quy định tại Chương XV của Luật này.</w:t>
        <w:br/>
        <w:t>4. Chính phủ quy định chi tiết Điều này.</w:t>
        <w:br/>
        <w:t>Điều 131. Cưỡng chế bằng biện pháp dừng làm thủ tục hải quan đối với hàng hóa</w:t>
        <w:br/>
        <w:t>xuất khẩu, nhập khẩu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Thủ trưởng cơ quan hải quan nơi người nộp thuế có tiền thuế nợ quá hạn phải thông</w:t>
        <w:br/>
        <w:t>báo chậm nhất là 05 ngày làm việc trước ngày áp dụng biện pháp dừng làm thủ tục hải</w:t>
        <w:br/>
        <w:t>quan đối với hàng hóa xuất khẩu, nhập khẩu.</w:t>
        <w:br/>
        <w:t>2. Không áp dụng biện pháp dừng làm thủ tục hải quan đối với các trường hợp sau</w:t>
        <w:br/>
        <w:t>đây:</w:t>
        <w:br/>
        <w:t>a) Hàng hóa xuất khẩu thuộc đối tượng miễn thuế, đối tượng không chịu thuế hoặc có</w:t>
        <w:br/>
        <w:t>mức thuế suất thuế xuất khẩu là 0%;</w:t>
        <w:br/>
        <w:t>b) Hàng hóa xuất khẩu, nhập khẩu phục vụ trực tiếp quốc phòng, an ninh, phòng,</w:t>
        <w:br/>
        <w:t>chống thiên tai, dịch bệnh, cứu trợ khẩn cấp; hàng viện trợ nhân đạo, viện trợ không</w:t>
        <w:br/>
        <w:t>hoàn lại.</w:t>
        <w:br/>
        <w:t>3. Chính phủ quy định chi tiết Điều này.</w:t>
        <w:br/>
        <w:t>Điều 132. Cưỡng chế bằng biện pháp ngừng sử dụng hóa đơn</w:t>
        <w:br/>
        <w:t>1. Khi thực hiện biện pháp cưỡng chế ngừng sử dụng hóa đơn, cơ quan quản lý thuế</w:t>
        <w:br/>
        <w:t>phải công khai trên cổng thông tin điện tử của cơ quan mình và trên phương tiện thông</w:t>
        <w:br/>
        <w:t>tin đại chúng trong thời hạn 24 giờ.</w:t>
        <w:br/>
        <w:t>2. Chính phủ quy định chi tiết Điều này.</w:t>
        <w:br/>
        <w:t>Điều 133. Cưỡng chế bằng biện pháp kê biên tài sản, bán đấu giá tài sản kê biên</w:t>
        <w:br/>
        <w:t>1. Không áp dụng biện pháp kê biên tài sản trong trường hợp người nộp thuế là cá</w:t>
        <w:br/>
        <w:t>nhân đang trong thời gian chữa bệnh tại cơ sở khám bệnh, chữa bệnh được thành lập</w:t>
        <w:br/>
        <w:t>theo quy định của pháp luật.</w:t>
        <w:br/>
        <w:t>2. Giá trị tài sản bị kê biên của đối tượng bị cưỡng chế tương đương với số tiền thuế</w:t>
        <w:br/>
        <w:t>đã ghi trong quyết định cưỡng chế và chi phí cho việc tổ chức thi hành cưỡng chế.</w:t>
        <w:br/>
        <w:t>3. Những tài sản sau đây không được kê biên:</w:t>
        <w:br/>
        <w:t>a) Thuốc chữa bệnh, lương thực, thực phẩm phục vụ nhu cầu thiết yếu cho đối tượng</w:t>
        <w:br/>
        <w:t>bị cưỡng chế thi hành quyết định hành chính về quản lý thuế và gia đình họ;</w:t>
        <w:br/>
        <w:t>b) Công cụ lao động;</w:t>
        <w:br/>
        <w:t>c) Nhà ở duy nhất, đồ dùng sinh hoạt thiết yếu cho đối tượng bị cưỡng chế thi hành</w:t>
        <w:br/>
        <w:t>quyết định hành chính về quản lý thuế và gia đình họ;</w:t>
        <w:br/>
        <w:t>d) Đồ thờ cúng; di vật, huân chương, huy chương, bằng khen;</w:t>
        <w:br/>
        <w:t>đ) Tài sản phục vụ quốc phòng, an ninh.</w:t>
        <w:br/>
        <w:t>4. Trong thời hạn 30 ngày kể từ ngày kê biên tài sản, đối tượng bị cưỡng chế thi hành</w:t>
        <w:br/>
        <w:t>quyết định hành chính về quản lý thuế không nộp đủ tiền thuế nợ thì cơ quan quản lý</w:t>
        <w:br/>
        <w:t>thuế được quyền bán đấu giá tài sản kê biên để thu đủ tiền thuế nợ.</w:t>
        <w:br/>
        <w:t>5. Chính phủ quy định chi tiết Điều này.</w:t>
        <w:br/>
        <w:t>Điều 134. Cưỡng chế bằng biện pháp thu tiền, tài sản khác của đối tượng bị</w:t>
        <w:br/>
        <w:t>cưỡng chế do cơ quan, tổ chức, cá nhân khác đang giữ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Việc cưỡng chế thu tiền, tài sản khác của đối tượng bị cưỡng chế do cơ quan, tổ</w:t>
        <w:br/>
        <w:t>chức, cá nhân khác (sau đây gọi là bên thứ ba) đang nắm giữ được áp dụng khi cơ</w:t>
        <w:br/>
        <w:t>quan quản lý thuế có căn cứ xác định bên thứ ba đang có khoản nợ hoặc giữ tiền, tài</w:t>
        <w:br/>
        <w:t>sản khác của đối tượng bị cưỡng chế.</w:t>
        <w:br/>
        <w:t>2. Nguyên tắc thu tiền, tài sản khác của đối tượng bị cưỡng chế từ bên thứ ba được</w:t>
        <w:br/>
        <w:t>quy định như sau:</w:t>
        <w:br/>
        <w:t>a) Bên thứ ba có khoản nợ đến hạn phải trả cho đối tượng bị cưỡng chế hoặc giữ tiền,</w:t>
        <w:br/>
        <w:t>tài sản khác của đối tượng bị cưỡng chế thì có trách nhiệm nộp tiền thuế nợ thay cho</w:t>
        <w:br/>
        <w:t>đối tượng bị cưỡng chế;</w:t>
        <w:br/>
        <w:t>b) Trường hợp tiền, tài sản khác của đối tượng bị cưỡng chế do bên thứ ba đang nắm</w:t>
        <w:br/>
        <w:t>giữ là đối tượng của các giao dịch bảo đảm hoặc thuộc trường hợp giải quyết phá sản</w:t>
        <w:br/>
        <w:t>thì việc thu tiền, tài sản khác từ bên thứ ba được thực hiện theo quy định của pháp</w:t>
        <w:br/>
        <w:t>luật;</w:t>
        <w:br/>
        <w:t>c) Số tiền bên thứ ba nộp vào ngân sách nhà nước thay cho đối tượng bị cưỡng chế</w:t>
        <w:br/>
        <w:t>được xác định là số tiền đã thanh toán cho đối tượng bị cưỡng chế.</w:t>
        <w:br/>
        <w:t>3. Trách nhiệm của bên thứ ba đang có khoản nợ hoặc giữ tiền, tài sản khác của đối</w:t>
        <w:br/>
        <w:t>tượng bị cưỡng chế được quy định như sau:</w:t>
        <w:br/>
        <w:t>a) Cung cấp cho cơ quan quản lý thuế thông tin về khoản nợ hoặc khoản tiền, tài sản</w:t>
        <w:br/>
        <w:t>khác đang nắm giữ của đối tượng thuộc diện cưỡng chế, trong đó nêu rõ số lượng tiền,</w:t>
        <w:br/>
        <w:t>thời hạn thanh toán nợ, loại tài sản, số lượng tài sản, tình trạng tài sản;</w:t>
        <w:br/>
        <w:t>b) Khi nhận được văn bản yêu cầu của cơ quan quản lý thuế thì không được chuyển</w:t>
        <w:br/>
        <w:t>trả tiền, tài sản khác cho đối tượng bị cưỡng chế cho đến khi hoàn thành nghĩa vụ nộp</w:t>
        <w:br/>
        <w:t>thuế hoặc chuyển giao tài sản cho cơ quan quản lý thuế để làm thủ tục bán đấu giá tài</w:t>
        <w:br/>
        <w:t>sản;</w:t>
        <w:br/>
        <w:t>c) Trong trường hợp không thực hiện được yêu cầu của cơ quan quản lý thuế thì phải</w:t>
        <w:br/>
        <w:t>có văn bản giải trình với cơ quan quản lý thuế trong thời hạn 05 ngày làm việc kể từ</w:t>
        <w:br/>
        <w:t>ngày nhận được văn bản yêu cầu của cơ quan quản lý thuế;</w:t>
        <w:br/>
        <w:t>d) Cơ quan, tổ chức, cá nhân đang có khoản nợ hoặc nắm giữ tiền, tài sản khác của đối</w:t>
        <w:br/>
        <w:t>tượng bị cưỡng chế thi hành quyết định hành chính về quản lý thuế không thực hiện</w:t>
        <w:br/>
        <w:t>nộp thay số tiền thuế bị cưỡng chế trong thời hạn 15 ngày kể từ ngày nhận được yêu</w:t>
        <w:br/>
        <w:t>cầu của cơ quan quản lý thuế thì bị coi là nợ tiền thuế của Nhà nước và bị áp dụng các</w:t>
        <w:br/>
        <w:t>biện pháp cưỡng chế quy định tại khoản 1 Điều 125 của Luật này.</w:t>
        <w:br/>
        <w:t>4. Chính phủ quy định chi tiết Điều này.</w:t>
        <w:br/>
        <w:t>Điều 135. Cưỡng chế bằng biện pháp thu hồi giấy chứng nhận đăng ký doanh</w:t>
        <w:br/>
        <w:t>nghiệp, giấy chứng nhận đăng ký kinh doanh, giấy chứng nhận đăng ký hợp tác</w:t>
        <w:br/>
        <w:t>xã, giấy chứng nhận đăng ký đầu tư, giấy phép thành lập và hoạt động, giấy phép</w:t>
        <w:br/>
        <w:t>hành nghề</w:t>
        <w:br/>
        <w:t>1. Thủ trưởng cơ quan quản lý thuế có trách nhiệm gửi văn bản yêu cầu cơ quan quản</w:t>
        <w:br/>
        <w:t>lý nhà nước có thẩm quyền để thu hồi giấy chứng nhận đăng ký doanh nghiệp, giấy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chứng nhận đăng ký kinh doanh, giấy chứng nhận đăng ký hợp tác xã, giấy chứng</w:t>
        <w:br/>
        <w:t>nhận đăng ký đầu tư, giấy phép thành lập và hoạt động, giấy phép hành nghề.</w:t>
        <w:br/>
        <w:t>2. Khi thực hiện biện pháp cưỡng chế quy định tại Điều này, cơ quan quản lý nhà</w:t>
        <w:br/>
        <w:t>nước có thẩm quyền phải thông báo công khai trên phương tiện thông tin đại chúng.</w:t>
        <w:br/>
        <w:t>3. Chính phủ quy định chi tiết Điều này.</w:t>
        <w:br/>
        <w:t>Chương XV</w:t>
        <w:br/>
        <w:t xml:space="preserve">           XỬ PHẠT VI PHẠM HÀNH CHÍNH VỀ QUẢN LÝ THUẾ</w:t>
        <w:br/>
        <w:t>Mục 1. QUY ĐỊNH CHUNG</w:t>
        <w:br/>
        <w:t>Điều 136. Nguyên tắc xử phạt vi phạm hành chính về quản lý thuế</w:t>
        <w:br/>
        <w:t>1. Việc xử phạt vi phạm hành chính về quản lý thuế được thực hiện theo quy định của</w:t>
        <w:br/>
        <w:t>pháp luật về quản lý thuế và pháp luật về xử lý vi phạm hành chính.</w:t>
        <w:br/>
        <w:t>2. Vi phạm hành chính về sử dụng hóa đơn không hợp pháp, sử dụng không hợp pháp</w:t>
        <w:br/>
        <w:t>hóa đơn hoặc sử dụng hóa đơn không đúng quy định dẫn đến thiếu thuế, trốn thuế thì</w:t>
        <w:br/>
        <w:t>không xử phạt vi phạm hành chính về hóa đơn mà bị xử phạt vi phạm hành chính về</w:t>
        <w:br/>
        <w:t>quản lý thuế.</w:t>
        <w:br/>
        <w:t>3. Mức phạt tiền tối đa đối với hành vi khai sai dẫn đến thiếu số tiền thuế phải nộp</w:t>
        <w:br/>
        <w:t>hoặc tăng số tiền thuế được miễn, giảm, hoàn, không thu, hành vi trốn thuế thực hiện</w:t>
        <w:br/>
        <w:t>theo quy định của Luật này.</w:t>
        <w:br/>
        <w:t>4. Đối với cùng một hành vi vi phạm hành chính về quản lý thuế thì mức phạt tiền đối</w:t>
        <w:br/>
        <w:t>với tổ chức bằng 02 lần mức phạt tiền đối với cá nhân, trừ mức phạt tiền đối với hành</w:t>
        <w:br/>
        <w:t>vi khai sai dẫn đến thiếu số tiền thuế phải nộp hoặc tăng số tiền thuế được miễn, giảm,</w:t>
        <w:br/>
        <w:t>hoàn, không thu, hành vi trốn thuế.</w:t>
        <w:br/>
        <w:t>5. Trường hợp người nộp thuế bị ấn định thuế theo quy định tại Điều 50 và Điều 52</w:t>
        <w:br/>
        <w:t>của Luật này thì tùy theo tính chất, mức độ của hành vi vi phạm có thể bị xử phạt vi</w:t>
        <w:br/>
        <w:t>phạm hành chính về quản lý thuế theo quy định của Luật này.</w:t>
        <w:br/>
        <w:t>6. Người có thẩm quyền đang thi hành công vụ phát hiện hành vi vi phạm hành chính</w:t>
        <w:br/>
        <w:t>về quản lý thuế có trách nhiệm lập biên bản vi phạm hành chính theo quy định.</w:t>
        <w:br/>
        <w:t>Trường hợp người nộp thuế đăng ký thuế, nộp hồ sơ khai thuế, quyết toán thuế điện tử</w:t>
        <w:br/>
        <w:t>nếu thông báo tiếp nhận hồ sơ đăng ký thuế, hồ sơ khai thuế, hồ sơ quyết toán thuế</w:t>
        <w:br/>
        <w:t>bằng phương thức điện tử xác định rõ hành vi vi phạm hành chính về quản lý thuế của</w:t>
        <w:br/>
        <w:t>người nộp thuế thì thông báo này là biên bản vi phạm hành chính làm căn cứ ban hành</w:t>
        <w:br/>
        <w:t>quyết định xử phạt.</w:t>
        <w:br/>
        <w:t>7. Trường hợp vi phạm pháp luật về quản lý thuế đến mức phải truy cứu trách nhiệm</w:t>
        <w:br/>
        <w:t>hình sự thì thực hiện theo quy định của pháp luật về hình sự.</w:t>
        <w:br/>
        <w:t>Điều 137. Thời hiệu xử phạt vi phạm hành chính về quản lý thuế</w:t>
        <w:br/>
        <w:t>1. Đối với hành vi vi phạm thủ tục thuế thì thời hiệu xử phạt là 02 năm kể từ ngày</w:t>
        <w:br/>
        <w:t>thực hiện hành vi vi phạm.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Đối với hành vi trốn thuế chưa đến mức truy cứu trách nhiệm hình sự, hành vi khai</w:t>
        <w:br/>
        <w:t>sai dẫn đến thiếu số tiền thuế phải nộp hoặc tăng số tiền thuế được miễn, giảm, hoàn,</w:t>
        <w:br/>
        <w:t>không thu thì thời hiệu xử phạt là 05 năm kể từ ngày thực hiện hành vi vi phạm.</w:t>
        <w:br/>
        <w:t>3. Quá thời hiệu xử phạt vi phạm hành chính về quản lý thuế thì người nộp thuế không</w:t>
        <w:br/>
        <w:t>bị xử phạt nhưng vẫn phải nộp đủ số tiền thuế thiếu, số tiền thuế trốn, số tiền thuế</w:t>
        <w:br/>
        <w:t>được miễn, giảm, hoàn, không thu không đúng, tiền chậm nộp vào ngân sách nhà</w:t>
        <w:br/>
        <w:t>nước trong thời hạn 10 năm trở về trước kể từ ngày phát hiện hành vi vi phạm. Trường</w:t>
        <w:br/>
        <w:t>hợp người nộp thuế không đăng ký thuế thì phải nộp đủ số tiền thuế thiếu, số tiền thuế</w:t>
        <w:br/>
        <w:t>trốn, tiền chậm nộp cho toàn bộ thời gian trở về trước kể từ ngày phát hiện hành vi vi</w:t>
        <w:br/>
        <w:t>phạm.</w:t>
        <w:br/>
        <w:t>Điều 138. Hình thức xử phạt, mức phạt tiền và biện pháp khắc phục hậu quả</w:t>
        <w:br/>
        <w:t>1. Các hình thức xử phạt vi phạm hành chính về quản lý thuế bao gồm:</w:t>
        <w:br/>
        <w:t>a) Cảnh cáo;</w:t>
        <w:br/>
        <w:t>b) Phạt tiền.</w:t>
        <w:br/>
        <w:t>2. Mức phạt tiền trong xử phạt vi phạm hành chính về quản lý thuế được quy định như</w:t>
        <w:br/>
        <w:t>sau:</w:t>
        <w:br/>
        <w:t>a) Mức phạt tiền tối đa đối với hành vi quy định tại Điều 141 của Luật này thực hiện</w:t>
        <w:br/>
        <w:t>theo quy định của pháp luật về xử lý vi phạm hành chính;</w:t>
        <w:br/>
        <w:t>b) Phạt 10% tính trên số tiền thuế khai thiếu số tiền thuế phải nộp hoặc số tiền thuế</w:t>
        <w:br/>
        <w:t>khai tăng trong trường hợp được miễn, giảm, hoàn, không thu thuế đối với hành vi</w:t>
        <w:br/>
        <w:t>quy định tại điểm a khoản 2 Điều 142 của Luật này;</w:t>
        <w:br/>
        <w:t>c) Phạt 20% tính trên số tiền thuế khai thiếu số tiền thuế phải nộp hoặc số tiền thuế</w:t>
        <w:br/>
        <w:t>khai tăng trong trường hợp được miễn, giảm, hoàn, không thu thuế đối với hành vi</w:t>
        <w:br/>
        <w:t>quy định tại khoản 1 và các điểm b, c khoản 2 Điều 142 của Luật này;</w:t>
        <w:br/>
        <w:t>d) Phạt từ 01 lần đến 03 lần số tiền thuế trốn đối với hành vi quy định tại Điều 143 của</w:t>
        <w:br/>
        <w:t>Luật này.</w:t>
        <w:br/>
        <w:t>3. Các biện pháp khắc phục hậu quả trong xử phạt vi phạm hành chính về quản lý thuế</w:t>
        <w:br/>
        <w:t>bao gồm:</w:t>
        <w:br/>
        <w:t>a) Buộc nộp đủ số tiền thuế trốn, thiếu;</w:t>
        <w:br/>
        <w:t>b) Buộc nộp đủ số tiền đã miễn, giảm, hoàn, không thu thuế không đúng.</w:t>
        <w:br/>
        <w:t>4. Chính phủ quy định chi tiết Điều này.</w:t>
        <w:br/>
        <w:t>Điều 139. Thẩm quyền xử phạt vi phạm hành chính về quản lý thuế</w:t>
        <w:br/>
        <w:t>1. Thẩm quyền xử phạt vi phạm hành chính đối với hành vi vi phạm thủ tục thuế được</w:t>
        <w:br/>
        <w:t>thực hiện theo quy định của pháp luật về xử lý vi phạm hành chính.</w:t>
        <w:br/>
        <w:t>2. Thủ trưởng cơ quan quản lý thuế, Cục trưởng Cục Điều tra chống buôn lậu thuộc</w:t>
        <w:br/>
        <w:t>Tổng cục Hải quan có thẩm quyền ra quyết định xử phạt vi phạm hành chính đối với</w:t>
        <w:br/>
        <w:t>hành vi quy định tại các điều 142, 143, 144 và 145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Chính phủ quy định chi tiết Điều này.</w:t>
        <w:br/>
        <w:t>Điều 140. Miễn tiền phạt vi phạm hành chính về quản lý thuế</w:t>
        <w:br/>
        <w:t>1. Người nộp thuế bị phạt tiền do vi phạm hành chính về quản lý thuế mà bị thiệt hại</w:t>
        <w:br/>
        <w:t>trong trường hợp bất khả kháng quy định tại khoản 27 Điều 3 của Luật này thì được</w:t>
        <w:br/>
        <w:t>miễn tiền phạt. Tổng số tiền miễn phạt tối đa không quá giá trị tài sản, hàng hóa bị</w:t>
        <w:br/>
        <w:t>thiệt hại.</w:t>
        <w:br/>
        <w:t>2. Không miễn tiền phạt vi phạm hành chính về quản lý thuế đối với các trường hợp</w:t>
        <w:br/>
        <w:t>đã thực hiện xong quyết định xử phạt vi phạm hành chính về quản lý thuế của cơ quan</w:t>
        <w:br/>
        <w:t>quản lý thuế hoặc cơ quan nhà nước có thẩm quyền.</w:t>
        <w:br/>
        <w:t>3. Chính phủ quy định chi tiết Điều này.</w:t>
        <w:br/>
        <w:t>Mục 2. HÀNH VI VI PHẠM HÀNH CHÍNH VỀ QUẢN LÝ THUẾ</w:t>
        <w:br/>
        <w:t>Điều 141. Hành vi vi phạm thủ tục thuế</w:t>
        <w:br/>
        <w:t>1. Hành vi vi phạm thủ tục thuế bao gồm:</w:t>
        <w:br/>
        <w:t>a) Hành vi vi phạm về thời hạn đăng ký thuế; thời hạn thông báo thay đổi thông tin</w:t>
        <w:br/>
        <w:t>trong đăng ký thuế;</w:t>
        <w:br/>
        <w:t>b) Hành vi vi phạm về thời hạn nộp hồ sơ khai thuế trong khoảng thời gian 90 ngày kể</w:t>
        <w:br/>
        <w:t>từ ngày hết thời hạn nộp hồ sơ khai thuế hoặc ngày hết thời hạn gia hạn nộp hồ sơ</w:t>
        <w:br/>
        <w:t>khai thuế theo quy định của Luật này;</w:t>
        <w:br/>
        <w:t>c) Hành vi vi phạm về thời hạn nộp hồ sơ khai thuế trong khoảng thời gian từ ngày hết</w:t>
        <w:br/>
        <w:t>hạn phải nộp tờ khai hải quan đến trước ngày xử lý hàng hóa không có người nhận</w:t>
        <w:br/>
        <w:t>theo quy định của Luật Hải quan;</w:t>
        <w:br/>
        <w:t>d) Hành vi khai sai, khai không đầy đủ các nội dung trong hồ sơ thuế nhưng không</w:t>
        <w:br/>
        <w:t>dẫn đến thiếu số tiền thuế phải nộp hoặc tăng số tiền thuế được miễn, giảm, hoàn,</w:t>
        <w:br/>
        <w:t>không thu thuế, trừ trường hợp người nộp thuế khai bổ sung trong thời hạn quy định;</w:t>
        <w:br/>
        <w:t>đ) Hành vi vi phạm quy định về cung cấp thông tin liên quan đến xác định nghĩa vụ</w:t>
        <w:br/>
        <w:t>thuế;</w:t>
        <w:br/>
        <w:t>e) Hành vi vi phạm quy định về chấp hành quyết định kiểm tra thuế, thanh tra thuế,</w:t>
        <w:br/>
        <w:t>cưỡng chế thi hành quyết định hành chính về quản lý thuế.</w:t>
        <w:br/>
        <w:t>2. Không xử phạt vi phạm hành chính về quản lý thuế đối với hành vi vi phạm thủ tục</w:t>
        <w:br/>
        <w:t>thuế trong các trường hợp sau đây:</w:t>
        <w:br/>
        <w:t>a) Người nộp thuế được gia hạn nộp hồ sơ khai thuế;</w:t>
        <w:br/>
        <w:t>b) Cá nhân trực tiếp quyết toán thuế thu nhập cá nhân chậm nộp hồ sơ quyết toán thuế</w:t>
        <w:br/>
        <w:t>thu nhập cá nhân mà có phát sinh số tiền thuế được hoàn;</w:t>
        <w:br/>
        <w:t>c) Hộ kinh doanh, cá nhân kinh doanh đã bị ấn định thuế theo quy định tại Điều 51</w:t>
        <w:br/>
        <w:t>của Luật này.</w:t>
        <w:br/>
        <w:t>3. Chính phủ quy định chi tiết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142. Hành vi khai sai dẫn đến thiếu số tiền thuế phải nộp hoặc tăng số tiền</w:t>
        <w:br/>
        <w:t>thuế được miễn, giảm, hoàn, không thu</w:t>
        <w:br/>
        <w:t>1. Hành vi khai sai dẫn đến thiếu số tiền thuế phải nộp hoặc tăng số tiền thuế được</w:t>
        <w:br/>
        <w:t>miễn, giảm, hoàn bao gồm:</w:t>
        <w:br/>
        <w:t>a) Khai sai căn cứ tính thuế hoặc số tiền thuế được khấu trừ hoặc xác định sai trường</w:t>
        <w:br/>
        <w:t>hợp được miễn, giảm, hoàn thuế dẫn đến thiếu số tiền thuế phải nộp hoặc tăng số tiền</w:t>
        <w:br/>
        <w:t>thuế được miễn, giảm, hoàn nhưng các nghiệp vụ kinh tế đã được phản ánh đầy đủ</w:t>
        <w:br/>
        <w:t>trên hệ thống sổ kế toán, trên các hóa đơn, chứng từ hợp pháp;</w:t>
        <w:br/>
        <w:t>b) Người nộp thuế đã lập hồ sơ xác định giá thị trường hoặc đã lập tờ khai giao dịch</w:t>
        <w:br/>
        <w:t>liên kết nhưng cơ quan quản lý thuế, cơ quan có thẩm quyền khi thanh tra, kiểm tra</w:t>
        <w:br/>
        <w:t>kết luận số liệu thanh tra, kiểm tra khác với số liệu đã khai của người nộp thuế dẫn</w:t>
        <w:br/>
        <w:t>đến thiếu số tiền thuế phải nộp hoặc tăng số tiền thuế được miễn, giảm, hoàn;</w:t>
        <w:br/>
        <w:t>c) Sử dụng hóa đơn, chứng từ không hợp pháp, sử dụng không hợp pháp hóa đơn để</w:t>
        <w:br/>
        <w:t>hạch toán giá trị hàng hóa, dịch vụ mua vào làm giảm số tiền thuế phải nộp hoặc làm</w:t>
        <w:br/>
        <w:t>tăng số tiền thuế được miễn, giảm, hoàn nhưng người mua hàng hóa, dịch vụ sử dụng</w:t>
        <w:br/>
        <w:t>hóa đơn, chứng từ không hợp pháp chứng minh được lỗi vi phạm sử dụng hóa đơn</w:t>
        <w:br/>
        <w:t>không hợp pháp thuộc về bên bán hàng.</w:t>
        <w:br/>
        <w:t>2. Người nộp thuế khai sai dẫn đến thiếu số tiền thuế phải nộp hoặc tăng số tiền thuế</w:t>
        <w:br/>
        <w:t>được miễn, giảm, hoàn, không thu đối với hàng hóa xuất khẩu, nhập khẩu nhưng</w:t>
        <w:br/>
        <w:t>không thuộc các trường hợp quy định tại khoản 6 và khoản 7 Điều 143 của Luật này</w:t>
        <w:br/>
        <w:t>thì ngoài việc phải khai bổ sung và nộp đủ số tiền thuế, tiền chậm nộp, người nộp thuế</w:t>
        <w:br/>
        <w:t>còn bị xử phạt vi phạm hành chính về quản lý thuế trong trường hợp sau đây:</w:t>
        <w:br/>
        <w:t>a) Người nộp thuế tự phát hiện và khai bổ sung sau thời điểm cơ quan hải quan thông</w:t>
        <w:br/>
        <w:t>báo việc kiểm tra trực tiếp hồ sơ hải quan đối với hàng hóa đang làm thủ tục hải quan</w:t>
        <w:br/>
        <w:t>hoặc sau thời hạn 60 ngày kể từ ngày thông quan và trước thời điểm cơ quan hải quan</w:t>
        <w:br/>
        <w:t>quyết định kiểm tra sau thông quan, thanh tra đối với hàng hóa đã được thông quan;</w:t>
        <w:br/>
        <w:t>b) Cơ quan hải quan phát hiện trong quá trình làm thủ tục hải quan; phát hiện khi</w:t>
        <w:br/>
        <w:t>thanh tra đối với hàng hóa đã thông quan, kiểm tra sau thông quan và cá nhân, tổ chức</w:t>
        <w:br/>
        <w:t>vi phạm đã tự nguyện khắc phục hậu quả bằng cách nộp đủ số tiền thuế phải nộp theo</w:t>
        <w:br/>
        <w:t>quy định;</w:t>
        <w:br/>
        <w:t>c) Trường hợp không thuộc quy định tại điểm a và điểm b khoản này và cá nhân, tổ</w:t>
        <w:br/>
        <w:t>chức vi phạm đã tự nguyện khắc phục hậu quả bằng cách nộp đủ số tiền thuế phải nộp.</w:t>
        <w:br/>
        <w:t>3. Người nộp thuế khai sai dẫn đến làm thiếu số tiền thuế phải nộp hoặc tăng số tiền</w:t>
        <w:br/>
        <w:t>thuế được miễn, giảm, hoàn nếu đã khai bổ sung hồ sơ khai thuế và tự giác khắc phục</w:t>
        <w:br/>
        <w:t>hậu quả bằng cách nộp đủ số tiền thuế phải nộp trước thời điểm cơ quan thuế công bố</w:t>
        <w:br/>
        <w:t>quyết định kiểm tra thuế, thanh tra thuế tại trụ sở của người nộp thuế hoặc trước thời</w:t>
        <w:br/>
        <w:t>điểm cơ quan thuế phát hiện không qua thanh tra, kiểm tra tại trụ sở của người nộp</w:t>
        <w:br/>
        <w:t>thuế hoặc trước khi cơ quan có thẩm quyền phát hiện thì không bị xử phạt vi phạm</w:t>
        <w:br/>
        <w:t>hành chính về quản lý thuế.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Đối với hàng hóa xuất khẩu, nhập khẩu, người nộp thuế không bị xử phạt vi phạm</w:t>
        <w:br/>
        <w:t>hành chính về quản lý thuế nhưng vẫn phải nộp số tiền thuế còn thiếu và tiền chậm</w:t>
        <w:br/>
        <w:t>nộp vào ngân sách nhà nước trong các trường hợp sau đây:</w:t>
        <w:br/>
        <w:t>a) Người nộp thuế đã khai bổ sung trước thời điểm cơ quan hải quan thông báo việc</w:t>
        <w:br/>
        <w:t>kiểm tra trực tiếp hồ sơ hải quan đối với hàng hóa đang làm thủ tục hải quan;</w:t>
        <w:br/>
        <w:t>b) Người nộp thuế khai bổ sung trong thời hạn 60 ngày kể từ ngày thông quan và</w:t>
        <w:br/>
        <w:t>trước thời điểm cơ quan hải quan quyết định kiểm tra sau thông quan, thanh tra đối</w:t>
        <w:br/>
        <w:t>với hàng hóa đã được thông quan.</w:t>
        <w:br/>
        <w:t>Điều 143. Hành vi trốn thuế</w:t>
        <w:br/>
        <w:t>1. Không nộp hồ sơ đăng ký thuế; không nộp hồ sơ khai thuế; nộp hồ sơ khai thuế sau</w:t>
        <w:br/>
        <w:t>90 ngày kể từ ngày hết thời hạn nộp hồ sơ khai thuế hoặc ngày hết thời hạn gia hạn</w:t>
        <w:br/>
        <w:t>nộp hồ sơ khai thuế theo quy định của Luật này.</w:t>
        <w:br/>
        <w:t>2. Không ghi chép trong sổ kế toán các khoản thu liên quan đến việc xác định số tiền</w:t>
        <w:br/>
        <w:t>thuế phải nộp.</w:t>
        <w:br/>
        <w:t>3. Không xuất hóa đơn khi bán hàng hóa, dịch vụ theo quy định của pháp luật hoặc</w:t>
        <w:br/>
        <w:t>ghi giá trị trên hóa đơn bán hàng thấp hơn giá trị thanh toán thực tế của hàng hóa, dịch</w:t>
        <w:br/>
        <w:t>vụ đã bán.</w:t>
        <w:br/>
        <w:t>4. Sử dụng hóa đơn, chứng từ không hợp pháp, sử dụng không hợp pháp hóa đơn để</w:t>
        <w:br/>
        <w:t>hạch toán hàng hóa, nguyên liệu đầu vào trong hoạt động phát sinh nghĩa vụ thuế làm</w:t>
        <w:br/>
        <w:t>giảm số tiền thuế phải nộp hoặc làm tăng số tiền thuế được miễn, số tiền thuế được</w:t>
        <w:br/>
        <w:t>giảm hoặc tăng số tiền thuế được khấu trừ, số tiền thuế được hoàn, số tiền thuế không</w:t>
        <w:br/>
        <w:t>phải nộp.</w:t>
        <w:br/>
        <w:t>5. Sử dụng chứng từ, tài liệu không phản ánh đúng bản chất giao dịch hoặc giá trị giao</w:t>
        <w:br/>
        <w:t>dịch thực tế để xác định sai số tiền thuế phải nộp, số tiền thuế được miễn, số tiền thuế</w:t>
        <w:br/>
        <w:t>được giảm, số tiền thuế được hoàn, số tiền thuế không phải nộp.</w:t>
        <w:br/>
        <w:t>6. Khai sai với thực tế hàng hóa xuất khẩu, nhập khẩu mà không khai bổ sung hồ sơ</w:t>
        <w:br/>
        <w:t>khai thuế sau khi hàng hóa đã được thông quan.</w:t>
        <w:br/>
        <w:t>7. Cố ý không kê khai hoặc khai sai về thuế đối với hàng hóa xuất khẩu, nhập khẩu.</w:t>
        <w:br/>
        <w:t>8. Cấu kết với người gửi hàng để nhập khẩu hàng hóa nhằm mục đích trốn thuế.</w:t>
        <w:br/>
        <w:t>9. Sử dụng hàng hóa thuộc đối tượng không chịu thuế, miễn thuế, xét miễn thuế không</w:t>
        <w:br/>
        <w:t>đúng mục đích quy định mà không khai báo việc chuyển đổi mục đích sử dụng với cơ</w:t>
        <w:br/>
        <w:t>quan quản lý thuế.</w:t>
        <w:br/>
        <w:t>10. Người nộp thuế có hoạt động kinh doanh trong thời gian ngừng, tạm ngừng hoạt</w:t>
        <w:br/>
        <w:t>động kinh doanh nhưng không thông báo với cơ quan quản lý thuế.</w:t>
        <w:br/>
        <w:t>11. Người nộp thuế không bị xử phạt về hành vi trốn thuế mà bị xử phạt theo quy định</w:t>
        <w:br/>
        <w:t>tại khoản 1 Điều 141 của Luật này đối với trường hợp sau đây:</w:t>
        <w:br/>
        <w:t>a) Không nộp hồ sơ đăng ký thuế, không nộp hồ sơ khai thuế, nộp hồ sơ khai thuế sau</w:t>
        <w:br/>
        <w:t>90 ngày nhưng không phát sinh số tiền thuế phải nộp;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Nộp hồ sơ khai thuế sau 90 ngày có phát sinh số tiền thuế phải nộp và người nộp</w:t>
        <w:br/>
        <w:t>thuế đã nộp đủ số tiền thuế, tiền chậm nộp vào ngân sách nhà nước trước thời điểm cơ</w:t>
        <w:br/>
        <w:t>quan thuế công bố quyết định kiểm tra thuế, thanh tra thuế hoặc trước thời điểm cơ</w:t>
        <w:br/>
        <w:t>quan thuế lập biên bản về hành vi chậm nộp hồ sơ khai thuế.</w:t>
        <w:br/>
        <w:t>Điều 144. Xử lý hành vi vi phạm của ngân hàng thương mại, người bảo lãnh nộp</w:t>
        <w:br/>
        <w:t>tiền thuế trong lĩnh vực quản lý thuế</w:t>
        <w:br/>
        <w:t>1. Ngân hàng thương mại không thực hiện trách nhiệm trích chuyển tiền từ tài khoản</w:t>
        <w:br/>
        <w:t>của người nộp thuế vào tài khoản của ngân sách nhà nước đối với số tiền thuế nợ phải</w:t>
        <w:br/>
        <w:t>nộp của người nộp thuế theo yêu cầu của cơ quan quản lý thuế thì bị phạt số tiền</w:t>
        <w:br/>
        <w:t>tương ứng với số tiền không trích chuyển vào tài khoản của ngân sách nhà nước, trừ</w:t>
        <w:br/>
        <w:t>trường hợp các tài khoản của người nộp thuế không còn số dư hoặc đã trích chuyển</w:t>
        <w:br/>
        <w:t>toàn bộ số dư tài khoản của người nộp thuế vào tài khoản của ngân sách nhà nước</w:t>
        <w:br/>
        <w:t>nhưng vẫn không đủ số tiền thuế nợ mà người nộp thuế phải nộp.</w:t>
        <w:br/>
        <w:t>2. Người bảo lãnh không thực hiện nghĩa vụ bảo lãnh cho người nộp thuế trong trường</w:t>
        <w:br/>
        <w:t>hợp người nộp thuế không nộp thuế thì người bảo lãnh phải thực hiện nghĩa vụ của</w:t>
        <w:br/>
        <w:t>người nộp thuế trong phạm vi bảo lãnh.</w:t>
        <w:br/>
        <w:t>Điều 145. Xử lý hành vi vi phạm của tổ chức, cá nhân có liên quan trong lĩnh vực</w:t>
        <w:br/>
        <w:t>quản lý thuế</w:t>
        <w:br/>
        <w:t>1. Tổ chức, cá nhân có liên quan đến việc thực hiện pháp luật về thuế quy định tại</w:t>
        <w:br/>
        <w:t>khoản 4 Điều 2 của Luật này có hành vi thông đồng, bao che người nộp thuế trốn</w:t>
        <w:br/>
        <w:t>thuế, không thực hiện quyết định cưỡng chế thi hành quyết định hành chính về quản lý</w:t>
        <w:br/>
        <w:t>thuế thì tùy theo tính chất, mức độ vi phạm mà bị xử phạt vi phạm hành chính hoặc</w:t>
        <w:br/>
        <w:t>truy cứu trách nhiệm hình sự theo quy định của pháp luật.</w:t>
        <w:br/>
        <w:t>2. Tổ chức, cá nhân khác có liên quan đến việc thực hiện pháp luật về thuế quy định</w:t>
        <w:br/>
        <w:t>tại khoản 4 Điều 2 của Luật này không thực hiện trách nhiệm của mình theo quy định</w:t>
        <w:br/>
        <w:t>của Luật này thì tùy theo tính chất, mức độ vi phạm mà bị xử phạt vi phạm hành chính</w:t>
        <w:br/>
        <w:t>hoặc truy cứu trách nhiệm hình sự theo quy định của pháp luật.</w:t>
        <w:br/>
        <w:t>Điều 146. Xử phạt vi phạm hành chính về phí, lệ phí, hóa đơn trong lĩnh vực</w:t>
        <w:br/>
        <w:t>quản lý thuế</w:t>
        <w:br/>
        <w:t>Việc xử phạt vi phạm hành chính về phí, lệ phí, hóa đơn trong lĩnh vực quản lý thuế</w:t>
        <w:br/>
        <w:t>thực hiện theo quy định của Chính phủ.</w:t>
        <w:br/>
        <w:t>Chương XVI</w:t>
        <w:br/>
        <w:t xml:space="preserve">                       KHIẾU NẠI, TỐ CÁO, KHỞI KIỆN</w:t>
        <w:br/>
        <w:t>Điều 147. Khiếu nại, tố cáo</w:t>
        <w:br/>
        <w:t>1. Người nộp thuế, tổ chức, cá nhân có quyền khiếu nại với cơ quan có thẩm quyền</w:t>
        <w:br/>
        <w:t>đối với quyết định hành chính, hành vi hành chính của cơ quan quản lý thuế, công</w:t>
        <w:br/>
        <w:t>chức quản lý thuế khi có căn cứ cho rằng quyết định hoặc hành vi đó là trái pháp luật,</w:t>
        <w:br/>
        <w:t>xâm phạm quyền, lợi ích hợp pháp của mình.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Cá nhân có quyền tố cáo hành vi vi phạm pháp luật về thuế của người nộp thuế,</w:t>
        <w:br/>
        <w:t>công chức quản lý thuế hoặc tổ chức, cá nhân khác.</w:t>
        <w:br/>
        <w:t>3. Thẩm quyền, trình tự, thủ tục giải quyết khiếu nại, tố cáo được thực hiện theo quy</w:t>
        <w:br/>
        <w:t>định của pháp luật về khiếu nại, tố cáo.</w:t>
        <w:br/>
        <w:t>Điều 148. Khởi kiện</w:t>
        <w:br/>
        <w:t>Việc khởi kiện quyết định hành chính, hành vi hành chính của cơ quan quản lý thuế,</w:t>
        <w:br/>
        <w:t>công chức quản lý thuế được thực hiện theo quy định của pháp luật về tố tụng hành</w:t>
        <w:br/>
        <w:t>chính.</w:t>
        <w:br/>
        <w:t>Điều 149. Trách nhiệm và quyền hạn của cơ quan quản lý thuế trong việc giải</w:t>
        <w:br/>
        <w:t>quyết khiếu nại về thuế</w:t>
        <w:br/>
        <w:t>1. Cơ quan quản lý thuế nhận được khiếu nại về việc thực hiện pháp luật về thuế có</w:t>
        <w:br/>
        <w:t>quyền yêu cầu người khiếu nại cung cấp hồ sơ, tài liệu liên quan đến việc khiếu nại;</w:t>
        <w:br/>
        <w:t>nếu người khiếu nại từ chối cung cấp hồ sơ, tài liệu thì có quyền từ chối xem xét giải</w:t>
        <w:br/>
        <w:t>quyết khiếu nại.</w:t>
        <w:br/>
        <w:t>2. Cơ quan quản lý thuế phải hoàn trả số tiền thuế, tiền chậm nộp, tiền phạt thu không</w:t>
        <w:br/>
        <w:t>đúng cho người nộp thuế, bên thứ ba trong thời hạn 15 ngày kể từ ngày nhận được</w:t>
        <w:br/>
        <w:t>quyết định xử lý của cơ quan có thẩm quyền.</w:t>
        <w:br/>
        <w:t>3. Đối với vụ việc khiếu nại phức tạp, thủ trưởng cơ quan quản lý thuế là người giải</w:t>
        <w:br/>
        <w:t>quyết khiếu nại thực hiện tham vấn các cơ quan, tổ chức có liên quan, bao gồm cả</w:t>
        <w:br/>
        <w:t>khiếu nại lần đầu. Khi thực hiện việc tham vấn, thủ trưởng cơ quan quản lý thuế phải</w:t>
        <w:br/>
        <w:t>ban hành quyết định thành lập Hội đồng tham vấn. Hội đồng tham vấn hoạt động theo</w:t>
        <w:br/>
        <w:t>nguyên tắc biểu quyết theo đa số. Kết quả biểu quyết là cơ sở để thủ trưởng cơ quan</w:t>
        <w:br/>
        <w:t>quản lý thuế tham khảo khi ra quyết định xử lý khiếu nại. Thủ trưởng cơ quan quản lý</w:t>
        <w:br/>
        <w:t>thuế là người ra quyết định và chịu trách nhiệm về quyết định xử lý khiếu nại.</w:t>
        <w:br/>
        <w:t>Chương XVII</w:t>
        <w:br/>
        <w:t xml:space="preserve">                            ĐIỀU KHOẢN THI HÀNH</w:t>
        <w:br/>
        <w:t>Điều 150. Bổ sung một điều vào Luật Kế toán số 88/2015/QH13</w:t>
        <w:br/>
        <w:t>Bổ sung Điều 70a vào sau Điều 70 trong Chương IV như sau:</w:t>
        <w:br/>
        <w:t>“Điều 70a. Cung cấp dịch vụ kế toán của tổ chức kinh doanh dịch vụ làm thủ tục</w:t>
        <w:br/>
        <w:t>về thuế</w:t>
        <w:br/>
        <w:t>Tổ chức kinh doanh dịch vụ làm thủ tục về thuế được cung cấp dịch vụ kế toán cho</w:t>
        <w:br/>
        <w:t>doanh nghiệp siêu nhỏ khi có ít nhất một người có chứng chỉ kế toán viên.”.</w:t>
        <w:br/>
        <w:t>Điều 151. Hiệu lực thi hành</w:t>
        <w:br/>
        <w:t>1. Luật này có hiệu lực thi hành từ ngày 01 tháng 7 năm 2020, trừ trường hợp quy</w:t>
        <w:br/>
        <w:t>định tại khoản 2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Quy định về hóa đơn, chứng từ điện tử của Luật này có hiệu lực thi hành từ ngày 01</w:t>
        <w:br/>
        <w:t>tháng 7 năm 2022; khuyến khích cơ quan, tổ chức, cá nhân áp dụng quy định về hóa</w:t>
        <w:br/>
        <w:t>đơn, chứng từ điện tử của Luật này trước ngày 01 tháng 7 năm 2022.</w:t>
        <w:br/>
        <w:t>3. Luật Quản lý thuế số 78/2006/QH11 đã được sửa đổi, bổ sung một số điều theo</w:t>
        <w:br/>
        <w:t>Luật số 21/2012/QH13, Luật số 71/2014/QH13 và Luật số 106/2016/QH13 hết hiệu</w:t>
        <w:br/>
        <w:t>lực kể từ ngày Luật này có hiệu lực thi hành, trừ trường hợp quy định tại khoản 1 Điều</w:t>
        <w:br/>
        <w:t>152 của Luật này.</w:t>
        <w:br/>
        <w:t>4. Căn cứ quy định của Luật này và quy định khác của pháp luật có liên quan, Chính</w:t>
        <w:br/>
        <w:t>phủ quy định việc áp dụng quy định quản lý khoản thu về thuế của Luật này để quản</w:t>
        <w:br/>
        <w:t>lý thu đối với các khoản thu khác thuộc ngân sách nhà nước và quy định về quản lý</w:t>
        <w:br/>
        <w:t>thuế đối với các giao dịch liên kết của những doanh nghiệp có quan hệ liên kết.</w:t>
        <w:br/>
        <w:t>Điều 152. Quy định chuyển tiếp</w:t>
        <w:br/>
        <w:t>1. Đối với các khoản thuế được miễn, giảm, không thu, xóa nợ phát sinh trước ngày</w:t>
        <w:br/>
        <w:t>01 tháng 7 năm 2020 thì tiếp tục xử lý theo quy định của Luật Quản lý thuế số</w:t>
        <w:br/>
        <w:t>78/2006/QH11 đã được sửa đổi, bổ sung một số điều theo Luật số 21/2012/QH13,</w:t>
        <w:br/>
        <w:t>Luật số 71/2014/QH13 và Luật số 106/2016/QH13.</w:t>
        <w:br/>
        <w:t>2. Đối với các khoản tiền thuế nợ đến hết ngày 30 tháng 6 năm 2020 thì được xử lý</w:t>
        <w:br/>
        <w:t>theo quy định của Luật này, trừ trường hợp quy định tại khoản 1 Điều này.</w:t>
        <w:br/>
        <w:t>Luật này được Quốc hội nước Cộng hòa xã hội chủ nghĩa Việt Nam khóa XIV, kỳ họp</w:t>
        <w:br/>
        <w:t>thứ 7 thông qua ngày 13 tháng 6 năm 2019.</w:t>
        <w:br/>
        <w:br/>
        <w:t xml:space="preserve">                                                 CHỦ TỊCH QUỐC HỘI​</w:t>
        <w:br/>
        <w:t xml:space="preserve">                                                           ​</w:t>
        <w:br/>
        <w:t xml:space="preserve">                                                           ​</w:t>
        <w:br/>
        <w:t xml:space="preserve">                                                           ​</w:t>
        <w:br/>
        <w:t xml:space="preserve">                                                           ​</w:t>
        <w:br/>
        <w:t xml:space="preserve">                                                  Nguyễn Thị Kim Ngân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