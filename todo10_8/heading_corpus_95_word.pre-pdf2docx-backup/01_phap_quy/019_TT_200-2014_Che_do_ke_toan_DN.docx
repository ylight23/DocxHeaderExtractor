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019_TT_200-2014_Che_do_ke_toan_DN.pdf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01_phap_quy/019_TT_200-2014_Che_do_ke_toan_DN.pdf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                 CÔNG BÁO/Số 279 + 280/Ngày 28-02-2015</w:t>
        <w:br/>
        <w:br/>
        <w:t xml:space="preserve">          PHẦN VĂN BẢN QUY PHẠM PHÁP LUẬT</w:t>
        <w:br/>
        <w:br/>
        <w:t xml:space="preserve">                              BỘ TÀI CHÍNH</w:t>
        <w:br/>
        <w:br/>
        <w:t xml:space="preserve">      BỘ TÀI CHÍNH             CỘNG HÒA XÃ HỘI CHỦ NGHĨA VIỆT NAM</w:t>
        <w:br/>
        <w:t xml:space="preserve">                                      Độc lập - Tự do - Hạnh phúc</w:t>
        <w:br/>
        <w:br/>
        <w:t xml:space="preserve">    Số: 200/2014/TT-BTC               Hà Nội, ngày 22 tháng 12 năm 2014</w:t>
        <w:br/>
        <w:br/>
        <w:t xml:space="preserve">                              THÔNG TƯ</w:t>
        <w:br/>
        <w:t xml:space="preserve">                  Hướng dẫn Chế độ kế toán Doanh nghiệp</w:t>
        <w:br/>
        <w:br/>
        <w:t xml:space="preserve">   Căn cứ Luật Kế toán ngày 17 tháng 6 năm 2003;</w:t>
        <w:br/>
        <w:t xml:space="preserve">   Căn cứ Nghị định số 129/2004/NĐ-CP ngày 31 tháng 5 năm 2004 của Chính</w:t>
        <w:br/>
        <w:t>phủ quy định chi tiết và hướng dẫn thi hành một số điều của Luật Kế toán trong</w:t>
        <w:br/>
        <w:t>hoạt động kinh doanh;</w:t>
        <w:br/>
        <w:t xml:space="preserve">   Căn cứ Nghị định số 215/2013/NĐ-CP ngày 13 tháng 12 năm 2013 của Chính</w:t>
        <w:br/>
        <w:t>phủ quy định chức năng, nhiệm vụ, quyền hạn và cơ cấu tổ chức của Bộ Tài chính;</w:t>
        <w:br/>
        <w:t xml:space="preserve">   Theo đề nghị của Vụ trưởng Vụ Chế độ kế toán và kiểm toán,</w:t>
        <w:br/>
        <w:t xml:space="preserve">   Bộ trưởng Bộ Tài chính ban hành Thông tư hướng dẫn Chế độ kế toán</w:t>
        <w:br/>
        <w:t>doanh nghiệp.</w:t>
        <w:br/>
        <w:br/>
        <w:t xml:space="preserve">                                 Chương I</w:t>
        <w:br/>
        <w:t xml:space="preserve">                             QUY ĐỊNH CHUNG</w:t>
        <w:br/>
        <w:br/>
        <w:t xml:space="preserve">    Điều 1. Đối tượng áp dụng</w:t>
        <w:br/>
        <w:t xml:space="preserve">    Thông tư này hướng dẫn kế toán áp dụng đối với các doanh nghiệp thuộc mọi</w:t>
        <w:br/>
        <w:t>lĩnh vực, mọi thành phần kinh tế. Các doanh nghiệp vừa và nhỏ đang thực hiện kế</w:t>
        <w:br/>
        <w:t>toán theo Chế độ kế toán áp dụng cho doanh nghiệp vừa và nhỏ được vận dụng</w:t>
        <w:br/>
        <w:t>quy định của Thông tư này để kế toán phù hợp với đặc điểm kinh doanh và yêu cầu</w:t>
        <w:br/>
        <w:t>quản lý của mình.</w:t>
        <w:br/>
        <w:t xml:space="preserve">    Điều 2. Phạm vi điều chỉnh</w:t>
        <w:br/>
        <w:t xml:space="preserve">    Thông tư này hướng dẫn việc ghi sổ kế toán, lập và trình bày Báo cáo tài</w:t>
        <w:br/>
        <w:t>chính, không áp dụng cho việc xác định nghĩa vụ thuế của doanh nghiệp đối với</w:t>
        <w:br/>
        <w:t>ngân sách Nhà nước.</w:t>
        <w:br/>
        <w:t xml:space="preserve">    Điều 3. Đơn vị tiền tệ trong kế toán</w:t>
        <w:br/>
        <w:t xml:space="preserve">    “Đơn vị tiền tệ trong kế toán” là Đồng Việt Nam (ký hiệu quốc gia là “đ”; ký</w:t>
        <w:br/>
        <w:t>hiệu quốc tế là “VND”) được dùng để ghi sổ kế toán, lập và trình bày Báo cáo tài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 3</w:t>
        <w:br/>
        <w:br/>
        <w:t>chính của doanh nghiệp. Trường hợp đơn vị kế toán chủ yếu thu, chi bằng ngoại tệ,</w:t>
        <w:br/>
        <w:t>đáp ứng được các tiêu chuẩn quy định tại Điều 4 Thông tư này thì được chọn một</w:t>
        <w:br/>
        <w:t>loại ngoại tệ làm đơn vị tiền tệ để ghi sổ kế toán.</w:t>
        <w:br/>
        <w:t xml:space="preserve">     Điều 4. Lựa chọn đơn vị tiền tệ trong kế toán</w:t>
        <w:br/>
        <w:t xml:space="preserve">     1. Doanh nghiệp có nghiệp vụ thu, chi chủ yếu bằng ngoại tệ căn cứ vào quy</w:t>
        <w:br/>
        <w:t>định của Luật Kế toán, để xem xét, quyết định lựa chọn đơn vị tiền tệ trong kế toán</w:t>
        <w:br/>
        <w:t>và chịu trách nhiệm về quyết định đó trước pháp luật. Khi lựa chọn đơn vị tiền tệ</w:t>
        <w:br/>
        <w:t>trong kế toán, doanh nghiệp phải thông báo cho cơ quan thuế quản lý trực tiếp.</w:t>
        <w:br/>
        <w:t xml:space="preserve">     2. Đơn vị tiền tệ trong kế toán là đơn vị tiền tệ:</w:t>
        <w:br/>
        <w:t xml:space="preserve">     a) Được sử dụng chủ yếu trong các giao dịch bán hàng, cung cấp dịch vụ của</w:t>
        <w:br/>
        <w:t>đơn vị, có ảnh hưởng lớn đến giá bán hàng hóa và cung cấp dịch vụ và thường</w:t>
        <w:br/>
        <w:t>chính là đơn vị tiền tệ dùng để niêm yết giá bán và được thanh toán; và</w:t>
        <w:br/>
        <w:t xml:space="preserve">     b) Được sử dụng chủ yếu trong việc mua hàng hóa, dịch vụ, có ảnh hưởng lớn</w:t>
        <w:br/>
        <w:t>đến chi phí nhân công, nguyên vật liệu và các chi phí sản xuất, kinh doanh khác,</w:t>
        <w:br/>
        <w:t>thông thường chính là đơn vị tiền tệ dùng để thanh toán cho các chi phí đó.</w:t>
        <w:br/>
        <w:t xml:space="preserve">     3. Các yếu tố sau đây cũng được xem xét và cung cấp bằng chứng về đơn vị</w:t>
        <w:br/>
        <w:t>tiền tệ trong kế toán của đơn vị:</w:t>
        <w:br/>
        <w:t xml:space="preserve">     a) Đơn vị tiền tệ sử dụng để huy động các nguồn lực tài chính (như phát hành</w:t>
        <w:br/>
        <w:t>cổ phiếu, trái phiếu);</w:t>
        <w:br/>
        <w:t xml:space="preserve">     b) Đơn vị tiền tệ thường xuyên thu được từ các hoạt động kinh doanh và được</w:t>
        <w:br/>
        <w:t>tích trữ lại.</w:t>
        <w:br/>
        <w:t xml:space="preserve">     4. Đơn vị tiền tệ trong kế toán phản ánh các giao dịch, sự kiện, điều kiện liên</w:t>
        <w:br/>
        <w:t>quan đến hoạt động của đơn vị. Sau khi xác định được đơn vị tiền tệ trong kế toán</w:t>
        <w:br/>
        <w:t>thì đơn vị không được thay đổi trừ khi có sự thay đổi trọng yếu trong các giao dịch,</w:t>
        <w:br/>
        <w:t>sự kiện và điều kiện đó.</w:t>
        <w:br/>
        <w:t xml:space="preserve">     Điều 5. Chuyển đổi Báo cáo tài chính lập bằng đơn vị tiền tệ trong kế toán</w:t>
        <w:br/>
        <w:t>là ngoại tệ sang Đồng Việt Nam</w:t>
        <w:br/>
        <w:t xml:space="preserve">     1. Doanh nghiệp sử dụng ngoại tệ làm đơn vị tiền tệ trong kế toán thì đồng thời</w:t>
        <w:br/>
        <w:t>với việc lập Báo cáo tài chính theo đơn vị tiền tệ trong kế toán (ngoại tệ) còn phải</w:t>
        <w:br/>
        <w:t>chuyển đổi Báo cáo tài chính sang Đồng Việt Nam khi công bố và nộp Báo cáo tài</w:t>
        <w:br/>
        <w:t>chính cho cơ quan quản lý Nhà nước.</w:t>
        <w:br/>
        <w:t xml:space="preserve">     2. Nguyên tắc chuyển đổi Báo cáo tài chính lập bằng đơn vị tiền tệ kế toán là</w:t>
        <w:br/>
        <w:t>ngoại tệ sang Đồng Việt Nam, trình bày thông tin so sánh được thực hiện theo quy</w:t>
        <w:br/>
        <w:t>định tại Chương III Thông tư này.</w:t>
        <w:br/>
        <w:t xml:space="preserve">     3. Khi chuyển đổi Báo cáo tài chính được lập bằng ngoại tệ sang Đồng Việt</w:t>
        <w:br/>
        <w:t>Nam, doanh nghiệp phải trình bày rõ trên Bản thuyết minh Báo cáo tài chính</w:t>
        <w:br/>
        <w:t>những ảnh hưởng (nếu có) đối với Báo cáo tài chính do việc chuyển đổi Báo cáo</w:t>
        <w:br/>
        <w:t>tài chính từ đồng ngoại tệ sang Đồng Việt Nam.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CÔNG BÁO/Số 279 + 280/Ngày 28-02-2015</w:t>
        <w:br/>
        <w:br/>
        <w:t xml:space="preserve">     Điều 6. Kiểm toán Báo cáo tài chính trong trường hợp sử dụng đơn vị tiền</w:t>
        <w:br/>
        <w:t>tệ trong kế toán là ngoại tệ</w:t>
        <w:br/>
        <w:t xml:space="preserve">    Báo cáo tài chính mang tính pháp lý để công bố ra công chúng và nộp các cơ</w:t>
        <w:br/>
        <w:t>quan có thẩm quyền tại Việt Nam là Báo cáo tài chính được trình bày bằng Đồng</w:t>
        <w:br/>
        <w:t>Việt Nam và phải được kiểm toán.</w:t>
        <w:br/>
        <w:t xml:space="preserve">    Điều 7. Thay đổi đơn vị tiền tệ trong kế toán</w:t>
        <w:br/>
        <w:t xml:space="preserve">     Khi có sự thay đổi lớn về hoạt động quản lý và kinh doanh dẫn đến đơn vị tiền</w:t>
        <w:br/>
        <w:t>tệ được sử dụng trong các giao dịch kinh tế không còn thỏa mãn các tiêu chuẩn nêu</w:t>
        <w:br/>
        <w:t>tại khoản 2, 3 Điều 4 Thông tư này thì doanh nghiệp được thay đổi đơn vị tiền tệ</w:t>
        <w:br/>
        <w:t>trong kế toán. Việc thay đổi từ một đơn vị tiền tệ ghi sổ kế toán này sang một đơn</w:t>
        <w:br/>
        <w:t>vị tiền tệ ghi sổ kế toán khác chỉ được thực hiện tại thời điểm bắt đầu niên độ kế</w:t>
        <w:br/>
        <w:t>toán mới. Doanh nghiệp phải thông báo cho cơ quan thuế quản lý trực tiếp về việc</w:t>
        <w:br/>
        <w:t>thay đổi đơn vị tiền tệ trong kế toán chậm nhất là sau 10 ngày làm việc kể từ ngày</w:t>
        <w:br/>
        <w:t>kết thúc niên độ kế toán.</w:t>
        <w:br/>
        <w:t xml:space="preserve">    Điều 8. Quyền và trách nhiệm của doanh nghiệp đối với việc tổ chức kế</w:t>
        <w:br/>
        <w:t>toán tại các đơn vị trực thuộc không có tư cách pháp nhân hạch toán phụ</w:t>
        <w:br/>
        <w:t>thuộc (gọi tắt là đơn vị hạch toán phụ thuộc)</w:t>
        <w:br/>
        <w:t xml:space="preserve">    1. Doanh nghiệp có trách nhiệm tổ chức bộ máy kế toán và phân cấp hạch toán</w:t>
        <w:br/>
        <w:t>ở các đơn vị hạch toán phụ thuộc phù hợp với đặc điểm hoạt động, yêu cầu quản lý</w:t>
        <w:br/>
        <w:t>của mình và không trái với quy định của pháp luật.</w:t>
        <w:br/>
        <w:t xml:space="preserve">   2. Doanh nghiệp quyết định việc kế toán tại đơn vị hạch toán phụ thuộc có tổ</w:t>
        <w:br/>
        <w:t>chức bộ máy kế toán riêng đối với:</w:t>
        <w:br/>
        <w:t xml:space="preserve">    a) Việc ghi nhận khoản vốn kinh doanh được doanh nghiệp cấp: Doanh</w:t>
        <w:br/>
        <w:t>nghiệp quyết định đơn vị hạch toán phụ thuộc ghi nhận là nợ phải trả hoặc vốn</w:t>
        <w:br/>
        <w:t>chủ sở hữu;</w:t>
        <w:br/>
        <w:t xml:space="preserve">    b) Đối với các giao dịch mua, bán, điều chuyển sản phẩm, hàng hóa, dịch vụ</w:t>
        <w:br/>
        <w:t>nội bộ: Doanh thu, giá vốn chỉ được ghi nhận riêng tại từng đơn vị hạch toán phụ</w:t>
        <w:br/>
        <w:t>thuộc nếu sự luân chuyển sản phẩm, hàng hóa, dịch vụ giữa các khâu trong nội bộ</w:t>
        <w:br/>
        <w:t>về bản chất tạo ra giá trị gia tăng trong sản phẩm, hàng hóa, dịch vụ. Việc ghi nhận</w:t>
        <w:br/>
        <w:t>doanh thu từ các giao dịch nội bộ để trình bày trên Báo cáo tài chính của các đơn</w:t>
        <w:br/>
        <w:t>vị không phụ thuộc vào hình thức của chứng từ kế toán (hóa đơn hay chứng từ luân</w:t>
        <w:br/>
        <w:t>chuyển nội bộ);</w:t>
        <w:br/>
        <w:t xml:space="preserve">   c) Việc phân cấp kế toán tại đơn vị hạch toán phụ thuộc: Tùy thuộc mô hình tổ</w:t>
        <w:br/>
        <w:t>chức kế toán tập trung hay phân tán, doanh nghiệp có thể giao đơn vị hạch toán</w:t>
        <w:br/>
        <w:t>phụ thuộc phản ánh đến lợi nhuận sau thuế chưa phân phối hoặc chỉ phản ánh đến</w:t>
        <w:br/>
        <w:t>doanh thu, chi phí.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5</w:t>
        <w:br/>
        <w:br/>
        <w:t xml:space="preserve">    Điều 9. Đăng ký sửa đổi Chế độ kế toán</w:t>
        <w:br/>
        <w:t xml:space="preserve">    1. Đối với hệ thống tài khoản kế toán</w:t>
        <w:br/>
        <w:t xml:space="preserve">    a) Doanh nghiệp căn cứ vào hệ thống tài khoản kế toán của Chế độ kế toán</w:t>
        <w:br/>
        <w:t>doanh nghiệp ban hành kèm theo Thông tư này để vận dụng và chi tiết hóa hệ</w:t>
        <w:br/>
        <w:t>thống tài khoản kế toán phù hợp với đặc điểm sản xuất, kinh doanh, yêu cầu quản</w:t>
        <w:br/>
        <w:t>lý của từng ngành và từng đơn vị, nhưng phải phù hợp với nội dung, kết cấu và</w:t>
        <w:br/>
        <w:t>phương pháp hạch toán của các tài khoản tổng hợp tương ứng;</w:t>
        <w:br/>
        <w:t xml:space="preserve">    b) Trường hợp doanh nghiệp cần bổ sung tài khoản cấp 1, cấp 2 hoặc sửa đổi</w:t>
        <w:br/>
        <w:t>tài khoản cấp 1, cấp 2 về tên, ký hiệu, nội dung và phương pháp hạch toán các</w:t>
        <w:br/>
        <w:t>nghiệp vụ kinh tế phát sinh đặc thù phải được sự chấp thuận bằng văn bản của Bộ</w:t>
        <w:br/>
        <w:t>Tài chính trước khi thực hiện;</w:t>
        <w:br/>
        <w:t xml:space="preserve">    c) Doanh nghiệp có thể mở thêm các tài khoản cấp 2 và các tài khoản cấp 3 đối</w:t>
        <w:br/>
        <w:t>với những tài khoản không có qui định tài khoản cấp 2, tài khoản cấp 3 tại danh</w:t>
        <w:br/>
        <w:t>mục Hệ thống tài khoản kế toán doanh nghiệp quy định tại phụ lục 1 - Thông tư</w:t>
        <w:br/>
        <w:t>này nhằm phục vụ yêu cầu quản lý của doanh nghiệp mà không phải đề nghị Bộ</w:t>
        <w:br/>
        <w:t>Tài chính chấp thuận.</w:t>
        <w:br/>
        <w:t xml:space="preserve">    2. Đối với Báo cáo tài chính</w:t>
        <w:br/>
        <w:t xml:space="preserve">    a) Doanh nghiệp căn cứ biểu mẫu và nội dung của các chỉ tiêu của Báo cáo tài</w:t>
        <w:br/>
        <w:t>chính tại phụ lục 2 Thông tư này để chi tiết hóa các chỉ tiêu (có sẵn) của hệ thống</w:t>
        <w:br/>
        <w:t>Báo cáo tài chính phù hợp với đặc điểm sản xuất, kinh doanh, yêu cầu quản lý của</w:t>
        <w:br/>
        <w:t>từng ngành và từng đơn vị;</w:t>
        <w:br/>
        <w:t xml:space="preserve">    b) Trường hợp doanh nghiệp cần bổ sung mới hoặc sửa đổi biểu mẫu, tên và</w:t>
        <w:br/>
        <w:t>nội dung các chỉ tiêu của Báo cáo tài chính phải được sự chấp thuận bằng văn bản</w:t>
        <w:br/>
        <w:t>của Bộ Tài chính trước khi thực hiện.</w:t>
        <w:br/>
        <w:t xml:space="preserve">    3. Đối với chứng từ và sổ kế toán</w:t>
        <w:br/>
        <w:t xml:space="preserve">    a) Các chứng từ kế toán đều thuộc loại hướng dẫn (không bắt buộc), doanh</w:t>
        <w:br/>
        <w:t>nghiệp có thể lựa chọn áp dụng theo biểu mẫu ban hành kèm theo phụ lục số 3</w:t>
        <w:br/>
        <w:t>Thông tư này hoặc được tự thiết kế phù hợp với đặc điểm hoạt động và yêu cầu</w:t>
        <w:br/>
        <w:t>quản lý của đơn vị nhưng phải đảm bảo cung cấp những thông tin theo quy định</w:t>
        <w:br/>
        <w:t>của Luật Kế toán và các văn bản sửa đổi, bổ sung, thay thế;</w:t>
        <w:br/>
        <w:t xml:space="preserve">    b) Tất cả các biểu mẫu sổ kế toán (kể cả các loại Sổ Cái, sổ Nhật ký) đều thuộc</w:t>
        <w:br/>
        <w:t>loại không bắt buộc. Doanh nghiệp có thể áp dụng biểu mẫu sổ theo hướng dẫn tại</w:t>
        <w:br/>
        <w:t>phụ lục số 4 Thông tư này hoặc bổ sung, sửa đổi biểu mẫu sổ, thẻ kế toán phù hợp</w:t>
        <w:br/>
        <w:t>với đặc điểm hoạt động và yêu cầu quản lý nhưng phải đảm bảo trình bày thông tin</w:t>
        <w:br/>
        <w:t>đầy đủ, rõ ràng, dễ kiểm tra, kiểm soát.</w:t>
        <w:br/>
        <w:t xml:space="preserve">    Điều 10. Chế độ kế toán áp dụng đối với nhà thầu nước ngoài</w:t>
        <w:br/>
        <w:t xml:space="preserve">    1. Nhà thầu nước ngoài có cơ sở thường trú hoặc cư trú tại Việt Nam mà cơ sở</w:t>
        <w:br/>
        <w:t>thường trú hoặc cư trú không phải là đơn vị độc lập có tư cách pháp nhân thực hiện</w:t>
        <w:br/>
        <w:t>Chế độ kế toán tại Việt Nam như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 CÔNG BÁO/Số 279 + 280/Ngày 28-02-2015</w:t>
        <w:br/>
        <w:br/>
        <w:t xml:space="preserve">    a) Các nhà thầu có đặc thù áp dụng theo Chế độ kế toán do Bộ Tài chính ban</w:t>
        <w:br/>
        <w:t>hành riêng cho nhà thầu;</w:t>
        <w:br/>
        <w:t xml:space="preserve">    b) Các nhà thầu không có Chế độ kế toán do Bộ Tài chính ban hành riêng thì</w:t>
        <w:br/>
        <w:t>được lựa chọn áp dụng đầy đủ Chế độ kế toán doanh nghiệp Việt Nam hoặc vận</w:t>
        <w:br/>
        <w:t>dụng một số nội dung của Chế độ kế toán doanh nghiệp Việt Nam phù hợp với đặc</w:t>
        <w:br/>
        <w:t>điểm hoạt động, yêu cầu quản lý của mình;</w:t>
        <w:br/>
        <w:t xml:space="preserve">    c) Trường hợp nhà thầu lựa chọn áp dụng đầy đủ Chế độ kế toán doanh nghiệp</w:t>
        <w:br/>
        <w:t>Việt Nam thì phải thực hiện nhất quán cho cả niên độ kế toán;</w:t>
        <w:br/>
        <w:t xml:space="preserve">    d) Nhà thầu phải thông báo cho cơ quan thuế về Chế độ kế toán áp dụng không</w:t>
        <w:br/>
        <w:t>chậm hơn 90 ngày kể từ thời điểm bắt đầu chính thức hoạt động tại Việt Nam. Khi</w:t>
        <w:br/>
        <w:t>thay đổi thể thức áp dụng Chế độ kế toán, nhà thầu phải thông báo cho cơ quan</w:t>
        <w:br/>
        <w:t>thuế không chậm hơn 15 ngày làm việc kể từ ngày thay đổi.</w:t>
        <w:br/>
        <w:t xml:space="preserve">    2. Nhà thầu nước ngoài phải kế toán chi tiết theo từng Hợp đồng nhận thầu</w:t>
        <w:br/>
        <w:t>(từng Giấy phép nhận thầu), từng giao dịch làm cơ sở để quyết toán hợp đồng và</w:t>
        <w:br/>
        <w:t>quyết toán thuế.</w:t>
        <w:br/>
        <w:t xml:space="preserve">    3. Trường hợp Nhà thầu nước ngoài áp dụng đầy đủ Chế độ kế toán doanh</w:t>
        <w:br/>
        <w:t>nghiệp Việt Nam nhưng có nhu cầu bổ sung, sửa đổi thì phải đăng ký theo quy</w:t>
        <w:br/>
        <w:t>định tại Điều 9 Thông tư này và chỉ được thực hiện khi có ý kiến chấp thuận bằng</w:t>
        <w:br/>
        <w:t>văn bản của Bộ Tài chính. Trong vòng 15 ngày làm việc kể từ ngày nhận đủ hồ sơ,</w:t>
        <w:br/>
        <w:t>Bộ Tài chính có trách nhiệm trả lời bằng văn bản cho nhà thầu nước ngoài về việc</w:t>
        <w:br/>
        <w:t>đăng ký nội dung sửa đổi, bổ sung Chế độ kế toán.</w:t>
        <w:br/>
        <w:br/>
        <w:t xml:space="preserve">                                  Chương II</w:t>
        <w:br/>
        <w:t xml:space="preserve">                             TÀI KHOẢN KẾ TOÁN</w:t>
        <w:br/>
        <w:br/>
        <w:t xml:space="preserve">     Điều 11. Nguyên tắc kế toán tiền</w:t>
        <w:br/>
        <w:t xml:space="preserve">     1. Kế toán phải mở sổ kế toán ghi chép hàng ngày liên tục theo trình tự phát</w:t>
        <w:br/>
        <w:t>sinh các khoản thu, chi, xuất, nhập tiền, ngoại tệ và tính ra số tồn tại quỹ và từng</w:t>
        <w:br/>
        <w:t>tài khoản ở Ngân hàng tại mọi thời điểm để tiện cho việc kiểm tra, đối chiếu.</w:t>
        <w:br/>
        <w:t xml:space="preserve">     2. Các khoản tiền do doanh nghiệp khác và cá nhân ký cược, ký quỹ tại doanh</w:t>
        <w:br/>
        <w:t>nghiệp được quản lý và hạch toán như tiền của doanh nghiệp.</w:t>
        <w:br/>
        <w:t xml:space="preserve">     3. Khi thu, chi phải có phiếu thu, phiếu chi và có đủ chữ ký theo quy định của</w:t>
        <w:br/>
        <w:t>chế độ chứng từ kế toán.</w:t>
        <w:br/>
        <w:t xml:space="preserve">     4. Kế toán phải theo dõi chi tiết tiền theo nguyên tệ. Khi phát sinh các giao dịch</w:t>
        <w:br/>
        <w:t>bằng ngoại tệ, kế toán phải quy đổi ngoại tệ ra Đồng Việt Nam theo nguyên tắc:</w:t>
        <w:br/>
        <w:t xml:space="preserve">     - Bên Nợ các tài khoản tiền áp dụng tỷ giá giao dịch thực tế.</w:t>
        <w:br/>
        <w:t xml:space="preserve">     - Bên Có các tài khoản tiền áp dụng tỷ giá ghi sổ bình quân gia quyền.</w:t>
        <w:br/>
        <w:t xml:space="preserve">     5. Tại thời điểm lập Báo cáo tài chính theo quy định của pháp luật, doanh</w:t>
        <w:br/>
        <w:t>nghiệp phải đánh giá lại số dư ngoại tệ và vàng tiền tệ theo tỷ giá giao dịch thực tế.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7</w:t>
        <w:br/>
        <w:br/>
        <w:t xml:space="preserve">     Điều 12. Tài khoản 111 - Tiền mặt</w:t>
        <w:br/>
        <w:t xml:space="preserve">     1. Nguyên tắc kế toán</w:t>
        <w:br/>
        <w:t xml:space="preserve">     a) Tài khoản này dùng để phản ánh tình hình thu, chi, tồn quỹ tại quỹ doanh</w:t>
        <w:br/>
        <w:t>nghiệp bao gồm: Tiền Việt Nam, ngoại tệ và vàng tiền tệ. Chỉ phản ánh vào TK 111</w:t>
        <w:br/>
        <w:t>“Tiền mặt” số tiền mặt, ngoại tệ, vàng tiền tệ thực tế nhập, xuất, tồn quỹ. Đối với</w:t>
        <w:br/>
        <w:t>khoản tiền thu được chuyển nộp ngay vào Ngân hàng (không qua quỹ tiền mặt của</w:t>
        <w:br/>
        <w:t>doanh nghiệp) thì không ghi vào bên Nợ TK 111 “Tiền mặt” mà ghi vào bên Nợ</w:t>
        <w:br/>
        <w:t>TK 113 “Tiền đang chuyển”;</w:t>
        <w:br/>
        <w:t xml:space="preserve">     b) Các khoản tiền mặt do doanh nghiệp khác và cá nhân ký cược, ký quỹ tại</w:t>
        <w:br/>
        <w:t>doanh nghiệp được quản lý và hạch toán như các loại tài sản bằng tiền của</w:t>
        <w:br/>
        <w:t>doanh nghiệp;</w:t>
        <w:br/>
        <w:t xml:space="preserve">     c) Khi tiến hành nhập, xuất quỹ tiền mặt phải có phiếu thu, phiếu chi và có đủ</w:t>
        <w:br/>
        <w:t>chữ ký của người nhận, người giao, người có thẩm quyền cho phép nhập, xuất quỹ</w:t>
        <w:br/>
        <w:t>theo quy định của chế độ chứng từ kế toán. Một số trường hợp đặc biệt phải có</w:t>
        <w:br/>
        <w:t>lệnh nhập quỹ, xuất quỹ đính kèm;</w:t>
        <w:br/>
        <w:t xml:space="preserve">     d) Kế toán quỹ tiền mặt phải có trách nhiệm mở sổ kế toán quỹ tiền mặt, ghi</w:t>
        <w:br/>
        <w:t>chép hàng ngày liên tục theo trình tự phát sinh các khoản thu, chi, xuất, nhập quỹ</w:t>
        <w:br/>
        <w:t>tiền mặt, ngoại tệ và tính ra số tồn quỹ tại mọi thời điểm;</w:t>
        <w:br/>
        <w:t xml:space="preserve">     đ) Thủ quỹ chịu trách nhiệm quản lý và nhập, xuất quỹ tiền mặt. Hàng ngày</w:t>
        <w:br/>
        <w:t>thủ quỹ phải kiểm kê số tồn quỹ tiền mặt thực tế, đối chiếu số liệu sổ quỹ tiền mặt</w:t>
        <w:br/>
        <w:t>và sổ kế toán tiền mặt. Nếu có chênh lệch, kế toán và thủ quỹ phải kiểm tra lại để</w:t>
        <w:br/>
        <w:t>xác định nguyên nhân và kiến nghị biện pháp xử lý chênh lệch;</w:t>
        <w:br/>
        <w:t xml:space="preserve">     e) Khi phát sinh các giao dịch bằng ngoại tệ, kế toán phải quy đổi ngoại tệ ra</w:t>
        <w:br/>
        <w:t>Đồng Việt Nam theo nguyên tắc:</w:t>
        <w:br/>
        <w:t xml:space="preserve">     - Bên Nợ TK 1112 áp dụng tỷ giá giao dịch thực tế. Riêng trường hợp rút</w:t>
        <w:br/>
        <w:t>ngoại tệ từ ngân hàng về nhập quỹ tiền mặt thì áp dụng tỷ giá ghi sổ kế toán của</w:t>
        <w:br/>
        <w:t>TK 1122;</w:t>
        <w:br/>
        <w:t xml:space="preserve">     - Bên Có TK 1112 áp dụng tỷ giá ghi sổ bình quân gia quyền.</w:t>
        <w:br/>
        <w:t xml:space="preserve">     Việc xác định tỷ giá hối đoái giao dịch thực tế được thực hiện theo quy định</w:t>
        <w:br/>
        <w:t>tại phần hướng dẫn tài khoản 413 - Chênh lệch tỷ giá hối đoái và các tài khoản có</w:t>
        <w:br/>
        <w:t>liên quan.</w:t>
        <w:br/>
        <w:t xml:space="preserve">     g) Vàng tiền tệ được phản ánh trong tài khoản này là vàng được sử dụng với</w:t>
        <w:br/>
        <w:t>các chức năng cất trữ giá trị, không bao gồm các loại vàng được phân loại là hàng</w:t>
        <w:br/>
        <w:t>tồn kho sử dụng với mục đích là nguyên vật liệu để sản xuất sản phẩm hoặc hàng</w:t>
        <w:br/>
        <w:t>hóa để bán. Việc quản lý và sử dụng vàng tiền tệ phải thực hiện theo quy định của</w:t>
        <w:br/>
        <w:t>pháp luật hiện hành;</w:t>
        <w:br/>
        <w:t xml:space="preserve">     h) Tại tất cả các thời điểm lập Báo cáo tài chính theo quy định của pháp luật,</w:t>
        <w:br/>
        <w:t>doanh nghiệp phải đánh giá lại số dư ngoại tệ và vàng tiền tệ theo nguyên tắc: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  CÔNG BÁO/Số 279 + 280/Ngày 28-02-2015</w:t>
        <w:br/>
        <w:br/>
        <w:t xml:space="preserve">     - Tỷ giá giao dịch thực tế áp dụng khi đánh giá lại số dư tiền mặt bằng ngoại tệ</w:t>
        <w:br/>
        <w:t>là tỷ giá mua ngoại tệ của ngân hàng thương mại nơi doanh nghiệp thường xuyên</w:t>
        <w:br/>
        <w:t>có giao dịch (do doanh nghiệp tự lựa chọn) tại thời điểm lập Báo cáo tài chính;</w:t>
        <w:br/>
        <w:t xml:space="preserve">     - Vàng tiền tệ được đánh giá lại theo giá mua trên thị trường trong nước tại</w:t>
        <w:br/>
        <w:t>thời điểm lập Báo cáo tài chính. Giá mua trên thị trường trong nước là giá mua</w:t>
        <w:br/>
        <w:t>được công bố bởi Ngân hàng Nhà nước. Trường hợp Ngân hàng Nhà nước không</w:t>
        <w:br/>
        <w:t>công bố giá mua vàng thì tính theo giá mua công bố bởi các đơn vị được phép kinh</w:t>
        <w:br/>
        <w:t>doanh vàng theo luật định.</w:t>
        <w:br/>
        <w:t xml:space="preserve">     2. Kết cấu và nội dung phản ánh của tài khoản 111 - Tiền mặt</w:t>
        <w:br/>
        <w:t xml:space="preserve">     Bên Nợ:</w:t>
        <w:br/>
        <w:t xml:space="preserve">     - Các khoản tiền mặt, ngoại tệ, vàng tiền tệ nhập quỹ.</w:t>
        <w:br/>
        <w:t xml:space="preserve">     - Số tiền mặt, ngoại tệ, vàng tiền tệ thừa ở quỹ phát hiện khi kiểm kê.</w:t>
        <w:br/>
        <w:t xml:space="preserve">     - Chênh lệch tỷ giá hối đoái do đánh giá lại số dư ngoại tệ tại thời điểm báo</w:t>
        <w:br/>
        <w:t>cáo (trường hợp tỷ giá ngoại tệ tăng so với Đồng Việt Nam).</w:t>
        <w:br/>
        <w:t xml:space="preserve">     - Chênh lệch đánh giá lại vàng tiền tệ tăng tại thời điểm báo cáo.</w:t>
        <w:br/>
        <w:t xml:space="preserve">     Bên Có:</w:t>
        <w:br/>
        <w:t xml:space="preserve">     - Các khoản tiền mặt, ngoại tệ, vàng tiền tệ xuất quỹ.</w:t>
        <w:br/>
        <w:t xml:space="preserve">     - Số tiền mặt, ngoại tệ, vàng tiền tệ thiếu hụt quỹ phát hiện khi kiểm kê.</w:t>
        <w:br/>
        <w:t xml:space="preserve">     - Chênh lệch tỷ giá hối đoái do đánh giá lại số dư ngoại tệ báo cáo (trường hợp</w:t>
        <w:br/>
        <w:t>tỷ giá ngoại tệ giảm so với Đồng Việt Nam).</w:t>
        <w:br/>
        <w:t xml:space="preserve">     - Chênh lệch đánh giá lại vàng tiền tệ giảm tại thời điểm báo cáo.</w:t>
        <w:br/>
        <w:t xml:space="preserve">     Số dư bên Nợ:</w:t>
        <w:br/>
        <w:t xml:space="preserve">     Các khoản tiền mặt, ngoại tệ, vàng tiền tệ còn tồn quỹ tiền mặt tại thời điểm</w:t>
        <w:br/>
        <w:t>báo cáo.</w:t>
        <w:br/>
        <w:t xml:space="preserve">     Tài khoản 111 - Tiền mặt, có 3 tài khoản cấp 2:</w:t>
        <w:br/>
        <w:t xml:space="preserve">     - Tài khoản 1111 - Tiền Việt Nam: Phản ánh tình hình thu, chi, tồn quỹ tiền</w:t>
        <w:br/>
        <w:t>Việt Nam tại quỹ tiền mặt.</w:t>
        <w:br/>
        <w:t xml:space="preserve">     - Tài khoản 1112 - Ngoại tệ: Phản ánh tình hình thu, chi, chênh lệch tỷ giá và</w:t>
        <w:br/>
        <w:t>số dư ngoại tệ tại quỹ tiền mặt theo giá trị quy đổi ra Đồng Việt Nam.</w:t>
        <w:br/>
        <w:t xml:space="preserve">     - Tài khoản 1113 - Vàng tiền tệ: Phản ánh tình hình biến động và giá trị vàng</w:t>
        <w:br/>
        <w:t>tiền tệ tại quỹ của doanh nghiệp.</w:t>
        <w:br/>
        <w:t xml:space="preserve">     3. Phương pháp kế toán một số giao dịch kinh tế chủ yếu</w:t>
        <w:br/>
        <w:t xml:space="preserve">     3.1. Khi bán sản phẩm, hàng hóa, cung cấp dịch vụ thu ngay bằng tiền mặt, kế</w:t>
        <w:br/>
        <w:t>toán ghi nhận doanh thu, ghi:</w:t>
        <w:br/>
        <w:t xml:space="preserve">     a) Đối với sản phẩm, hàng hóa, dịch vụ, bất động sản đầu tư thuộc đối tượng</w:t>
        <w:br/>
        <w:t>chịu thuế GTGT, thuế tiêu thụ đặc biệt, thuế xuất khẩu, thuế bảo vệ môi trường, kế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9</w:t>
        <w:br/>
        <w:br/>
        <w:t>toán phản ánh doanh thu bán hàng và cung cấp dịch vụ theo giá bán chưa có thuế,</w:t>
        <w:br/>
        <w:t>các khoản thuế (gián thu) phải nộp này được tách riêng theo từng loại ngay khi ghi</w:t>
        <w:br/>
        <w:t>nhận doanh thu (kể cả thuế GTGT phải nộp theo phương pháp trực tiếp), ghi:</w:t>
        <w:br/>
        <w:t xml:space="preserve">     Nợ TK 111 - Tiền mặt (tổng giá thanh toán)</w:t>
        <w:br/>
        <w:t xml:space="preserve">     Có TK 511 - Doanh thu bán hàng và cung cấp dịch vụ (giá chưa có thuế)</w:t>
        <w:br/>
        <w:t xml:space="preserve">     Có TK 333 - Thuế và các khoản phải nộp Nhà nước;</w:t>
        <w:br/>
        <w:t xml:space="preserve">     b) Trường hợp không tách ngay được các khoản thuế phải nộp, kế toán ghi</w:t>
        <w:br/>
        <w:t>nhận doanh thu bao gồm cả thuế phải nộp. Định kỳ kế toán xác định nghĩa vụ thuế</w:t>
        <w:br/>
        <w:t>phải nộp và ghi giảm doanh thu, ghi:</w:t>
        <w:br/>
        <w:t xml:space="preserve">     Nợ TK 511 - Doanh thu bán hàng và cung cấp dịch vụ</w:t>
        <w:br/>
        <w:t xml:space="preserve">     Có TK 333 - Thuế và các khoản phải nộp Nhà nước;</w:t>
        <w:br/>
        <w:t xml:space="preserve">     3.2. Khi nhận được tiền của Ngân sách Nhà nước thanh toán về khoản trợ cấp,</w:t>
        <w:br/>
        <w:t>trợ giá bằng tiền mặt, ghi:</w:t>
        <w:br/>
        <w:t xml:space="preserve">     Nợ TK 111 - Tiền mặt</w:t>
        <w:br/>
        <w:t xml:space="preserve">     Có TK 333 - Thuế và các khoản phải nộp Nhà nước (3339).</w:t>
        <w:br/>
        <w:t xml:space="preserve">     3.3. Khi phát sinh các khoản doanh thu hoạt động tài chính, các khoản thu</w:t>
        <w:br/>
        <w:t>nhập khác bằng tiền mặt, ghi:</w:t>
        <w:br/>
        <w:t xml:space="preserve">     Nợ TK 111 - Tiền mặt (tổng giá thanh toán)</w:t>
        <w:br/>
        <w:t xml:space="preserve">     Có TK 515 - Doanh thu hoạt động tài chính (giá chưa có thuế GTGT)</w:t>
        <w:br/>
        <w:t xml:space="preserve">     Có TK 711 - Thu nhập khác (giá chưa có thuế GTGT)</w:t>
        <w:br/>
        <w:t xml:space="preserve">     Có TK 3331 - Thuế GTGT phải nộp (33311).</w:t>
        <w:br/>
        <w:t xml:space="preserve">     3.4. Rút tiền gửi Ngân hàng về nhập quỹ tiền mặt; vay dài hạn, ngắn hạn bằng</w:t>
        <w:br/>
        <w:t>tiền mặt (tiền Việt Nam hoặc ngoại tệ ghi theo tỷ giá giao dịch thực tế), ghi:</w:t>
        <w:br/>
        <w:t xml:space="preserve">     Nợ TK 111 - Tiền mặt (1111, 1112)</w:t>
        <w:br/>
        <w:t xml:space="preserve">     Có TK 112 - Tiền gửi Ngân hàng (1121, 1122)</w:t>
        <w:br/>
        <w:t xml:space="preserve">     Có TK 341 - Vay và nợ thuê tài chính (3411).</w:t>
        <w:br/>
        <w:t xml:space="preserve">     3.5. Thu hồi các khoản nợ phải thu, cho vay, ký cược, ký quỹ bằng tiền mặt;</w:t>
        <w:br/>
        <w:t>Nhận ký quỹ, ký cược của các doanh nghiệp khác bằng tiền mặt, ghi:</w:t>
        <w:br/>
        <w:t xml:space="preserve">     Nợ TK 111 - Tiền mặt (1111, 1112)</w:t>
        <w:br/>
        <w:t xml:space="preserve">     Có các TK 128, 131, 136, 138, 141, 244, 344.</w:t>
        <w:br/>
        <w:t xml:space="preserve">     3.6. Khi bán các khoản đầu tư ngắn hạn, dài hạn thu bằng tiền mặt, kế toán ghi</w:t>
        <w:br/>
        <w:t>nhận chênh lệch giữa số tiền thu được và giá vốn khoản đầu tư (được xác định theo</w:t>
        <w:br/>
        <w:t>phương pháp bình quân gia quyền) vào doanh thu hoạt động tài chính hoặc chi phí</w:t>
        <w:br/>
        <w:t>tài chính, ghi:</w:t>
        <w:br/>
        <w:t xml:space="preserve">     Nợ TK 111 - Tiền mặt (1111, 1112)</w:t>
        <w:br/>
        <w:t xml:space="preserve">     Nợ TK 635 - Chi phí tài chính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CÔNG BÁO/Số 279 + 280/Ngày 28-02-2015</w:t>
        <w:br/>
        <w:br/>
        <w:t xml:space="preserve">    Có TK 121 - Chứng khoán kinh doanh (giá vốn)</w:t>
        <w:br/>
        <w:t xml:space="preserve">    Có các TK 221, 222, 228 (giá vốn)</w:t>
        <w:br/>
        <w:t xml:space="preserve">    Có TK 515 - Doanh thu hoạt động tài chính.</w:t>
        <w:br/>
        <w:t xml:space="preserve">    3.7. Khi nhận được vốn góp của chủ sở hữu bằng tiền mặt, ghi:</w:t>
        <w:br/>
        <w:t xml:space="preserve">    Nợ TK 111 - Tiền mặt</w:t>
        <w:br/>
        <w:t xml:space="preserve">    Có TK 411 - Vốn đầu tư của chủ sở hữu.</w:t>
        <w:br/>
        <w:t xml:space="preserve">    3.8. Khi nhận tiền của các bên trong hợp đồng hợp tác kinh doanh không thành</w:t>
        <w:br/>
        <w:t>lập pháp nhân để trang trải cho các hoạt động chung, ghi:</w:t>
        <w:br/>
        <w:t xml:space="preserve">    Nợ TK 111 - Tiền mặt</w:t>
        <w:br/>
        <w:t xml:space="preserve">    Có TK 338 - Phải trả, phải nộp khác.</w:t>
        <w:br/>
        <w:t xml:space="preserve">    3.9. Xuất quỹ tiền mặt gửi vào tài khoản tại Ngân hàng, ký quỹ, ký cược, ghi:</w:t>
        <w:br/>
        <w:t xml:space="preserve">    Nợ TK 112 - Tiền gửi Ngân hàng</w:t>
        <w:br/>
        <w:t xml:space="preserve">    Nợ TK 244 - Cầm cố, thế chấp, ký quỹ, ký cược</w:t>
        <w:br/>
        <w:t xml:space="preserve">    Có TK 111 - Tiền mặt.</w:t>
        <w:br/>
        <w:t xml:space="preserve">    3.10. Xuất quỹ tiền mặt mua chứng khoán, cho vay hoặc đầu tư vào công ty</w:t>
        <w:br/>
        <w:t>con, đầu tư vào công ty liên doanh, liên kết..., ghi:</w:t>
        <w:br/>
        <w:t xml:space="preserve">    Nợ TK 121, 128, 221, 222, 228</w:t>
        <w:br/>
        <w:t xml:space="preserve">    Có TK 111 - Tiền mặt.</w:t>
        <w:br/>
        <w:t xml:space="preserve">    3.11. Xuất quỹ tiền mặt mua hàng tồn kho (theo phương pháp kê khai thường</w:t>
        <w:br/>
        <w:t>xuyên), mua TSCĐ, chi cho hoạt động đầu tư XDCB:</w:t>
        <w:br/>
        <w:t xml:space="preserve">    - Nếu thuế GTGT đầu vào được khấu trừ, kế toán phản ánh giá mua không bao</w:t>
        <w:br/>
        <w:t>gồm thuế GTGT, ghi:</w:t>
        <w:br/>
        <w:t xml:space="preserve">    Nợ các TK 151, 152, 153, 156, 157, 211, 213, 241</w:t>
        <w:br/>
        <w:t xml:space="preserve">    Nợ TK 133 - Thuế GTGT được khấu trừ (1331)</w:t>
        <w:br/>
        <w:t xml:space="preserve">    Có TK 111 - Tiền mặt.</w:t>
        <w:br/>
        <w:t xml:space="preserve">    - Nếu thuế GTGT đầu vào không được khấu trừ, kế toán phản ánh giá mua bao</w:t>
        <w:br/>
        <w:t>gồm cả thuế GTGT.</w:t>
        <w:br/>
        <w:t xml:space="preserve">    3.12. Xuất quỹ tiền mặt mua hàng tồn kho (theo phương pháp kiểm kê định kỳ),</w:t>
        <w:br/>
        <w:t>nếu thuế GTGT đầu vào được khấu trừ, ghi:</w:t>
        <w:br/>
        <w:t xml:space="preserve">    Nợ TK 611 - Mua hàng (6111, 6112)</w:t>
        <w:br/>
        <w:t xml:space="preserve">    Nợ TK 133 - Thuế GTGT được khấu trừ (1331)</w:t>
        <w:br/>
        <w:t xml:space="preserve">    Có TK 111 - Tiền mặt.</w:t>
        <w:br/>
        <w:t xml:space="preserve">    Nếu thuế GTGT đầu vào không được khấu trừ, kế toán phản ánh giá mua bao</w:t>
        <w:br/>
        <w:t>gồm cả thuế GTGT.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11</w:t>
        <w:br/>
        <w:br/>
        <w:t xml:space="preserve">    3.13. Khi mua nguyên vật liệu thanh toán bằng tiền mặt sử dụng ngay vào sản</w:t>
        <w:br/>
        <w:t>xuất, kinh doanh, nếu thuế GTGT đầu vào được khấu trừ, ghi:</w:t>
        <w:br/>
        <w:t xml:space="preserve">    Nợ các TK 621, 623, 627, 641, 642,...</w:t>
        <w:br/>
        <w:t xml:space="preserve">    Nợ TK 133 - Thuế GTGT được khấu trừ (1331)</w:t>
        <w:br/>
        <w:t xml:space="preserve">    Có TK 111 - Tiền mặt.</w:t>
        <w:br/>
        <w:t xml:space="preserve">    Nếu thuế GTGT đầu vào không được khấu trừ, kế toán phản ánh chi phí bao</w:t>
        <w:br/>
        <w:t>gồm cả thuế GTGT.</w:t>
        <w:br/>
        <w:t xml:space="preserve">    3.14. Xuất quỹ tiền mặt thanh toán các khoản vay, nợ phải trả, ghi:</w:t>
        <w:br/>
        <w:t xml:space="preserve">    Nợ các TK 331, 333, 334, 335, 336, 338, 341</w:t>
        <w:br/>
        <w:t xml:space="preserve">    Có TK 111 - Tiền mặt.</w:t>
        <w:br/>
        <w:t xml:space="preserve">    3.15. Xuất quỹ tiền mặt sử dụng cho hoạt động tài chính, hoạt động khác, ghi:</w:t>
        <w:br/>
        <w:t xml:space="preserve">    Nợ các TK 635, 811,…</w:t>
        <w:br/>
        <w:t xml:space="preserve">    Nợ TK 133 - Thuế GTGT được khấu trừ (nếu có)</w:t>
        <w:br/>
        <w:t xml:space="preserve">    Có TK 111 - Tiền mặt.</w:t>
        <w:br/>
        <w:t xml:space="preserve">    3.16. Các khoản thiếu quỹ tiền mặt phát hiện khi kiểm kê chưa xác định rõ</w:t>
        <w:br/>
        <w:t>nguyên nhân, ghi:</w:t>
        <w:br/>
        <w:t xml:space="preserve">    Nợ TK 138 - Phải thu khác (1381)</w:t>
        <w:br/>
        <w:t xml:space="preserve">    Có TK 111 - Tiền mặt.</w:t>
        <w:br/>
        <w:t xml:space="preserve">    3.17. Các khoản thừa quỹ tiền mặt phát hiện khi kiểm kê chưa xác định rõ</w:t>
        <w:br/>
        <w:t>nguyên nhân, ghi:</w:t>
        <w:br/>
        <w:t xml:space="preserve">    Nợ TK 111 - Tiền mặt</w:t>
        <w:br/>
        <w:t xml:space="preserve">    Có TK 338 - Phải trả, phải nộp khác (3381).</w:t>
        <w:br/>
        <w:t xml:space="preserve">    3.18. Kế toán hợp đồng mua bán lại trái phiếu Chính phủ: Thực hiện theo quy</w:t>
        <w:br/>
        <w:t>định tại phần hướng dẫn TK 171 - Giao dịch mua, bán lại trái phiếu Chính phủ.</w:t>
        <w:br/>
        <w:t xml:space="preserve">    3.19. Các giao dịch liên quan đến ngoại tệ là tiền mặt.</w:t>
        <w:br/>
        <w:t xml:space="preserve">    a) Khi mua hàng hóa, dịch vụ thanh toán bằng tiền mặt là ngoại tệ.</w:t>
        <w:br/>
        <w:t xml:space="preserve">    - Nếu phát sinh lỗ tỷ giá hối đoái, ghi:</w:t>
        <w:br/>
        <w:t xml:space="preserve">    Nợ các TK 151,152,153,156,157,211,213,241, 623, 627, 641,642,133,…</w:t>
        <w:br/>
        <w:t xml:space="preserve">    (theo tỷ giá hối đoái giao dịch thực tế tại ngày giao dịch)</w:t>
        <w:br/>
        <w:t xml:space="preserve">    Nợ TK 635 - Chi phí tài chính (lỗ tỷ giá hối đoái)</w:t>
        <w:br/>
        <w:t xml:space="preserve">    Có TK 111 (1112) (theo tỷ giá ghi sổ kế toán).</w:t>
        <w:br/>
        <w:t xml:space="preserve">    - Nếu phát sinh lãi tỷ giá hối đoái, ghi:</w:t>
        <w:br/>
        <w:t xml:space="preserve">    Nợ các TK 151, 152, 153,156,157,211,213,241,623, 627, 641, 642,133,…</w:t>
        <w:br/>
        <w:t xml:space="preserve">    (theo tỷ giá hối đoái giao dịch thực tế tại ngày giao dịch)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CÔNG BÁO/Số 279 + 280/Ngày 28-02-2015</w:t>
        <w:br/>
        <w:br/>
        <w:t xml:space="preserve">    Có TK 111 (1112) (theo tỷ giá ghi sổ kế toán)</w:t>
        <w:br/>
        <w:t xml:space="preserve">    Có TK 515 - Doanh thu hoạt động tài chính (lãi tỷ giá hối đoái);</w:t>
        <w:br/>
        <w:t xml:space="preserve">    b) Khi thanh toán các khoản nợ phải trả bằng ngoại tệ:</w:t>
        <w:br/>
        <w:t xml:space="preserve">    - Nếu phát sinh lỗ tỷ giá hối đoái , ghi:</w:t>
        <w:br/>
        <w:t xml:space="preserve">    Nợ các TK 331, 335, 336, 338, 341,… (tỷ giá ghi sổ kế toán)</w:t>
        <w:br/>
        <w:t xml:space="preserve">    Nợ TK 635 - Chi phí tài chính (lỗ tỷ giá hối đoái)</w:t>
        <w:br/>
        <w:t xml:space="preserve">    Có TK 111 (1112) (tỷ giá ghi sổ kế toán).</w:t>
        <w:br/>
        <w:t xml:space="preserve">    - Nếu phát sinh lãi tỷ giá hối đoái, ghi:</w:t>
        <w:br/>
        <w:t xml:space="preserve">    Nợ các TK 331, 336, 341,… (tỷ giá ghi sổ kế toán)</w:t>
        <w:br/>
        <w:t xml:space="preserve">    Có TK 515 - Doanh thu hoạt động tài chính (lãi tỷ giá hối đoái)</w:t>
        <w:br/>
        <w:t xml:space="preserve">    Có TK 111 (1112) (tỷ giá ghi sổ kế toán).</w:t>
        <w:br/>
        <w:t xml:space="preserve">    - Trường hợp trả trước tiền bằng ngoại tệ cho người bán, bên Nợ tài khoản</w:t>
        <w:br/>
        <w:t>phải trả áp dụng tỷ giá giao dịch thực tế tại thời điểm trả trước, ghi:</w:t>
        <w:br/>
        <w:t xml:space="preserve">   Nợ TK 331 - Phải trả cho người bán (tỷ giá thực tế thời điểm trả trước)</w:t>
        <w:br/>
        <w:t xml:space="preserve">   Nợ TK 635 - Chi phí tài chính (lỗ tỷ giá hối đoái)</w:t>
        <w:br/>
        <w:t xml:space="preserve">   Có TK 111 (1112) (tỷ giá ghi sổ kế toán).</w:t>
        <w:br/>
        <w:t xml:space="preserve">   Có TK 515 - Doanh thu hoạt động tài chính (lãi tỷ giá hối đoái);</w:t>
        <w:br/>
        <w:t xml:space="preserve">   c) Khi phát sinh doanh thu, thu nhập khác bằng ngoại tệ là tiền mặt, ghi:</w:t>
        <w:br/>
        <w:t xml:space="preserve">   Nợ TK 111 (1112) (tỷ giá giao dịch thực tế)</w:t>
        <w:br/>
        <w:t xml:space="preserve">   Có các TK 511, 515, 711,... (tỷ giá giao dịch thực tế);</w:t>
        <w:br/>
        <w:t xml:space="preserve">   d) Khi thu được tiền nợ phải thu bằng ngoại tệ, ghi:</w:t>
        <w:br/>
        <w:t xml:space="preserve">   - Nếu phát sinh lỗ tỷ giá hối đoái, ghi:</w:t>
        <w:br/>
        <w:t xml:space="preserve">   Nợ TK 111 (1112) (tỷ giá hối đoái giao dịch thực tế tại ngày giao dịch)</w:t>
        <w:br/>
        <w:t xml:space="preserve">   Nợ TK 635 - Chi phí tài chính (lỗ tỷ giá hối đoái)</w:t>
        <w:br/>
        <w:t xml:space="preserve">   Có các TK 131, 136, 138,... (tỷ giá ghi sổ kế toán).</w:t>
        <w:br/>
        <w:t xml:space="preserve">   - Nếu phát sinh lãi tỷ giá hối đoái, ghi:</w:t>
        <w:br/>
        <w:t xml:space="preserve">   Nợ TK 111 (1112) (tỷ giá hối đoái giao dịch thực tế tại ngày giao dịch)</w:t>
        <w:br/>
        <w:t xml:space="preserve">   Có TK 515 - Doanh thu hoạt động tài chính (lãi tỷ giá hối đoái)</w:t>
        <w:br/>
        <w:t xml:space="preserve">   Có các TK 131, 136, 138,… (tỷ giá ghi sổ kế toán).</w:t>
        <w:br/>
        <w:t xml:space="preserve">   - Trường hợp nhận trước tiền của người mua, bên Có tài khoản phải thu áp</w:t>
        <w:br/>
        <w:t>dụng tỷ giá giao dịch thực tế tại thời điểm nhận trước, ghi:</w:t>
        <w:br/>
        <w:t xml:space="preserve">     Nợ TK 111 (1112) (tỷ giá giao dịch thực tế tại thời điểm nhận trước)</w:t>
        <w:br/>
        <w:t xml:space="preserve">     Có TK 131 (tỷ giá giao dịch thực tế tại thời điểm nhận trước).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    13</w:t>
        <w:br/>
        <w:br/>
        <w:t xml:space="preserve">     3.20. Kế toán sử dụng tỷ giá hối đoái giao dịch thực tế (là tỷ giá mua của ngân</w:t>
        <w:br/>
        <w:t>hàng) để đánh giá lại các khoản ngoại tệ là tiền mặt tại thời điểm lập Báo cáo tài</w:t>
        <w:br/>
        <w:t>chính, ghi:</w:t>
        <w:br/>
        <w:t xml:space="preserve">     - Nếu tỷ giá ngoại tệ tăng so với Đồng Việt Nam, kế toán ghi nhận lãi tỷ giá:</w:t>
        <w:br/>
        <w:t xml:space="preserve">     Nợ TK 111 (1112)</w:t>
        <w:br/>
        <w:t xml:space="preserve">     Có TK 413 - Chênh lệch tỷ giá hối đoái (4131).</w:t>
        <w:br/>
        <w:t xml:space="preserve">     - Nếu tỷ giá ngoại tệ giảm so với Đồng Việt Nam, kế toán ghi nhận lỗ tỷ giá:</w:t>
        <w:br/>
        <w:t xml:space="preserve">     Nợ TK 413 - Chênh lệch tỷ giá hối đoái (4131)</w:t>
        <w:br/>
        <w:t xml:space="preserve">     Có TK 111 (1112).</w:t>
        <w:br/>
        <w:t xml:space="preserve">     - Sau khi bù trừ lãi, lỗ tỷ giá phát sinh do đánh giá lại, kế toán kết chuyển phần</w:t>
        <w:br/>
        <w:t>chênh lệch lãi, lỗ tỷ giá vào doanh thu hoạt động tài chính (nếu lãi lớn hơn lỗ) hoặc</w:t>
        <w:br/>
        <w:t>chi phí tài chính (nếu lãi nhỏ hơn lỗ).</w:t>
        <w:br/>
        <w:t xml:space="preserve">     3.21. Kế toán đánh giá lại vàng tiền tệ</w:t>
        <w:br/>
        <w:t xml:space="preserve">     - Trường hợp giá đánh giá lại vàng tiền tệ phát sinh lãi, kế toán ghi nhận doanh</w:t>
        <w:br/>
        <w:t>thu hoạt động tài chính, ghi:</w:t>
        <w:br/>
        <w:t xml:space="preserve">     Nợ TK 1113 - Vàng tiền tệ (theo giá mua trong nước)</w:t>
        <w:br/>
        <w:t xml:space="preserve">     Có TK 515 - Doanh thu hoạt động tài chính.</w:t>
        <w:br/>
        <w:t xml:space="preserve">     - Trường hợp giá đánh giá lại vàng tiền tệ phát sinh lỗ, kế toán ghi nhận chi phí</w:t>
        <w:br/>
        <w:t>tài chính, ghi:</w:t>
        <w:br/>
        <w:t xml:space="preserve">     Nợ TK 635 - Chi phí tài chính</w:t>
        <w:br/>
        <w:t xml:space="preserve">     Có TK 1113 - Vàng tiền tệ (theo giá mua trong nước).</w:t>
        <w:br/>
        <w:t xml:space="preserve">     Điều 13. Tài khoản 112 - Tiền gửi ngân hàng</w:t>
        <w:br/>
        <w:t xml:space="preserve">     1. Nguyên tắc kế toán</w:t>
        <w:br/>
        <w:t xml:space="preserve">     Tài khoản này dùng để phản ánh số hiện có và tình hình biến động tăng, giảm</w:t>
        <w:br/>
        <w:t>các khoản tiền gửi không kỳ hạn tại Ngân hàng của doanh nghiệp. Căn cứ để hạch</w:t>
        <w:br/>
        <w:t>toán trên tài khoản 112 “tiền gửi Ngân hàng” là các giấy báo Có, báo Nợ hoặc bản</w:t>
        <w:br/>
        <w:t>sao kê của Ngân hàng kèm theo các chứng từ gốc (ủy nhiệm chi, ủy nhiệm thu, séc</w:t>
        <w:br/>
        <w:t>chuyển khoản, séc bảo chi,…).</w:t>
        <w:br/>
        <w:t xml:space="preserve">     a) Khi nhận được chứng từ của Ngân hàng gửi đến, kế toán phải kiểm tra, đối</w:t>
        <w:br/>
        <w:t>chiếu với chứng từ gốc kèm theo. Nếu có sự chênh lệch giữa số liệu trên sổ kế toán</w:t>
        <w:br/>
        <w:t>của doanh nghiệp, số liệu ở chứng từ gốc với số liệu trên chứng từ của Ngân hàng thì</w:t>
        <w:br/>
        <w:t>doanh nghiệp phải thông báo cho Ngân hàng để cùng đối chiếu, xác minh và xử lý kịp</w:t>
        <w:br/>
        <w:t>thời. Cuối tháng, chưa xác định được nguyên nhân chênh lệch thì kế toán ghi sổ theo</w:t>
        <w:br/>
        <w:t>số liệu của Ngân hàng trên giấy báo Nợ, báo Có hoặc bản sao kê. Số chênh lệch (nếu</w:t>
        <w:br/>
        <w:t>có) ghi vào bên Nợ TK 138 “Phải thu khác” (1388) (nếu số liệu của kế toán lớn hơn</w:t>
        <w:br/>
        <w:t>số liệu của Ngân hàng) hoặc ghi vào bên Có TK 338 “Phải trả, phải nộp khác” (3388)</w:t>
        <w:br/>
        <w:t>(nếu số liệu của kế toán nhỏ hơn số liệu của Ngân hàng). Sang tháng sau, tiếp tục</w:t>
        <w:br/>
        <w:t>kiểm tra, đối chiếu, xác định nguyên nhân để điều chỉnh số liệu ghi sổ;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 CÔNG BÁO/Số 279 + 280/Ngày 28-02-2015</w:t>
        <w:br/>
        <w:br/>
        <w:t xml:space="preserve">     b) Ở những doanh nghiệp có các tổ chức, bộ phận phụ thuộc không tổ chức kế</w:t>
        <w:br/>
        <w:t>toán riêng, có thể mở tài khoản chuyên thu, chuyên chi hoặc mở tài khoản thanh</w:t>
        <w:br/>
        <w:t>toán phù hợp để thuận tiện cho việc giao dịch, thanh toán. Kế toán phải mở sổ chi</w:t>
        <w:br/>
        <w:t>tiết theo từng loại tiền gửi (Đồng Việt Nam, ngoại tệ các loại);</w:t>
        <w:br/>
        <w:t xml:space="preserve">     c) Phải tổ chức hạch toán chi tiết số tiền gửi theo từng tài khoản ở Ngân hàng</w:t>
        <w:br/>
        <w:t>để tiện cho việc kiểm tra, đối chiếu;</w:t>
        <w:br/>
        <w:t xml:space="preserve">     d) Khoản thấu chi ngân hàng không được ghi âm trên tài khoản tiền gửi ngân</w:t>
        <w:br/>
        <w:t>hàng mà được phản ánh tương tự như khoản vay ngân hàng;</w:t>
        <w:br/>
        <w:t xml:space="preserve">     đ) Khi phát sinh các giao dịch bằng ngoại tệ, kế toán phải quy đổi ngoại tệ ra</w:t>
        <w:br/>
        <w:t>Đồng Việt Nam theo nguyên tắc:</w:t>
        <w:br/>
        <w:t xml:space="preserve">     - Bên Nợ TK 1122 áp dụng tỷ giá giao dịch thực tế. Riêng trường hợp rút quỹ</w:t>
        <w:br/>
        <w:t>tiền mặt bằng ngoại tệ gửi vào Ngân hàng thì phải được quy đổi ra Đồng Việt Nam</w:t>
        <w:br/>
        <w:t>theo tỷ giá ghi sổ kế toán của tài khoản 1122.</w:t>
        <w:br/>
        <w:t xml:space="preserve">     - Bên Có TK 1122 áp dụng tỷ giá ghi sổ Bình quân gia quyền.</w:t>
        <w:br/>
        <w:t xml:space="preserve">     Việc xác định tỷ giá hối đoái giao dịch thực tế được thực hiện theo quy định</w:t>
        <w:br/>
        <w:t>tại phần hướng dẫn tài khoản 413 - Chênh lệch tỷ giá hối đoái và các tài khoản có</w:t>
        <w:br/>
        <w:t>liên quan;</w:t>
        <w:br/>
        <w:t xml:space="preserve">     e) Vàng tiền tệ được phản ánh trong tài khoản này là vàng được sử dụng với</w:t>
        <w:br/>
        <w:t>các chức năng cất trữ giá trị, không bao gồm các loại vàng được phân loại là hàng</w:t>
        <w:br/>
        <w:t>tồn kho sử dụng với mục đích là nguyên vật liệu để sản xuất sản phẩm hoặc hàng</w:t>
        <w:br/>
        <w:t>hóa để bán. Việc quản lý và sử dụng vàng tiền tệ phải thực hiện theo quy định của</w:t>
        <w:br/>
        <w:t>pháp luật hiện hành;</w:t>
        <w:br/>
        <w:t xml:space="preserve">     g) Tại tất cả các thời điểm lập Báo cáo tài chính theo quy định của pháp luật,</w:t>
        <w:br/>
        <w:t>doanh nghiệp phải đánh giá lại số dư ngoại tệ và vàng tiền tệ theo nguyên tắc:</w:t>
        <w:br/>
        <w:t xml:space="preserve">     - Tỷ giá giao dịch thực tế áp dụng khi đánh giá lại số dư tiền gửi ngân hàng bằng</w:t>
        <w:br/>
        <w:t>ngoại tệ là tỷ giá mua ngoại tệ của chính ngân hàng thương mại nơi doanh nghiệp mở</w:t>
        <w:br/>
        <w:t>tài khoản ngoại tệ tại thời điểm lập Báo cáo tài chính. Trường hợp doanh nghiệp có</w:t>
        <w:br/>
        <w:t>nhiều tài khoản ngoại tệ ở nhiều ngân hàng khác nhau và tỷ giá mua của các ngân</w:t>
        <w:br/>
        <w:t>hàng không có chênh lệch đáng kể thì có thể lựa chọn tỷ giá mua của một trong số các</w:t>
        <w:br/>
        <w:t>ngân hàng nơi doanh nghiệp mở tài khoản ngoại tệ làm căn cứ đánh giá lại.</w:t>
        <w:br/>
        <w:t xml:space="preserve">     - Vàng tiền tệ được đánh giá lại theo giá mua trên thị trường trong nước tại</w:t>
        <w:br/>
        <w:t>thời điểm lập Báo cáo tài chính. Giá mua trên thị trường trong nước là giá mua</w:t>
        <w:br/>
        <w:t>được công bố bởi Ngân hàng Nhà nước. Trường hợp Ngân hàng Nhà nước không</w:t>
        <w:br/>
        <w:t>công bố giá mua vàng thì tính theo giá mua công bố bởi các đơn vị được phép kinh</w:t>
        <w:br/>
        <w:t>doanh vàng theo luật định.</w:t>
        <w:br/>
        <w:t xml:space="preserve">     2. Kết cấu và nội dung phản ánh của tài khoản 112 - Tiền gửi ngân hàng</w:t>
        <w:br/>
        <w:t xml:space="preserve">     Bên Nợ:</w:t>
        <w:br/>
        <w:t xml:space="preserve">     - Các khoản tiền Việt Nam, ngoại tệ, vàng tiền tệ gửi vào Ngân hàng.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15</w:t>
        <w:br/>
        <w:br/>
        <w:t xml:space="preserve">    - Chênh lệch tỷ giá hối đoái do đánh giá lại số dư ngoại tệ tại thời điểm báo</w:t>
        <w:br/>
        <w:t>cáo (trường hợp tỷ giá ngoại tệ tăng so với Đồng Việt Nam).</w:t>
        <w:br/>
        <w:t xml:space="preserve">    - Chênh lệch đánh giá lại vàng tiền tệ tăng tại thời điểm báo cáo</w:t>
        <w:br/>
        <w:t xml:space="preserve">    Bên Có:</w:t>
        <w:br/>
        <w:t xml:space="preserve">    - Các khoản tiền Việt Nam, ngoại tệ, vàng tiền tệ rút ra từ Ngân hàng.</w:t>
        <w:br/>
        <w:t xml:space="preserve">    - Chênh lệch tỷ giá hối đoái do đánh giá lại số dư ngoại tệ cuối kỳ (trường hợp</w:t>
        <w:br/>
        <w:t>tỷ giá ngoại tệ giảm so với Đồng Việt Nam).</w:t>
        <w:br/>
        <w:t xml:space="preserve">   - Chênh lệch đánh giá lại vàng tiền tệ giảm tại thời điểm báo cáo.</w:t>
        <w:br/>
        <w:t xml:space="preserve">   Số dư bên Nợ:</w:t>
        <w:br/>
        <w:t xml:space="preserve">   Số tiền Việt Nam, ngoại tệ, vàng tiền tệ hiện còn gửi tại Ngân hàng tại thời</w:t>
        <w:br/>
        <w:t>điểm báo cáo.</w:t>
        <w:br/>
        <w:t xml:space="preserve">     Tài khoản 112 - Tiền gửi Ngân hàng, có 3 tài khoản cấp 2:</w:t>
        <w:br/>
        <w:t xml:space="preserve">     - Tài khoản 1121 - Tiền Việt Nam: Phản ánh số tiền gửi vào, rút ra và hiện</w:t>
        <w:br/>
        <w:t>đang gửi tại Ngân hàng bằng Đồng Việt Nam.</w:t>
        <w:br/>
        <w:t xml:space="preserve">     - Tài khoản 1122 - Ngoại tệ: Phản ánh số tiền gửi vào, rút ra và hiện đang gửi</w:t>
        <w:br/>
        <w:t>tại Ngân hàng bằng ngoại tệ các loại đã quy đổi ra Đồng Việt Nam.</w:t>
        <w:br/>
        <w:t xml:space="preserve">    - Tài khoản 1123 - Vàng tiền tệ: Phản ánh tình hình biến động và giá trị vàng</w:t>
        <w:br/>
        <w:t>tiền tệ của doanh nghiệp đang gửi tại Ngân hàng tại thời điểm báo cáo.</w:t>
        <w:br/>
        <w:t xml:space="preserve">    3. Phương pháp kế toán một số giao dịch kinh tế chủ yếu</w:t>
        <w:br/>
        <w:t xml:space="preserve">    3.1. Khi bán sản phẩm, hàng hóa, cung cấp dịch vụ thu ngay bằng tiền gửi</w:t>
        <w:br/>
        <w:t>ngân hàng, kế toán ghi nhận doanh thu, ghi:</w:t>
        <w:br/>
        <w:t xml:space="preserve">    a) Đối với sản phẩm, hàng hóa, dịch vụ, bất động sản đầu tư thuộc đối tượng</w:t>
        <w:br/>
        <w:t>chịu thuế gián thu (thuế GTGT, thuế tiêu thụ đặc biệt, thuế xuất khẩu, thuế bảo vệ</w:t>
        <w:br/>
        <w:t>môi trường), kế toán phản ánh doanh thu bán hàng và cung cấp dịch vụ theo giá</w:t>
        <w:br/>
        <w:t>bán chưa có thuế, các khoản thuế gián thu phải nộp được tách riêng theo từng loại</w:t>
        <w:br/>
        <w:t>thuế ngay khi ghi nhận doanh thu (kể cả thuế GTGT phải nộp theo phương pháp</w:t>
        <w:br/>
        <w:t>trực tiếp), ghi:</w:t>
        <w:br/>
        <w:t xml:space="preserve">    Nợ TK 112 - Tiền gửi ngân hàng (tổng giá thanh toán)</w:t>
        <w:br/>
        <w:t xml:space="preserve">    Có TK 511 - Doanh thu bán hàng và cung cấp dịch vụ (giá chưa có thuế)</w:t>
        <w:br/>
        <w:t xml:space="preserve">    Có TK 333 - Thuế và các khoản phải nộp Nhà nước;</w:t>
        <w:br/>
        <w:t xml:space="preserve">    b) Trường hợp không tách ngay được các khoản thuế phải nộp, kế toán ghi</w:t>
        <w:br/>
        <w:t>nhận doanh thu bao gồm cả thuế phải nộp. Định kỳ kế toán xác định nghĩa vụ thuế</w:t>
        <w:br/>
        <w:t>phải nộp và ghi giảm doanh thu, ghi:</w:t>
        <w:br/>
        <w:t xml:space="preserve">    Nợ TK 511 - Doanh thu bán hàng và cung cấp dịch vụ</w:t>
        <w:br/>
        <w:t xml:space="preserve">    Có TK 333 - Thuế và các khoản phải nộp Nhà nước.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CÔNG BÁO/Số 279 + 280/Ngày 28-02-2015</w:t>
        <w:br/>
        <w:br/>
        <w:t xml:space="preserve">    3.2. Khi nhận được tiền của Ngân sách Nhà nước thanh toán về khoản trợ cấp,</w:t>
        <w:br/>
        <w:t>trợ giá bằng tiền gửi ngân hàng, ghi:</w:t>
        <w:br/>
        <w:t xml:space="preserve">    Nợ TK 112 - Tiền gửi ngân hàng</w:t>
        <w:br/>
        <w:t xml:space="preserve">    Có TK 333 - Thuế và các khoản phải nộp Nhà nước (3339).</w:t>
        <w:br/>
        <w:t xml:space="preserve">    3.3. Khi phát sinh các khoản doanh thu hoạt động tài chính, các khoản thu</w:t>
        <w:br/>
        <w:t>nhập khác bằng tiền gửi ngân hàng, ghi:</w:t>
        <w:br/>
        <w:t xml:space="preserve">    Nợ TK 112 - Tiền gửi ngân hàng (tổng giá thanh toán)</w:t>
        <w:br/>
        <w:t xml:space="preserve">    Có TK 515 - Doanh thu hoạt động tài chính (giá chưa có thuế GTGT)</w:t>
        <w:br/>
        <w:t xml:space="preserve">    Có TK 711 - Thu nhập khác (giá chưa có thuế GTGT)</w:t>
        <w:br/>
        <w:t xml:space="preserve">    Có TK 3331 - Thuế GTGT phải nộp (33311).</w:t>
        <w:br/>
        <w:t xml:space="preserve">    3.4. Xuất quỹ tiền mặt gửi vào tài khoản tại Ngân hàng, ghi:</w:t>
        <w:br/>
        <w:t xml:space="preserve">    Nợ TK 112 - Tiền gửi Ngân hàng</w:t>
        <w:br/>
        <w:t xml:space="preserve">    Có TK 111 - Tiền mặt.</w:t>
        <w:br/>
        <w:t xml:space="preserve">    3.5. Nhận được tiền ứng trước hoặc khi khách hàng trả nợ bằng chuyển khoản,</w:t>
        <w:br/>
        <w:t>căn cứ giấy báo Có của Ngân hàng, ghi:</w:t>
        <w:br/>
        <w:t xml:space="preserve">    Nợ TK 112 - Tiền gửi Ngân hàng</w:t>
        <w:br/>
        <w:t xml:space="preserve">    Có TK 131 - Phải thu của khách hàng</w:t>
        <w:br/>
        <w:t xml:space="preserve">    Có TK 113 - Tiền đang chuyển.</w:t>
        <w:br/>
        <w:t xml:space="preserve">    3.6. Thu hồi các khoản nợ phải thu, cho vay, ký cược, ký quỹ bằng tiền gửi</w:t>
        <w:br/>
        <w:t>ngân hàng; Nhận ký quỹ, ký cược của các doanh nghiệp khác bằng tiền gửi ngân</w:t>
        <w:br/>
        <w:t>hàng, ghi:</w:t>
        <w:br/>
        <w:t xml:space="preserve">    Nợ TK 112 - Tiền gửi Ngân hàng (1121, 1122)</w:t>
        <w:br/>
        <w:t xml:space="preserve">    Có các TK 128, 131, 136, 141, 244, 344.</w:t>
        <w:br/>
        <w:t xml:space="preserve">    3.7. Khi bán các khoản đầu tư ngắn hạn, dài hạn thu bằng tiền gửi ngân hàng,</w:t>
        <w:br/>
        <w:t>kế toán ghi nhận chênh lệch giữa số tiền thu được và giá vốn khoản đầu tư (được</w:t>
        <w:br/>
        <w:t>xác định theo phương pháp bình quân gia quyền) vào doanh thu hoạt động tài</w:t>
        <w:br/>
        <w:t>chính hoặc chi phí tài chính, ghi:</w:t>
        <w:br/>
        <w:t xml:space="preserve">    Nợ TK 112 - Tiền gửi Ngân hàng (1121, 1122)</w:t>
        <w:br/>
        <w:t xml:space="preserve">    Nợ TK 635 - Chi phí tài chính</w:t>
        <w:br/>
        <w:t xml:space="preserve">    Có TK 121 - Chứng khoán kinh doanh (giá vốn)</w:t>
        <w:br/>
        <w:t xml:space="preserve">    Có các TK 221, 222, 228 (giá vốn)</w:t>
        <w:br/>
        <w:t xml:space="preserve">    Có TK 515 - Doanh thu hoạt động tài chính.</w:t>
        <w:br/>
        <w:t xml:space="preserve">    3.8. Khi nhận được vốn góp của chủ sở hữu bằng tiền mặt, ghi:</w:t>
        <w:br/>
        <w:t xml:space="preserve">    Nợ TK 112 - Tiền gửi Ngân hàng</w:t>
        <w:br/>
        <w:t xml:space="preserve">    Có TK 411 - Vốn đầu tư của chủ sở hữu.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279 + 280/Ngày 28-02-2015                     17</w:t>
        <w:br/>
        <w:br/>
        <w:t xml:space="preserve">    3.9. Khi nhận tiền của các bên trong hợp đồng hợp tác kinh doanh không thành</w:t>
        <w:br/>
        <w:t>lập pháp nhân để trang trải cho các hoạt động chung, ghi:</w:t>
        <w:br/>
        <w:t xml:space="preserve">    Nợ TK 112 - Tiền gửi Ngân hàng</w:t>
        <w:br/>
        <w:t xml:space="preserve">    Có TK 338 - Phải trả, phải nộp khác.</w:t>
        <w:br/>
        <w:t xml:space="preserve">    3.10. Rút tiền gửi Ngân hàng về nhập quỹ tiền mặt, chuyển tiền gửi Ngân hàng</w:t>
        <w:br/>
        <w:t>đi ký quỹ, ký cược, ghi:</w:t>
        <w:br/>
        <w:t xml:space="preserve">    Nợ TK 111 - Tiền mặt</w:t>
        <w:br/>
        <w:t xml:space="preserve">    Nợ TK 244 - Cầm cố, thế chấp, ký quỹ, ký cược.</w:t>
        <w:br/>
        <w:t xml:space="preserve">    Có TK 112 - Tiền gửi Ngân hàng.</w:t>
        <w:br/>
        <w:t xml:space="preserve">    3.11. Mua chứng khoán, cho vay hoặc đầu tư vào công ty con, công ty liên</w:t>
        <w:br/>
        <w:t>doanh, liên kết... bằng tiền gửi ngân hàng, ghi:</w:t>
        <w:br/>
        <w:t xml:space="preserve">    Nợ các TK 121, 128, 221, 222, 228</w:t>
        <w:br/>
        <w:t xml:space="preserve">    Có TK 112 - Tiền gửi Ngân hàng.</w:t>
        <w:br/>
        <w:t xml:space="preserve">    3.12. Mua hàng tồn kho (theo phương pháp kê khai thường xuyên), mua</w:t>
        <w:br/>
        <w:t>TSCĐ, chi cho hoạt động đầu tư XDCB bằng tiền gửi ngân hàng, ghi:</w:t>
        <w:br/>
        <w:t xml:space="preserve">    - Nếu thuế GTGT đầu vào được khấu trừ, kế toán phản ánh giá mua không bao</w:t>
        <w:br/>
        <w:t>gồm thuế GTGT, ghi:</w:t>
        <w:br/>
        <w:t xml:space="preserve">    Nợ các TK 151, 152, 153, 156, 157, 211, 213, 241</w:t>
        <w:br/>
        <w:t xml:space="preserve">    Nợ TK 133 - Thuế GTGT được khấu trừ (1331)</w:t>
        <w:br/>
        <w:t xml:space="preserve">    Có TK 112 - Tiền gửi Ngân hàng.</w:t>
        <w:br/>
        <w:t xml:space="preserve">    - Nếu thuế GTGT đầu vào không được khấu trừ, kế toán phản ánh giá mua bao</w:t>
        <w:br/>
        <w:t>gồm cả thuế GTGT.</w:t>
        <w:br/>
        <w:t xml:space="preserve">    3.13. Mua hàng tồn kho bằng tiền gửi ngân hàng (theo phương pháp kiểm kê</w:t>
        <w:br/>
        <w:t>định kỳ), nếu thuế GTGT đầu vào được khấu trừ, ghi:</w:t>
        <w:br/>
        <w:t xml:space="preserve">    Nợ TK 611 - Mua hàng (6111, 6112)</w:t>
        <w:br/>
        <w:t xml:space="preserve">    Nợ TK 133 - Thuế GTGT được khấu trừ (1331)</w:t>
        <w:br/>
        <w:t xml:space="preserve">    Có TK 112 - Tiền gửi Ngân hàng.</w:t>
        <w:br/>
        <w:t xml:space="preserve">    Nếu thuế GTGT đầu vào không được khấu trừ, kế toán phản ánh giá mua bao</w:t>
        <w:br/>
        <w:t>gồm cả thuế GTGT.</w:t>
        <w:br/>
        <w:t xml:space="preserve">    3.14. Khi mua nguyên vật liệu thanh toán bằng tiền gửi ngân hàng sử dụng</w:t>
        <w:br/>
        <w:t>ngay vào sản xuất, kinh doanh, nếu thuế GTGT đầu vào được khấu trừ, ghi:</w:t>
        <w:br/>
        <w:t xml:space="preserve">    Nợ các TK 621, 623, 627, 641, 642,...</w:t>
        <w:br/>
        <w:t xml:space="preserve">    Nợ TK 133 - Thuế GTGT được khấu trừ (1331)</w:t>
        <w:br/>
        <w:t xml:space="preserve">    Có TK 112 - Tiền gửi Ngân hàng.</w:t>
        <w:br/>
        <w:t xml:space="preserve">    Nếu thuế GTGT đầu vào không được khấu trừ, kế toán phản ánh chi phí bao</w:t>
        <w:br/>
        <w:t>gồm cả thuế GTGT.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 CÔNG BÁO/Số 279 + 280/Ngày 28-02-2015</w:t>
        <w:br/>
        <w:br/>
        <w:t xml:space="preserve">     3.15. Thanh toán các khoản nợ phải trả bằng tiền gửi ngân hàng, ghi:</w:t>
        <w:br/>
        <w:t xml:space="preserve">     Nợ các TK 331, 333, 334, 335, 336, 338, 341</w:t>
        <w:br/>
        <w:t xml:space="preserve">     Có TK 112 - Tiền gửi Ngân hàng.</w:t>
        <w:br/>
        <w:t xml:space="preserve">     3.16. Chi phí tài chính, chi phí khác bằng tiền gửi ngân hàng, ghi:</w:t>
        <w:br/>
        <w:t xml:space="preserve">     Nợ các TK 635, 811,…</w:t>
        <w:br/>
        <w:t xml:space="preserve">     Nợ TK 133 - Thuế GTGT được khấu trừ (nếu có)</w:t>
        <w:br/>
        <w:t xml:space="preserve">     Có TK 112 - Tiền gửi Ngân hàng.</w:t>
        <w:br/>
        <w:t xml:space="preserve">     3.17. Trả vốn góp hoặc trả cổ tức, lợi nhuận cho các bên góp vốn, chi các quỹ</w:t>
        <w:br/>
        <w:t>khen thưởng, phúc lợi bằng tiền gửi Ngân hàng, ghi:</w:t>
        <w:br/>
        <w:t xml:space="preserve">     Nợ TK 411 - Vốn đầu tư của chủ sở hữu</w:t>
        <w:br/>
        <w:t xml:space="preserve">     Nợ TK 421 - Lợi nhuận sau thuế chưa phân phối</w:t>
        <w:br/>
        <w:t xml:space="preserve">     Nợ TK 353 - Quỹ khen thưởng, phúc lợi</w:t>
        <w:br/>
        <w:t xml:space="preserve">     Có TK 112 - Tiền gửi Ngân hàng.</w:t>
        <w:br/>
        <w:t xml:space="preserve">     3.18. Thanh toán các khoản chiết khấu thương mại, giảm giá hàng bán, hàng</w:t>
        <w:br/>
        <w:t>bán bị trả lại bằng tiền gửi ngân hàng, ghi:</w:t>
        <w:br/>
        <w:t xml:space="preserve">     Nợ TK 521 - Các khoản giảm trừ doanh thu</w:t>
        <w:br/>
        <w:t xml:space="preserve">     Nợ TK 3331- Thuế GTGT phải nộp (33311)</w:t>
        <w:br/>
        <w:t xml:space="preserve">     Có TK 112 - Tiền gửi Ngân hàng.</w:t>
        <w:br/>
        <w:t xml:space="preserve">     3.19. Kế toán hợp đồng mua bán lại trái phiếu Chính phủ: Thực hiện theo quy</w:t>
        <w:br/>
        <w:t>định tại phần hướng dẫn tài khoản 171 - Giao dịch mua bán lại trái phiếu Chính phủ.</w:t>
        <w:br/>
        <w:t xml:space="preserve">     3.20. Các nghiệp vụ kinh tế liên quan đến ngoại tệ: Phương pháp kế toán các</w:t>
        <w:br/>
        <w:t>giao dịch liên quan đến ngoại tệ là tiền gửi ngân hàng thực hiện tương tự như ngoại</w:t>
        <w:br/>
        <w:t>tệ là tiền mặt (xem tài khoản 111).</w:t>
        <w:br/>
        <w:t xml:space="preserve">     3.21. Kế toán đánh giá lại vàng tiền tệ</w:t>
        <w:br/>
        <w:t xml:space="preserve">     - Trường hợp giá đánh giá lại vàng tiền tệ phát sinh lãi, kế toán ghi nhận doanh</w:t>
        <w:br/>
        <w:t>thu hoạt động tài chính, ghi:</w:t>
        <w:br/>
        <w:t xml:space="preserve">     Nợ TK 1123 - Vàng tiền tệ (theo giá mua trong nước)</w:t>
        <w:br/>
        <w:t xml:space="preserve">     Có TK 515 - Doanh thu hoạt động tài chính.</w:t>
        <w:br/>
        <w:t xml:space="preserve">     - Trường hợp giá đánh giá lại vàng tiền tệ phát sinh lỗ, kế toán ghi nhận chi phí</w:t>
        <w:br/>
        <w:t>tài chính, ghi:</w:t>
        <w:br/>
        <w:t xml:space="preserve">     Nợ TK 635 - Chi phí tài chính</w:t>
        <w:br/>
        <w:t xml:space="preserve">     Có TK 1123 - Vàng tiền tệ (theo giá mua trong nước).</w:t>
        <w:br/>
        <w:t xml:space="preserve">     Điều 14. Tài khoản 113 - Tiền đang chuyển</w:t>
        <w:br/>
        <w:t xml:space="preserve">     1. Nguyên tắc kế toán</w:t>
        <w:br/>
        <w:t xml:space="preserve">     Tài khoản này dùng để phản ánh các khoản tiền của doanh nghiệp đã nộp vào</w:t>
        <w:br/>
        <w:t>Ngân hàng, Kho bạc Nhà nước, đã gửi bưu điện để chuyển cho Ngân hàng nhưng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19</w:t>
        <w:br/>
        <w:br/>
        <w:t>chưa nhận được giấy báo Có, đã trả cho doanh nghiệp khác hay đã làm thủ tục</w:t>
        <w:br/>
        <w:t>chuyển tiền từ tài khoản tại Ngân hàng để trả cho doanh nghiệp khác nhưng chưa</w:t>
        <w:br/>
        <w:t>nhận được giấy báo Nợ hay bản sao kê của Ngân hàng.</w:t>
        <w:br/>
        <w:t xml:space="preserve">     Tiền đang chuyển gồm tiền Việt Nam và ngoại tệ đang chuyển trong các</w:t>
        <w:br/>
        <w:t>trường hợp sau:</w:t>
        <w:br/>
        <w:t xml:space="preserve">     - Thu tiền mặt hoặc séc nộp thẳng vào Ngân hàng.</w:t>
        <w:br/>
        <w:t xml:space="preserve">     - Chuyển tiền qua bưu điện để trả cho doanh nghiệp khác.</w:t>
        <w:br/>
        <w:t xml:space="preserve">     - Thu tiền bán hàng chuyển thẳng vào Kho bạc để nộp thuế (giao tiền tay ba</w:t>
        <w:br/>
        <w:t>giữa doanh nghiệp với người mua hàng và Kho bạc Nhà nước).</w:t>
        <w:br/>
        <w:t xml:space="preserve">     2. Kết cấu và nội dung phản ánh của tài khoản 113 - Tiền đang chuyển</w:t>
        <w:br/>
        <w:t xml:space="preserve">     Bên Nợ:</w:t>
        <w:br/>
        <w:t xml:space="preserve">     - Các khoản tiền mặt hoặc séc bằng tiền Việt Nam, ngoại tệ đã nộp vào Ngân</w:t>
        <w:br/>
        <w:t>hàng hoặc đã gửi bưu điện để chuyển vào Ngân hàng nhưng chưa nhận được giấy</w:t>
        <w:br/>
        <w:t>báo Có.</w:t>
        <w:br/>
        <w:t xml:space="preserve">     - Chênh lệch tỷ giá hối đoái do đánh giá lại số dư ngoại tệ là tiền đang chuyển</w:t>
        <w:br/>
        <w:t>tại thời điểm báo cáo.</w:t>
        <w:br/>
        <w:t xml:space="preserve">     Bên Có:</w:t>
        <w:br/>
        <w:t xml:space="preserve">     - Số tiền kết chuyển vào tài khoản 112 - Tiền gửi Ngân hàng, hoặc tài khoản</w:t>
        <w:br/>
        <w:t>có liên quan.</w:t>
        <w:br/>
        <w:t xml:space="preserve">     - Chênh lệch tỷ giá hối đoái do đánh giá lại số dư ngoại tệ là tiền đang chuyển</w:t>
        <w:br/>
        <w:t>tại thời điểm báo cáo.</w:t>
        <w:br/>
        <w:t xml:space="preserve">     Số dư bên Nợ:</w:t>
        <w:br/>
        <w:t xml:space="preserve">     Các khoản tiền còn đang chuyển tại thời điểm báo cáo.</w:t>
        <w:br/>
        <w:t xml:space="preserve">     Tài khoản 113 - Tiền đang chuyển, có 2 tài khoản cấp 2:</w:t>
        <w:br/>
        <w:t xml:space="preserve">     - Tài khoản 1131 - Tiền Việt Nam: Phản ánh số tiền Việt Nam đang chuyển.</w:t>
        <w:br/>
        <w:t xml:space="preserve">     - Tài khoản 1132 - Ngoại tệ: Phản ánh số ngoại tệ đang chuyển.</w:t>
        <w:br/>
        <w:t xml:space="preserve">     3. Phương pháp kế toán một số giao dịch kinh tế chủ yếu</w:t>
        <w:br/>
        <w:t xml:space="preserve">     a) Thu tiền bán hàng, tiền nợ của khách hàng hoặc các khoản thu nhập khác</w:t>
        <w:br/>
        <w:t>bằng tiền mặt hoặc séc nộp thẳng vào Ngân hàng (không qua quỹ) nhưng chưa</w:t>
        <w:br/>
        <w:t>nhận được giấy báo Có của Ngân hàng, ghi:</w:t>
        <w:br/>
        <w:t xml:space="preserve">     Nợ TK 113 - Tiền đang chuyển (1131, 1132)</w:t>
        <w:br/>
        <w:t xml:space="preserve">     Có TK 131 - Phải thu của khách hàng (thu nợ của khách hàng)</w:t>
        <w:br/>
        <w:t xml:space="preserve">     Có TK 511 - Doanh thu bán hàng và cung cấp dịch vụ</w:t>
        <w:br/>
        <w:t xml:space="preserve">     Có TK 515 - Doanh thu hoạt động tài chính</w:t>
        <w:br/>
        <w:t xml:space="preserve">     Có TK 711 - Thu nhập khác</w:t>
        <w:br/>
        <w:t xml:space="preserve">     Có TK 3331 - Thuế GTGT phải nộp (33311) (nếu có);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CÔNG BÁO/Số 279 + 280/Ngày 28-02-2015</w:t>
        <w:br/>
        <w:br/>
        <w:t xml:space="preserve">    b) Xuất quỹ tiền mặt gửi vào Ngân hàng nhưng chưa nhận được giấy báo Có</w:t>
        <w:br/>
        <w:t>của Ngân hàng, ghi:</w:t>
        <w:br/>
        <w:t xml:space="preserve">    Nợ TK 113 - Tiền đang chuyển (1131, 1132)</w:t>
        <w:br/>
        <w:t xml:space="preserve">    Có TK 111 - Tiền mặt (1111, 1112);</w:t>
        <w:br/>
        <w:t xml:space="preserve">    c) Làm thủ tục chuyển tiền từ tài khoản ở Ngân hàng để trả cho chủ nợ nhưng</w:t>
        <w:br/>
        <w:t>chưa nhận được giấy báo Nợ của Ngân hàng, ghi:</w:t>
        <w:br/>
        <w:t xml:space="preserve">    Nợ TK 113 - Tiền đang chuyển (1131, 1132)</w:t>
        <w:br/>
        <w:t xml:space="preserve">    Có TK 112 - Tiền gửi Ngân hàng (1121, 1122);</w:t>
        <w:br/>
        <w:t xml:space="preserve">    d) Khách hàng trả trước tiền mua hàng bằng séc, doanh nghiệp đã nộp séc vào</w:t>
        <w:br/>
        <w:t>Ngân hàng nhưng chưa nhận được giấy báo Có của Ngân hàng, ghi:</w:t>
        <w:br/>
        <w:t xml:space="preserve">    Nợ TK 113 - Tiền đang chuyển (1131, 1132)</w:t>
        <w:br/>
        <w:t xml:space="preserve">    Có TK 131 - Phải thu của khách hàng;</w:t>
        <w:br/>
        <w:t xml:space="preserve">    đ) Ngân hàng báo Có các khoản tiền đang chuyển đã vào tài khoản tiền gửi của</w:t>
        <w:br/>
        <w:t>doanh nghiệp, ghi:</w:t>
        <w:br/>
        <w:t xml:space="preserve">    Nợ TK 112 - Tiền gửi Ngân hàng (1121, 1122)</w:t>
        <w:br/>
        <w:t xml:space="preserve">    Có TK 113 - Tiền đang chuyển (1131, 1132);</w:t>
        <w:br/>
        <w:t xml:space="preserve">    e) Ngân hàng báo Nợ các khoản tiền đang chuyển đã chuyển cho người bán,</w:t>
        <w:br/>
        <w:t>người cung cấp dịch vụ, ghi:</w:t>
        <w:br/>
        <w:t xml:space="preserve">    Nợ TK 331 - Phải trả cho người bán</w:t>
        <w:br/>
        <w:t xml:space="preserve">    Có TK 113 - Tiền đang chuyển (1131, 1132);</w:t>
        <w:br/>
        <w:t xml:space="preserve">    g) Việc đánh giá lại số dư ngoại tệ là tiền đang chuyển được thực hiện tương tự</w:t>
        <w:br/>
        <w:t>phương pháp kế toán đánh giá lại số dư ngoại tệ là tiền mặt (xem tài khoản 111).</w:t>
        <w:br/>
        <w:t xml:space="preserve">    Điều 15. Tài khoản 121 - Chứng khoán kinh doanh</w:t>
        <w:br/>
        <w:t xml:space="preserve">    1. Nguyên tắc kế toán</w:t>
        <w:br/>
        <w:t xml:space="preserve">    a) Tài khoản này dùng để phản ánh tình hình mua, bán và thanh toán các loại</w:t>
        <w:br/>
        <w:t>chứng khoán theo quy định của pháp luật nắm giữ vì mục đích kinh doanh (kể cả</w:t>
        <w:br/>
        <w:t>chứng khoán có thời gian đáo hạn trên 12 tháng mua vào, bán ra để kiếm lời).</w:t>
        <w:br/>
        <w:t>Chứng khoán kinh doanh bao gồm:</w:t>
        <w:br/>
        <w:t xml:space="preserve">    - Cổ phiếu, trái phiếu niêm yết trên thị trường chứng khoán;</w:t>
        <w:br/>
        <w:t xml:space="preserve">    - Các loại chứng khoán và công cụ tài chính khác.</w:t>
        <w:br/>
        <w:t xml:space="preserve">    Tài khoản này không phản ánh các khoản đầu tư nắm giữ đến ngày đáo hạn,</w:t>
        <w:br/>
        <w:t>như: Các khoản cho vay theo khế ước giữa 2 bên, tiền gửi ngân hàng, trái phiếu,</w:t>
        <w:br/>
        <w:t>thương phiếu, tín phiếu, kỳ phiếu,...nắm giữ đến ngày đáo hạn;</w:t>
        <w:br/>
        <w:t xml:space="preserve">    b) Chứng khoán kinh doanh phải được ghi sổ kế toán theo giá gốc, bao gồm:</w:t>
        <w:br/>
        <w:t>Giá mua cộng (+) các chi phí mua (nếu có) như chi phí môi giới, giao dịch, cung</w:t>
        <w:br/>
        <w:t>cấp thông tin, thuế, lệ phí và phí ngân hàng. Giá gốc của chứng khoán kinh doanh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  21</w:t>
        <w:br/>
        <w:br/>
        <w:t>được xác định theo giá trị hợp lý của các khoản thanh toán tại thời điểm giao dịch</w:t>
        <w:br/>
        <w:t>phát sinh. Thời điểm ghi nhận các khoản chứng khoán kinh doanh là thời điểm nhà</w:t>
        <w:br/>
        <w:t>đầu tư có quyền sở hữu, cụ thể như sau:</w:t>
        <w:br/>
        <w:t xml:space="preserve">    - Chứng khoán niêm yết được ghi nhận tại thời điểm khớp lệnh (T + 0).</w:t>
        <w:br/>
        <w:t xml:space="preserve">    - Chứng khoán chưa niêm yết được ghi nhận tại thời điểm chính thức có quyền</w:t>
        <w:br/>
        <w:t>sở hữu theo quy định của pháp luật;</w:t>
        <w:br/>
        <w:t xml:space="preserve">    c) Cuối niên độ kế toán, nếu giá trị thị trường của chứng khoán kinh doanh bị</w:t>
        <w:br/>
        <w:t>giảm xuống thấp hơn giá gốc, kế toán được lập dự phòng giảm giá;</w:t>
        <w:br/>
        <w:t xml:space="preserve">    d) Doanh nghiệp phải hạch toán đầy đủ, kịp thời các khoản thu nhập từ hoạt</w:t>
        <w:br/>
        <w:t>động đầu tư chứng khoán kinh doanh. Khoản cổ tức được chia cho giai đoạn trước</w:t>
        <w:br/>
        <w:t>ngày đầu tư được ghi giảm giá trị khoản đầu tư. Khi nhà đầu tư nhận được thêm cổ</w:t>
        <w:br/>
        <w:t>phiếu mà không phải trả tiền do công ty cổ phần sử dụng thặng dư vốn cổ phần,</w:t>
        <w:br/>
        <w:t>các quỹ thuộc vốn chủ sở hữu và lợi nhuận sau thuế chưa phân phối (chia cổ tức</w:t>
        <w:br/>
        <w:t>bằng cổ phiếu) để phát hành thêm cổ phiếu, nhà đầu tư chỉ theo dõi số lượng cổ</w:t>
        <w:br/>
        <w:t>phiếu tăng thêm trên thuyết minh Báo cáo tài chính, không ghi nhận giá trị cổ</w:t>
        <w:br/>
        <w:t>phiếu được nhận, không ghi nhận doanh thu hoạt động tài chính và không ghi nhận</w:t>
        <w:br/>
        <w:t>tăng giá trị khoản đầu tư vào công ty cổ phần.</w:t>
        <w:br/>
        <w:t xml:space="preserve">    Riêng các doanh nghiệp do Nhà nước nắm giữ 100% vốn điều lệ, việc kế toán</w:t>
        <w:br/>
        <w:t>khoản cổ tức được chia bằng cổ phiếu thực hiện theo các quy định của pháp luật áp</w:t>
        <w:br/>
        <w:t>dụng cho loại hình doanh nghiệp do Nhà nước nắm giữ 100% vốn điều lệ;</w:t>
        <w:br/>
        <w:t xml:space="preserve">    đ) Mọi trường hợp hoán đổi cổ phiếu đều phải xác định giá trị cổ phiếu theo</w:t>
        <w:br/>
        <w:t>giá trị hợp lý tại ngày trao đổi. Việc xác định giá trị hợp lý của cổ phiếu được thực</w:t>
        <w:br/>
        <w:t>hiện như sau:</w:t>
        <w:br/>
        <w:t xml:space="preserve">    - Đối với cổ phiếu của công ty niêm yết, giá trị hợp lý của cổ phiếu là giá đóng</w:t>
        <w:br/>
        <w:t>cửa niêm yết trên thị trường chứng khoán tại ngày trao đổi. Trường hợp tại ngày</w:t>
        <w:br/>
        <w:t>trao đổi thị trường chứng khoán không giao dịch thì giá trị hợp lý của cổ phiếu là</w:t>
        <w:br/>
        <w:t>giá đóng cửa phiên giao dịch trước liền kề với ngày trao đổi.</w:t>
        <w:br/>
        <w:t xml:space="preserve">    - Đối với cổ phiếu chưa niêm yết được giao dịch trên sàn UPCOM, giá trị hợp</w:t>
        <w:br/>
        <w:t>lý của cổ phiếu là giá giao dịch đóng cửa trên sàn UPCOM tại ngày trao đổi.</w:t>
        <w:br/>
        <w:t>Trường hợp ngày trao đổi sàn UPCOM không giao dịch thì giá trị hợp lý của cổ</w:t>
        <w:br/>
        <w:t>phiếu là giá đóng cửa phiên giao dịch trước liền kề với ngày trao đổi.</w:t>
        <w:br/>
        <w:t xml:space="preserve">    - Đối với cổ phiếu chưa niêm yết khác, giá trị hợp lý của cổ phiếu là giá do các</w:t>
        <w:br/>
        <w:t>bên thỏa thuận theo hợp đồng hoặc giá trị sổ sách tại thời điểm trao đổi;</w:t>
        <w:br/>
        <w:t xml:space="preserve">    e) Kế toán phải mở sổ chi tiết để theo dõi chi tiết từng loại chứng khoán kinh</w:t>
        <w:br/>
        <w:t>doanh mà doanh nghiệp đang nắm giữ (theo từng loại chứng khoán; theo từng đối</w:t>
        <w:br/>
        <w:t>tượng, mệnh giá, giá mua thực tế, từng loại nguyên tệ sử dụng để đầu tư…);</w:t>
        <w:br/>
        <w:t xml:space="preserve">    g) Khi thanh lý, nhượng bán chứng khoán kinh doanh (tính theo từng loại</w:t>
        <w:br/>
        <w:t>chứng khoán), giá vốn được xác định theo phương pháp bình quân gia quyền di</w:t>
        <w:br/>
        <w:t>động (bình quân gia quyền theo từng lần mua).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CÔNG BÁO/Số 279 + 280/Ngày 28-02-2015</w:t>
        <w:br/>
        <w:br/>
        <w:t xml:space="preserve">    2. Kết cấu và nội dung phản ánh của tài khoản 121 - Chứng khoán kinh doanh</w:t>
        <w:br/>
        <w:t xml:space="preserve">    Bên Nợ: Giá trị chứng khoán kinh doanh mua vào.</w:t>
        <w:br/>
        <w:t xml:space="preserve">    Bên Có: Giá trị ghi sổ chứng khoán kinh doanh khi bán.</w:t>
        <w:br/>
        <w:t xml:space="preserve">    Số dư bên Nợ: Giá trị chứng khoán kinh doanh tại thời điểm báo cáo.</w:t>
        <w:br/>
        <w:t xml:space="preserve">    Tài khoản 121 - Chứng khoán kinh doanh, có 3 tài khoản cấp 2:</w:t>
        <w:br/>
        <w:t xml:space="preserve">    - Tài khoản 1211 - Cổ phiếu: Phản ánh tình hình mua, bán cổ phiếu với mục</w:t>
        <w:br/>
        <w:t>đích nắm giữ để bán kiếm lời.</w:t>
        <w:br/>
        <w:t xml:space="preserve">    - Tài khoản 1212 - Trái phiếu: Phản ánh tình hình mua, bán và thanh toán các</w:t>
        <w:br/>
        <w:t>loại trái phiếu nắm giữ để bán kiếm lời.</w:t>
        <w:br/>
        <w:t xml:space="preserve">    - Tài khoản 1218 - Chứng khoán và công cụ tài chính khác: Phản ánh tình hình</w:t>
        <w:br/>
        <w:t>mua, bán các loại chứng khoán và công cụ tài chính khác theo quy định của pháp</w:t>
        <w:br/>
        <w:t>luật để kiếm lời, như chứng chỉ quỹ, quyền mua cổ phần, chứng quyền, quyền</w:t>
        <w:br/>
        <w:t>chọn mua, quyền chọn bán, hợp đồng tương lai, thương phiếu… Tài khoản này còn</w:t>
        <w:br/>
        <w:t>phản ánh cả tình hình mua, bán các loại giấy tờ có giá khác như thương phiếu, hối</w:t>
        <w:br/>
        <w:t>phiếu để bán kiếm lời.</w:t>
        <w:br/>
        <w:t xml:space="preserve">    3. Phương pháp kế toán một số giao dịch kinh tế chủ yếu</w:t>
        <w:br/>
        <w:t xml:space="preserve">    a) Khi mua chứng khoán kinh doanh, căn cứ vào chi phí thực tế mua (giá mua</w:t>
        <w:br/>
        <w:t>cộng (+) chi phí môi giới, giao dịch, chi phí thông tin, lệ phí, phí ngân hàng…), ghi:</w:t>
        <w:br/>
        <w:t xml:space="preserve">    Nợ TK 121 - Chứng khoán kinh doanh</w:t>
        <w:br/>
        <w:t xml:space="preserve">    Có các TK 111, 112, 331</w:t>
        <w:br/>
        <w:t xml:space="preserve">    Có TK 141 - Tạm ứng</w:t>
        <w:br/>
        <w:t xml:space="preserve">    Có TK 244 - Cầm cố, thế chấp, ký quỹ, ký cược;</w:t>
        <w:br/>
        <w:t xml:space="preserve">    b) Định kỳ thu lãi trái phiếu và các chứng khoán khác:</w:t>
        <w:br/>
        <w:t xml:space="preserve">    - Trường hợp nhận tiền lãi và sử dụng tiền lãi tiếp tục mua bổ sung trái phiếu,</w:t>
        <w:br/>
        <w:t>tín phiếu (không mang tiền về doanh nghiệp mà sử dụng tiền lãi mua ngay trái</w:t>
        <w:br/>
        <w:t>phiếu), ghi:</w:t>
        <w:br/>
        <w:t xml:space="preserve">    Nợ TK 121 - Chứng khoán kinh doanh</w:t>
        <w:br/>
        <w:t xml:space="preserve">    Có TK 515 - Doanh thu hoạt động tài chính.</w:t>
        <w:br/>
        <w:t xml:space="preserve">    - Trường hợp nhận lãi bằng tiền, ghi;</w:t>
        <w:br/>
        <w:t xml:space="preserve">    Nợ các TK 111, 112, 138....</w:t>
        <w:br/>
        <w:t xml:space="preserve">    Có TK 515 - Doanh thu hoạt động tài chính.</w:t>
        <w:br/>
        <w:t xml:space="preserve">    - Trường hợp nhận lãi đầu tư bao gồm cả khoản lãi đầu tư dồn tích trước khi</w:t>
        <w:br/>
        <w:t>mua lại khoản đầu tư đó thì phải phân bổ số tiền lãi này. Chỉ ghi nhận là doanh thu</w:t>
        <w:br/>
        <w:t>hoạt động tài chính phần tiền lãi của các kỳ mà doanh nghiệp mua khoản đầu tư</w:t>
        <w:br/>
        <w:t>này; Khoản tiền lãi dồn tích trước khi doanh nghiệp mua lại khoản đầu tư được ghi</w:t>
        <w:br/>
        <w:t>giảm giá trị của chính khoản đầu tư đó,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279 + 280/Ngày 28-02-2015                     23</w:t>
        <w:br/>
        <w:br/>
        <w:t xml:space="preserve">    Nợ các TK 111, 112, 138... (tổng tiền lãi thu được)</w:t>
        <w:br/>
        <w:t xml:space="preserve">    Có TK 121 - Chứng khoán kinh doanh (phần tiền lãi đầu tư dồn tích trước khi</w:t>
        <w:br/>
        <w:t>doanh nghiệp mua lại khoản đầu tư)</w:t>
        <w:br/>
        <w:t xml:space="preserve">    Có TK 515 - Doanh thu hoạt động tài chính (phần tiền lãi của các kỳ sau khi</w:t>
        <w:br/>
        <w:t>doanh nghiệp mua khoản đầu tư);</w:t>
        <w:br/>
        <w:t xml:space="preserve">    c) Kế toán cổ tức, lợi nhuận được chia:</w:t>
        <w:br/>
        <w:t xml:space="preserve">    - Trường hợp nhận cổ tức cho giai đoạn sau ngày đầu tư, ghi:</w:t>
        <w:br/>
        <w:t xml:space="preserve">    Nợ các TK 111, 112...</w:t>
        <w:br/>
        <w:t xml:space="preserve">    Nợ TK 138 - Phải thu khác (chưa thu được tiền ngay)</w:t>
        <w:br/>
        <w:t xml:space="preserve">    Có TK 515 - Doanh thu hoạt động tài chính.</w:t>
        <w:br/>
        <w:t xml:space="preserve">    - Trường hợp nhận cổ tức của giai đoạn trước ngày đầu tư, ghi</w:t>
        <w:br/>
        <w:t xml:space="preserve">    Nợ các TK 111, 112, 138... (tổng tiền lãi thu được)</w:t>
        <w:br/>
        <w:t xml:space="preserve">    Có TK 121 - Chứng khoán kinh doanh (phần tiền lãi đầu tư dồn tích trước khi</w:t>
        <w:br/>
        <w:t>doanh nghiệp mua lại khoản đầu tư).</w:t>
        <w:br/>
        <w:t xml:space="preserve">    - Trường hợp nhận được phần cổ tức, lợi nhuận đã được dùng để đánh giá tăng</w:t>
        <w:br/>
        <w:t>vốn Nhà nước, doanh nghiệp cổ phần hóa không ghi nhận doanh thu hoạt động tài</w:t>
        <w:br/>
        <w:t>chính mà ghi giảm giá trị khoản đầu tư tài chính, ghi:</w:t>
        <w:br/>
        <w:t xml:space="preserve">    Nợ các TK 112, 138</w:t>
        <w:br/>
        <w:t xml:space="preserve">    Có TK 121 - Chứng khoán kinh doanh;</w:t>
        <w:br/>
        <w:t xml:space="preserve">    d) Khi chuyển nhượng chứng khoán kinh doanh, căn cứ vào giá bán chứng khoán:</w:t>
        <w:br/>
        <w:t xml:space="preserve">    - Trường hợp có lãi, ghi:</w:t>
        <w:br/>
        <w:t xml:space="preserve">    Nợ các TK 111, 112, 131... (tổng giá thanh toán)</w:t>
        <w:br/>
        <w:t xml:space="preserve">    Có TK 121 - Chứng khoán kinh doanh (giá vốn bình quân gia quyền)</w:t>
        <w:br/>
        <w:t xml:space="preserve">    Có TK 515 - Doanh thu hoạt động tài chính (chênh lệch giữa giá bán lớn hơn</w:t>
        <w:br/>
        <w:t>giá vốn).</w:t>
        <w:br/>
        <w:t xml:space="preserve">    - Trường hợp bị lỗ, ghi:</w:t>
        <w:br/>
        <w:t xml:space="preserve">    Nợ các TK 111, 112, 131 (tổng giá thanh toán)</w:t>
        <w:br/>
        <w:t xml:space="preserve">    Nợ TK 635 - Chi phí tài chính (chênh lệch giữa giá bán nhỏ hơn giá vốn)</w:t>
        <w:br/>
        <w:t xml:space="preserve">    Có TK 121 - Chứng khoán kinh doanh (giá vốn bình quân gia quyền).</w:t>
        <w:br/>
        <w:t xml:space="preserve">    - Các chi phí về bán chứng khoán, ghi:</w:t>
        <w:br/>
        <w:t xml:space="preserve">    Nợ TK 635 - Chi phí tài chính</w:t>
        <w:br/>
        <w:t xml:space="preserve">    Có các TK 111, 112, 331...;</w:t>
        <w:br/>
        <w:t xml:space="preserve">    đ) Thu hồi hoặc thanh toán chứng khoán kinh doanh đã đáo hạn, ghi:</w:t>
        <w:br/>
        <w:t xml:space="preserve">    Nợ các TK 111, 112, 131</w:t>
        <w:br/>
        <w:t xml:space="preserve">    Có TK 121 - Chứng khoán kinh doanh</w:t>
        <w:br/>
        <w:t xml:space="preserve">    Có TK 515 - Doanh thu hoạt động tài chính;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CÔNG BÁO/Số 279 + 280/Ngày 28-02-2015</w:t>
        <w:br/>
        <w:br/>
        <w:t xml:space="preserve">    e) Trường hợp doanh nghiệp nhượng bán chứng khoán kinh doanh dưới hình</w:t>
        <w:br/>
        <w:t>thức hoán đổi cổ phiếu, doanh nghiệp phải xác định giá trị hợp lý của cổ phiếu</w:t>
        <w:br/>
        <w:t>nhận về tại thời điểm trao đổi. Phần chênh lệch (nếu có) giữa giá trị hợp lý của cổ</w:t>
        <w:br/>
        <w:t>phiếu nhận về và giá trị ghi sổ của cổ phiếu mang đi trao đổi được kế toán là doanh</w:t>
        <w:br/>
        <w:t>thu hoạt động tài chính (nếu lãi) hoặc chi phí tài chính (nếu lỗ).</w:t>
        <w:br/>
        <w:t xml:space="preserve">    - Trường hợp hoán đổi cổ phiếu có lãi, ghi:</w:t>
        <w:br/>
        <w:t xml:space="preserve">    Nợ TK 121 - Chứng khoán kinh doanh (giá trị hợp lý của cổ phiếu nhận về)</w:t>
        <w:br/>
        <w:t xml:space="preserve">    Có TK 121 - Chứng khoán kinh doanh (giá trị ghi sổ của cổ phiếu mang đi trao</w:t>
        <w:br/>
        <w:t>đổi tính theo phương pháp bình quân gia quyền)</w:t>
        <w:br/>
        <w:t xml:space="preserve">    Có TK 515 - Doanh thu hoạt động tài chính (phần chênh lệch giữa giá trị hợp</w:t>
        <w:br/>
        <w:t>lý của cổ phiếu nhận về cao hơn giá trị ghi sổ của cổ phiếu mang đi trao đổi)</w:t>
        <w:br/>
        <w:t xml:space="preserve">    - Trường hợp hoán đổi cổ phiếu bị lỗ, ghi:</w:t>
        <w:br/>
        <w:t xml:space="preserve">    Nợ TK 121 - Chứng khoán kinh doanh (giá trị hợp lý của cổ phiếu nhận về)</w:t>
        <w:br/>
        <w:t xml:space="preserve">    Nợ TK 635 - Chi phí tài chính (phần chênh lệch giữa giá trị hợp lý của cổ</w:t>
        <w:br/>
        <w:t>phiếu nhận về thấp hơn giá trị ghi sổ của cổ phiếu mang đi trao đổi)</w:t>
        <w:br/>
        <w:t xml:space="preserve">    Có TK 121 - Chứng khoán kinh doanh (giá trị ghi sổ của cổ phiếu mang đi trao</w:t>
        <w:br/>
        <w:t>đổi tính theo phương pháp bình quân gia quyền);</w:t>
        <w:br/>
        <w:t xml:space="preserve">    g) Đánh giá lại số dư các loại chứng khoán thỏa mãn định nghĩa các khoản</w:t>
        <w:br/>
        <w:t>mục tiền tệ có gốc ngoại tệ (như trái phiếu, thương phiếu bằng ngoại tệ…).</w:t>
        <w:br/>
        <w:t xml:space="preserve">    - Trường hợp lãi, ghi:</w:t>
        <w:br/>
        <w:t xml:space="preserve">    Nợ TK 121 - Chứng khoán kinh doanh (1212,1218)</w:t>
        <w:br/>
        <w:t xml:space="preserve">    Có TK 413 - Chênh lệch tỷ giá hối đoái.</w:t>
        <w:br/>
        <w:t xml:space="preserve">    - Trường hợp lỗ, ghi:</w:t>
        <w:br/>
        <w:t xml:space="preserve">    Nợ TK 413 - Chênh lệch tỷ giá hối đoái</w:t>
        <w:br/>
        <w:t xml:space="preserve">    Có TK 121 - Chứng khoán kinh doanh (1212,1218).</w:t>
        <w:br/>
        <w:t xml:space="preserve">    Điều 16. Tài khoản 128 - Đầu tư nắm giữ đến ngày đáo hạn</w:t>
        <w:br/>
        <w:t xml:space="preserve">    1. Nguyên tắc kế toán</w:t>
        <w:br/>
        <w:t xml:space="preserve">    a) Tài khoản này dùng để phản ánh số hiện có và tình hình biến động tăng,</w:t>
        <w:br/>
        <w:t>giảm của các khoản đầu tư nắm giữ đến ngày đáo hạn (ngoài các khoản chứng</w:t>
        <w:br/>
        <w:t>khoán kinh doanh) như: Các khoản tiền gửi ngân hàng có kỳ hạn (bao gồm cả các</w:t>
        <w:br/>
        <w:t>loại tín phiếu, kỳ phiếu), trái phiếu, cổ phiếu ưu đãi bên phát hành bắt buộc phải</w:t>
        <w:br/>
        <w:t>mua lại tại một thời điểm nhất định trong tương lai và các khoản cho vay nắm giữ</w:t>
        <w:br/>
        <w:t>đến ngày đáo hạn với mục đích thu lãi hàng kỳ và các khoản đầu tư nắm giữ đến</w:t>
        <w:br/>
        <w:t>ngày đáo hạn khác.</w:t>
        <w:br/>
        <w:t xml:space="preserve">    Tài khoản này không phản ánh các loại trái phiếu và công cụ nợ nắm giữ vì mục</w:t>
        <w:br/>
        <w:t>đích mua bán để kiếm lời (phản ánh trong tài khoản 121 - Chứng khoán kinh doanh);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  25</w:t>
        <w:br/>
        <w:br/>
        <w:t xml:space="preserve">     b) Kế toán phải mở sổ chi tiết theo dõi từng khoản đầu tư nắm giữ đến ngày đáo</w:t>
        <w:br/>
        <w:t>hạn theo từng kỳ hạn, từng đối tượng, từng loại nguyên tệ, từng số lượng...Khi lập</w:t>
        <w:br/>
        <w:t>Báo cáo tài chính, kế toán căn cứ vào kỳ hạn còn lại (dưới 12 tháng hay từ 12 tháng</w:t>
        <w:br/>
        <w:t>trở lên kể từ thời điểm báo cáo) để trình bày là tài sản ngắn hạn hoặc dài hạn;</w:t>
        <w:br/>
        <w:t xml:space="preserve">     c) Doanh nghiệp phải hạch toán đầy đủ, kịp thời doanh thu hoạt động tài chính</w:t>
        <w:br/>
        <w:t>phát sinh từ các khoản đầu tư như lãi tiền gửi, lãi cho vay, lãi, lỗ khi thanh lý,</w:t>
        <w:br/>
        <w:t>nhượng bán các khoản đầu tư nắm giữ đến ngày đáo hạn;</w:t>
        <w:br/>
        <w:t xml:space="preserve">     d) Đối với các khoản đầu tư nắm giữ đến ngày đáo hạn, nếu chưa được lập dự</w:t>
        <w:br/>
        <w:t>phòng phải thu khó đòi theo quy định của pháp luật, kế toán phải đánh giá khả</w:t>
        <w:br/>
        <w:t>năng thu hồi. Trường hợp có bằng chứng chắc chắn cho thấy một phần hoặc toàn</w:t>
        <w:br/>
        <w:t>bộ khoản đầu tư có thể không thu hồi được, kế toán phải ghi nhận số tổn thất vào</w:t>
        <w:br/>
        <w:t>chi phí tài chính trong kỳ. Trường hợp số tổn thất không thể xác định được một</w:t>
        <w:br/>
        <w:t>cách đáng tin cậy, kế toán có thể không ghi giảm khoản đầu tư nhưng phải thuyết</w:t>
        <w:br/>
        <w:t>minh trên Báo cáo tài chính về khả năng thu hồi của khoản đầu tư;</w:t>
        <w:br/>
        <w:t xml:space="preserve">     đ) Tại thời điểm lập Báo cáo tài chính, kế toán phải đánh giá lại tất cả các</w:t>
        <w:br/>
        <w:t>khoản đầu tư được phân loại là các khoản mục tiền tệ có gốc ngoại tệ theo tỷ giá</w:t>
        <w:br/>
        <w:t>giao dịch thực tế cuối kỳ:</w:t>
        <w:br/>
        <w:t xml:space="preserve">     - Tỷ giá áp dụng đối với các khoản tiền gửi bằng ngoại tệ là tỷ giá mua của</w:t>
        <w:br/>
        <w:t>ngân hàng nơi doanh nghiệp mở tài khoản tiền gửi.</w:t>
        <w:br/>
        <w:t xml:space="preserve">     - Tỷ giá áp dụng đối với các khoản đầu tư nắm giữ đến ngày đáo hạn khác là tỷ</w:t>
        <w:br/>
        <w:t>giá mua của ngân hàng nơi doanh nghiệp thường xuyên có giao dịch (do doanh</w:t>
        <w:br/>
        <w:t>nghiệp tự lựa chọn).</w:t>
        <w:br/>
        <w:t xml:space="preserve">     2. Kết cấu và nội dung phản ánh của tài khoản 128 - Đầu tư nắm giữ đến</w:t>
        <w:br/>
        <w:t>ngày đáo hạn</w:t>
        <w:br/>
        <w:t xml:space="preserve">     Bên Nợ:</w:t>
        <w:br/>
        <w:t xml:space="preserve">     Giá trị các khoản đầu tư nắm giữ đến ngày đáo hạn tăng.</w:t>
        <w:br/>
        <w:t xml:space="preserve">     Bên Có:</w:t>
        <w:br/>
        <w:t xml:space="preserve">     Giá trị các khoản đầu tư nắm giữ đến ngày đáo hạn giảm.</w:t>
        <w:br/>
        <w:t xml:space="preserve">     Số dư bên Nợ:</w:t>
        <w:br/>
        <w:t xml:space="preserve">     Giá trị các khoản đầu tư nắm giữ đến ngày đáo hạn hiện có tại thời điểm báo cáo.</w:t>
        <w:br/>
        <w:t xml:space="preserve">     Tài khoản 128 - Đầu tư nắm giữ đến ngày đáo hạn có 3 tài khoản cấp 2:</w:t>
        <w:br/>
        <w:t xml:space="preserve">     - Tài khoản 1281 - Tiền gửi có kỳ hạn: Phản ánh tình hình tăng, giảm và số</w:t>
        <w:br/>
        <w:t>hiện có của tiền gửi có kỳ hạn.</w:t>
        <w:br/>
        <w:t xml:space="preserve">     - Tài khoản 1282 - Trái phiếu: Phản ánh tình hình tăng, giảm và số hiện có của</w:t>
        <w:br/>
        <w:t>các loại trái phiếu mà doanh nghiệp có khả năng và có ý định nắm giữ đến ngày</w:t>
        <w:br/>
        <w:t>đáo hạn.</w:t>
        <w:br/>
        <w:t xml:space="preserve">     - Tài khoản 1283 - Cho vay: Phản ánh tình hình tăng, giảm và số hiện có của</w:t>
        <w:br/>
        <w:t>các khoản cho vay theo khế ước giữa các bên nhưng không được giao dịch mua,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 CÔNG BÁO/Số 279 + 280/Ngày 28-02-2015</w:t>
        <w:br/>
        <w:br/>
        <w:t>bán trên thị trường như chứng khoán. Tùy theo từng hợp đồng, các khoản cho vay</w:t>
        <w:br/>
        <w:t>theo khế ước có thể được thu hồi một lần tại thời điểm đáo hạn hoặc thu hồi dần</w:t>
        <w:br/>
        <w:t>từng kỳ.</w:t>
        <w:br/>
        <w:t xml:space="preserve">    - Tài khoản 1288 - Các khoản đầu tư khác nắm giữ đến ngày đáo hạn: Phản</w:t>
        <w:br/>
        <w:t>ánh tình hình tăng, giảm và số hiện có của các khoản đầu tư khác nắm giữ đến</w:t>
        <w:br/>
        <w:t>ngày đáo hạn (ngoài các khoản tiền gửi ngân hàng, trái phiếu và cho vay), như cổ</w:t>
        <w:br/>
        <w:t>phiếu ưu đãi bắt buộc bên phát hành phải mua lại tại một thời điểm nhất định trong</w:t>
        <w:br/>
        <w:t>tương lai, thương phiếu.</w:t>
        <w:br/>
        <w:t xml:space="preserve">    3. Phương pháp kế toán một số nghiệp vụ kinh tế chủ yếu</w:t>
        <w:br/>
        <w:t xml:space="preserve">    3.1. Khi gửi tiền có kỳ hạn, cho vay, mua các khoản đầu tư để nắm giữ đến</w:t>
        <w:br/>
        <w:t>ngày đáo hạn bằng tiền, ghi:</w:t>
        <w:br/>
        <w:t xml:space="preserve">    Nợ TK 128 - Đầu tư nắm giữ đến ngày đáo hạn</w:t>
        <w:br/>
        <w:t xml:space="preserve">    Có các TK 111, 112.</w:t>
        <w:br/>
        <w:t xml:space="preserve">    3.2. Định kỳ kế toán ghi nhận khoản phải thu về lãi tiền gửi, lãi trái phiếu, lãi</w:t>
        <w:br/>
        <w:t>cho vay, ghi:</w:t>
        <w:br/>
        <w:t xml:space="preserve">    Nợ TK 138 - Phải thu khác (1388)</w:t>
        <w:br/>
        <w:t xml:space="preserve">    Nợ TK 128 - Đầu tư nắm giữ đến ngày đáo hạn (lãi nhập gốc)</w:t>
        <w:br/>
        <w:t xml:space="preserve">    Có TK 515 - Doanh thu hoạt động tài chính.</w:t>
        <w:br/>
        <w:t xml:space="preserve">    3.3. Khi thu hồi các khoản đầu tư nắm giữ đến ngày đáo hạn, ghi:</w:t>
        <w:br/>
        <w:t xml:space="preserve">    Nợ các TK 111, 112, 131, 152, 156, 211,.... (theo giá trị hợp lý)</w:t>
        <w:br/>
        <w:t xml:space="preserve">    Nợ TK 635 - Chi phí tài chính (nếu lỗ)</w:t>
        <w:br/>
        <w:t xml:space="preserve">    Có TK 128 - Đầu tư nắm giữ đến ngày đáo hạn (giá trị ghi sổ)</w:t>
        <w:br/>
        <w:t xml:space="preserve">    Có TK 515 - Doanh thu hoạt động tài chính (nếu lãi).</w:t>
        <w:br/>
        <w:t xml:space="preserve">    3.4. Chuyển các khoản đầu tư nắm giữ đến ngày đáo hạn thành đầu tư vào</w:t>
        <w:br/>
        <w:t>công ty con, công ty liên doanh, liên kết, ghi:</w:t>
        <w:br/>
        <w:t xml:space="preserve">    Nợ các TK 221, 222 (theo giá trị hợp lý)</w:t>
        <w:br/>
        <w:t xml:space="preserve">    Nợ TK 635 - Chi phí tài chính (nếu lỗ)</w:t>
        <w:br/>
        <w:t xml:space="preserve">    Có TK 128 - Đầu tư nắm giữ đến ngày đáo hạn (giá trị ghi sổ)</w:t>
        <w:br/>
        <w:t xml:space="preserve">    Có các TK liên quan (nếu phải đầu tư thêm)</w:t>
        <w:br/>
        <w:t xml:space="preserve">    Có TK 515 - Doanh thu hoạt động tài chính (nếu lãi).</w:t>
        <w:br/>
        <w:t xml:space="preserve">    3.5. Kế toán các giao dịch liên quan đến trái phiếu nắm giữ đến ngày đáo hạn:</w:t>
        <w:br/>
        <w:t xml:space="preserve">    a) Trường hợp mua trái phiếu nhận lãi trước:</w:t>
        <w:br/>
        <w:t xml:space="preserve">    - Khi trả tiền mua trái phiếu nhận lãi trước, ghi:</w:t>
        <w:br/>
        <w:t xml:space="preserve">    Nợ TK 128 - Đầu tư nắm giữ đến ngày đáo hạn (1282)</w:t>
        <w:br/>
        <w:t xml:space="preserve">    Có các TK 111, 112,… (số tiền thực chi)</w:t>
        <w:br/>
        <w:t xml:space="preserve">    Có TK 3387 - Doanh thu chưa thực hiện (phần lãi nhận trước).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279 + 280/Ngày 28-02-2015                            27</w:t>
        <w:br/>
        <w:br/>
        <w:t xml:space="preserve">    - Định kỳ, tính và kết chuyển lãi của kỳ kế toán theo số lãi phải thu từng kỳ, ghi:</w:t>
        <w:br/>
        <w:t xml:space="preserve">    Nợ TK 3387 - Doanh thu chưa thực hiện</w:t>
        <w:br/>
        <w:t xml:space="preserve">    Có TK 515 - Doanh thu hoạt động tài chính.</w:t>
        <w:br/>
        <w:t xml:space="preserve">    - Thu hồi giá gốc trái phiếu khi đến hạn thanh toán, ghi:</w:t>
        <w:br/>
        <w:t xml:space="preserve">    Nợ các TK 111, 112,...</w:t>
        <w:br/>
        <w:t xml:space="preserve">    Có TK 128 - Đầu tư nắm giữ đến ngày đáo hạn (1282);</w:t>
        <w:br/>
        <w:t xml:space="preserve">    b) Trường hợp mua trái phiếu nhận lãi định kỳ:</w:t>
        <w:br/>
        <w:t xml:space="preserve">    - Khi trả tiền mua trái phiếu, ghi:</w:t>
        <w:br/>
        <w:t xml:space="preserve">    Nợ TK 128 - Đầu tư nắm giữ đến ngày đáo hạn (1282)</w:t>
        <w:br/>
        <w:t xml:space="preserve">    Có các TK 111, 112,...</w:t>
        <w:br/>
        <w:t xml:space="preserve">    - Định kỳ ghi nhận tiền lãi trái phiếu:</w:t>
        <w:br/>
        <w:t xml:space="preserve">    Nợ các TK 111, 112, 138</w:t>
        <w:br/>
        <w:t xml:space="preserve">    Có TK 515 - Doanh thu hoạt động tài chính.</w:t>
        <w:br/>
        <w:t xml:space="preserve">    - Thu hồi giá gốc trái phiếu khi đến hạn thanh toán, ghi:</w:t>
        <w:br/>
        <w:t xml:space="preserve">    Nợ các TK 111, 112,...</w:t>
        <w:br/>
        <w:t xml:space="preserve">    Có TK 128 - Đầu tư nắm giữ đến ngày đáo hạn (1282);</w:t>
        <w:br/>
        <w:t xml:space="preserve">    c) Trường hợp mua trái phiếu nhận lãi sau:</w:t>
        <w:br/>
        <w:t xml:space="preserve">    - Khi trả tiền mua trái phiếu, ghi:</w:t>
        <w:br/>
        <w:t xml:space="preserve">    Nợ TK 128 - Đầu tư nắm giữ đến ngày đáo hạn (1282)</w:t>
        <w:br/>
        <w:t xml:space="preserve">    Có các TK 111, 112,...</w:t>
        <w:br/>
        <w:t xml:space="preserve">    - Định kỳ tính lãi trái phiếu và ghi nhận doanh thu theo số lãi phải thu từng kỳ, ghi:</w:t>
        <w:br/>
        <w:t xml:space="preserve">    Nợ TK 138 - Phải thu khác (1388)</w:t>
        <w:br/>
        <w:t xml:space="preserve">    Có TK 515 - Doanh thu hoạt động tài chính.</w:t>
        <w:br/>
        <w:t xml:space="preserve">    - Khi đến hạn thanh toán trái phiếu, thu hồi gốc và lãi trái phiếu, ghi:</w:t>
        <w:br/>
        <w:t xml:space="preserve">    Nợ các TK 111, 112,...</w:t>
        <w:br/>
        <w:t xml:space="preserve">    Có TK 128 - Đầu tư nắm giữ đến ngày đáo hạn (1282)</w:t>
        <w:br/>
        <w:t xml:space="preserve">    Có TK 138 - Phải thu khác (1388) (số lãi của các kỳ trước)</w:t>
        <w:br/>
        <w:t xml:space="preserve">    Có TK 515 - Doanh thu hoạt động tài chính (lãi kỳ đáo hạn).</w:t>
        <w:br/>
        <w:t xml:space="preserve">    3.6. Kế toán khoản tổn thất do không thu hồi được các khoản đầu tư nắm giữ</w:t>
        <w:br/>
        <w:t>đến ngày đáo hạn chưa được lập dự phòng phải thu khó đòi:</w:t>
        <w:br/>
        <w:t xml:space="preserve">    Khi có các bằng chứng cho thấy một phần hoặc toàn bộ khoản đầu tư có thể</w:t>
        <w:br/>
        <w:t>không thu hồi được (như bên phát hành công cụ mất khả năng thanh toán, phá</w:t>
        <w:br/>
        <w:t>sản…), kế toán phải đánh giá khả năng, xác định giá trị khoản đầu tư có thể thu hồi</w:t>
        <w:br/>
        <w:t>được. Nếu khoản tổn thất được xác định một cách đáng tin cậy, kế toán phải ghi</w:t>
        <w:br/>
        <w:t>nhận phần chênh lệch giữa giá trị có thể thu hồi nhỏ hơn giá trị ghi sổ khoản đầu tư</w:t>
        <w:br/>
        <w:t>vào chi phí tài chính,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CÔNG BÁO/Số 279 + 280/Ngày 28-02-2015</w:t>
        <w:br/>
        <w:br/>
        <w:t xml:space="preserve">    Nợ TK 635 - Chi phí tài chính</w:t>
        <w:br/>
        <w:t xml:space="preserve">    Có TK 128 - Đầu tư nắm giữ đến ngày đáo hạn (1281, 1282, 1288).</w:t>
        <w:br/>
        <w:t xml:space="preserve">    - Trường hợp sau khi ghi nhận khoản tổn thất, nếu có bằng chứng chắc chắn</w:t>
        <w:br/>
        <w:t>cho thấy khoản tổn thất có thể thu hồi lại được, kế toán ghi nhận phần chênh lệch</w:t>
        <w:br/>
        <w:t>giữa giá trị có thể thu hồi cao hơn giá trị ghi sổ khoản đầu tư, ghi:</w:t>
        <w:br/>
        <w:t xml:space="preserve">    Nợ TK 128 - Đầu tư nắm giữ đến ngày đáo hạn (1281, 1282, 1288)</w:t>
        <w:br/>
        <w:t xml:space="preserve">    Có TK 635 - Chi phí tài chính.</w:t>
        <w:br/>
        <w:t xml:space="preserve">    3.7. Đánh giá lại số dư các khoản đầu tư nắm giữ đến ngày đáo hạn được phân</w:t>
        <w:br/>
        <w:t>loại là các khoản mục tiền tệ có gốc ngoại tệ:</w:t>
        <w:br/>
        <w:t xml:space="preserve">    - Trường hợp lãi, ghi:</w:t>
        <w:br/>
        <w:t xml:space="preserve">    Nợ TK 128 - Đầu tư nắm giữ đến ngày đáo hạn</w:t>
        <w:br/>
        <w:t xml:space="preserve">    Có TK 413 - Chênh lệch tỷ giá hối đoái.</w:t>
        <w:br/>
        <w:t xml:space="preserve">    - Trường hợp lỗ, ghi:</w:t>
        <w:br/>
        <w:t xml:space="preserve">    Nợ TK 413 - Chênh lệch tỷ giá hối đoái</w:t>
        <w:br/>
        <w:t xml:space="preserve">    Có TK 128 - Đầu tư nắm giữ đến ngày đáo hạn.</w:t>
        <w:br/>
        <w:t xml:space="preserve">    Điều 17. Nguyên tắc kế toán các khoản phải thu</w:t>
        <w:br/>
        <w:t xml:space="preserve">    1. Các khoản phải thu được theo dõi chi tiết theo kỳ hạn phải thu, đối tượng</w:t>
        <w:br/>
        <w:t>phải thu, loại nguyên tệ phải thu và các yếu tố khác theo nhu cầu quản lý của</w:t>
        <w:br/>
        <w:t>doanh nghiệp.</w:t>
        <w:br/>
        <w:t xml:space="preserve">    2. Việc phân loại các khoản phải thu là phải thu khách hàng, phải thu nội bộ,</w:t>
        <w:br/>
        <w:t>phải thu khác được thực hiện theo nguyên tắc:</w:t>
        <w:br/>
        <w:t xml:space="preserve">    a) Phải thu của khách hàng gồm các khoản phải thu mang tính chất thương mại</w:t>
        <w:br/>
        <w:t>phát sinh từ giao dịch có tính chất mua - bán, như: Phải thu về bán hàng, cung cấp</w:t>
        <w:br/>
        <w:t>dịch vụ, thanh lý, nhượng bán tài sản (TSCĐ, BĐSĐT, các khoản đầu tư tài chính)</w:t>
        <w:br/>
        <w:t>giữa doanh nghiệp và người mua (là đơn vị độc lập với người bán, gồm cả các</w:t>
        <w:br/>
        <w:t>khoản phải thu giữa công ty mẹ và công ty con, liên doanh, liên kết). Khoản phải</w:t>
        <w:br/>
        <w:t>thu này gồm cả các khoản phải thu về tiền bán hàng xuất khẩu của bên giao ủy</w:t>
        <w:br/>
        <w:t>thác thông qua bên nhận ủy thác;</w:t>
        <w:br/>
        <w:t xml:space="preserve">    b) Phải thu nội bộ gồm các khoản phải thu giữa đơn vị cấp trên và đơn vị cấp</w:t>
        <w:br/>
        <w:t>dưới trực thuộc không có tư cách pháp nhân hạch toán phụ thuộc;</w:t>
        <w:br/>
        <w:t xml:space="preserve">    c) Phải thu khác gồm các khoản phải thu không có tính thương mại, không liên</w:t>
        <w:br/>
        <w:t>quan đến giao dịch mua - bán, như:</w:t>
        <w:br/>
        <w:t xml:space="preserve">    - Các khoản phải thu tạo ra doanh thu hoạt động tài chính, như: khoản phải thu</w:t>
        <w:br/>
        <w:t>về lãi cho vay, tiền gửi, cổ tức và lợi nhuận được chia;</w:t>
        <w:br/>
        <w:t xml:space="preserve">    - Các khoản chi hộ bên thứ ba được quyền nhận lại; Các khoản bên nhận ủy</w:t>
        <w:br/>
        <w:t>thác xuất khẩu phải thu hộ cho bên giao ủy thác;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29</w:t>
        <w:br/>
        <w:br/>
        <w:t xml:space="preserve">     - Các khoản phải thu không mang tính thương mại như cho mượn tài sản, phải</w:t>
        <w:br/>
        <w:t>thu về tiền phạt, bồi thường, tài sản thiếu chờ xử lý…</w:t>
        <w:br/>
        <w:t xml:space="preserve">     3. Khi lập Báo cáo tài chính, kế toán căn cứ kỳ hạn còn lại của các khoản phải</w:t>
        <w:br/>
        <w:t>thu để phân loại là dài hạn hoặc ngắn hạn. Các chỉ tiêu phải thu của Bảng cân đối</w:t>
        <w:br/>
        <w:t>kế toán có thể bao gồm cả các khoản được phản ánh ở các tài khoản khác ngoài các</w:t>
        <w:br/>
        <w:t>tài khoản phải thu, như: Khoản cho vay được phản ánh ở TK 1283; Khoản ký quỹ,</w:t>
        <w:br/>
        <w:t>ký cược phản ánh ở TK 244, khoản tạm ứng ở TK 141… Việc xác định các khoản</w:t>
        <w:br/>
        <w:t>cần lập dự phòng phải thu khó đòi được căn cứ vào các khoản mục được phân loại</w:t>
        <w:br/>
        <w:t>là phải thu ngắn hạn, dài hạn của Bảng cân đối kế toán.</w:t>
        <w:br/>
        <w:t xml:space="preserve">     4. Kế toán phải xác định các khoản phải thu thỏa mãn định nghĩa của các</w:t>
        <w:br/>
        <w:t>khoản mục tiền tệ có gốc ngoại tệ (được hướng dẫn chi tiết ở tài khoản 413 -</w:t>
        <w:br/>
        <w:t>Chênh lệch tỷ giá hối đoái) để đánh giá lại cuối kỳ khi lập Báo cáo tài chính.</w:t>
        <w:br/>
        <w:t xml:space="preserve">     Điều 18. Tài khoản 131 - Phải thu của khách hàng</w:t>
        <w:br/>
        <w:t xml:space="preserve">     1. Nguyên tắc kế toán</w:t>
        <w:br/>
        <w:t xml:space="preserve">     a) Tài khoản này dùng để phản ánh các khoản nợ phải thu và tình hình thanh</w:t>
        <w:br/>
        <w:t>toán các khoản nợ phải thu của doanh nghiệp với khách hàng về tiền bán sản</w:t>
        <w:br/>
        <w:t>phẩm, hàng hóa, BĐS đầu tư, TSCĐ, các khoản đầu tư tài chính, cung cấp dịch vụ.</w:t>
        <w:br/>
        <w:t>Tài khoản này còn dùng để phản ánh các khoản phải thu của người nhận thầu</w:t>
        <w:br/>
        <w:t>XDCB với người giao thầu về khối lượng công tác XDCB đã hoàn thành. Không</w:t>
        <w:br/>
        <w:t>phản ánh vào tài khoản này các nghiệp vụ thu tiền ngay;</w:t>
        <w:br/>
        <w:t xml:space="preserve">     b) Khoản phải thu của khách hàng cần được hạch toán chi tiết cho từng đối</w:t>
        <w:br/>
        <w:t>tượng, từng nội dung phải thu, theo dõi chi tiết kỳ hạn thu hồi (trên 12 tháng hay</w:t>
        <w:br/>
        <w:t>không quá 12 tháng kể từ thời điểm báo cáo) và ghi chép theo từng lần thanh toán.</w:t>
        <w:br/>
        <w:t>Đối tượng phải thu là các khách hàng có quan hệ kinh tế với doanh nghiệp về mua</w:t>
        <w:br/>
        <w:t>sản phẩm, hàng hóa, nhận cung cấp dịch vụ, kể cả TSCĐ, bất động sản đầu tư, các</w:t>
        <w:br/>
        <w:t>khoản đầu tư tài chính;</w:t>
        <w:br/>
        <w:t xml:space="preserve">     c) Bên giao ủy thác xuất khẩu ghi nhận trong tài khoản này đối với các khoản</w:t>
        <w:br/>
        <w:t>phải thu từ bên nhận ủy thác xuất khẩu về tiền bán hàng xuất khẩu như các giao</w:t>
        <w:br/>
        <w:t>dịch bán hàng, cung cấp dịch vụ thông thường;</w:t>
        <w:br/>
        <w:t xml:space="preserve">     d) Trong hạch toán chi tiết tài khoản này, kế toán phải tiến hành phân loại các</w:t>
        <w:br/>
        <w:t>khoản nợ, loại nợ có thể trả đúng hạn, khoản nợ khó đòi hoặc có khả năng không</w:t>
        <w:br/>
        <w:t>thu hồi được, để có căn cứ xác định số trích lập dự phòng phải thu khó đòi hoặc có</w:t>
        <w:br/>
        <w:t>biện pháp xử lý đối với khoản nợ phải thu không đòi được;</w:t>
        <w:br/>
        <w:t xml:space="preserve">     đ) Trong quan hệ bán sản phẩm, hàng hóa, cung cấp dịch vụ theo thỏa thuận</w:t>
        <w:br/>
        <w:t>giữa doanh nghiệp với khách hàng, nếu sản phẩm, hàng hóa, BĐS đầu tư đã giao,</w:t>
        <w:br/>
        <w:t>dịch vụ đã cung cấp không đúng theo thỏa thuận trong hợp đồng kinh tế thì người</w:t>
        <w:br/>
        <w:t>mua có thể yêu cầu doanh nghiệp giảm giá hàng bán hoặc trả lại số hàng đã giao;</w:t>
        <w:br/>
        <w:t xml:space="preserve">     e) Doanh nghiệp phải theo dõi chi tiết các khoản nợ phải thu của khách hàng</w:t>
        <w:br/>
        <w:t>theo từng loại nguyên tệ. Đối với các khoản phải thu bằng ngoại tệ thì thực hiện</w:t>
        <w:br/>
        <w:t>theo nguyên tắc: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CÔNG BÁO/Số 279 + 280/Ngày 28-02-2015</w:t>
        <w:br/>
        <w:br/>
        <w:t xml:space="preserve">     - Khi phát sinh các khoản nợ phải thu của khách hàng (bên Nợ tài khoản 131),</w:t>
        <w:br/>
        <w:t>kế toán phải quy đổi ra Đồng Việt Nam theo tỷ giá giao dịch thực tế tại thời điểm</w:t>
        <w:br/>
        <w:t>phát sinh (là tỷ giá mua của ngân hàng thương mại nơi chỉ định khách hàng thanh</w:t>
        <w:br/>
        <w:t>toán). Riêng trường hợp nhận trước của người mua, khi đủ điều kiện ghi nhận</w:t>
        <w:br/>
        <w:t>doanh thu thì bên Nợ tài khoản 131 áp dụng tỷ giá ghi sổ thực tế đích danh đối với</w:t>
        <w:br/>
        <w:t>số tiền đã nhận trước;</w:t>
        <w:br/>
        <w:t xml:space="preserve">     - Khi thu hồi nợ phải thu của khách hàng (bên Có tài khoản 131) kế toán phải</w:t>
        <w:br/>
        <w:t>quy đổi ra Đồng Việt Nam theo tỷ giá ghi sổ thực tế đích danh cho từng đối tượng</w:t>
        <w:br/>
        <w:t>khách nợ (Trường hợp khách nợ có nhiều giao dịch thì tỷ giá thực tế đích danh</w:t>
        <w:br/>
        <w:t>được xác định là tỷ giá bình quân gia quyền di động các giao dịch của khách nợ</w:t>
        <w:br/>
        <w:t>đó). Riêng trường hợp phát sinh giao dịch nhận trước tiền của người mua thì bên</w:t>
        <w:br/>
        <w:t>Có tài khoản 131 áp dụng tỷ giá giao dịch thực tế (là tỷ giá ghi vào bên Nợ tài</w:t>
        <w:br/>
        <w:t>khoản tiền) tại thời điểm nhận trước;</w:t>
        <w:br/>
        <w:t xml:space="preserve">     - Doanh nghiệp phải đánh giá lại các khoản phải thu của khách hàng có gốc</w:t>
        <w:br/>
        <w:t>ngoại tệ tại tất cả các thời điểm lập Báo cáo tài chính theo quy định của pháp luật.</w:t>
        <w:br/>
        <w:t>Tỷ giá giao dịch thực tế khi đánh giá lại khoản phải thu của khách hàng là tỷ giá</w:t>
        <w:br/>
        <w:t>mua ngoại tệ của ngân hàng thương mại nơi doanh nghiệp chỉ định khách hàng</w:t>
        <w:br/>
        <w:t>thanh toán tại thời điểm lập Báo cáo tài chính. Trường hợp doanh nghiệp có nhiều</w:t>
        <w:br/>
        <w:t>khoản phải thu và giao dịch tại nhiều ngân hàng thì được chủ động lựa chọn tỷ giá</w:t>
        <w:br/>
        <w:t>mua của một trong những ngân hàng thương mại nơi doanh nghiệp thường xuyên</w:t>
        <w:br/>
        <w:t>có giao dịch. Các đơn vị trong tập đoàn được áp dụng chung một tỷ giá do Công ty</w:t>
        <w:br/>
        <w:t>mẹ quy định (phải đảm bảo sát với tỷ giá giao dịch thực tế) để đánh giá lại các</w:t>
        <w:br/>
        <w:t>khoản phải thu của khách hàng có gốc ngoại tệ phát sinh từ các giao dịch trong nội</w:t>
        <w:br/>
        <w:t>bộ tập đoàn.</w:t>
        <w:br/>
        <w:t xml:space="preserve">     2. Kết cấu và nội dung phản ánh của tài khoản 131 - Phải thu của khách hàng</w:t>
        <w:br/>
        <w:t xml:space="preserve">     Bên Nợ:</w:t>
        <w:br/>
        <w:t xml:space="preserve">     - Số tiền phải thu của khách hàng phát sinh trong kỳ khi bán sản phẩm, hàng</w:t>
        <w:br/>
        <w:t>hóa, BĐS đầu tư, TSCĐ, dịch vụ, các khoản đầu tư tài chính.</w:t>
        <w:br/>
        <w:t xml:space="preserve">     - Số tiền thừa trả lại cho khách hàng.</w:t>
        <w:br/>
        <w:t xml:space="preserve">     - Đánh giá lại các khoản phải thu bằng ngoại tệ (trường hợp tỷ giá ngoại tệ</w:t>
        <w:br/>
        <w:t>tăng so với Đồng Việt Nam).</w:t>
        <w:br/>
        <w:t xml:space="preserve">     Bên Có:</w:t>
        <w:br/>
        <w:t xml:space="preserve">     - Số tiền khách hàng đã trả nợ.</w:t>
        <w:br/>
        <w:t xml:space="preserve">     - Số tiền đã nhận ứng trước, trả trước của khách hàng.</w:t>
        <w:br/>
        <w:t xml:space="preserve">     - Khoản giảm giá hàng bán cho khách hàng sau khi đã giao hàng và khách</w:t>
        <w:br/>
        <w:t>hàng có khiếu nại.</w:t>
        <w:br/>
        <w:t xml:space="preserve">     - Doanh thu của số hàng đã bán bị người mua trả lại (có thuế GTGT hoặc</w:t>
        <w:br/>
        <w:t>không có thuế GTGT).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31</w:t>
        <w:br/>
        <w:br/>
        <w:t xml:space="preserve">    - Số tiền chiết khấu thanh toán và chiết khấu thương mại cho người mua.</w:t>
        <w:br/>
        <w:t xml:space="preserve">    - Đánh giá lại các khoản phải thu bằng ngoại tệ (trường hợp tỷ giá ngoại tệ</w:t>
        <w:br/>
        <w:t>giảm so với Đồng Việt Nam).</w:t>
        <w:br/>
        <w:t xml:space="preserve">    Số dư bên Nợ:</w:t>
        <w:br/>
        <w:t xml:space="preserve">    Số tiền còn phải thu của khách hàng.</w:t>
        <w:br/>
        <w:t xml:space="preserve">    Tài khoản này có thể có số dư bên Có. Số dư bên Có phản ánh số tiền nhận</w:t>
        <w:br/>
        <w:t>trước, hoặc số đã thu nhiều hơn số phải thu của khách hàng chi tiết theo từng đối</w:t>
        <w:br/>
        <w:t>tượng cụ thể. Khi lập Bảng Cân đối kế toán, phải lấy số dư chi tiết theo từng đối</w:t>
        <w:br/>
        <w:t>tượng phải thu của tài khoản này để ghi cả hai chỉ tiêu bên "Tài sản" và bên</w:t>
        <w:br/>
        <w:t>"Nguồn vốn".</w:t>
        <w:br/>
        <w:t xml:space="preserve">    3. Phương pháp kế toán một số giao dịch kinh tế chủ yếu</w:t>
        <w:br/>
        <w:t xml:space="preserve">    3.1. Khi bán sản phẩm, hàng hóa, cung cấp dịch vụ chưa thu được ngay bằng</w:t>
        <w:br/>
        <w:t>tiền (kể các khoản phải thu về tiền bán hàng xuất khẩu của bên giao ủy thác), kế</w:t>
        <w:br/>
        <w:t>toán ghi nhận doanh thu, ghi:</w:t>
        <w:br/>
        <w:t xml:space="preserve">    a) Đối với sản phẩm, hàng hóa, dịch vụ, bất động sản đầu tư thuộc đối tượng</w:t>
        <w:br/>
        <w:t>chịu thuế GTGT, thuế tiêu thụ đặc biệt, thuế xuất khẩu, thuế bảo vệ môi trường, kế</w:t>
        <w:br/>
        <w:t>toán phản ánh doanh thu bán hàng và cung cấp dịch vụ theo giá bán chưa có thuế,</w:t>
        <w:br/>
        <w:t>các khoản thuế gián thu phải nộp được tách riêng ngay khi ghi nhận doanh thu (kể</w:t>
        <w:br/>
        <w:t>cả thuế GTGT phải nộp theo phương pháp trực tiếp), ghi:</w:t>
        <w:br/>
        <w:t xml:space="preserve">    Nợ TK 131 - Phải thu của khách hàng (tổng giá thanh toán)</w:t>
        <w:br/>
        <w:t xml:space="preserve">    Có TK 511 - Doanh thu bán hàng và cung cấp dịch vụ (giá chưa có thuế)</w:t>
        <w:br/>
        <w:t xml:space="preserve">    Có TK 333 - Thuế và các khoản phải nộp Nhà nước;</w:t>
        <w:br/>
        <w:t xml:space="preserve">    b) Trường hợp không tách ngay được các khoản thuế phải nộp, kế toán ghi</w:t>
        <w:br/>
        <w:t>nhận doanh thu bao gồm cả thuế phải nộp. Định kỳ kế toán xác định nghĩa vụ thuế</w:t>
        <w:br/>
        <w:t>phải nộp và ghi giảm doanh thu, ghi:</w:t>
        <w:br/>
        <w:t xml:space="preserve">    Nợ TK 511 - Doanh thu bán hàng và cung cấp dịch vụ</w:t>
        <w:br/>
        <w:t xml:space="preserve">    Có TK 333 - Thuế và các khoản phải nộp Nhà nước.</w:t>
        <w:br/>
        <w:t xml:space="preserve">    3.2. Kế toán hàng bán bị khách hàng trả lại:</w:t>
        <w:br/>
        <w:t xml:space="preserve">    Nợ TK 5213 - Hàng bán bị trả lại (giá bán chưa có thuế)</w:t>
        <w:br/>
        <w:t xml:space="preserve">    Nợ TK 333 - Thuế và các khoản phải nộp Nhà nước (số thuế GTGT của hàng</w:t>
        <w:br/>
        <w:t>bán bị trả lại, chi tiết cho từng loại thuế)</w:t>
        <w:br/>
        <w:t xml:space="preserve">    Có TK 131 - Phải thu của khách hàng.</w:t>
        <w:br/>
        <w:t xml:space="preserve">    3.3. Kế toán chiết khấu thương mại và giảm giá hàng bán</w:t>
        <w:br/>
        <w:t xml:space="preserve">    a) Trường hợp số tiền chiết khấu thương mại, giảm giá hàng bán đã ghi ngay trên</w:t>
        <w:br/>
        <w:t>hóa đơn bán hàng, kế toán phản ánh doanh thu theo giá đã trừ chiết khấu, giảm giá</w:t>
        <w:br/>
        <w:t>(ghi nhận theo doanh thu thuần) và không phản ánh riêng số chiết khấu, giảm giá;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 CÔNG BÁO/Số 279 + 280/Ngày 28-02-2015</w:t>
        <w:br/>
        <w:br/>
        <w:t xml:space="preserve">     b) Trường hợp trên hóa đơn bán hàng chưa thể hiện số tiền chiết khấu thương</w:t>
        <w:br/>
        <w:t>mại, giảm giá hàng bán do khách hàng chưa đủ điều kiện để được hưởng hoặc</w:t>
        <w:br/>
        <w:t>chưa xác định được số phải chiết khấu, giảm giá thì doanh thu ghi nhận theo giá</w:t>
        <w:br/>
        <w:t>chưa trừ chiết khấu (doanh thu gộp). Sau thời điểm ghi nhận doanh thu, nếu khách</w:t>
        <w:br/>
        <w:t>hàng đủ điều kiện được hưởng chiết khấu, giảm giá thì kế toán phải ghi nhận riêng</w:t>
        <w:br/>
        <w:t>khoản chiết khấu giảm giá để định kỳ điều chỉnh giảm doanh thu gộp, ghi:</w:t>
        <w:br/>
        <w:t xml:space="preserve">     Nợ TK 521 - Các khoản giảm trừ doanh thu (5211, 5212) (giá chưa có thuế)</w:t>
        <w:br/>
        <w:t xml:space="preserve">     Nợ TK 333 - Thuế và các khoản phải nộp Nhà nước (số thuế của hàng giảm</w:t>
        <w:br/>
        <w:t>giá, chiết khấu thương mại)</w:t>
        <w:br/>
        <w:t xml:space="preserve">     Có TK 131 - Phải thu của khách hàng (tổng số tiền giảm giá).</w:t>
        <w:br/>
        <w:t xml:space="preserve">     3.4. Số chiết khấu thanh toán phải trả cho người mua do người mua thanh toán tiền</w:t>
        <w:br/>
        <w:t>mua hàng trước thời hạn quy định, trừ vào khoản nợ phải thu của khách hàng, ghi:</w:t>
        <w:br/>
        <w:t xml:space="preserve">     Nợ TK 111 - Tiền mặt</w:t>
        <w:br/>
        <w:t xml:space="preserve">     Nợ TK 112 - Tiền gửi Ngân hàng</w:t>
        <w:br/>
        <w:t xml:space="preserve">     Nợ TK 635 - Chi phí tài chính (Số tiền chiết khấu thanh toán)</w:t>
        <w:br/>
        <w:t xml:space="preserve">     Có TK 131 - Phải thu của khách hàng.</w:t>
        <w:br/>
        <w:t xml:space="preserve">     3.5. Nhận được tiền do khách hàng trả (kể cả tiền lãi của số nợ - nếu có), nhận</w:t>
        <w:br/>
        <w:t>tiền ứng trước của khách hàng theo hợp đồng bán hàng hoặc cung cấp dịch vụ, ghi:</w:t>
        <w:br/>
        <w:t xml:space="preserve">     Nợ các TK 111, 112,....</w:t>
        <w:br/>
        <w:t xml:space="preserve">     Có TK 131 - Phải thu của khách hàng</w:t>
        <w:br/>
        <w:t xml:space="preserve">     Có TK 515 - Doanh thu hoạt động tài chính (phần tiền lãi).</w:t>
        <w:br/>
        <w:t xml:space="preserve">     Trường hợp nhận ứng trước bằng ngoại tệ thì bên Có TK 131 ghi theo tỷ giá</w:t>
        <w:br/>
        <w:t>giao dịch thực tế tại thời điểm nhận tiền ứng trước (tỷ giá mua của ngân hàng nơi</w:t>
        <w:br/>
        <w:t>thực hiện giao dịch)</w:t>
        <w:br/>
        <w:t xml:space="preserve">     3.6. Phương pháp kế toán các khoản phải thu của nhà thầu đối với khách hàng</w:t>
        <w:br/>
        <w:t>liên quan đến hợp đồng xây dựng:</w:t>
        <w:br/>
        <w:t xml:space="preserve">     a) Trường hợp hợp đồng xây dựng quy định nhà thầu được thanh toán theo tiến</w:t>
        <w:br/>
        <w:t>độ kế hoạch:</w:t>
        <w:br/>
        <w:t xml:space="preserve">     - Khi kết quả thực hiện hợp đồng xây dựng được ước tính một cách đáng tin</w:t>
        <w:br/>
        <w:t>cậy, kế toán căn cứ vào chứng từ phản ánh doanh thu tương ứng với phần công</w:t>
        <w:br/>
        <w:t>việc đã hoàn thành (không phải hóa đơn) do nhà thầu tự xác định, ghi:</w:t>
        <w:br/>
        <w:t xml:space="preserve">     Nợ TK 337 - Thanh toán theo tiến độ kế hoạch hợp đồng xây dựng</w:t>
        <w:br/>
        <w:t xml:space="preserve">     Có TK 511 - Doanh thu bán hàng và cung cấp dịch vụ.</w:t>
        <w:br/>
        <w:t xml:space="preserve">     - Căn cứ vào hóa đơn được lập theo tiến độ kế hoạch để phản ánh số tiền khách</w:t>
        <w:br/>
        <w:t>hàng phải trả theo tiến độ kế hoạch đã ghi trong hợp đồng, ghi:</w:t>
        <w:br/>
        <w:t xml:space="preserve">     Nợ TK 131 - Phải thu của khách hàng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33</w:t>
        <w:br/>
        <w:br/>
        <w:t xml:space="preserve">     Có TK 337 - Thanh toán theo tiến độ kế hoạch hợp đồng xây dựng</w:t>
        <w:br/>
        <w:t xml:space="preserve">     Có TK 3331 - Thuế GTGT phải nộp (33311);</w:t>
        <w:br/>
        <w:t xml:space="preserve">     b) Trường hợp hợp đồng xây dựng quy định nhà thầu được thanh toán theo giá</w:t>
        <w:br/>
        <w:t>trị khối lượng thực hiện, khi kết quả thực hiện hợp đồng xây dựng được xác định</w:t>
        <w:br/>
        <w:t>một cách đáng tin cậy và được khách hàng xác nhận, kế toán phải lập hóa đơn trên</w:t>
        <w:br/>
        <w:t>cơ sở phần công việc đã hoàn thành được khách hàng xác nhận, căn cứ vào hóa</w:t>
        <w:br/>
        <w:t>đơn, ghi:</w:t>
        <w:br/>
        <w:t xml:space="preserve">     Nợ TK 131 - Phải thu của khách hàng</w:t>
        <w:br/>
        <w:t xml:space="preserve">     Có TK 511 - Doanh thu bán hàng và cung cấp dịch vụ</w:t>
        <w:br/>
        <w:t xml:space="preserve">     Có TK 3331 - Thuế GTGT phải nộp (33311);</w:t>
        <w:br/>
        <w:t xml:space="preserve">     c) Khoản tiền thưởng thu được từ khách hàng trả phụ thêm cho nhà thầu khi</w:t>
        <w:br/>
        <w:t>thực hiện hợp đồng đạt hoặc vượt một số chỉ tiêu cụ thể đã được ghi trong hợp</w:t>
        <w:br/>
        <w:t>đồng, ghi:</w:t>
        <w:br/>
        <w:t xml:space="preserve">     Nợ TK 131 - Phải thu của khách hàng</w:t>
        <w:br/>
        <w:t xml:space="preserve">     Có TK 511 - Doanh thu bán hàng và cung cấp dịch vụ</w:t>
        <w:br/>
        <w:t xml:space="preserve">     Có TK 3331 - Thuế GTGT phải nộp (33311);</w:t>
        <w:br/>
        <w:t xml:space="preserve">     d) Khoản bồi thường thu được từ khách hàng hay các bên khác để bù đắp cho</w:t>
        <w:br/>
        <w:t>các chi phí không bao gồm trong giá trị hợp đồng (như sự chậm trễ, sai sót của</w:t>
        <w:br/>
        <w:t>khách hàng và các tranh chấp về các thay đổi trong việc thực hiện hợp đồng), ghi:</w:t>
        <w:br/>
        <w:t xml:space="preserve">     Nợ TK 131 - Phải thu của khách hàng</w:t>
        <w:br/>
        <w:t xml:space="preserve">     Có TK 511 - Doanh thu bán hàng và cung cấp dịch vụ</w:t>
        <w:br/>
        <w:t xml:space="preserve">     Có TK 3331 - Thuế GTGT phải nộp (33311);</w:t>
        <w:br/>
        <w:t xml:space="preserve">     đ) Khi nhận được tiền thanh toán khối lượng công trình hoàn thành hoặc khoản</w:t>
        <w:br/>
        <w:t>ứng trước từ khách hàng, ghi:</w:t>
        <w:br/>
        <w:t xml:space="preserve">     Nợ các TK 111, 112,...</w:t>
        <w:br/>
        <w:t xml:space="preserve">     Có TK 131 - Phải thu của khách hàng.</w:t>
        <w:br/>
        <w:t xml:space="preserve">     3.7. Trường hợp khách hàng không thanh toán bằng tiền mà thanh toán bằng</w:t>
        <w:br/>
        <w:t>hàng (theo phương thức hàng đổi hàng), căn cứ vào giá trị vật tư, hàng hóa nhận</w:t>
        <w:br/>
        <w:t>trao đổi (tính theo giá trị hợp lý ghi trong Hóa đơn GTGT hoặc Hóa đơn bán hàng</w:t>
        <w:br/>
        <w:t>của khách hàng) trừ vào số nợ phải thu của khách hàng, ghi:</w:t>
        <w:br/>
        <w:t xml:space="preserve">     Nợ TK 152 - Nguyên liệu, vật liệu</w:t>
        <w:br/>
        <w:t xml:space="preserve">     Nợ TK 153 - Công cụ, dụng cụ</w:t>
        <w:br/>
        <w:t xml:space="preserve">     Nợ TK 156 - Hàng hóa</w:t>
        <w:br/>
        <w:t xml:space="preserve">     Nợ TK 611- Mua hàng (hàng tồn kho kế toán theo phương pháp KKĐK)</w:t>
        <w:br/>
        <w:t xml:space="preserve">     Nợ TK 133 - Thuế GTGT được khấu trừ (nếu có)</w:t>
        <w:br/>
        <w:t xml:space="preserve">     Có TK 131 - Phải thu của khách hàng.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CÔNG BÁO/Số 279 + 280/Ngày 28-02-2015</w:t>
        <w:br/>
        <w:br/>
        <w:t xml:space="preserve">     3.8. Trường hợp phát sinh khoản nợ phải thu khó đòi thực sự không thể thu nợ</w:t>
        <w:br/>
        <w:t>được phải xử lý xóa sổ, căn cứ vào biên bản xử lý xóa nợ, ghi:</w:t>
        <w:br/>
        <w:t xml:space="preserve">     Nợ TK 229 - Dự phòng tổn thất tài sản (2293) (số đã lập dự phòng)</w:t>
        <w:br/>
        <w:t xml:space="preserve">     Nợ TK 642 - Chi phí quản lý doanh nghiệp (số chưa lập dự phòng)</w:t>
        <w:br/>
        <w:t xml:space="preserve">     Có TK 131 - Phải thu của khách hàng.</w:t>
        <w:br/>
        <w:t xml:space="preserve">     3.9. Kế toán khoản phải thu về phí ủy thác tại bên nhận ủy thác xuất nhập khẩu:</w:t>
        <w:br/>
        <w:t xml:space="preserve">     Nợ TK 131 - Phải thu của khách hàng</w:t>
        <w:br/>
        <w:t xml:space="preserve">     Có TK 511 - Doanh thu bán hàng và cung cấp dịch vụ (5113)</w:t>
        <w:br/>
        <w:t xml:space="preserve">     Có TK 3331 - Thuế GTGT phải nộp (33311)</w:t>
        <w:br/>
        <w:t xml:space="preserve">     3.10. Khi lập Báo cáo tài chính, số dư nợ phải thu của khách hàng bằng ngoại</w:t>
        <w:br/>
        <w:t>tệ được đánh giá theo tỷ giá giao dịch thực tế tại thời điểm lập Báo cáo tài chính:</w:t>
        <w:br/>
        <w:t xml:space="preserve">     - Nếu tỷ giá ngoại tệ tăng so với tỷ giá Đồng Việt Nam, ghi:</w:t>
        <w:br/>
        <w:t xml:space="preserve">     Nợ TK 131 - Phải thu của khách hàng</w:t>
        <w:br/>
        <w:t xml:space="preserve">     Có TK 413 - Chênh lệch tỷ giá hối đoái (4131).</w:t>
        <w:br/>
        <w:t xml:space="preserve">     - Nếu tỷ giá ngoại tệ giảm so với tỷ giá Đồng Việt Nam, ghi:</w:t>
        <w:br/>
        <w:t xml:space="preserve">     Nợ TK 413 - Chênh lệch tỷ giá hối đoái (4131)</w:t>
        <w:br/>
        <w:t xml:space="preserve">     Có TK 131 - Phải thu của khách hàng.</w:t>
        <w:br/>
        <w:t xml:space="preserve">     Điều 19. Tài khoản 133 - Thuế giá trị gia tăng được khấu trừ</w:t>
        <w:br/>
        <w:t xml:space="preserve">     1. Nguyên tắc kế toán</w:t>
        <w:br/>
        <w:t xml:space="preserve">     a) Tài khoản này dùng để phản ánh số thuế GTGT đầu vào được khấu trừ, đã</w:t>
        <w:br/>
        <w:t>khấu trừ và còn được khấu trừ của doanh nghiệp;</w:t>
        <w:br/>
        <w:t xml:space="preserve">     b) Kế toán phải hạch toán riêng thuế GTGT đầu vào được khấu trừ và thuế</w:t>
        <w:br/>
        <w:t>GTGT đầu vào không được khấu trừ. Trường hợp không thể hạch toán riêng được</w:t>
        <w:br/>
        <w:t>thì số thuế GTGT đầu vào được hạch toán vào tài khoản 133. Cuối kỳ, kế toán phải</w:t>
        <w:br/>
        <w:t>xác định số thuế GTGT được khấu trừ và không được khấu trừ theo quy định của</w:t>
        <w:br/>
        <w:t>pháp luật về thuế GTGT;</w:t>
        <w:br/>
        <w:t xml:space="preserve">     c) Số thuế GTGT đầu vào không được khấu trừ được tính vào giá trị tài sản</w:t>
        <w:br/>
        <w:t>được mua, giá vốn của hàng bán ra hoặc chi phí sản xuất, kinh doanh tùy theo từng</w:t>
        <w:br/>
        <w:t>trường hợp cụ thể;</w:t>
        <w:br/>
        <w:t xml:space="preserve">     d) Việc xác định số thuế GTGT đầu vào được khấu trừ, kê khai, quyết toán,</w:t>
        <w:br/>
        <w:t>nộp thuế phải tuân thủ theo đúng quy định của pháp luật về thuế GTGT.</w:t>
        <w:br/>
        <w:t xml:space="preserve">     2. Kết cấu và nội dung phản ánh của tài khoản 133 - Thuế GTGT được</w:t>
        <w:br/>
        <w:t>khấu trừ</w:t>
        <w:br/>
        <w:t xml:space="preserve">     Bên Nợ:</w:t>
        <w:br/>
        <w:t xml:space="preserve">     Số thuế GTGT đầu vào được khấu trừ.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35</w:t>
        <w:br/>
        <w:br/>
        <w:t xml:space="preserve">     Bên Có:</w:t>
        <w:br/>
        <w:t xml:space="preserve">     - Số thuế GTGT đầu vào đã khấu trừ;</w:t>
        <w:br/>
        <w:t xml:space="preserve">     - Kết chuyển số thuế GTGT đầu vào không được khấu trừ;</w:t>
        <w:br/>
        <w:t xml:space="preserve">     - Thuế GTGT đầu vào của hàng hóa mua vào nhưng đã trả lại, được giảm giá;</w:t>
        <w:br/>
        <w:t xml:space="preserve">     - Số thuế GTGT đầu vào đã được hoàn lại.</w:t>
        <w:br/>
        <w:t xml:space="preserve">     Số dư bên Nợ:</w:t>
        <w:br/>
        <w:t xml:space="preserve">     Số thuế GTGT đầu vào còn được khấu trừ, số thuế GTGT đầu vào được hoàn</w:t>
        <w:br/>
        <w:t>lại nhưng NSNN chưa hoàn trả.</w:t>
        <w:br/>
        <w:t xml:space="preserve">     Tài khoản 133 - Thuế GTGT được khấu trừ, có 2 tài khoản cấp 2:</w:t>
        <w:br/>
        <w:t xml:space="preserve">     - Tài khoản 1331 - Thuế GTGT được khấu trừ của hàng hóa, dịch vụ: Phản</w:t>
        <w:br/>
        <w:t>ánh thuế GTGT đầu vào được khấu trừ của vật tư, hàng hóa, dịch vụ mua ngoài</w:t>
        <w:br/>
        <w:t>dùng vào sản xuất, kinh doanh hàng hóa, dịch vụ thuộc đối tượng chịu thuế GTGT</w:t>
        <w:br/>
        <w:t>tính theo phương pháp khấu trừ thuế.</w:t>
        <w:br/>
        <w:t xml:space="preserve">     - Tài khoản 1332 - Thuế GTGT được khấu trừ của tài sản cố định: Phản ánh</w:t>
        <w:br/>
        <w:t>thuế GTGT đầu vào của quá trình đầu tư, mua sắm tài sản cố định dùng vào hoạt</w:t>
        <w:br/>
        <w:t>động sản xuất, kinh doanh hàng hóa, dịch vụ thuộc đối tượng chịu thuế GTGT tính</w:t>
        <w:br/>
        <w:t>theo phương pháp khấu trừ thuế, của quá trình mua sắm bất động sản đầu tư.</w:t>
        <w:br/>
        <w:t xml:space="preserve">     3. Phương pháp kế toán một số giao dịch kinh tế chủ yếu</w:t>
        <w:br/>
        <w:t xml:space="preserve">     3.1. Khi mua hàng tồn kho, TSCĐ, BĐSĐT, nếu thuế GTGT đầu vào được</w:t>
        <w:br/>
        <w:t>khấu trừ, ghi:</w:t>
        <w:br/>
        <w:t xml:space="preserve">     Nợ các TK 152, 153, 156, 211, 213, 217, 611 (giá chưa có thuế GTGT)</w:t>
        <w:br/>
        <w:t xml:space="preserve">     Nợ TK 133 - Thuế GTGT được khấu trừ (1331, 1332)</w:t>
        <w:br/>
        <w:t xml:space="preserve">     Có các TK 111, 112, 331,... (tổng giá thanh toán).</w:t>
        <w:br/>
        <w:t xml:space="preserve">     3.2. Khi mua vật tư, hàng hóa, công cụ, dịch vụ dùng ngay vào sản xuất, kinh</w:t>
        <w:br/>
        <w:t>doanh, nếu thuế GTGT đầu vào được khấu trừ, ghi:</w:t>
        <w:br/>
        <w:t xml:space="preserve">     Nợ các TK 621, 623, 627, 641, 642, 241, 242,... (giá chưa có thuế GTGT)</w:t>
        <w:br/>
        <w:t xml:space="preserve">     Nợ TK 133 - Thuế GTGT được khấu trừ (1331)</w:t>
        <w:br/>
        <w:t xml:space="preserve">     Có các TK 111, 112, 331,... (tổng giá thanh toán).</w:t>
        <w:br/>
        <w:t xml:space="preserve">     3.3. Khi mua hàng hóa giao bán ngay cho khách hàng (không qua nhập kho),</w:t>
        <w:br/>
        <w:t>nếu thuế GTGT được khấu trừ, ghi:</w:t>
        <w:br/>
        <w:t xml:space="preserve">     Nợ TK 632 - Giá vốn hàng bán (giá mua chưa có thuế GTGT)</w:t>
        <w:br/>
        <w:t xml:space="preserve">     Nợ TK 133 - Thuế GTGT được khấu trừ (1331)</w:t>
        <w:br/>
        <w:t xml:space="preserve">     Có các TK 111, 112, 331,... (tổng giá thanh toán).</w:t>
        <w:br/>
        <w:t xml:space="preserve">     3.4. Khi nhập khẩu vật tư, hàng hóa, TSCĐ:</w:t>
        <w:br/>
        <w:t xml:space="preserve">     - Kế toán phản ánh giá trị vật tư, hàng hóa, TSCĐ nhập khẩu bao gồm tổng số</w:t>
        <w:br/>
        <w:t>tiền phải thanh toán cho người bán (theo tỷ giá giao dịch thực tế), thuế nhập khẩu,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CÔNG BÁO/Số 279 + 280/Ngày 28-02-2015</w:t>
        <w:br/>
        <w:br/>
        <w:t>thuế tiêu thụ đặc biệt, thuế bảo vệ môi trường phải nộp (nếu có), chi phí vận</w:t>
        <w:br/>
        <w:t>chuyển, ghi:</w:t>
        <w:br/>
        <w:t xml:space="preserve">     Nợ TK 152, 153, 156, 211</w:t>
        <w:br/>
        <w:t xml:space="preserve">     Có TK 331 - Phải trả cho người bán</w:t>
        <w:br/>
        <w:t xml:space="preserve">     Có TK 3331 - Thuế GTGT phải nộp (33312) (nếu thuế GTGT đầu vào của</w:t>
        <w:br/>
        <w:t>hàng nhập khẩu không được khấu trừ)</w:t>
        <w:br/>
        <w:t xml:space="preserve">     Có TK 3332 - Thuế tiêu thụ đặc biệt.</w:t>
        <w:br/>
        <w:t xml:space="preserve">     Có TK 3333 - Thuế xuất, nhập khẩu (chi tiết thuế nhập khẩu)</w:t>
        <w:br/>
        <w:t xml:space="preserve">     Có TK 33381 - Thuế Bảo vệ môi trường</w:t>
        <w:br/>
        <w:t xml:space="preserve">     Có các TK 111, 112,...</w:t>
        <w:br/>
        <w:t xml:space="preserve">     - Nếu thuế GTGT đầu vào của hàng nhập khẩu được khấu trừ, ghi:</w:t>
        <w:br/>
        <w:t xml:space="preserve">     Nợ TK 133 - Thuế GTGT được khấu trừ (1331, 1332)</w:t>
        <w:br/>
        <w:t xml:space="preserve">     Có TK 333 - Thuế và các khoản phải nộp Nhà nước (33312).</w:t>
        <w:br/>
        <w:t xml:space="preserve">     3.5. Trường hợp hàng đã mua và đã trả lại hoặc hàng đã mua được giảm giá do</w:t>
        <w:br/>
        <w:t>kém, mất phẩm chất: Căn cứ vào chứng từ xuất hàng trả lại cho bên bán và các</w:t>
        <w:br/>
        <w:t>chứng từ liên quan, kế toán phản ánh giá trị hàng đã mua và đã trả lại người bán</w:t>
        <w:br/>
        <w:t>hoặc hàng đã mua được giảm giá, thuế GTGT đầu vào không được khấu trừ, ghi:</w:t>
        <w:br/>
        <w:t xml:space="preserve">     Nợ các TK 111, 112, 331 (tổng giá thanh toán)</w:t>
        <w:br/>
        <w:t xml:space="preserve">     Có TK 133 - Thuế GTGT được khấu trừ (thuế GTGT đầu vào của hàng mua</w:t>
        <w:br/>
        <w:t>trả lại hoặc được giảm giá)</w:t>
        <w:br/>
        <w:t xml:space="preserve">     Có các TK 152, 153, 156, 211,... (giá mua chưa có thuế GTGT).</w:t>
        <w:br/>
        <w:t xml:space="preserve">     3.6. Trường hợp không hạch toán riêng được thuế GTGT đầu vào được khấu trừ:</w:t>
        <w:br/>
        <w:t xml:space="preserve">     a) Khi mua vật tư, hàng hóa, TSCĐ, ghi:</w:t>
        <w:br/>
        <w:t xml:space="preserve">     Nợ các TK 152, 153, 156, 211, 213 (giá mua chưa có thuế GTGT)</w:t>
        <w:br/>
        <w:t xml:space="preserve">     Nợ TK 133 - Thuế GTGT được khấu trừ (thuế GTGT đầu vào)</w:t>
        <w:br/>
        <w:t xml:space="preserve">     Có các TK 111, 112, 331,...;</w:t>
        <w:br/>
        <w:t xml:space="preserve">     b) Cuối kỳ, kế toán tính và xác định thuế GTGT đầu vào được khấu trừ, không</w:t>
        <w:br/>
        <w:t>được khấu trừ theo quy định của pháp luật về thuế GTGT. Đối với số thuế GTGT</w:t>
        <w:br/>
        <w:t>đầu vào không được khấu trừ tính vào giá vốn hàng bán trong kỳ, ghi:</w:t>
        <w:br/>
        <w:t xml:space="preserve">     Nợ TK 632 - Giá vốn hàng bán</w:t>
        <w:br/>
        <w:t xml:space="preserve">     Có TK 133 - Thuế GTGT được khấu trừ (1331).</w:t>
        <w:br/>
        <w:t xml:space="preserve">     3.7. Vật tư, hàng hóa, TSCĐ mua vào bị tổn thất do thiên tai, hỏa hoạn, bị mất,</w:t>
        <w:br/>
        <w:t>xác định do trách nhiệm của các tổ chức, cá nhân phải bồi thường, nếu thuế GTGT</w:t>
        <w:br/>
        <w:t>đầu vào của số hàng hóa này không được khấu trừ:</w:t>
        <w:br/>
        <w:t xml:space="preserve">     - Trường hợp thuế GTGT của vật tư, hàng hóa, TSCĐ mua vào bị tổn thất</w:t>
        <w:br/>
        <w:t>chưa xác định được nguyên nhân chờ xử lý,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37</w:t>
        <w:br/>
        <w:br/>
        <w:t xml:space="preserve">     Nợ TK 138 - Phải thu khác (1381)</w:t>
        <w:br/>
        <w:t xml:space="preserve">     Có TK 133 - Thuế GTGT được khấu trừ (1331, 1332).</w:t>
        <w:br/>
        <w:t xml:space="preserve">     - Trường hợp thuế GTGT của vật tư, hàng hóa, TSCĐ mua vào bị tổn thất khi</w:t>
        <w:br/>
        <w:t>có quyết định xử lý của cấp có thẩm quyền về số thu bồi thường của các tổ chức,</w:t>
        <w:br/>
        <w:t>cá nhân, ghi:</w:t>
        <w:br/>
        <w:t xml:space="preserve">     Nợ các TK 111, 334,... (số thu bồi thường)</w:t>
        <w:br/>
        <w:t xml:space="preserve">     Nợ TK 632 - Giá vốn hàng bán (nếu được tính vào chi phí)</w:t>
        <w:br/>
        <w:t xml:space="preserve">     Có TK 138 - Phải thu khác (1381)</w:t>
        <w:br/>
        <w:t xml:space="preserve">     Có TK 133 - Thuế GTGT được khấu trừ (nếu xác định được nguyên nhân và</w:t>
        <w:br/>
        <w:t>có quyết định xử lý ngay).</w:t>
        <w:br/>
        <w:t xml:space="preserve">     3.8. Cuối tháng, kế toán xác định số thuế GTGT đầu vào được khấu trừ vào số</w:t>
        <w:br/>
        <w:t>thuế GTGT đầu ra khi xác định số thuế GTGT phải nộp trong kỳ, ghi:</w:t>
        <w:br/>
        <w:t xml:space="preserve">     Nợ TK 3331 - Thuế GTGT phải nộp (33311)</w:t>
        <w:br/>
        <w:t xml:space="preserve">     Có TK 133 - Thuế GTGT được khấu trừ.</w:t>
        <w:br/>
        <w:t xml:space="preserve">     3.9. Khi được hoàn thuế GTGT đầu vào của hàng hóa, dịch vụ, ghi:</w:t>
        <w:br/>
        <w:t xml:space="preserve">     Nợ các TK 111, 112,....</w:t>
        <w:br/>
        <w:t xml:space="preserve">     Có TK 133 - Thuế GTGT được khấu trừ (1331).</w:t>
        <w:br/>
        <w:t xml:space="preserve">     Điều 20. Tài khoản 136 - Phải thu nội bộ</w:t>
        <w:br/>
        <w:t xml:space="preserve">     1. Nguyên tắc kế toán</w:t>
        <w:br/>
        <w:t xml:space="preserve">     a) Tài khoản này dùng để phản ánh các khoản nợ phải thu và tình hình thanh</w:t>
        <w:br/>
        <w:t>toán các khoản nợ phải thu của doanh nghiệp với đơn vị cấp dưới hoặc giữa các</w:t>
        <w:br/>
        <w:t>đơn vị cấp dưới trực thuộc doanh nghiệp độc lập. Các đơn vị cấp dưới trực thuộc</w:t>
        <w:br/>
        <w:t>trong trường hợp này là các đơn vị không có tư cách pháp nhân, hạch toán phụ</w:t>
        <w:br/>
        <w:t>thuộc nhưng có tổ chức công tác kế toán, như các chi nhánh, xí nghiệp, Ban quản</w:t>
        <w:br/>
        <w:t>lý dự án... hạch toán phụ thuộc doanh nghiệp;</w:t>
        <w:br/>
        <w:t xml:space="preserve">     b) Quan hệ thanh toán giữa doanh nghiệp với các công ty thành viên, xí</w:t>
        <w:br/>
        <w:t>nghiệp... là đơn vị có tư cách pháp nhân, hạch toán độc lập không phản ánh trong</w:t>
        <w:br/>
        <w:t>tài khoản này mà phản ánh như đối với các công ty con;</w:t>
        <w:br/>
        <w:t xml:space="preserve">     c) Nội dung các khoản phải thu nội bộ phản ánh vào tài khoản 136 bao gồm:</w:t>
        <w:br/>
        <w:t xml:space="preserve">     - Ở doanh nghiệp cấp trên:</w:t>
        <w:br/>
        <w:t xml:space="preserve">     + Vốn, quỹ hoặc kinh phí đã giao, đã cấp cho cấp dưới;</w:t>
        <w:br/>
        <w:t xml:space="preserve">     + Các khoản cấp dưới phải nộp lên cấp trên theo quy định;</w:t>
        <w:br/>
        <w:t xml:space="preserve">     + Các khoản nhờ cấp dưới thu hộ;</w:t>
        <w:br/>
        <w:t xml:space="preserve">     + Các khoản đã chi, đã trả hộ cấp dưới;</w:t>
        <w:br/>
        <w:t xml:space="preserve">     + Các khoản đã giao cho đơn vị trực thuộc để thực hiện khối lượng giao khoán</w:t>
        <w:br/>
        <w:t>nội bộ và nhận lại giá trị giao khoán nội bộ;</w:t>
        <w:br/>
        <w:t xml:space="preserve">     + Các khoản phải thu vãng lai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 CÔNG BÁO/Số 279 + 280/Ngày 28-02-2015</w:t>
        <w:br/>
        <w:br/>
        <w:t xml:space="preserve">     - Ở đơn vị cấp dưới không có tư cách pháp nhân hạch toán phụ thuộc:</w:t>
        <w:br/>
        <w:t xml:space="preserve">     + Các khoản được doanh nghiệp cấp trên cấp nhưng chưa nhận được;</w:t>
        <w:br/>
        <w:t xml:space="preserve">     + Giá trị sản phẩm, hàng hóa dịch vụ chuyển cho đơn vị cấp trên hoặc các đơn</w:t>
        <w:br/>
        <w:t>vị nội bộ khác để bán; Doanh thu bán hàng hóa, cung cấp dịch vụ cho các đơn vị</w:t>
        <w:br/>
        <w:t>nội bộ;</w:t>
        <w:br/>
        <w:t xml:space="preserve">     + Các khoản nhờ doanh nghiệp cấp trên hoặc đơn vị nội bộ khác thu hộ;</w:t>
        <w:br/>
        <w:t xml:space="preserve">     + Các khoản đã chi, đã trả hộ doanh nghiệp cấp trên và đơn vị nội bộ khác;</w:t>
        <w:br/>
        <w:t xml:space="preserve">     + Các khoản phải thu nội bộ vãng lai khác.</w:t>
        <w:br/>
        <w:t xml:space="preserve">     d) Tài khoản 136 phải hạch toán chi tiết theo từng đơn vị cấp dưới có quan hệ</w:t>
        <w:br/>
        <w:t>thanh toán và theo dõi riêng từng khoản phải thu nội bộ. Doanh nghiệp cần có biện</w:t>
        <w:br/>
        <w:t>pháp đôn đốc giải quyết dứt điểm các khoản nợ phải thu nội bộ trong kỳ kế toán;</w:t>
        <w:br/>
        <w:t xml:space="preserve">     đ) Cuối kỳ kế toán, phải kiểm tra, đối chiếu và xác nhận số phát sinh, số dư tài</w:t>
        <w:br/>
        <w:t>khoản 136 "Phải thu nội bộ", tài khoản 336 "Phải trả nội bộ" với các đơn vị cấp</w:t>
        <w:br/>
        <w:t>dưới có quan hệ theo từng nội dung thanh toán. Tiến hành thanh toán bù trừ theo</w:t>
        <w:br/>
        <w:t>từng khoản của từng đơn vị cấp dưới có quan hệ, đồng thời hạch toán bù trừ trên 2</w:t>
        <w:br/>
        <w:t>tài khoản 136 “Phải thu nội bộ" và tài khoản 336 "Phải trả nội bộ" (theo chi tiết</w:t>
        <w:br/>
        <w:t>từng đối tượng). Khi đối chiếu, nếu có chênh lệch, phải tìm nguyên nhân và điều</w:t>
        <w:br/>
        <w:t>chỉnh kịp thời.</w:t>
        <w:br/>
        <w:t xml:space="preserve">     2. Kết cấu và nội dung phản ánh của tài khoản 136 - Phải thu nội bộ</w:t>
        <w:br/>
        <w:t xml:space="preserve">     Bên Nợ:</w:t>
        <w:br/>
        <w:t xml:space="preserve">     - Số vốn kinh doanh đã giao cho đơn vị cấp dưới;</w:t>
        <w:br/>
        <w:t xml:space="preserve">     - Kinh phí chủ đầu tư giao cho BQLDA; Các khoản khác được ghi tăng số phải</w:t>
        <w:br/>
        <w:t>thu của chủ đầu tư đối với BQLDA;</w:t>
        <w:br/>
        <w:t xml:space="preserve">     - Các khoản đã chi hộ, trả hộ doanh nghiệp cấp trên hoặc các đơn vị nội bộ;</w:t>
        <w:br/>
        <w:t xml:space="preserve">     - Số tiền doanh nghiệp cấp trên phải thu về, các khoản đơn vị cấp dưới phải nộp;</w:t>
        <w:br/>
        <w:t xml:space="preserve">     - Số tiền đơn vị cấp dưới phải thu về, các khoản cấp trên phải giao xuống;</w:t>
        <w:br/>
        <w:t xml:space="preserve">     - Số tiền phải thu về sản phẩm, hàng hóa, dịch vụ giữa các đơn vị nội bộ với nhau.</w:t>
        <w:br/>
        <w:t xml:space="preserve">     - Các khoản phải thu nội bộ khác.</w:t>
        <w:br/>
        <w:t xml:space="preserve">     Bên Có:</w:t>
        <w:br/>
        <w:t xml:space="preserve">     - Thu hồi vốn, quỹ ở đơn vị cấp dưới;</w:t>
        <w:br/>
        <w:t xml:space="preserve">     - Quyết toán với đơn vị cấp dưới về kinh phí sự nghiệp đã cấp, đã sử dụng;</w:t>
        <w:br/>
        <w:t xml:space="preserve">     - Giá trị TSCĐ hoàn thành chuyển lên từ BQLDA; Các khoản khác được ghi</w:t>
        <w:br/>
        <w:t>giảm số phải thu của chủ đầu tư đối với BQLDA;</w:t>
        <w:br/>
        <w:t xml:space="preserve">     - Số tiền đã thu về các khoản phải thu trong nội bộ;</w:t>
        <w:br/>
        <w:t xml:space="preserve">     - Bù trừ phải thu với phải trả trong nội bộ của cùng một đối tượng.</w:t>
        <w:br/>
        <w:t xml:space="preserve">     Số dư bên Nợ: Số nợ còn phải thu ở các đơn vị nội bộ.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39</w:t>
        <w:br/>
        <w:br/>
        <w:t xml:space="preserve">     Tài khoản 136 - Phải thu nội bộ, có 4 tài khoản cấp 2:</w:t>
        <w:br/>
        <w:t xml:space="preserve">     - Tài khoản 1361 - Vốn kinh doanh ở đơn vị trực thuộc: Tài khoản này chỉ</w:t>
        <w:br/>
        <w:t>mở ở doanh nghiệp cấp trên để phản ánh số vốn kinh doanh hiện có ở các đơn vị</w:t>
        <w:br/>
        <w:t>cấp dưới không có tư cách pháp nhân hạch toán phụ thuộc do doanh nghiệp cấp</w:t>
        <w:br/>
        <w:t>trên giao.</w:t>
        <w:br/>
        <w:t xml:space="preserve">     Tài khoản này không phản ánh số vốn công ty mẹ đầu tư vào các công ty con</w:t>
        <w:br/>
        <w:t>hoặc số vốn doanh nghiệp đầu tư các đơn vị trực thuộc có tư cách pháp nhân hạch</w:t>
        <w:br/>
        <w:t>toán độc lập. Vốn đầu tư vào các đơn vị trên trong trường hợp này phản ánh trên</w:t>
        <w:br/>
        <w:t>tài khoản 221 “Đầu tư vào công ty con”.</w:t>
        <w:br/>
        <w:t xml:space="preserve">     - Tài khoản 1362 - Phải thu nội bộ về chênh lệch tỷ giá: Tài khoản này chỉ mở</w:t>
        <w:br/>
        <w:t>ở các doanh nghiệp là Chủ đầu tư có thành lập BQLDA, dùng để phản ánh khoản</w:t>
        <w:br/>
        <w:t>chênh lệch tỷ giá phát sinh ở các BQLDA chuyển lên.</w:t>
        <w:br/>
        <w:t xml:space="preserve">     - Tài khoản 1363 - Phải thu nội bộ về chi phí đi vay đủ điều kiện được vốn hóa:</w:t>
        <w:br/>
        <w:t>Tài khoản này chỉ mở ở các doanh nghiệp là Chủ đầu tư có thành lập BQLDA,</w:t>
        <w:br/>
        <w:t>dùng để phản ánh khoản chi phí đi vay được vốn hóa phát sinh tại BQLDA.</w:t>
        <w:br/>
        <w:t xml:space="preserve">     - Tài khoản 1368 - Phải thu nội bộ khác: Phản ánh tất cả các khoản phải thu</w:t>
        <w:br/>
        <w:t>khác giữa các đơn vị nội bộ.</w:t>
        <w:br/>
        <w:t xml:space="preserve">     3. Phương pháp kế toán một số giao dịch kinh tế chủ yếu</w:t>
        <w:br/>
        <w:t xml:space="preserve">     3.1. Tại đơn vị cấp dưới không có tư cách pháp nhân hạch toán phụ thuộc</w:t>
        <w:br/>
        <w:t xml:space="preserve">     a) Khi chi hộ, trả hộ doanh nghiệp cấp trên và các đơn vị nội bộ khác:</w:t>
        <w:br/>
        <w:t xml:space="preserve">     Nợ TK 136 - Phải thu nội bộ (1368)</w:t>
        <w:br/>
        <w:t xml:space="preserve">     Có các TK 111, 112;</w:t>
        <w:br/>
        <w:t xml:space="preserve">     b) Căn cứ vào thông báo của doanh nghiệp cấp trên về số quỹ khen thưởng,</w:t>
        <w:br/>
        <w:t>phúc lợi được cấp, ghi:</w:t>
        <w:br/>
        <w:t xml:space="preserve">     Nợ TK 136 - Phải thu nội bộ (1368)</w:t>
        <w:br/>
        <w:t xml:space="preserve">     Có 353 - Quỹ khen thưởng phúc lợi;</w:t>
        <w:br/>
        <w:t xml:space="preserve">     c) Khi bán sản phẩm, hàng hóa, cung cấp dịch vụ cho các đơn vị trong nội bộ</w:t>
        <w:br/>
        <w:t>doanh nghiệp, tùy thuộc vào đặc điểm hoạt động và phân cấp của từng đơn vị:</w:t>
        <w:br/>
        <w:t xml:space="preserve">     - Trường hợp đơn vị hạch toán phụ thuộc được phân cấp ghi nhận doanh thu, ghi:</w:t>
        <w:br/>
        <w:t xml:space="preserve">     Nợ TK 136 - Phải thu nội bộ (1368)</w:t>
        <w:br/>
        <w:t xml:space="preserve">     Có TK 511 - Doanh thu bán hàng và cung cấp dịch vụ (chi tiết giao dịch bán</w:t>
        <w:br/>
        <w:t>hàng nội bộ)</w:t>
        <w:br/>
        <w:t xml:space="preserve">     Có TK 333 - Thuế và các khoản phải nộp Nhà nước.</w:t>
        <w:br/>
        <w:t xml:space="preserve">     Đồng thời ghi nhận giá vốn, ghi:</w:t>
        <w:br/>
        <w:t xml:space="preserve">     Nợ TK 632 - Giá vốn hàng bán</w:t>
        <w:br/>
        <w:t xml:space="preserve">     Có các TK 154, 155, 156.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CÔNG BÁO/Số 279 + 280/Ngày 28-02-2015</w:t>
        <w:br/>
        <w:br/>
        <w:t xml:space="preserve">   - Trường hợp đơn vị hạch toán phụ thuộc không được phân cấp ghi nhận</w:t>
        <w:br/>
        <w:t>doanh thu, giá trị sản phẩm, hàng hóa, dịch vụ cung cấp nội bộ được phản ánh là</w:t>
        <w:br/>
        <w:t>khoản phải thu nội bộ, ghi:</w:t>
        <w:br/>
        <w:t xml:space="preserve">    Nợ TK 136 - Phải thu nội bộ (1368)</w:t>
        <w:br/>
        <w:t xml:space="preserve">    Có các TK 154, 155, 156</w:t>
        <w:br/>
        <w:t xml:space="preserve">    Có TK 333 - Thuế và các khoản phải nộp Nhà nước;</w:t>
        <w:br/>
        <w:t xml:space="preserve">    đ) Khi nhận được tiền hoặc vật tư, tài sản của cấp trên hoặc doanh nghiệp nội</w:t>
        <w:br/>
        <w:t>bộ khác thanh toán về các khoản phải thu, ghi:</w:t>
        <w:br/>
        <w:t xml:space="preserve">    Nợ các TK 111, 112, 152, 153,...</w:t>
        <w:br/>
        <w:t xml:space="preserve">    Có TK 136 - Phải thu nội bộ (1368);</w:t>
        <w:br/>
        <w:t xml:space="preserve">    e) Bù trừ các khoản phải thu nội bộ với các khoản phải trả nội bộ của cùng một</w:t>
        <w:br/>
        <w:t>đối tượng, ghi:</w:t>
        <w:br/>
        <w:t xml:space="preserve">    Nợ TK 336 - Phải trả nội bộ (3368)</w:t>
        <w:br/>
        <w:t xml:space="preserve">    Có TK 136 - Phải thu nội bộ (1368).</w:t>
        <w:br/>
        <w:t xml:space="preserve">    3.2. Hạch toán ở doanh nghiệp cấp trên</w:t>
        <w:br/>
        <w:t xml:space="preserve">    a) Khi doanh nghiệp cấp trên giao vốn kinh doanh cho đơn vị cấp dưới không</w:t>
        <w:br/>
        <w:t>có tư cách pháp nhân hạch toán phụ thuộc:</w:t>
        <w:br/>
        <w:t xml:space="preserve">   - Trường hợp giao vốn bằng tiền, ghi:</w:t>
        <w:br/>
        <w:t xml:space="preserve">   Nợ TK 1361 - Vốn kinh doanh ở các đơn vị trực thuộc</w:t>
        <w:br/>
        <w:t xml:space="preserve">   Có các TK 111, 112.</w:t>
        <w:br/>
        <w:t xml:space="preserve">   - Trường hợp giao vốn bằng TSCĐ, ghi:</w:t>
        <w:br/>
        <w:t xml:space="preserve">   Nợ TK 136 - Phải thu nội bộ (giá trị còn lại của TSCĐ) (1361)</w:t>
        <w:br/>
        <w:t xml:space="preserve">   Nợ TK 214 - Hao mòn tài sản cố định (giá trị hao mòn của TSCĐ)</w:t>
        <w:br/>
        <w:t xml:space="preserve">   Có TK 211 - TSCĐ hữu hình (nguyên giá);</w:t>
        <w:br/>
        <w:t xml:space="preserve">   b) Trường hợp các đơn vị cấp dưới không có tư cách pháp nhân hạch toán</w:t>
        <w:br/>
        <w:t>phụ thuộc nhận vốn kinh doanh trực tiếp từ Ngân sách Nhà nước theo sự ủy</w:t>
        <w:br/>
        <w:t>quyền của doanh nghiệp cấp trên, khi đơn vị cấp dưới thực nhận vốn, doanh</w:t>
        <w:br/>
        <w:t>nghiệp cấp trên ghi:</w:t>
        <w:br/>
        <w:t xml:space="preserve">   Nợ TK 136 - Phải thu nội bộ (1361)</w:t>
        <w:br/>
        <w:t xml:space="preserve">   Có TK 411 - Vốn đầu tư của chủ sở hữu;</w:t>
        <w:br/>
        <w:t xml:space="preserve">   c) Khi doanh nghiệp cấp trên cấp kinh phí sự nghiệp, dự án cho đơn vị cấp</w:t>
        <w:br/>
        <w:t>dưới, ghi:</w:t>
        <w:br/>
        <w:t xml:space="preserve">     Nợ TK 136 - Phải thu nội bộ (1368)</w:t>
        <w:br/>
        <w:t xml:space="preserve">     Có các TK 111, 112, 461,...;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41</w:t>
        <w:br/>
        <w:br/>
        <w:t xml:space="preserve">    d) Trường hợp đơn vị không có tư cách pháp nhân hạch toán phụ thuộc phải</w:t>
        <w:br/>
        <w:t>hoàn lại vốn kinh doanh cho doanh nghiệp cấp trên, khi nhận được tiền do đơn vị</w:t>
        <w:br/>
        <w:t>hạch toán phụ thuộc nộp lên, ghi:</w:t>
        <w:br/>
        <w:t xml:space="preserve">    Nợ các TK 111, 112,....</w:t>
        <w:br/>
        <w:t xml:space="preserve">    Có TK 136 - Phải thu nội bộ (1361);</w:t>
        <w:br/>
        <w:t xml:space="preserve">    đ) Căn cứ vào báo cáo của đơn vị hạch toán phụ thuộc về số vốn kinh doanh</w:t>
        <w:br/>
        <w:t>đơn vị hạch toán phụ thuộc đã nộp Ngân sách Nhà nước theo sự ủy quyền của cấp</w:t>
        <w:br/>
        <w:t>trên, ghi:</w:t>
        <w:br/>
        <w:t xml:space="preserve">    Nợ TK 411 - Vốn đầu tư của chủ sở hữu</w:t>
        <w:br/>
        <w:t xml:space="preserve">    Có TK 136 - Phải thu nội bộ (1361);</w:t>
        <w:br/>
        <w:t xml:space="preserve">    e) Khi bán sản phẩm, hàng hóa, cung cấp dịch vụ cho các đơn vị trong nội bộ</w:t>
        <w:br/>
        <w:t>doanh nghiệp, tùy thuộc vào đặc điểm hoạt động và phân cấp của từng đơn vị,</w:t>
        <w:br/>
        <w:t>doanh nghiệp có thể ghi nhận doanh thu tại thời điểm chuyển giao hàng hóa dịch</w:t>
        <w:br/>
        <w:t>vụ cho các đơn vị hạch toán phụ thuộc hoặc tại thời điểm khi đơn vị hạch toán phụ</w:t>
        <w:br/>
        <w:t>thuộc bán hàng hóa, cung cấp dịch vụ ra bên ngoài:</w:t>
        <w:br/>
        <w:t xml:space="preserve">    - Trường hợp doanh nghiệp ghi nhận doanh thu tại thời điểm chuyển giao hàng</w:t>
        <w:br/>
        <w:t>hóa, dịch vụ cho đơn vị hạch toán phụ thuộc, ghi:</w:t>
        <w:br/>
        <w:t xml:space="preserve">    Nợ TK 136 - Phải thu nội bộ (1368)</w:t>
        <w:br/>
        <w:t xml:space="preserve">    Có TK 511 - Doanh thu bán hàng và cung cấp dịch vụ (chi tiết giao dịch bán</w:t>
        <w:br/>
        <w:t>hàng nội bộ)</w:t>
        <w:br/>
        <w:t xml:space="preserve">     Có TK 333 - Thuế và các khoản phải nộp Nhà nước.</w:t>
        <w:br/>
        <w:t xml:space="preserve">    - Trường hợp doanh nghiệp không ghi nhận doanh thu tại thời điểm chuyển</w:t>
        <w:br/>
        <w:t>giao hàng hóa, dịch vụ cho đơn vị hạch toán phụ thuộc:</w:t>
        <w:br/>
        <w:t xml:space="preserve">    + Khi chuyển giao hàng hóa, dịch vụ, ghi:</w:t>
        <w:br/>
        <w:t xml:space="preserve">    Nợ TK 136 - Phải thu nội bộ (1368)</w:t>
        <w:br/>
        <w:t xml:space="preserve">    Có các TK 154, 155, 156</w:t>
        <w:br/>
        <w:t xml:space="preserve">    Có TK 333 - Thuế và các khoản phải nộp Nhà nước (nếu có).</w:t>
        <w:br/>
        <w:t xml:space="preserve">    + Khi đơn vị hạch toán phụ thuộc thông báo đã tiêu thụ được sản phẩm, hàng</w:t>
        <w:br/>
        <w:t>hóa, dịch vụ cho bên thứ ba bên ngoài doanh nghiệp, kế toán ghi doanh thu, ghi:</w:t>
        <w:br/>
        <w:t xml:space="preserve">    Nợ TK 136 - Phải thu nội bộ (1368)</w:t>
        <w:br/>
        <w:t xml:space="preserve">    Có TK 511 - Doanh thu bán hàng, cung cấp dịch vụ.</w:t>
        <w:br/>
        <w:t xml:space="preserve">    Đồng thời ghi nhận giá vốn, ghi:</w:t>
        <w:br/>
        <w:t xml:space="preserve">    Nợ TK 632 - Giá vốn hàng bán</w:t>
        <w:br/>
        <w:t xml:space="preserve">    Có TK 136 - Phải thu nội bộ (1368);</w:t>
        <w:br/>
        <w:t xml:space="preserve">    g) Khoản phải thu về lãi của hoạt động sản xuất, kinh doanh, hoạt động khác ở</w:t>
        <w:br/>
        <w:t>các đơn vị cấp dưới,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CÔNG BÁO/Số 279 + 280/Ngày 28-02-2015</w:t>
        <w:br/>
        <w:br/>
        <w:t xml:space="preserve">    Nợ TK 136 - Phải thu nội bộ (1368)</w:t>
        <w:br/>
        <w:t xml:space="preserve">    Có TK 421 - Lợi nhuận chưa phân phối;</w:t>
        <w:br/>
        <w:t xml:space="preserve">    h) Khi chi hộ, trả hộ các đơn vị cấp dưới không có tư cách pháp nhân hạch</w:t>
        <w:br/>
        <w:t>toán phụ thuộc, ghi:</w:t>
        <w:br/>
        <w:t xml:space="preserve">    Nợ TK 136 - Phải thu nội bộ (1368)</w:t>
        <w:br/>
        <w:t xml:space="preserve">    Có các TK 111, 112,...;</w:t>
        <w:br/>
        <w:t xml:space="preserve">    i) Khi nhận được tiền do đơn vị cấp dưới nộp lên về tiền lãi kinh doanh, thanh</w:t>
        <w:br/>
        <w:t>toán các khoản đã chi hộ, trả hộ đơn vị cấp dưới, ghi:</w:t>
        <w:br/>
        <w:t xml:space="preserve">    Nợ các TK 111, 112,...</w:t>
        <w:br/>
        <w:t xml:space="preserve">    Có TK 136 - Phải thu nội bộ (1368);</w:t>
        <w:br/>
        <w:t xml:space="preserve">    k) Bù trừ các khoản phải thu nội bộ với các khoản phải trả nội bộ của cùng một</w:t>
        <w:br/>
        <w:t>đối tượng, ghi:</w:t>
        <w:br/>
        <w:t xml:space="preserve">    Nợ TK 336 - Phải trả nội bộ (3368)</w:t>
        <w:br/>
        <w:t xml:space="preserve">    Có TK 136 - Phải thu nội bộ (1368).</w:t>
        <w:br/>
        <w:t xml:space="preserve">    3.3. Kế toán tại Chủ đầu tư có thành lập BQLDAĐT</w:t>
        <w:br/>
        <w:t xml:space="preserve">    a) Khi chủ đầu tư có quyết định giao vốn đầu tư bằng tiền, vật tư, TSCĐ cho</w:t>
        <w:br/>
        <w:t>BQLDAĐT, ghi:</w:t>
        <w:br/>
        <w:t xml:space="preserve">    Nợ TK 136 - Phải thu nội bộ (1361)</w:t>
        <w:br/>
        <w:t xml:space="preserve">    Nợ TK 214 - Hao mòn TSCĐ</w:t>
        <w:br/>
        <w:t xml:space="preserve">    Có các TK 111, 112, 152</w:t>
        <w:br/>
        <w:t xml:space="preserve">    Có TK 211 - Tài sản cố định hữu hình;</w:t>
        <w:br/>
        <w:t xml:space="preserve">    b) Lãi tiền gửi ngân hàng do tạm thời chưa sử dụng vốn đầu tư do các BQLDA</w:t>
        <w:br/>
        <w:t>đầu tư chuyển lên cho Chủ đầu tư, kế toán chủ đầu tư ghi:</w:t>
        <w:br/>
        <w:t xml:space="preserve">    Nợ TK 136 - Phải thu nội bộ (1368)</w:t>
        <w:br/>
        <w:t xml:space="preserve">    Có TK 515 - Doanh thu hoạt động tài chính;</w:t>
        <w:br/>
        <w:t xml:space="preserve">    c) Chủ đầu tư kết chuyển chi phí đi vay đủ điều kiện được vốn hóa vào giá trị</w:t>
        <w:br/>
        <w:t>công trình cho BQLDAĐT tính vào chi phí đầu tư xây dựng, ghi:</w:t>
        <w:br/>
        <w:t xml:space="preserve">    Nợ TK 136 - Phải thu nội bộ (1363)</w:t>
        <w:br/>
        <w:t xml:space="preserve">    Có các TK 111, 112, 242, 335;</w:t>
        <w:br/>
        <w:t xml:space="preserve">    d) Khi nhận doanh thu, doanh thu hoạt động tài chính, thu nhập khác do các</w:t>
        <w:br/>
        <w:t>BQLDAĐT nộp lên, ghi:</w:t>
        <w:br/>
        <w:t xml:space="preserve">    Nợ TK 136 - Phải thu nội bộ (1362, 1368)</w:t>
        <w:br/>
        <w:t xml:space="preserve">    Có các TK 515, 711;</w:t>
        <w:br/>
        <w:t xml:space="preserve">    đ) Khi các BQLDAĐT chuyển số thuế GTGT đầu vào khi mua NVL, CCDC,</w:t>
        <w:br/>
        <w:t>TSCĐ, dịch vụ để thực hiện dự án đầu tư cho Chủ đầu tư để khấu trừ,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43</w:t>
        <w:br/>
        <w:br/>
        <w:t xml:space="preserve">    Nợ TK 133 - Thuế GTGT được khấu trừ</w:t>
        <w:br/>
        <w:t xml:space="preserve">    Có TK 136 - Phải thu nội bộ (1368);</w:t>
        <w:br/>
        <w:t xml:space="preserve">    e) Khi nhận giá vốn cung cấp dịch vụ, chi phí tài chính, chi phí khác do các</w:t>
        <w:br/>
        <w:t>BQLDAĐT chuyển lên, kế toán ghi:</w:t>
        <w:br/>
        <w:t xml:space="preserve">    Nợ các TK 632, 635, 811</w:t>
        <w:br/>
        <w:t xml:space="preserve">    Có TK 136 - Phải thu nội bộ (1362, 1368);</w:t>
        <w:br/>
        <w:t xml:space="preserve">    g) Khi dự án hoàn thành, nhận bàn giao công trình, kế toán chủ đầu tư ghi:</w:t>
        <w:br/>
        <w:t xml:space="preserve">    - Trường hợp nhận bàn giao công trình đã được quyết toán, chủ đầu tư ghi</w:t>
        <w:br/>
        <w:t>nhận giá trị công trình là giá đã được quyết toán, ghi:</w:t>
        <w:br/>
        <w:t xml:space="preserve">    Nợ các TK 111, 112, 152, 153, 211, 213, 217, 1557</w:t>
        <w:br/>
        <w:t xml:space="preserve">    Nợ TK 133 - Thuế GTGT được khấu trừ (nếu có)</w:t>
        <w:br/>
        <w:t xml:space="preserve">    Có TK 136 - Phải thu nội bộ (1361)</w:t>
        <w:br/>
        <w:t xml:space="preserve">    Có các TK 331, 333,… (nhận nợ phải trả nếu có).</w:t>
        <w:br/>
        <w:t xml:space="preserve">    - Trường hợp nhận bàn giao công trình chưa được quyết toán, chủ đầu tư ghi</w:t>
        <w:br/>
        <w:t>nhận giá trị công trình là giá tạm tính. Khi quyết toán phải điều chỉnh giá trị công</w:t>
        <w:br/>
        <w:t>trình theo giá được quyết toán, ghi:</w:t>
        <w:br/>
        <w:t xml:space="preserve">    + Nếu giá được quyết toán lớn hơn giá tạm tính, ghi:</w:t>
        <w:br/>
        <w:t xml:space="preserve">    Nợ các TK 211, 213, 217, 1557</w:t>
        <w:br/>
        <w:t xml:space="preserve">    Có các TK liên quan.</w:t>
        <w:br/>
        <w:t xml:space="preserve">    + Nếu giá được quyết toán nhỏ hơn giá tạm tính, ghi:</w:t>
        <w:br/>
        <w:t xml:space="preserve">    Nợ các TK liên quan</w:t>
        <w:br/>
        <w:t xml:space="preserve">    Có các TK 211, 213, 217, 1557.</w:t>
        <w:br/>
        <w:t xml:space="preserve">    Điều 21. Tài khoản 138 - Phải thu khác</w:t>
        <w:br/>
        <w:t xml:space="preserve">    1. Nguyên tắc kế toán</w:t>
        <w:br/>
        <w:t xml:space="preserve">    Tài khoản này dùng để phản ánh các khoản nợ phải thu ngoài phạm vi đã phản</w:t>
        <w:br/>
        <w:t>ánh ở các tài khoản phải thu (TK 131, 136) và tình hình thanh toán các khoản nợ</w:t>
        <w:br/>
        <w:t>phải thu này, gồm những nội dung chủ yếu sau:</w:t>
        <w:br/>
        <w:t xml:space="preserve">    - Giá trị tài sản thiếu đã được phát hiện nhưng chưa xác định được nguyên</w:t>
        <w:br/>
        <w:t>nhân, phải chờ xử lý;</w:t>
        <w:br/>
        <w:t xml:space="preserve">    - Các khoản phải thu về bồi thường vật chất do cá nhân, tập thể (trong và ngoài</w:t>
        <w:br/>
        <w:t>doanh nghiệp) gây ra như mất mát, hư hỏng vật tư, hàng hóa, tiền vốn,... đã được</w:t>
        <w:br/>
        <w:t>xử lý bắt bồi thường;</w:t>
        <w:br/>
        <w:t xml:space="preserve">    - Các khoản cho bên khác mượn bằng tài sản phi tiền tệ (nếu cho mượn bằng</w:t>
        <w:br/>
        <w:t>tiền thì phải kế toán là cho vay trên TK 1283);</w:t>
        <w:br/>
        <w:t xml:space="preserve">    - Các khoản đã chi cho hoạt động sự nghiệp, chi dự án, chi đầu tư XDCB, chi phí</w:t>
        <w:br/>
        <w:t>sản xuất, kinh doanh nhưng không được cấp có thẩm quyền phê duyệt phải thu hồi;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 CÔNG BÁO/Số 279 + 280/Ngày 28-02-2015</w:t>
        <w:br/>
        <w:br/>
        <w:t xml:space="preserve">    - Các khoản chi hộ phải thu hồi, như các khoản bên nhận ủy thác xuất nhập</w:t>
        <w:br/>
        <w:t>khẩu chi hộ, cho bên giao ủy thác xuất khẩu về phí ngân hàng, phí giám định hải</w:t>
        <w:br/>
        <w:t>quan, phí vận chuyển, bốc vác, các khoản thuế,...</w:t>
        <w:br/>
        <w:t xml:space="preserve">    - Các khoản phải thu phát sinh khi cổ phần hóa doanh nghiệp nhà nước, như:</w:t>
        <w:br/>
        <w:t>Chi phí cổ phần hóa, trợ cấp cho lao động thôi việc, mất việc, hỗ trợ đào tạo lại lao</w:t>
        <w:br/>
        <w:t>động trong doanh nghiệp cổ phần hóa.</w:t>
        <w:br/>
        <w:t xml:space="preserve">    - Tiền lãi cho vay, cổ tức, lợi nhuận phải thu từ các hoạt động đầu tư tài chính;</w:t>
        <w:br/>
        <w:t xml:space="preserve">    - Các khoản phải thu khác ngoài các khoản trên.</w:t>
        <w:br/>
        <w:t xml:space="preserve">    2. Kết cấu và nội dung phản ánh của tài khoản 138 - Phải thu khác</w:t>
        <w:br/>
        <w:t xml:space="preserve">    Bên Nợ:</w:t>
        <w:br/>
        <w:t xml:space="preserve">    - Giá trị tài sản thiếu chờ giải quyết;</w:t>
        <w:br/>
        <w:t xml:space="preserve">    - Phải thu của cá nhân, tập thể (trong và ngoài doanh nghiệp) đối với tài sản</w:t>
        <w:br/>
        <w:t>thiếu đã xác định rõ nguyên nhân và có biên bản xử lý ngay;</w:t>
        <w:br/>
        <w:t xml:space="preserve">    - Số tiền phải thu về các khoản phát sinh khi cổ phần hóa doanh nghiệp nhà nước;</w:t>
        <w:br/>
        <w:t xml:space="preserve">    - Phải thu về tiền lãi cho vay, lãi tiền gửi, cổ tức, lợi nhuận được chia từ các</w:t>
        <w:br/>
        <w:t>hoạt động đầu tư tài chính;</w:t>
        <w:br/>
        <w:t xml:space="preserve">    - Các khoản chi hộ bên thứ ba phải thu hồi, các khoản nợ phải thu khác;</w:t>
        <w:br/>
        <w:t xml:space="preserve">    - Đánh giá lại các khoản phải thu bằng ngoại tệ (trường hợp tỷ giá ngoại tệ</w:t>
        <w:br/>
        <w:t>tăng so với Đồng Việt Nam)</w:t>
        <w:br/>
        <w:t xml:space="preserve">    Bên Có:</w:t>
        <w:br/>
        <w:t xml:space="preserve">    - Kết chuyển giá trị tài sản thiếu vào các tài khoản liên quan theo quyết định</w:t>
        <w:br/>
        <w:t>ghi trong biên bản xử lý;</w:t>
        <w:br/>
        <w:t xml:space="preserve">    - Kết chuyển các khoản phải thu về cổ phần hóa doanh nghiệp nhà nước;</w:t>
        <w:br/>
        <w:t xml:space="preserve">    - Số tiền đã thu được về các khoản nợ phải thu khác.</w:t>
        <w:br/>
        <w:t xml:space="preserve">    - Đánh giá lại các khoản phải thu bằng ngoại tệ (trường hợp tỷ giá ngoại tệ</w:t>
        <w:br/>
        <w:t>giảm so với Đồng Việt Nam)</w:t>
        <w:br/>
        <w:t xml:space="preserve">    Số dư bên Nợ:</w:t>
        <w:br/>
        <w:t xml:space="preserve">    Các khoản nợ phải thu khác chưa thu được.</w:t>
        <w:br/>
        <w:t xml:space="preserve">    Tài khoản này có thể có số dư bên Có. Số dư bên Có phản ánh số đã thu nhiều</w:t>
        <w:br/>
        <w:t>hơn số phải thu (trường hợp cá biệt và trong chi tiết của từng đối tượng cụ thể).</w:t>
        <w:br/>
        <w:t xml:space="preserve">    Tài khoản 138 - Phải thu khác, có 3 tài khoản cấp 2:</w:t>
        <w:br/>
        <w:t xml:space="preserve">    - Tài khoản 1381 - Tài sản thiếu chờ xử lý: Phản ánh giá trị tài sản thiếu chưa</w:t>
        <w:br/>
        <w:t>xác định rõ nguyên nhân, còn chờ quyết định xử lý.</w:t>
        <w:br/>
        <w:t xml:space="preserve">    Về nguyên tắc trong mọi trường hợp phát hiện thiếu tài sản, phải truy tìm</w:t>
        <w:br/>
        <w:t>nguyên nhân và người phạm lỗi để có biện pháp xử lý cụ thể. Chỉ hạch toán vào tài</w:t>
        <w:br/>
        <w:t>khoản 1381 trường hợp chưa xác định được nguyên nhân về thiếu, mất mát, hư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     45</w:t>
        <w:br/>
        <w:br/>
        <w:t>hỏng tài sản của doanh nghiệp phải chờ xử lý. Trường hợp tài sản thiếu đã xác</w:t>
        <w:br/>
        <w:t>định được nguyên nhân và đã có biên bản xử lý ngay trong kỳ thì ghi vào các tài</w:t>
        <w:br/>
        <w:t>khoản liên quan, không hạch toán qua tài khoản 1381.</w:t>
        <w:br/>
        <w:t xml:space="preserve">     - Tài khoản 1385 - Phải thu về cổ phần hóa: Phản ánh số phải thu về cổ phần</w:t>
        <w:br/>
        <w:t>hóa mà doanh nghiệp đã chi ra, như: Chi phí cổ phần hóa, trợ cấp cho lao động</w:t>
        <w:br/>
        <w:t>thôi việc, mất việc, hỗ trợ đào tạo lại lao động trong doanh nghiệp cổ phần hóa.</w:t>
        <w:br/>
        <w:t xml:space="preserve">     - Tài khoản 1388 - Phải thu khác: Phản ánh các khoản phải thu của doanh</w:t>
        <w:br/>
        <w:t>nghiệp ngoài phạm vi các khoản phải thu phản ánh ở các TK 131, 133, 136 và TK</w:t>
        <w:br/>
        <w:t>1381, 1385, như: Phải thu các khoản cổ tức, lợi nhuận, tiền lãi; Phải thu các khoản</w:t>
        <w:br/>
        <w:t>phải bồi thường do làm mất tiền, tài sản;...</w:t>
        <w:br/>
        <w:t xml:space="preserve">     3. Phương pháp kế toán một số giao dịch kinh tế chủ yếu</w:t>
        <w:br/>
        <w:t xml:space="preserve">     3.1. Tài sản cố định hữu hình dùng cho hoạt động sản xuất, kinh doanh phát</w:t>
        <w:br/>
        <w:t>hiện thiếu, chưa xác định rõ nguyên nhân, chờ xử lý, ghi:</w:t>
        <w:br/>
        <w:t xml:space="preserve">     Nợ TK 138 - Phải thu khác (1381) (giá trị còn lại của TSCĐ)</w:t>
        <w:br/>
        <w:t xml:space="preserve">     Nợ TK 214 - Hao mòn TSCĐ (giá trị hao mòn)</w:t>
        <w:br/>
        <w:t xml:space="preserve">     Có TK 211 - Tài sản cố định hữu hình (nguyên giá).</w:t>
        <w:br/>
        <w:t xml:space="preserve">     3.2. TSCĐ hữu hình dùng cho hoạt động sự nghiệp, dự án hoặc hoạt động phúc</w:t>
        <w:br/>
        <w:t>lợi phát hiện thiếu, chưa xác định rõ nguyên nhân, chờ xử lý, ghi giảm TSCĐ:</w:t>
        <w:br/>
        <w:t xml:space="preserve">     Nợ TK 214 - Hao mòn TSCĐ (giá trị hao mòn)</w:t>
        <w:br/>
        <w:t xml:space="preserve">     Nợ TK 466 - Nguồn kinh phí đã hình thành TSCĐ (giá trị còn lại) (TSCĐ</w:t>
        <w:br/>
        <w:t>dùng cho hoạt động sự nghiệp, dự án)</w:t>
        <w:br/>
        <w:t xml:space="preserve">     Nợ TK 3533 - Quỹ phúc lợi đã hình thành TSCĐ (giá trị còn lại) (TSCĐ dùng</w:t>
        <w:br/>
        <w:t>cho hoạt động phúc lợi)</w:t>
        <w:br/>
        <w:t xml:space="preserve">     Có TK 211 - TSCĐ hữu hình (nguyên giá).</w:t>
        <w:br/>
        <w:t xml:space="preserve">     Đồng thời phản ánh phần giá trị còn lại của tài sản thiếu chờ xử lý, ghi:</w:t>
        <w:br/>
        <w:t xml:space="preserve">     Nợ TK 138 - Phải thu khác (1381)</w:t>
        <w:br/>
        <w:t xml:space="preserve">     Có TK 353 - Quỹ khen thưởng, phúc lợi (3532)</w:t>
        <w:br/>
        <w:t xml:space="preserve">     Có TK 338 - Phải trả, phải nộp khác (TSCĐ dùng cho sự nghiệp, DA).</w:t>
        <w:br/>
        <w:t xml:space="preserve">     3.3. Trường hợp tiền mặt tồn quỹ, vật tư, hàng hóa,... phát hiện thiếu khi kiểm kê:</w:t>
        <w:br/>
        <w:t xml:space="preserve">     a) Khi chưa xác định rõ nguyên nhân, chờ xử lý, ghi:</w:t>
        <w:br/>
        <w:t xml:space="preserve">     Nợ TK 138 - Phải thu khác (1381)</w:t>
        <w:br/>
        <w:t xml:space="preserve">     Có các TK 111, 152, 153, 155, 156;</w:t>
        <w:br/>
        <w:t xml:space="preserve">     b) Khi có biên bản xử lý của cấp có thẩm quyền đối với tài sản thiếu, căn cứ</w:t>
        <w:br/>
        <w:t>vào quyết định xử lý, ghi:</w:t>
        <w:br/>
        <w:t xml:space="preserve">     Nợ TK 111 - Tiền mặt (cá nhân, tổ chức nộp tiền bồi thường)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CÔNG BÁO/Số 279 + 280/Ngày 28-02-2015</w:t>
        <w:br/>
        <w:br/>
        <w:t xml:space="preserve">    Nợ TK 1388 - Phải thu khác (cá nhân, tổ chức phải nộp tiền bồi thường)</w:t>
        <w:br/>
        <w:t xml:space="preserve">    Nợ TK 334 - Phải trả người lao động (số bồi thường trừ vào lương)</w:t>
        <w:br/>
        <w:t xml:space="preserve">    Nợ TK 632 - Giá vốn hàng bán (giá trị hao hụt mất mát của hàng tồn kho sau</w:t>
        <w:br/>
        <w:t>khi trừ số thu bồi thường theo quyết định xử lý)</w:t>
        <w:br/>
        <w:t xml:space="preserve">    Nợ TK 811 - Chi phí khác (phần giá trị còn lại của TSCĐ thiếu qua kiểm kê</w:t>
        <w:br/>
        <w:t>phải tính vào tổn thất của doanh nghiệp)</w:t>
        <w:br/>
        <w:t xml:space="preserve">    Có TK 1381 - Tài sản thiếu chờ xử lý;</w:t>
        <w:br/>
        <w:t xml:space="preserve">    c) Trường hợp tài sản phát hiện thiếu đã xác định được ngay nguyên nhân và</w:t>
        <w:br/>
        <w:t>người chịu trách nhiệm thì căn cứ nguyên nhân hoặc người chịu trách nhiệm bồi</w:t>
        <w:br/>
        <w:t>thường, ghi:</w:t>
        <w:br/>
        <w:t xml:space="preserve">    Nợ TK 138 - Phải thu khác (1388 - Phải thu khác) (số phải bồi thường)</w:t>
        <w:br/>
        <w:t xml:space="preserve">    Nợ TK 334 - Phải trả người lao động (số bồi thường trừ vào lương)</w:t>
        <w:br/>
        <w:t xml:space="preserve">    Nợ TK 632 - Giá vốn hàng bán (giá trị hao hụt, mất mát của hàng tồn kho sau</w:t>
        <w:br/>
        <w:t>khi trừ số thu bồi thường theo quyết định xử lý)</w:t>
        <w:br/>
        <w:t xml:space="preserve">    Có TK 621 - Chi phí nguyên liệu, vật liệu trực tiếp</w:t>
        <w:br/>
        <w:t xml:space="preserve">    Có TK 627 - Chi phí sản xuất chung</w:t>
        <w:br/>
        <w:t xml:space="preserve">    Có các TK 152, 153, 155, 156</w:t>
        <w:br/>
        <w:t xml:space="preserve">    Có các TK 111, 112.</w:t>
        <w:br/>
        <w:t xml:space="preserve">    3.4. Các khoản cho mượn tài sản tạm thời, ghi:</w:t>
        <w:br/>
        <w:t xml:space="preserve">    Nợ TK 138 - Phải thu khác (1388)</w:t>
        <w:br/>
        <w:t xml:space="preserve">    Có các TK 152, 153, 155, 156,...</w:t>
        <w:br/>
        <w:t xml:space="preserve">    3.5. Các khoản chi hộ bên thứ ba phải thu hồi, các khoản phải thu khác, ghi</w:t>
        <w:br/>
        <w:t xml:space="preserve">    Nợ TK 138 - Phải thu khác (1388)</w:t>
        <w:br/>
        <w:t xml:space="preserve">    Có các TK liên quan.</w:t>
        <w:br/>
        <w:t xml:space="preserve">    3.6. Kế toán giao dịch ủy thác xuất - nhập khẩu tại bên nhận ủy thác:</w:t>
        <w:br/>
        <w:t xml:space="preserve">    a) Khi bên nhận ủy thác chi hộ cho bên giao ủy thác, ghi:</w:t>
        <w:br/>
        <w:t xml:space="preserve">    Nợ TK 138 - Phải thu khác (1388) (nếu bên giao ủy thác chưa ứng tiền)</w:t>
        <w:br/>
        <w:t xml:space="preserve">    Nợ TK 3388 - Phải trả phải nộp khác (trừ vào tiền nhận của bên giao ủy thác)</w:t>
        <w:br/>
        <w:t xml:space="preserve">    Có các TK 111, 112,…;</w:t>
        <w:br/>
        <w:t xml:space="preserve">    b) Khi được doanh nghiệp ủy thác xuất khẩu thanh toán bù trừ với các khoản</w:t>
        <w:br/>
        <w:t>đã chi hộ, kế toán doanh nghiệp nhận ủy thác xuất khẩu ghi:</w:t>
        <w:br/>
        <w:t xml:space="preserve">    Nợ TK 338 - Phải trả khác (3388)</w:t>
        <w:br/>
        <w:t xml:space="preserve">    Có TK 138 - Phải thu khác (1388);</w:t>
        <w:br/>
        <w:t xml:space="preserve">    c) Kế toán chi tiết các giao dịch thanh toán xuất - nhập khẩu ủy thác được</w:t>
        <w:br/>
        <w:t>thực hiện theo hướng dẫn của tài khoản 338 - Phải trả khác; Kế toán các khoản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47</w:t>
        <w:br/>
        <w:br/>
        <w:t>thuế GTGT hàng nhập khẩu, thuế TTĐB, thuế nhập khẩu tại bên giao và nhận ủy</w:t>
        <w:br/>
        <w:t>thác thực hiện theo hướng dẫn của tài khoản 333 - Thuế và các khoản phải nộp</w:t>
        <w:br/>
        <w:t>Nhà nước.</w:t>
        <w:br/>
        <w:t xml:space="preserve">    3.7. Định kỳ khi xác định tiền lãi cho vay, lãi tiền gửi, cổ tức, lợi nhuận được</w:t>
        <w:br/>
        <w:t>chia phải thu, ghi:</w:t>
        <w:br/>
        <w:t xml:space="preserve">    Nợ các TK 111, 112,.... (số đã thu được tiền)</w:t>
        <w:br/>
        <w:t xml:space="preserve">    Nợ TK 138 - Phải thu khác (1388)</w:t>
        <w:br/>
        <w:t xml:space="preserve">    Có TK 515 - Doanh thu hoạt động tài chính.</w:t>
        <w:br/>
        <w:t xml:space="preserve">    3.8. Khi thu được tiền của các khoản nợ phải thu khác, ghi:</w:t>
        <w:br/>
        <w:t xml:space="preserve">    Nợ TK 111 - Tiền mặt</w:t>
        <w:br/>
        <w:t xml:space="preserve">    Nợ TK 112 - Tiền gửi Ngân hàng</w:t>
        <w:br/>
        <w:t xml:space="preserve">    Có TK 138 - Phải thu khác (1388).</w:t>
        <w:br/>
        <w:t xml:space="preserve">    3.9. Khi có quyết định xử lý nợ phải thu khác không có khả năng thu hồi:</w:t>
        <w:br/>
        <w:t xml:space="preserve">    Nợ TK 111 - Tiền mặt (số bồi thường của cá nhân, tập thể có liên quan)</w:t>
        <w:br/>
        <w:t xml:space="preserve">    Nợ TK 334 - Phải trả người lao động (số bồi thường trừ vào lương)</w:t>
        <w:br/>
        <w:t xml:space="preserve">    Nợ TK 229 - Dự phòng tổn thất tài sản (2293) (nếu được bù đắp bằng khoản</w:t>
        <w:br/>
        <w:t>dự phòng phải thu khó đòi)</w:t>
        <w:br/>
        <w:t xml:space="preserve">    Nợ TK 642 - Chi phí quản lý doanh nghiệp (số hạch toán vào chi phí)</w:t>
        <w:br/>
        <w:t xml:space="preserve">    Có TK 138 - Phải thu khác (1388 - Phải thu khác).</w:t>
        <w:br/>
        <w:t xml:space="preserve">    3.10. Khi các doanh nghiệp hoàn thành thủ tục bán các khoản phải thu khác</w:t>
        <w:br/>
        <w:t>(đang được phản ánh trên Bảng Cân đối kế toán) cho công ty mua bán nợ, ghi:</w:t>
        <w:br/>
        <w:t xml:space="preserve">    Nợ các TK 111, 112,.... (số tiền thu được từ việc bán khoản nợ phải thu)</w:t>
        <w:br/>
        <w:t xml:space="preserve">    Nợ TK 229 - Dự phòng tổn thất tài sản (2293) (số chênh lệch được bù đắp</w:t>
        <w:br/>
        <w:t>bằng khoản dự phòng phải thu khó đòi)</w:t>
        <w:br/>
        <w:t xml:space="preserve">    Nợ các TK liên quan (số chênh lệch giữa giá gốc khoản nợ phải thu khó đòi</w:t>
        <w:br/>
        <w:t>với số tiền thu được từ bán khoản nợ và số đã được bù đắp bằng khoản dự phòng</w:t>
        <w:br/>
        <w:t>nợ phải thu khó đòi)</w:t>
        <w:br/>
        <w:t xml:space="preserve">    Có TK 138 - Phải thu khác (1388).</w:t>
        <w:br/>
        <w:t xml:space="preserve">    3.11. Khi phát sinh chi phí cổ phần hóa doanh nghiệp nhà nước, ghi:</w:t>
        <w:br/>
        <w:t xml:space="preserve">    Nợ TK 1385 - Phải thu về cổ phần hóa (chi tiết chi phí cổ phần hóa)</w:t>
        <w:br/>
        <w:t xml:space="preserve">    Có các TK 111, 112, 152, 331,…</w:t>
        <w:br/>
        <w:t xml:space="preserve">    3.12. Khi kết thúc quá trình cổ phần hóa, doanh nghiệp phải báo cáo và thực</w:t>
        <w:br/>
        <w:t>hiện quyết toán các khoản chi về cổ phần hóa với cơ quan quyết định cổ phần hóa.</w:t>
        <w:br/>
        <w:t>Tổng số chi phí cổ phần hóa, chi trợ cấp cho lao động thôi việc, mất việc, chi hỗ</w:t>
        <w:br/>
        <w:t>trợ đào tạo lại lao động,... được trừ (-) vào số tiền thu bán cổ phần thuộc vốn Nhà</w:t>
        <w:br/>
        <w:t>nước thu được từ cổ phần hóa doanh nghiệp nhà nước,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CÔNG BÁO/Số 279 + 280/Ngày 28-02-2015</w:t>
        <w:br/>
        <w:br/>
        <w:t xml:space="preserve">  Nợ TK 3385 - Phải trả về cổ phần hóa (tiền thu bán cổ phần thuộc vốn NN)</w:t>
        <w:br/>
        <w:t xml:space="preserve">  Có TK 1385 - Phải thu về cổ phần hóa.</w:t>
        <w:br/>
        <w:t xml:space="preserve">  3.13. Các khoản chi cho hoạt động sự nghiệp, dự án, chi đầu tư XDCB, chi phí</w:t>
        <w:br/>
        <w:t>SXKD nhưng không được cấp có thẩm quyền phê duyệt phải thu hồi, ghi:</w:t>
        <w:br/>
        <w:t xml:space="preserve">   Nợ TK 138 - Phải thu khác</w:t>
        <w:br/>
        <w:t xml:space="preserve">   Có các TK 161, 241, 641, 642,...</w:t>
        <w:br/>
        <w:t xml:space="preserve">   3.14. Khi lập Báo cáo tài chính, số dư nợ phải thu khác có gốc ngoại tệ được</w:t>
        <w:br/>
        <w:t>đánh giá theo tỷ giá giao dịch thực tế tại thời điểm lập Báo cáo tài chính:</w:t>
        <w:br/>
        <w:t xml:space="preserve">    - Nếu tỷ giá ngoại tệ tăng so với tỷ giá Đồng Việt Nam, ghi:</w:t>
        <w:br/>
        <w:t xml:space="preserve">    Nợ TK 138 - Phải thu khác</w:t>
        <w:br/>
        <w:t xml:space="preserve">    Có TK 413 - Chênh lệch tỷ giá hối đoái (4131).</w:t>
        <w:br/>
        <w:t xml:space="preserve">    - Nếu tỷ giá ngoại tệ giảm so với tỷ giá Đồng Việt Nam, ghi:</w:t>
        <w:br/>
        <w:t xml:space="preserve">    Nợ TK 413 - Chênh lệch tỷ giá hối đoái (4131)</w:t>
        <w:br/>
        <w:t xml:space="preserve">    Có TK 138 - Phải thu khác.</w:t>
        <w:br/>
        <w:t xml:space="preserve">    Điều 22. Tài khoản 141 - Tạm ứng</w:t>
        <w:br/>
        <w:t xml:space="preserve">    1. Nguyên tắc kế toán</w:t>
        <w:br/>
        <w:t xml:space="preserve">    a) Tài khoản này dùng để phản ánh các khoản tạm ứng của doanh nghiệp cho</w:t>
        <w:br/>
        <w:t>người lao động trong doanh nghiệp và tình hình thanh toán các khoản tạm ứng đó;</w:t>
        <w:br/>
        <w:t xml:space="preserve">    b) Khoản tạm ứng là một khoản tiền hoặc vật tư do doanh nghiệp giao cho</w:t>
        <w:br/>
        <w:t>người nhận tạm ứng để thực hiện nhiệm vụ sản xuất, kinh doanh hoặc giải quyết</w:t>
        <w:br/>
        <w:t>một công việc nào đó được phê duyệt. Người nhận tạm ứng phải là người lao động</w:t>
        <w:br/>
        <w:t>làm việc tại doanh nghiệp. Đối với người nhận tạm ứng thường xuyên (thuộc các</w:t>
        <w:br/>
        <w:t>bộ phận cung ứng vật tư, quản trị, hành chính) phải được Giám đốc chỉ định bằng</w:t>
        <w:br/>
        <w:t>văn bản;</w:t>
        <w:br/>
        <w:t xml:space="preserve">    c) Người nhận tạm ứng (có tư cách cá nhân hay tập thể) phải chịu trách nhiệm</w:t>
        <w:br/>
        <w:t>với doanh nghiệp về số đã nhận tạm ứng và chỉ được sử dụng tạm ứng theo đúng</w:t>
        <w:br/>
        <w:t>mục đích và nội dung công việc đã được phê duyệt. Nếu số tiền nhận tạm ứng</w:t>
        <w:br/>
        <w:t>không sử dụng hoặc không sử dụng hết phải nộp lại quỹ. Người nhận tạm ứng</w:t>
        <w:br/>
        <w:t>không được chuyển số tiền tạm ứng cho người khác sử dụng.</w:t>
        <w:br/>
        <w:t xml:space="preserve">    Khi hoàn thành, kết thúc công việc được giao, người nhận tạm ứng phải lập</w:t>
        <w:br/>
        <w:t>bảng thanh toán tạm ứng (kèm theo chứng từ gốc) để thanh toán toàn bộ, dứt điểm</w:t>
        <w:br/>
        <w:t>(theo từng lần, từng khoản) số tạm ứng đã nhận, số tạm ứng đã sử dụng và khoản</w:t>
        <w:br/>
        <w:t>chênh lệch giữa số đã nhận tạm ứng với số đã sử dụng (nếu có). Khoản tạm ứng sử</w:t>
        <w:br/>
        <w:t>dụng không hết nếu không nộp lại quỹ thì phải tính trừ vào lương của người nhận</w:t>
        <w:br/>
        <w:t>tạm ứng. Trường hợp chi quá số nhận tạm ứng thì doanh nghiệp sẽ chi bổ sung số</w:t>
        <w:br/>
        <w:t>còn thiếu;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49</w:t>
        <w:br/>
        <w:br/>
        <w:t xml:space="preserve">     d) Phải thanh toán dứt điểm khoản tạm ứng kỳ trước mới được nhận tạm ứng</w:t>
        <w:br/>
        <w:t>kỳ sau. Kế toán phải mở sổ kế toán chi tiết theo dõi cho từng người nhận tạm ứng</w:t>
        <w:br/>
        <w:t>và ghi chép đầy đủ tình hình nhận, thanh toán tạm ứng theo từng lần tạm ứng.</w:t>
        <w:br/>
        <w:t xml:space="preserve">     2. Kết cấu và nội dung phản ánh của tài khoản 141 - Tạm ứng</w:t>
        <w:br/>
        <w:t xml:space="preserve">     Bên Nợ:</w:t>
        <w:br/>
        <w:t xml:space="preserve">     Các khoản tiền, vật tư đã tạm ứng cho người lao động của doanh nghiệp.</w:t>
        <w:br/>
        <w:t xml:space="preserve">     Bên Có:</w:t>
        <w:br/>
        <w:t xml:space="preserve">     - Các khoản tạm ứng đã được thanh toán;</w:t>
        <w:br/>
        <w:t xml:space="preserve">     - Số tiền tạm ứng dùng không hết nhập lại quỹ hoặc tính trừ vào lương;</w:t>
        <w:br/>
        <w:t xml:space="preserve">     - Các khoản vật tư sử dụng không hết nhập lại kho.</w:t>
        <w:br/>
        <w:t xml:space="preserve">     Số dư bên Nợ:</w:t>
        <w:br/>
        <w:t xml:space="preserve">     Số tạm ứng chưa thanh toán.</w:t>
        <w:br/>
        <w:t xml:space="preserve">     3. Phương pháp kế toán một số giao dịch kinh tế chủ yếu</w:t>
        <w:br/>
        <w:t xml:space="preserve">     a) Khi tạm ứng tiền hoặc vật tư cho người lao động trong doanh nghiệp, ghi:</w:t>
        <w:br/>
        <w:t xml:space="preserve">     Nợ TK 141 - Tạm ứng</w:t>
        <w:br/>
        <w:t xml:space="preserve">     Có các TK 111, 112, 152,...;</w:t>
        <w:br/>
        <w:t xml:space="preserve">     b) Khi thực hiện xong công việc được giao, người nhận tạm ứng lập Bảng</w:t>
        <w:br/>
        <w:t>thanh toán tạm ứng kèm theo các chứng từ gốc đã được ký duyệt để quyết toán</w:t>
        <w:br/>
        <w:t>khoản tạm ứng, ghi:</w:t>
        <w:br/>
        <w:t xml:space="preserve">     Nợ các TK 152, 153, 156, 241, 331, 621, 623, 627, 642,...</w:t>
        <w:br/>
        <w:t xml:space="preserve">     Có TK 141 - Tạm ứng;</w:t>
        <w:br/>
        <w:t xml:space="preserve">     c) Các khoản tạm ứng chi (hoặc sử dụng) không hết, phải nhập lại quỹ, nhập</w:t>
        <w:br/>
        <w:t>lại kho hoặc trừ vào lương của người nhận tạm ứng, ghi:</w:t>
        <w:br/>
        <w:t xml:space="preserve">     Nợ TK 111 - Tiền mặt</w:t>
        <w:br/>
        <w:t xml:space="preserve">     Nợ TK 152 - Nguyên liệu, vật liệu</w:t>
        <w:br/>
        <w:t xml:space="preserve">     Nợ TK 334 - Phải trả người lao động</w:t>
        <w:br/>
        <w:t xml:space="preserve">     Có TK 141 - Tạm ứng;</w:t>
        <w:br/>
        <w:t xml:space="preserve">     d) Trường hợp số thực chi đã được duyệt lớn hơn số đã nhận tạm ứng, kế toán</w:t>
        <w:br/>
        <w:t>lập phiếu chi để thanh toán thêm cho người nhận tạm ứng, ghi:</w:t>
        <w:br/>
        <w:t xml:space="preserve">     Nợ các TK 152, 153, 156, 241, 621, 622, 627,...</w:t>
        <w:br/>
        <w:t xml:space="preserve">     Có TK 111 - Tiền mặt.</w:t>
        <w:br/>
        <w:t xml:space="preserve">     Điều 23. Nguyên tắc kế toán Hàng tồn kho</w:t>
        <w:br/>
        <w:t xml:space="preserve">     1. Nhóm tài khoản hàng tồn kho được dùng để phản ánh trị giá hiện có và tình</w:t>
        <w:br/>
        <w:t>hình biến động hàng tồn kho của doanh nghiệp (nếu doanh nghiệp thực hiện kế</w:t>
        <w:br/>
        <w:t>toán hàng tồn kho theo phương pháp kê khai thường xuyên) hoặc được dùng để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 CÔNG BÁO/Số 279 + 280/Ngày 28-02-2015</w:t>
        <w:br/>
        <w:br/>
        <w:t>phản ánh giá trị hàng tồn kho đầu kỳ và cuối kỳ kế toán của doanh nghiệp (nếu</w:t>
        <w:br/>
        <w:t>doanh nghiệp thực hiện kế toán hàng tồn kho theo phương pháp kiểm kê định kỳ).</w:t>
        <w:br/>
        <w:t xml:space="preserve">     2. Hàng tồn kho của doanh nghiệp là những tài sản được mua vào để sản xuất</w:t>
        <w:br/>
        <w:t>hoặc để bán trong kỳ sản xuất, kinh doanh bình thường, gồm:</w:t>
        <w:br/>
        <w:t xml:space="preserve">     - Hàng mua đang đi trên đường;</w:t>
        <w:br/>
        <w:t xml:space="preserve">     - Nguyên liệu, vật liệu; Công cụ, dụng cụ;</w:t>
        <w:br/>
        <w:t xml:space="preserve">     - Sản phẩm dở dang;</w:t>
        <w:br/>
        <w:t xml:space="preserve">     - Thành phẩm, hàng hóa; hàng gửi bán;</w:t>
        <w:br/>
        <w:t xml:space="preserve">     - Hàng hóa được lưu giữ tại kho bảo thuế của doanh nghiệp.</w:t>
        <w:br/>
        <w:t xml:space="preserve">     Đối với sản phẩm dở dang, nếu thời gian sản xuất, luân chuyển vượt quá một</w:t>
        <w:br/>
        <w:t>chu kỳ kinh doanh thông thường thì không được trình bày là hàng tồn kho trên</w:t>
        <w:br/>
        <w:t>Bảng cấn đối kế toán mà trình bày là tài sản dài hạn.</w:t>
        <w:br/>
        <w:t xml:space="preserve">     Đối với vật tư, thiết bị, phụ tùng thay thế có thời gian dự trữ trên 12 tháng hoặc</w:t>
        <w:br/>
        <w:t>hơn một chu kỳ sản xuất, kinh doanh thông thường thì không được trình bày là</w:t>
        <w:br/>
        <w:t>hàng tồn kho trên Bảng cấn đối kế toán mà trình bày là tài sản dài hạn.</w:t>
        <w:br/>
        <w:t xml:space="preserve">     3. Các loại sản phẩm, hàng hóa, vật tư, tài sản nhận giữ hộ, nhận ký gửi, nhận</w:t>
        <w:br/>
        <w:t>ủy thác xuất nhập khẩu, nhận gia công... không thuộc quyền sở hữu và kiểm soát</w:t>
        <w:br/>
        <w:t>của doanh nghiệp thì không được phản ánh là hàng tồn kho.</w:t>
        <w:br/>
        <w:t xml:space="preserve">     4. Kế toán hàng tồn kho phải được thực hiện theo quy định của Chuẩn mực kế</w:t>
        <w:br/>
        <w:t>toán “Hàng tồn kho” khi xác định giá gốc hàng tồn kho, phương pháp tính giá trị</w:t>
        <w:br/>
        <w:t>hàng tồn kho, xác định giá trị thuần có thể thực hiện được, lập dự phòng giảm giá</w:t>
        <w:br/>
        <w:t>hàng tồn kho và ghi nhận chi phí.</w:t>
        <w:br/>
        <w:t xml:space="preserve">     5. Nguyên tắc xác định giá gốc hàng tồn kho được quy định cụ thể cho từng</w:t>
        <w:br/>
        <w:t>loại vật tư, hàng hóa, theo nguồn hình thành và thời điểm tính giá.</w:t>
        <w:br/>
        <w:t xml:space="preserve">     6. Các khoản thuế không được hoàn lại được tính vào giá trị hàng tồn kho như:</w:t>
        <w:br/>
        <w:t>Thuế GTGT đầu vào của hàng tồn kho không được khấu trừ, thuế tiêu thụ đặc biệt,</w:t>
        <w:br/>
        <w:t>thuế nhập khẩu, thuế bảo vệ môi trường phải nộp khi mua hàng tồn kho.</w:t>
        <w:br/>
        <w:t xml:space="preserve">     7. Khi mua hàng tồn kho nếu được nhận kèm thêm sản phẩm, hàng hóa, thiết</w:t>
        <w:br/>
        <w:t>bị, phụ tùng thay thế (phòng ngừa trường hợp hỏng hóc) thì kế toán phải xác định</w:t>
        <w:br/>
        <w:t>và ghi nhận riêng sản phẩm, phụ tùng thiết bị thay thế theo giá trị hợp lý. Giá trị</w:t>
        <w:br/>
        <w:t>sản phẩm, hàng mua được xác định bằng tổng giá trị của hàng được mua trừ đi giá</w:t>
        <w:br/>
        <w:t>trị sản phẩm, thiết bị, phụ tùng thay thế.</w:t>
        <w:br/>
        <w:t xml:space="preserve">     8. Khi bán hàng tồn kho, giá gốc của hàng tồn kho đã bán được ghi nhận là chi</w:t>
        <w:br/>
        <w:t>phí sản xuất, kinh doanh trong kỳ phù hợp với doanh thu liên quan đến chúng được</w:t>
        <w:br/>
        <w:t>ghi nhận và phù hợp với bản chất giao dịch. Trường hợp xuất hàng tồn kho để</w:t>
        <w:br/>
        <w:t>khuyến mại, quảng cáo thì thực hiện theo nguyên tắc:</w:t>
        <w:br/>
        <w:t xml:space="preserve">     a) Trường hợp xuất hàng tồn kho để khuyến mại, quảng cáo không thu tiền,</w:t>
        <w:br/>
        <w:t>không kèm theo các điều kiện khác như phải mua sản phẩm, hàng hóa...., kế toán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51</w:t>
        <w:br/>
        <w:br/>
        <w:t>ghi nhận giá trị hàng tồn kho vào chi phí bán hàng (chi tiết hàng khuyến mại,</w:t>
        <w:br/>
        <w:t>quảng cáo);</w:t>
        <w:br/>
        <w:t xml:space="preserve">     b) Trường hợp xuất hàng tồn kho để khuyến mại, quảng cáo nhưng khách hàng</w:t>
        <w:br/>
        <w:t>chỉ được nhận hàng khuyến mại, quảng cáo kèm theo các điều kiện khác như phải</w:t>
        <w:br/>
        <w:t>mua sản phẩm, hàng hóa (ví dụ như mua 2 sản phẩm được tặng 1 sản phẩm....) thì</w:t>
        <w:br/>
        <w:t>kế toán phải phân bổ số tiền thu được để tính doanh thu cho cả hàng khuyến mại,</w:t>
        <w:br/>
        <w:t>giá trị hàng khuyến mại được tính vào giá vốn (trường hợp này bản chất giao dịch</w:t>
        <w:br/>
        <w:t>là giảm giá hàng bán).</w:t>
        <w:br/>
        <w:t xml:space="preserve">     9. Khi xác định giá trị hàng tồn kho cuối kỳ, doanh nghiệp áp dụng theo một</w:t>
        <w:br/>
        <w:t>trong các phương pháp sau:</w:t>
        <w:br/>
        <w:t xml:space="preserve">     a) Phương pháp tính theo giá đích danh: Phương pháp tính theo giá đích danh</w:t>
        <w:br/>
        <w:t>được áp dụng dựa trên giá trị thực tế của từng thứ hàng hóa mua vào, từng thứ sản</w:t>
        <w:br/>
        <w:t>phẩm sản xuất ra nên chỉ áp dụng cho các doanh nghiệp có ít mặt hàng hoặc mặt</w:t>
        <w:br/>
        <w:t>hàng ổn định và nhận diện được;</w:t>
        <w:br/>
        <w:t xml:space="preserve">     b) Phương pháp bình quân gia quyền: Theo phương pháp bình quân gia quyền,</w:t>
        <w:br/>
        <w:t>giá trị của từng loại hàng tồn kho được tính theo giá trị trung bình của từng loại</w:t>
        <w:br/>
        <w:t>hàng tồn kho đầu kỳ và giá trị từng loại hàng tồn kho được mua hoặc sản xuất</w:t>
        <w:br/>
        <w:t>trong kỳ. Giá trị trung bình có thể được tính theo từng kỳ hoặc sau từng lô hàng</w:t>
        <w:br/>
        <w:t>nhập về, phụ thuộc vào điều kiện cụ thể của mỗi doanh nghiệp;</w:t>
        <w:br/>
        <w:t xml:space="preserve">     c) Phương pháp nhập trước, xuất trước (FIFO): Phương pháp nhập trước, xuất</w:t>
        <w:br/>
        <w:t>trước áp dụng dựa trên giả định là giá trị hàng tồn kho được mua hoặc được sản</w:t>
        <w:br/>
        <w:t>xuất trước thì được xuất trước, và giá trị hàng tồn kho còn lại cuối kỳ là giá trị</w:t>
        <w:br/>
        <w:t>hàng tồn kho được mua hoặc sản xuất gần thời điểm cuối kỳ. Theo phương pháp</w:t>
        <w:br/>
        <w:t>này thì giá trị hàng xuất kho được tính theo giá của lô hàng nhập kho ở thời điểm</w:t>
        <w:br/>
        <w:t>đầu kỳ hoặc gần đầu kỳ, giá trị của hàng tồn kho cuối kỳ được tính theo giá của</w:t>
        <w:br/>
        <w:t>hàng nhập kho ở thời điểm cuối kỳ hoặc gần cuối kỳ còn tồn kho.</w:t>
        <w:br/>
        <w:t xml:space="preserve">     Mỗi phương pháp tính giá trị hàng tồn kho đều có những ưu, nhược điểm nhất</w:t>
        <w:br/>
        <w:t>định. Mức độ chính xác và độ tin cậy của mỗi phương pháp tùy thuộc vào yêu cầu</w:t>
        <w:br/>
        <w:t>quản lý, trình độ, năng lực nghiệp vụ và trình độ trang bị công cụ tính toán,</w:t>
        <w:br/>
        <w:t>phương tiện xử lý thông tin của doanh nghiệp. Đồng thời cũng tùy thuộc vào yêu</w:t>
        <w:br/>
        <w:t>cầu bảo quản, tính phức tạp về chủng loại, quy cách và sự biến động của vật tư,</w:t>
        <w:br/>
        <w:t>hàng hóa ở doanh nghiệp.</w:t>
        <w:br/>
        <w:t xml:space="preserve">     10. Đối với hàng tồn kho mua vào bằng ngoại tệ, phần giá mua phải căn cứ</w:t>
        <w:br/>
        <w:t>vào tỷ giá giao dịch thực tế tại thời điểm phát sinh để ghi giá trị hàng tồn kho đã</w:t>
        <w:br/>
        <w:t>nhập kho (trừ trường hợp có ứng trước tiền cho người bán thì giá trị hàng tồn kho</w:t>
        <w:br/>
        <w:t>tương ứng với số tiền ứng trước được ghi nhận theo tỷ giá tại thời điểm ứng trước).</w:t>
        <w:br/>
        <w:t>Phần thuế nhập khẩu phải nộp được xác định theo tỷ giá tính thuế nhập khẩu của</w:t>
        <w:br/>
        <w:t>cơ quan Hải quan theo quy định của pháp luật. Chi tiết về kế toán chênh lệch tỷ giá</w:t>
        <w:br/>
        <w:t>được thực hiện theo quy định tại Điều 69 - hướng dẫn phương pháp kế toán chênh</w:t>
        <w:br/>
        <w:t>lệch tỷ giá hối đoái.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 CÔNG BÁO/Số 279 + 280/Ngày 28-02-2015</w:t>
        <w:br/>
        <w:br/>
        <w:t xml:space="preserve">    11. Đến cuối niên độ kế toán, nếu xét thấy giá trị hàng tồn kho không thu hồi</w:t>
        <w:br/>
        <w:t>đủ do bị hư hỏng, lỗi thời, giá bán bị giảm hoặc chi phí hoàn thiện, chi phí bán</w:t>
        <w:br/>
        <w:t>hàng tăng lên thì phải ghi giảm giá gốc hàng tồn kho cho bằng giá trị thuần có thể</w:t>
        <w:br/>
        <w:t>thực hiện được của hàng tồn kho. Giá trị thuần có thể thực hiện được là giá bán</w:t>
        <w:br/>
        <w:t>ước tính của hàng tồn kho trong kỳ sản xuất, kinh doanh bình thường trừ (-) chi</w:t>
        <w:br/>
        <w:t>phí ước tính để hoàn thiện sản phẩm và chi phí ước tính cần thiết cho việc tiêu</w:t>
        <w:br/>
        <w:t>thụ chúng.</w:t>
        <w:br/>
        <w:t xml:space="preserve">    Việc ghi giảm giá gốc hàng tồn kho cho bằng giá trị thuần có thể thực hiện</w:t>
        <w:br/>
        <w:t>được được thực hiện bằng cách lập dự phòng giảm giá hàng tồn kho. Số dự phòng</w:t>
        <w:br/>
        <w:t>giảm giá hàng tồn kho được lập là số chênh lệch giữa giá gốc của hàng tồn kho lớn</w:t>
        <w:br/>
        <w:t>hơn giá trị thuần có thể thực hiện được của chúng.</w:t>
        <w:br/>
        <w:t xml:space="preserve">    Tất cả các khoản chênh lệch giữa khoản dự phòng giảm giá hàng tồn kho phải</w:t>
        <w:br/>
        <w:t>lập ở cuối kỳ kế toán này lớn hơn khoản dự phòng giảm giá hàng tồn kho đã lập ở</w:t>
        <w:br/>
        <w:t>cuối kỳ kế toán trước, các khoản hao hụt, mất mát của hàng tồn kho, sau khi đã trừ (-)</w:t>
        <w:br/>
        <w:t>phần bồi thường do trách nhiệm cá nhân gây ra, và chi phí sản xuất chung không</w:t>
        <w:br/>
        <w:t>phân bổ, được ghi nhận là chi phí sản xuất, kinh doanh trong kỳ. Trường hợp</w:t>
        <w:br/>
        <w:t>khoản dự phòng giảm giá hàng tồn kho được lập ở cuối kỳ kế toán này nhỏ hơn</w:t>
        <w:br/>
        <w:t>khoản dự phòng giảm giá hàng tồn kho đã lập ở cuối kỳ kế toán trước, thì số chênh</w:t>
        <w:br/>
        <w:t>lệch nhỏ hơn phải được hoàn nhập ghi giảm chi phí sản xuất, kinh doanh.</w:t>
        <w:br/>
        <w:t xml:space="preserve">    12. Kế toán hàng tồn kho phải đồng thời kế toán chi tiết cả về giá trị và hiện</w:t>
        <w:br/>
        <w:t>vật theo từng thứ, từng loại, quy cách vật tư, hàng hóa theo từng địa điểm quản lý</w:t>
        <w:br/>
        <w:t>và sử dụng, luôn phải đảm bảo sự khớp, đúng cả về giá trị và hiện vật giữa thực tế</w:t>
        <w:br/>
        <w:t>về vật tư, hàng hóa với sổ kế toán tổng hợp và sổ kế toán chi tiết.</w:t>
        <w:br/>
        <w:t xml:space="preserve">    13. Trong một doanh nghiệp (một đơn vị kế toán) chỉ được áp dụng một trong</w:t>
        <w:br/>
        <w:t>hai phương pháp kế toán hàng tồn kho: Phương pháp kê khai thường xuyên, hoặc</w:t>
        <w:br/>
        <w:t>phương pháp kiểm kê định kỳ. Việc lựa chọn phương pháp kế toán hàng tồn kho</w:t>
        <w:br/>
        <w:t>áp dụng tại doanh nghiệp phải căn cứ vào đặc điểm, tính chất, số lượng, chủng loại</w:t>
        <w:br/>
        <w:t>vật tư, hàng hóa và yêu cầu quản lý để có sự vận dụng thích hợp và phải được thực</w:t>
        <w:br/>
        <w:t>hiện nhất quán trong niên độ kế toán.</w:t>
        <w:br/>
        <w:t xml:space="preserve">    Các phương pháp kế toán hàng tồn kho.</w:t>
        <w:br/>
        <w:t xml:space="preserve">    a) Phương pháp kê khai thường xuyên: Phương pháp kê khai thường xuyên là</w:t>
        <w:br/>
        <w:t>phương pháp theo dõi và phản ánh thường xuyên, liên tục, có hệ thống tình hình</w:t>
        <w:br/>
        <w:t>nhập, xuất, tồn vật tư, hàng hóa trên sổ kế toán. Trong trường hợp áp dụng phương</w:t>
        <w:br/>
        <w:t>pháp kê khai thường xuyên, các tài khoản kế toán hàng tồn kho được dùng để phản</w:t>
        <w:br/>
        <w:t>ánh số hiện có, tình hình biến động tăng, giảm của vật tư, hàng hóa. Vì vậy, giá trị</w:t>
        <w:br/>
        <w:t>hàng tồn kho trên sổ kế toán có thể được xác định ở bất kỳ thời điểm nào trong kỳ</w:t>
        <w:br/>
        <w:t>kế toán.</w:t>
        <w:br/>
        <w:t xml:space="preserve">    Cuối kỳ kế toán, căn cứ vào số liệu kiểm kê thực tế hàng tồn kho, so sánh, đối</w:t>
        <w:br/>
        <w:t>chiếu với số liệu hàng tồn kho trên sổ kế toán. Về nguyên tắc số tồn kho thực tế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   53</w:t>
        <w:br/>
        <w:br/>
        <w:t>phải luôn phù hợp với số tồn kho trên sổ kế toán. Nếu có chênh lệch phải truy tìm</w:t>
        <w:br/>
        <w:t>nguyên nhân và có giải pháp xử lý kịp thời. Phương pháp kê khai thường xuyên</w:t>
        <w:br/>
        <w:t>thường áp dụng cho các doanh nghiệp sản xuất (công nghiệp, xây lắp...) và các</w:t>
        <w:br/>
        <w:t>doanh nghiệp thương nghiệp kinh doanh các mặt hàng có giá trị lớn như máy móc,</w:t>
        <w:br/>
        <w:t>thiết bị, hàng có kỹ thuật, chất lượng cao...;</w:t>
        <w:br/>
        <w:t xml:space="preserve">    b) Phương pháp kiểm kê định kỳ:</w:t>
        <w:br/>
        <w:t xml:space="preserve">    - Phương pháp kiểm kê định kỳ là phương pháp hạch toán căn cứ vào kết quả</w:t>
        <w:br/>
        <w:t>kiểm kê thực tế để phản ánh giá trị tồn kho cuối kỳ vật tư, hàng hóa trên sổ kế toán</w:t>
        <w:br/>
        <w:t>tổng hợp và từ đó tính giá trị của hàng hóa, vật tư đã xuất trong kỳ theo công thức:</w:t>
        <w:br/>
        <w:br/>
        <w:t xml:space="preserve">  Trị giá hàng              Trị giá hàng   Tổng trị giá hàng     Trị giá hàng</w:t>
        <w:br/>
        <w:t xml:space="preserve">                      =                  +                   -</w:t>
        <w:br/>
        <w:t>xuất kho trong kỳ         tồn kho đầu kỳ   nhập kho trong kỳ   tồn kho cuối kỳ</w:t>
        <w:br/>
        <w:br/>
        <w:t xml:space="preserve">     - Theo phương pháp kiểm kê định kỳ, mọi biến động của vật tư, hàng hóa</w:t>
        <w:br/>
        <w:t>(nhập kho, xuất kho) không theo dõi, phản ánh trên các tài khoản kế toán hàng tồn</w:t>
        <w:br/>
        <w:t>kho. Giá trị của vật tư, hàng hóa mua và nhập kho trong kỳ được theo dõi, phản</w:t>
        <w:br/>
        <w:t>ánh trên một tài khoản kế toán riêng (tài khoản 611 “Mua hàng”).</w:t>
        <w:br/>
        <w:t xml:space="preserve">     - Công tác kiểm kê vật tư, hàng hóa được tiến hành cuối mỗi kỳ kế toán để xác</w:t>
        <w:br/>
        <w:t>định trị giá vật tư, hàng hóa tồn kho thực tế, trị giá vật tư, hàng hóa xuất kho trong</w:t>
        <w:br/>
        <w:t>kỳ (tiêu dùng cho sản xuất hoặc xuất bán) làm căn cứ ghi sổ kế toán của tài</w:t>
        <w:br/>
        <w:t>khoản 611 “Mua hàng”. Như vậy, khi áp dụng phương pháp kiểm kê định kỳ, các</w:t>
        <w:br/>
        <w:t>tài khoản kế toán hàng tồn kho chỉ sử dụng ở đầu kỳ kế toán (để kết chuyển số dư</w:t>
        <w:br/>
        <w:t>đầu kỳ) và cuối kỳ kế toán (để phản ánh giá trị thực tế hàng tồn kho cuối kỳ).</w:t>
        <w:br/>
        <w:t xml:space="preserve">     - Phương pháp kiểm kê định kỳ thường áp dụng ở các doanh nghiệp có nhiều</w:t>
        <w:br/>
        <w:t>chủng loại hàng hóa, vật tư với quy cách, mẫu mã rất khác nhau, giá trị thấp, hàng</w:t>
        <w:br/>
        <w:t>hóa, vật tư xuất dùng hoặc xuất bán thường xuyên (cửa hàng bán lẻ...). Phương</w:t>
        <w:br/>
        <w:t>pháp kiểm kê định kỳ hàng tồn kho có ưu điểm là đơn giản, giảm nhẹ khối lượng</w:t>
        <w:br/>
        <w:t>công việc hạch toán. Nhưng độ chính xác về giá trị vật tư, hàng hóa xuất dùng,</w:t>
        <w:br/>
        <w:t>xuất bán bị ảnh hưởng của chất lượng công tác quản lý tại kho, quầy, bến bãi.</w:t>
        <w:br/>
        <w:t xml:space="preserve">     Điều 24. Tài khoản 151 - Hàng mua đang đi đường</w:t>
        <w:br/>
        <w:t xml:space="preserve">     1. Nguyên tắc kế toán</w:t>
        <w:br/>
        <w:t xml:space="preserve">     a) Tài khoản này dùng để phản ánh trị giá của các loại hàng hóa, vật tư</w:t>
        <w:br/>
        <w:t>(nguyên liệu, vật liệu; công cụ, dụng cụ; hàng hóa) mua ngoài đã thuộc quyền sở</w:t>
        <w:br/>
        <w:t>hữu của doanh nghiệp còn đang trên đường vận chuyển, ở bến cảng, bến bãi, kho</w:t>
        <w:br/>
        <w:t>ngoại quan hoặc đã về đến doanh nghiệp nhưng đang chờ kiểm nhận nhập kho;</w:t>
        <w:br/>
        <w:t xml:space="preserve">     b) Hàng hóa, vật tư được coi là thuộc quyền sở hữu của doanh nghiệp nhưng</w:t>
        <w:br/>
        <w:t>chưa nhập kho, bao gồm:</w:t>
        <w:br/>
        <w:t xml:space="preserve">     - Hàng hóa, vật tư mua ngoài đã thanh toán tiền hoặc đã chấp nhận thanh toán</w:t>
        <w:br/>
        <w:t>nhưng còn để ở kho người bán, ở bến cảng, bến bãi hoặc đang trên đường vận chuyển;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CÔNG BÁO/Số 279 + 280/Ngày 28-02-2015</w:t>
        <w:br/>
        <w:br/>
        <w:t xml:space="preserve">    - Hàng hóa, vật tư mua ngoài đã về đến doanh nghiệp nhưng đang chờ kiểm</w:t>
        <w:br/>
        <w:t>nghiệm, kiểm nhận nhập kho;</w:t>
        <w:br/>
        <w:t xml:space="preserve">    c) Kế toán hàng mua đang đi đường được ghi nhận trên tài khoản 151 theo</w:t>
        <w:br/>
        <w:t>nguyên tắc giá gốc quy định trong Chuẩn mực kế toán “Hàng tồn kho”;</w:t>
        <w:br/>
        <w:t xml:space="preserve">    d) Hàng ngày, khi nhận được hóa đơn mua hàng, nhưng hàng chưa về nhập</w:t>
        <w:br/>
        <w:t>kho, kế toán chưa ghi sổ mà tiến hành đối chiếu với hợp đồng kinh tế và lưu hóa</w:t>
        <w:br/>
        <w:t>đơn vào tập hồ sơ riêng: “Hàng mua đang đi đường”.</w:t>
        <w:br/>
        <w:t xml:space="preserve">    Trong tháng, nếu hàng về nhập kho, kế toán căn cứ vào phiếu nhập kho và hóa</w:t>
        <w:br/>
        <w:t>đơn mua hàng ghi sổ trực tiếp vào các tài khoản 152 “Nguyên liệu, vật liệu”, tài</w:t>
        <w:br/>
        <w:t>khoản 153 “Công cụ, dụng cụ”, tài khoản 156 “Hàng hóa”, tài khoản 158 “Hàng</w:t>
        <w:br/>
        <w:t>hóa kho bảo thuế”;</w:t>
        <w:br/>
        <w:t xml:space="preserve">    đ) Nếu cuối tháng hàng vẫn chưa về thì căn cứ hóa đơn mua hàng ghi vào tài</w:t>
        <w:br/>
        <w:t>khoản 151 “Hàng mua đang đi đường”. Kế toán phải mở chi tiết để theo dõi hàng</w:t>
        <w:br/>
        <w:t>mua đang đi đường theo từng chủng loại hàng hóa, vật tư, từng lô hàng, từng hợp</w:t>
        <w:br/>
        <w:t>đồng kinh tế.</w:t>
        <w:br/>
        <w:t xml:space="preserve">    2. Kết cấu và nội dung phản ánh của tài khoản 151 - Hàng mua đang đi đường</w:t>
        <w:br/>
        <w:t xml:space="preserve">    Bên Nợ:</w:t>
        <w:br/>
        <w:t xml:space="preserve">    - Trị giá hàng hóa, vật tư đã mua đang đi đường;</w:t>
        <w:br/>
        <w:t xml:space="preserve">    - Kết chuyển trị giá thực tế của hàng vật tư mua đang đi đường cuối kỳ (trường</w:t>
        <w:br/>
        <w:t>hợp doanh nghiệp hạch toán hàng tồn kho theo phương pháp kiểm kê định kỳ).</w:t>
        <w:br/>
        <w:t xml:space="preserve">    Bên Có:</w:t>
        <w:br/>
        <w:t xml:space="preserve">    - Trị giá hàng hóa, vật tư đã mua đang đi đường đã về nhập kho hoặc đã</w:t>
        <w:br/>
        <w:t>chuyển giao thẳng cho khách hàng;</w:t>
        <w:br/>
        <w:t xml:space="preserve">    - Kết chuyển trị giá thực tế của hàng hóa, vật tư đã mua đang đi đường đầu</w:t>
        <w:br/>
        <w:t>kỳ (trường hợp doanh nghiệp hạch toán hàng tồn kho theo phương pháp kiểm kê</w:t>
        <w:br/>
        <w:t>định kỳ).</w:t>
        <w:br/>
        <w:t xml:space="preserve">    Số dư bên Nợ: Trị giá hàng hóa, vật tư đã mua nhưng còn đang đi đường</w:t>
        <w:br/>
        <w:t>(chưa về nhập kho doanh nghiệp).</w:t>
        <w:br/>
        <w:t xml:space="preserve">    3. Phương pháp kế toán một số giao dịch kinh tế chủ yếu</w:t>
        <w:br/>
        <w:t xml:space="preserve">    a) Trường hợp doanh nghiệp hạch toán hàng tồn kho theo phương pháp kê khai</w:t>
        <w:br/>
        <w:t>thường xuyên.</w:t>
        <w:br/>
        <w:t xml:space="preserve">    - Cuối kỳ kế toán, căn cứ vào hóa đơn mua hàng của các loại hàng mua chưa</w:t>
        <w:br/>
        <w:t>về nhập kho, nếu thuế GTGT đầu vào được khấu trừ, ghi:</w:t>
        <w:br/>
        <w:t xml:space="preserve">    Nợ TK 151 - Hàng mua đang đi đường (giá chưa có thuế GTGT)</w:t>
        <w:br/>
        <w:t xml:space="preserve">    Nợ TK 133 - Thuế GTGT được khấu trừ</w:t>
        <w:br/>
        <w:t xml:space="preserve">    Có TK 331 - Phải trả cho người bán; hoặc</w:t>
        <w:br/>
        <w:t xml:space="preserve">    Có các TK 111, 112, 141,...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55</w:t>
        <w:br/>
        <w:br/>
        <w:t xml:space="preserve">     - Trường hợp thuế GTGT đầu vào không được khấu trừ thì giá trị hàng mua</w:t>
        <w:br/>
        <w:t>bao gồm cả thuế GTGT</w:t>
        <w:br/>
        <w:t xml:space="preserve">     - Sang tháng sau, khi hàng về nhập kho, căn cứ hóa đơn và phiếu nhập kho, ghi:</w:t>
        <w:br/>
        <w:t xml:space="preserve">     Nợ TK 152 - Nguyên liệu, vật liệu</w:t>
        <w:br/>
        <w:t xml:space="preserve">     Nợ TK 153 - Công cụ, dụng cụ</w:t>
        <w:br/>
        <w:t xml:space="preserve">     Nợ TK 156 - Hàng hóa</w:t>
        <w:br/>
        <w:t xml:space="preserve">     Có TK 151 - Hàng mua đang đi đường.</w:t>
        <w:br/>
        <w:t xml:space="preserve">     - Trường hợp sang tháng sau hàng hóa, vật tư đã mua đang đi đường không</w:t>
        <w:br/>
        <w:t>nhập kho mà giao thẳng cho khách hàng theo hợp đồng kinh tế tại phương tiện, tại</w:t>
        <w:br/>
        <w:t>kho người bán, tại bến cảng, bến bãi, hoặc gửi thẳng cho khách hàng, gửi bán đại</w:t>
        <w:br/>
        <w:t>lý, ký gửi, ghi:</w:t>
        <w:br/>
        <w:t xml:space="preserve">     Nợ TK 632 - Giá vốn hàng bán; hoặc</w:t>
        <w:br/>
        <w:t xml:space="preserve">     Nợ TK 157 - Hàng gửi đi bán</w:t>
        <w:br/>
        <w:t xml:space="preserve">     Có TK 151 - Hàng mua đang đi đường.</w:t>
        <w:br/>
        <w:t xml:space="preserve">     - Trường hợp hàng mua đang đi đường bị hao hụt, mất mát phát hiện ngay khi</w:t>
        <w:br/>
        <w:t>phát sinh hoặc khi kiểm kê cuối kỳ, căn cứ vào biên bản về mất mát, hao hụt, kế</w:t>
        <w:br/>
        <w:t>toán phản ánh giá trị hàng tồn kho bị mất mát, hao hụt, ghi:</w:t>
        <w:br/>
        <w:t xml:space="preserve">     Nợ TK 1381 - Tài sản thiếu chờ xử lý</w:t>
        <w:br/>
        <w:t xml:space="preserve">     Có TK 151 - Hàng mua đang đi đường.</w:t>
        <w:br/>
        <w:t xml:space="preserve">     b) Trường hợp doanh nghiệp hạch toán hàng tồn kho theo phương pháp kiểm</w:t>
        <w:br/>
        <w:t>kê định kỳ.</w:t>
        <w:br/>
        <w:t xml:space="preserve">     - Đầu kỳ, kế toán căn cứ trị giá thực tế hàng hóa, vật tư đang đi đường đã kết</w:t>
        <w:br/>
        <w:t>chuyển cuối kỳ trước kết chuyển trị giá thực tế của hàng hóa, vật tư đang đi đường</w:t>
        <w:br/>
        <w:t>đầu kỳ, ghi:</w:t>
        <w:br/>
        <w:t xml:space="preserve">     Nợ TK 611 - Mua hàng</w:t>
        <w:br/>
        <w:t xml:space="preserve">     Có TK 151 - Hàng mua đang đi đường.</w:t>
        <w:br/>
        <w:t xml:space="preserve">     - Cuối kỳ, kế toán căn cứ vào kết quả kiểm kê xác định trị giá thực tế của hàng</w:t>
        <w:br/>
        <w:t>hóa, vật tư đã mua nhưng chưa về nhập kho (còn đang đi đường cuối kỳ), ghi:</w:t>
        <w:br/>
        <w:t xml:space="preserve">     Nợ TK 151 - Hàng mua đang đi đường</w:t>
        <w:br/>
        <w:t xml:space="preserve">     Có TK 611 - Mua hàng.</w:t>
        <w:br/>
        <w:t xml:space="preserve">     Điều 25. Tài khoản 152 - Nguyên liệu, vật liệu</w:t>
        <w:br/>
        <w:t xml:space="preserve">     1. Nguyên tắc kế toán</w:t>
        <w:br/>
        <w:t xml:space="preserve">     a) Tài khoản này dùng để phản ánh trị giá hiện có và tình hình biến động tăng,</w:t>
        <w:br/>
        <w:t>giảm của các loại nguyên liệu, vật liệu trong kho của doanh nghiệp. Nguyên liệu,</w:t>
        <w:br/>
        <w:t>vật liệu của doanh nghiệp là những đối tượng lao động mua ngoài hoặc tự chế biến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 CÔNG BÁO/Số 279 + 280/Ngày 28-02-2015</w:t>
        <w:br/>
        <w:br/>
        <w:t>dùng cho mục đích sản xuất, kinh doanh của doanh nghiệp. Nguyên liệu, vật liệu</w:t>
        <w:br/>
        <w:t>phản ánh vào tài khoản này được phân loại như sau:</w:t>
        <w:br/>
        <w:t xml:space="preserve">    - Nguyên liệu, vật liệu chính: Là những loại nguyên liệu và vật liệu khi tham</w:t>
        <w:br/>
        <w:t>gia vào quá trình sản xuất thì cấu thành thực thể vật chất, thực thể chính của sản</w:t>
        <w:br/>
        <w:t>phẩm. Vì vậy khái niệm nguyên liệu, vật liệu chính gắn liền với từng doanh nghiệp</w:t>
        <w:br/>
        <w:t>sản xuất cụ thể. Trong các doanh nghiệp kinh doanh thương mại, dịch vụ... không</w:t>
        <w:br/>
        <w:t>đặt ra khái niệm vật liệu chính, vật liệu phụ. Nguyên liệu, vật liệu chính cũng bao</w:t>
        <w:br/>
        <w:t>gồm cả nửa thành phẩm mua ngoài với mục đích tiếp tục quá trình sản xuất, chế</w:t>
        <w:br/>
        <w:t>tạo ra thành phẩm.</w:t>
        <w:br/>
        <w:t xml:space="preserve">    - Vật liệu phụ: Là những loại vật liệu khi tham gia vào quá trình sản xuất,</w:t>
        <w:br/>
        <w:t>không cấu thành thực thể chính của sản phẩm nhưng có thể kết hợp với vật liệu</w:t>
        <w:br/>
        <w:t>chính làm thay đổi màu sắc, mùi vị, hình dáng bề ngoài, tăng thêm chất lượng của</w:t>
        <w:br/>
        <w:t>sản phẩm hoặc tạo điều kiện cho quá trình chế tạo sản phẩm được thực hiện bình</w:t>
        <w:br/>
        <w:t>thường, hoặc phục vụ cho nhu cầu công nghệ, kỹ thuật, bảo quản đóng gói; phục</w:t>
        <w:br/>
        <w:t>vụ cho quá trình lao động.</w:t>
        <w:br/>
        <w:t xml:space="preserve">    - Nhiên liệu: Là những thứ có tác dụng cung cấp nhiệt lượng trong quá trình</w:t>
        <w:br/>
        <w:t>sản xuất, kinh doanh tạo điều kiện cho quá trình chế tạo sản phẩm diễn ra bình</w:t>
        <w:br/>
        <w:t>thường. Nhiên liệu có thể tồn tại ở thể lỏng, thể rắn và thể khí.</w:t>
        <w:br/>
        <w:t xml:space="preserve">    - Vật tư thay thế: Là những vật tư dùng để thay thế, sửa chữa máy móc thiết bị,</w:t>
        <w:br/>
        <w:t>phương tiện vận tải, công cụ, dụng cụ sản xuất...</w:t>
        <w:br/>
        <w:t xml:space="preserve">    - Vật liệu và thiết bị xây dựng cơ bản: Là những loại vật liệu và thiết bị được</w:t>
        <w:br/>
        <w:t>sử dụng cho công việc xây dựng cơ bản. Đối với thiết bị xây dựng cơ bản bao gồm</w:t>
        <w:br/>
        <w:t>cả thiết bị cần lắp, không cần lắp, công cụ, khí cụ và vật kết cấu dùng để lắp đặt</w:t>
        <w:br/>
        <w:t>vào công trình xây dựng cơ bản;</w:t>
        <w:br/>
        <w:t xml:space="preserve">    b) Kế toán nhập, xuất, tồn kho nguyên liệu, vật liệu trên tài khoản 152 phải được</w:t>
        <w:br/>
        <w:t>thực hiện theo nguyên tắc giá gốc quy định trong chuẩn mực “Hàng tồn kho”. Nội</w:t>
        <w:br/>
        <w:t>dung giá gốc của nguyên liệu, vật liệu được xác định tùy theo từng nguồn nhập.</w:t>
        <w:br/>
        <w:t xml:space="preserve">    - Giá gốc của nguyên liệu, vật liệu mua ngoài, bao gồm: Giá mua ghi trên hóa</w:t>
        <w:br/>
        <w:t>đơn, thuế nhập khẩu, thuế tiêu thụ đặc biệt, thuế GTGT hàng nhập khẩu, thuế bảo</w:t>
        <w:br/>
        <w:t>vệ môi trường phải nộp (nếu có), chi phí vận chuyển, bốc xếp, bảo quản, phân loại,</w:t>
        <w:br/>
        <w:t>bảo hiểm,... nguyên liệu, vật liệu từ nơi mua về đến kho của doanh nghiệp, công</w:t>
        <w:br/>
        <w:t>tác phí của cán bộ thu mua, chi phí của bộ phận thu mua độc lập, các chi phí khác</w:t>
        <w:br/>
        <w:t>có liên quan trực tiếp đến việc thu mua nguyên vật liệu và số hao hụt tự nhiên</w:t>
        <w:br/>
        <w:t>trong định mức (nếu có):</w:t>
        <w:br/>
        <w:t xml:space="preserve">    + Trường hợp thuế GTGT hàng nhập khẩu được khấu trừ thì giá trị của nguyên</w:t>
        <w:br/>
        <w:t>liệu, vật liệu mua vào được phản ánh theo giá mua chưa có thuế GTGT. Nếu thuế</w:t>
        <w:br/>
        <w:t>GTGT hàng nhập khẩu không được khấu trừ thì giá trị của nguyên liệu, vật liệu</w:t>
        <w:br/>
        <w:t>mua vào bao gồm cả thuế GTGT.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279 + 280/Ngày 28-02-2015                          57</w:t>
        <w:br/>
        <w:br/>
        <w:t xml:space="preserve">    + Đối với nguyên liệu, vật liệu mua bằng ngoại tệ được thực hiện theo quy</w:t>
        <w:br/>
        <w:t>định tại Điều 69 - hướng dẫn phương pháp kế toán chênh lệch tỷ giá hối đoái.</w:t>
        <w:br/>
        <w:t xml:space="preserve">    - Giá gốc của nguyên liệu, vật liệu tự chế biến, bao gồm: Giá thực tế của</w:t>
        <w:br/>
        <w:t>nguyên liệu xuất chế biến và chi phí chế biến.</w:t>
        <w:br/>
        <w:t xml:space="preserve">    - Giá gốc của nguyên liệu, vật liệu thuê ngoài gia công chế biến, bao gồm: Giá</w:t>
        <w:br/>
        <w:t>thực tế của nguyên liệu, vật liệu xuất thuê ngoài gia công chế biến, chi phí vận</w:t>
        <w:br/>
        <w:t>chuyển vật liệu đến nơi chế biến và từ nơi chế biến về doanh nghiệp, tiền thuê</w:t>
        <w:br/>
        <w:t>ngoài gia công chế biến.</w:t>
        <w:br/>
        <w:t xml:space="preserve">    - Giá gốc của nguyên liệu nhận góp vốn liên doanh, cổ phần là giá trị được các</w:t>
        <w:br/>
        <w:t>bên tham gia góp vốn liên doanh thống nhất đánh giá chấp thuận;</w:t>
        <w:br/>
        <w:t xml:space="preserve">    c) Việc tính trị giá của nguyên liệu, vật liệu tồn kho, được thực hiện theo một</w:t>
        <w:br/>
        <w:t>trong các phương pháp sau:</w:t>
        <w:br/>
        <w:t xml:space="preserve">    - Phương pháp giá đích danh;</w:t>
        <w:br/>
        <w:t xml:space="preserve">    - Phương pháp bình quân gia quyền sau mỗi lần nhập hoặc cuối kỳ;</w:t>
        <w:br/>
        <w:t xml:space="preserve">    - Phương pháp nhập trước, xuất trước.</w:t>
        <w:br/>
        <w:t xml:space="preserve">    Doanh nghiệp lựa chọn phương pháp tính giá nào thì phải đảm bảo tính nhất</w:t>
        <w:br/>
        <w:t>quán trong cả niên độ kế toán;</w:t>
        <w:br/>
        <w:t xml:space="preserve">    d) Kế toán chi tiết nguyên liệu, vật liệu phải thực hiện theo từng kho, từng loại,</w:t>
        <w:br/>
        <w:t>từng nhóm, thứ nguyên liệu, vật liệu. Trường hợp doanh nghiệp sử dụng giá hạch</w:t>
        <w:br/>
        <w:t>toán trong kế toán chi tiết nhập, xuất nguyên liệu, vật liệu, thì cuối kỳ kế toán phải</w:t>
        <w:br/>
        <w:t>tính hệ số chênh lệch giữa giá thực tế và giá hạch toán của nguyên liệu, vật liệu để</w:t>
        <w:br/>
        <w:t>tính giá thực tế của nguyên liệu, vật liệu xuất dùng trong kỳ theo công thức:</w:t>
        <w:br/>
        <w:br/>
        <w:t xml:space="preserve">   Hệ số chênh lệch             Giá thực tế của NVL           Giá thực tế của NVL</w:t>
        <w:br/>
        <w:t xml:space="preserve">  giữa giá thực tế và              tồn kho đầu kỳ          +   nhập kho trong kỳ</w:t>
        <w:br/>
        <w:t xml:space="preserve">  giá hạch toán của       =    Giá hạch toán của NVL         Giá hạch toán của NVL</w:t>
        <w:br/>
        <w:t xml:space="preserve">       NVL (1)                     tồn kho đầu kỳ          +   nhập kho trong kỳ</w:t>
        <w:br/>
        <w:br/>
        <w:t xml:space="preserve">   Giá thực tế của               Giá hạch toán của           Hệ số chênh lệch giữa</w:t>
        <w:br/>
        <w:t xml:space="preserve">   NVL xuất dùng           =      NVL xuất dùng        x     giá thực tế và giá hạch</w:t>
        <w:br/>
        <w:t xml:space="preserve">      trong kỳ                       trong kỳ                  toán của NVL (1)</w:t>
        <w:br/>
        <w:br/>
        <w:t xml:space="preserve">   đ) Không phản ánh vào tài khoản này đối với nguyên vật liệu không thuộc</w:t>
        <w:br/>
        <w:t>quyền sở hữu của doanh nghiệp như nguyên vật liệu nhận giữ hộ, nguyên vật liệu</w:t>
        <w:br/>
        <w:t>nhận để gia công, nguyên vật liệu nhận từ bên giao ủy thác xuất - nhập khẩu...</w:t>
        <w:br/>
        <w:t xml:space="preserve">   2. Kết cấu và nội dung phản ánh của tài khoản 152 - Nguyên liệu, vật liệu</w:t>
        <w:br/>
        <w:t xml:space="preserve">   Bên Nợ:</w:t>
        <w:br/>
        <w:t xml:space="preserve">   - Trị giá thực tế của nguyên liệu, vật liệu nhập kho do mua ngoài, tự chế, thuê</w:t>
        <w:br/>
        <w:t>ngoài gia công, chế biến, nhận góp vốn hoặc từ các nguồn khác;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  CÔNG BÁO/Số 279 + 280/Ngày 28-02-2015</w:t>
        <w:br/>
        <w:br/>
        <w:t xml:space="preserve">     - Trị giá nguyên liệu, vật liệu thừa phát hiện khi kiểm kê;</w:t>
        <w:br/>
        <w:t xml:space="preserve">   - Kết chuyển trị giá thực tế của nguyên liệu, vật liệu tồn kho cuối kỳ (trường</w:t>
        <w:br/>
        <w:t>hợp doanh nghiệp kế toán hàng tồn kho theo phương pháp kiểm kê định kỳ).</w:t>
        <w:br/>
        <w:t xml:space="preserve">     Bên Có:</w:t>
        <w:br/>
        <w:t xml:space="preserve">   - Trị giá thực tế của nguyên liệu, vật liệu xuất kho dùng vào sản xuất, kinh</w:t>
        <w:br/>
        <w:t>doanh, để bán, thuê ngoài gia công chế biến, hoặc đưa đi góp vốn;</w:t>
        <w:br/>
        <w:t xml:space="preserve">     - Trị giá nguyên liệu, vật liệu trả lại người bán hoặc được giảm giá hàng mua;</w:t>
        <w:br/>
        <w:t xml:space="preserve">     - Chiết khấu thương mại nguyên liệu, vật liệu khi mua được hưởng;</w:t>
        <w:br/>
        <w:t xml:space="preserve">     - Trị giá nguyên liệu, vật liệu hao hụt, mất mát phát hiện khi kiểm kê;</w:t>
        <w:br/>
        <w:t xml:space="preserve">   - Kết chuyển trị giá thực tế của nguyên liệu, vật liệu tồn kho đầu kỳ (trường</w:t>
        <w:br/>
        <w:t>hợp doanh nghiệp kế toán hàng tồn kho theo phương pháp kiểm kê định kỳ).</w:t>
        <w:br/>
        <w:t xml:space="preserve">     Số dư bên Nợ:</w:t>
        <w:br/>
        <w:t xml:space="preserve">     Trị giá thực tế của nguyên liệu, vật liệu tồn kho cuối kỳ.</w:t>
        <w:br/>
        <w:t xml:space="preserve">     3. Phương pháp kế toán một số giao dịch kinh tế chủ yếu</w:t>
        <w:br/>
        <w:t xml:space="preserve">    3.1. Trường hợp doanh nghiệp hạch toán hàng tồn kho theo phương pháp</w:t>
        <w:br/>
        <w:t>kê khai thường xuyên</w:t>
        <w:br/>
        <w:t xml:space="preserve">    a) Khi mua nguyên liệu, vật liệu về nhập kho, căn cứ hóa đơn, phiếu nhập kho</w:t>
        <w:br/>
        <w:t>và các chứng từ có liên quan phản ánh giá trị nguyên liệu, vật liệu nhập kho:</w:t>
        <w:br/>
        <w:t xml:space="preserve">     - Nếu thuế GTGT đầu vào được khấu trừ, ghi:</w:t>
        <w:br/>
        <w:t xml:space="preserve">     Nợ TK 152 - Nguyên liệu, vật liệu (giá mua chưa có thuế GTGT)</w:t>
        <w:br/>
        <w:t xml:space="preserve">     Nợ TK 133 - Thuế GTGT được khấu trừ (1331)</w:t>
        <w:br/>
        <w:t xml:space="preserve">     Có các TK 111, 112, 141, 331,... (tổng giá thanh toán).</w:t>
        <w:br/>
        <w:t xml:space="preserve">   - Nếu thuế GTGT đầu vào không được khấu trừ thì giá trị nguyên vật liệu bao</w:t>
        <w:br/>
        <w:t>gồm cả thuế GTGT;</w:t>
        <w:br/>
        <w:t xml:space="preserve">   b) Kế toán nguyên vật liệu trả lại cho người bán, khoản chiết khấu thương mại</w:t>
        <w:br/>
        <w:t>hoặc giảm giá hàng bán nhận được khi mua nguyên vật liệu:</w:t>
        <w:br/>
        <w:t xml:space="preserve">     - Trường hợp trả lại nguyên vật liệu cho người bán, ghi:</w:t>
        <w:br/>
        <w:t xml:space="preserve">     Nợ TK 331 - Phải trả cho người bán</w:t>
        <w:br/>
        <w:t xml:space="preserve">     Có TK 152 - Nguyên liệu, vật liệu</w:t>
        <w:br/>
        <w:t xml:space="preserve">     Có TK 133 - Thuế GTGT được khấu trừ.</w:t>
        <w:br/>
        <w:t xml:space="preserve">    - Trường hợp khoản chiết khấu thương mại hoặc giảm giá hàng bán nhận được</w:t>
        <w:br/>
        <w:t>sau khi mua nguyên, vật liệu (kể cả các khoản tiền phạt vi phạm hợp đồng kinh tế</w:t>
        <w:br/>
        <w:t>về bản chất làm giảm giá trị bên mua phải thanh toán) thì kế toán phải căn cứ vào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59</w:t>
        <w:br/>
        <w:br/>
        <w:t>tình hình biến động của nguyên vật liệu để phân bổ số chiết khấu thương mại, giảm</w:t>
        <w:br/>
        <w:t>giá hàng bán được hưởng dựa trên số nguyên vật liệu còn tồn kho, số đã xuất dùng</w:t>
        <w:br/>
        <w:t>cho sản xuất sản phẩm hoặc cho hoạt động đầu tư xây dựng hoặc đã xác định là</w:t>
        <w:br/>
        <w:t>tiêu thụ trong kỳ:</w:t>
        <w:br/>
        <w:t xml:space="preserve">    Nợ các TK 111, 112, 331,....</w:t>
        <w:br/>
        <w:t xml:space="preserve">    Có TK 152 - Nguyên liệu, vật liệu (nếu NVL còn tồn kho)</w:t>
        <w:br/>
        <w:t xml:space="preserve">    Có các TK 621, 623, 627, 154 (nếu NVL đã xuất dùng cho sản xuất)</w:t>
        <w:br/>
        <w:t xml:space="preserve">    Có TK 241 - Xây dựng cơ bản dở dang (nếu NVL đã xuất dùng cho hoạt động</w:t>
        <w:br/>
        <w:t>đầu tư xây dựng)</w:t>
        <w:br/>
        <w:t xml:space="preserve">    Có TK 632 - Giá vốn hàng bán (nếu sản phẩm do NVL đó cấu thành đã được</w:t>
        <w:br/>
        <w:t>xác định là tiêu thụ trong kỳ)</w:t>
        <w:br/>
        <w:t xml:space="preserve">    Có các TK 641, 642 (NVL dùng cho hoạt động bán hàng, quản lý)</w:t>
        <w:br/>
        <w:t xml:space="preserve">    Có TK 133 - Thuế GTGT được khấu trừ (1331) (nếu có);</w:t>
        <w:br/>
        <w:t xml:space="preserve">    c) Trường hợp doanh nghiệp đã nhận được hóa đơn mua hàng nhưng nguyên</w:t>
        <w:br/>
        <w:t>liệu, vật liệu chưa về nhập kho doanh nghiệp thì kế toán lưu hóa đơn vào một tập</w:t>
        <w:br/>
        <w:t>hồ sơ riêng “Hàng mua đang đi đường”.</w:t>
        <w:br/>
        <w:t xml:space="preserve">     - Nếu trong tháng hàng về thì căn cứ vào hóa đơn, phiếu nhập kho để ghi vào</w:t>
        <w:br/>
        <w:t>tài khoản 152 “Nguyên liệu, vật liệu”.</w:t>
        <w:br/>
        <w:t xml:space="preserve">    - Nếu đến cuối tháng nguyên liệu, vật liệu vẫn chưa về thì căn cứ vào hóa đơn,</w:t>
        <w:br/>
        <w:t>kế toán ghi nhận theo giá tạm tính:</w:t>
        <w:br/>
        <w:t xml:space="preserve">    Nợ TK 151 - Hàng mua đang đi đường</w:t>
        <w:br/>
        <w:t xml:space="preserve">    Nợ TK 133 - Thuế GTGT được khấu trừ (1331)</w:t>
        <w:br/>
        <w:t xml:space="preserve">    Có TK 331 - Phải trả cho người bán; hoặc</w:t>
        <w:br/>
        <w:t xml:space="preserve">    Có các TK 111, 112, 141,...</w:t>
        <w:br/>
        <w:t xml:space="preserve">    - Sang tháng sau, khi nguyên liệu, vật liệu về nhập kho, căn cứ vào hóa đơn và</w:t>
        <w:br/>
        <w:t>phiếu nhập kho, ghi:</w:t>
        <w:br/>
        <w:t xml:space="preserve">    Nợ TK 152 - Nguyên liệu, vật liệu</w:t>
        <w:br/>
        <w:t xml:space="preserve">    Có TK 151 - Hàng mua đang đi đường;</w:t>
        <w:br/>
        <w:t xml:space="preserve">     d) Khi trả tiền cho người bán, nếu được hưởng chiết khấu thanh toán, thì khoản</w:t>
        <w:br/>
        <w:t>chiết khấu thanh toán thực tế được hưởng được ghi nhận vào doanh thu hoạt động</w:t>
        <w:br/>
        <w:t>tài chính, ghi:</w:t>
        <w:br/>
        <w:t xml:space="preserve">    Nợ TK 331 - Phải trả cho người bán</w:t>
        <w:br/>
        <w:t xml:space="preserve">    Có TK 515 - Doanh thu hoạt động tài chính (chiết khấu thanh toán);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  CÔNG BÁO/Số 279 + 280/Ngày 28-02-2015</w:t>
        <w:br/>
        <w:br/>
        <w:t xml:space="preserve">     đ) Đối với nguyên liệu, vật liệu nhập khẩu:</w:t>
        <w:br/>
        <w:t xml:space="preserve">     - Khi nhập khẩu nguyên vật liệu, ghi:</w:t>
        <w:br/>
        <w:t xml:space="preserve">     Nợ TK 152 - Nguyên liệu, vật liệu</w:t>
        <w:br/>
        <w:t xml:space="preserve">     Có TK 331 - Phải trả cho người bán</w:t>
        <w:br/>
        <w:t xml:space="preserve">   Có TK 3331 - Thuế GTGT phải nộp (33312) (nếu thuế GTGT đầu vào của</w:t>
        <w:br/>
        <w:t>hàng nhập khẩu không được khấu trừ)</w:t>
        <w:br/>
        <w:t xml:space="preserve">     Có TK 3332 - Thuế tiêu thụ đặc biệt (nếu có).</w:t>
        <w:br/>
        <w:t xml:space="preserve">     Có TK 3333 - Thuế xuất, nhập khẩu (chi tiết thuế nhập khẩu).</w:t>
        <w:br/>
        <w:t xml:space="preserve">     Có TK 33381 - Thuế bảo vệ môi trường.</w:t>
        <w:br/>
        <w:t xml:space="preserve">     - Nếu thuế GTGT đầu vào của hàng nhập khẩu được khấu trừ, ghi:</w:t>
        <w:br/>
        <w:t xml:space="preserve">     Nợ TK 133 - Thuế GTGT được khấu trừ</w:t>
        <w:br/>
        <w:t xml:space="preserve">     Có TK 3331 - Thuế GTGT phải nộp (33312).</w:t>
        <w:br/>
        <w:t xml:space="preserve">    - Trường hợp mua nguyên vật liệu có trả trước cho người bán một phần bằng</w:t>
        <w:br/>
        <w:t>ngoại tệ thì phần giá trị nguyên vật liệu tương ứng với số tiền trả trước được ghi</w:t>
        <w:br/>
        <w:t>nhận theo tỷ giá giao dịch thực tế tại thời điểm ứng trước. Phần giá trị nguyên vật</w:t>
        <w:br/>
        <w:t>liệu bằng ngoại tệ chưa trả được ghi nhận theo tỷ giá giao dịch thực tế tại thời điểm</w:t>
        <w:br/>
        <w:t>mua nguyên vật liệu;</w:t>
        <w:br/>
        <w:t xml:space="preserve">   e) Các chi phí về thu mua, bốc xếp, vận chuyển nguyên liệu, vật liệu từ nơi</w:t>
        <w:br/>
        <w:t>mua về kho doanh nghiệp, ghi:</w:t>
        <w:br/>
        <w:t xml:space="preserve">     Nợ TK 152 - Nguyên liệu, vật liệu</w:t>
        <w:br/>
        <w:t xml:space="preserve">     Nợ TK 133 - Thuế GTGT được khấu trừ (1331)</w:t>
        <w:br/>
        <w:t xml:space="preserve">     Có các TK 111, 112, 141, 331,...;</w:t>
        <w:br/>
        <w:t xml:space="preserve">     g) Đối với nguyên liệu, vật liệu nhập kho do thuê ngoài gia công, chế biến:</w:t>
        <w:br/>
        <w:t xml:space="preserve">     - Khi xuất nguyên liệu, vật liệu đưa đi gia công, chế biến, ghi:</w:t>
        <w:br/>
        <w:t xml:space="preserve">     Nợ TK 154 - Chi phí sản xuất, kinh doanh dở dang</w:t>
        <w:br/>
        <w:t xml:space="preserve">     Có TK 152 - Nguyên liệu, vật liệu.</w:t>
        <w:br/>
        <w:t xml:space="preserve">     - Khi phát sinh chi phí thuê ngoài gia công, chế biến, ghi:</w:t>
        <w:br/>
        <w:t xml:space="preserve">     Nợ TK 154 - Chi phí sản xuất, kinh doanh dở dang</w:t>
        <w:br/>
        <w:t xml:space="preserve">     Nợ TK 133 - Thuế GTGT được khấu trừ (1331) (nếu có)</w:t>
        <w:br/>
        <w:t xml:space="preserve">     Có các TK 111, 112, 131, 141,...</w:t>
        <w:br/>
        <w:t xml:space="preserve">     - Khi nhập lại kho số nguyên liệu, vật liệu thuê ngoài gia công, chế biến xong, ghi:</w:t>
        <w:br/>
        <w:t xml:space="preserve">     Nợ TK 152 - Nguyên liệu, vật liệu</w:t>
        <w:br/>
        <w:t xml:space="preserve">     Có TK 154 - Chi phí sản xuất, kinh doanh dở dang;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 61</w:t>
        <w:br/>
        <w:br/>
        <w:t xml:space="preserve">   h) Đối với nguyên liệu, vật liệu nhập kho do tự chế:</w:t>
        <w:br/>
        <w:t xml:space="preserve">   - Khi xuất kho nguyên liệu, vật liệu để tự chế biến, ghi:</w:t>
        <w:br/>
        <w:t xml:space="preserve">   Nợ TK 154 - Chi phí sản xuất, kinh doanh dở dang</w:t>
        <w:br/>
        <w:t xml:space="preserve">   Có TK 152 - Nguyên liệu, vật liệu.</w:t>
        <w:br/>
        <w:t xml:space="preserve">   - Khi nhập kho nguyên liệu, vật liệu đã tự chế, ghi:</w:t>
        <w:br/>
        <w:t xml:space="preserve">   Nợ TK 152 - Nguyên liệu, vật liệu</w:t>
        <w:br/>
        <w:t xml:space="preserve">   Có TK 154 - Chi phí sản xuất, kinh doanh dở dang;</w:t>
        <w:br/>
        <w:t xml:space="preserve">   i) Đối với nguyên liệu, vật liệu thừa phát hiện khi kiểm kê đã xác định được</w:t>
        <w:br/>
        <w:t>nguyên nhân thì căn cứ nguyên nhân thừa để ghi sổ, nếu chưa xác định được</w:t>
        <w:br/>
        <w:t>nguyên nhân thì căn cứ vào giá trị nguyên liệu, vật liệu thừa, ghi:</w:t>
        <w:br/>
        <w:t xml:space="preserve">   Nợ TK 152 - Nguyên liệu, vật liệu</w:t>
        <w:br/>
        <w:t xml:space="preserve">   Có TK 338 - Phải trả, phải nộp khác (3381).</w:t>
        <w:br/>
        <w:t xml:space="preserve">    - Khi có quyết định xử lý nguyên liệu, vật liệu thừa phát hiện trong kiểm kê,</w:t>
        <w:br/>
        <w:t>căn cứ vào quyết định xử lý, ghi:</w:t>
        <w:br/>
        <w:t xml:space="preserve">   Nợ TK 338 - Phải trả, phải nộp khác (3381)</w:t>
        <w:br/>
        <w:t xml:space="preserve">   Có các tài khoản có liên quan.</w:t>
        <w:br/>
        <w:t xml:space="preserve">   - Nếu xác định ngay khi kiểm kê số nguyên liệu, vật liệu thừa là của các doanh</w:t>
        <w:br/>
        <w:t>nghiệp khác khi nhập kho chưa ghi tăng TK 152 thì không ghi vào bên Có tài</w:t>
        <w:br/>
        <w:t>khoản 338 (3381) mà doanh nghiệp chủ động ghi chép và theo dõi trong hệ thống</w:t>
        <w:br/>
        <w:t>quản trị và trình bày trong phần thuyết minh Báo cáo tài chính;</w:t>
        <w:br/>
        <w:t xml:space="preserve">   k) Khi xuất kho nguyên liệu, vật liệu sử dụng vào sản xuất, kinh doanh, ghi:</w:t>
        <w:br/>
        <w:t xml:space="preserve">   Nợ các TK 621, 623, 627, 641, 642,...</w:t>
        <w:br/>
        <w:t xml:space="preserve">   Có TK 152 - Nguyên liệu, vật liệu;</w:t>
        <w:br/>
        <w:t xml:space="preserve">   l) Xuất nguyên liệu, vật liệu sử dụng cho hoạt động đầu tư xây dựng cơ bản</w:t>
        <w:br/>
        <w:t>hoặc sửa chữa lớn TSCĐ, ghi:</w:t>
        <w:br/>
        <w:t xml:space="preserve">   Nợ TK 241 - Xây dựng cơ bản dở dang</w:t>
        <w:br/>
        <w:t xml:space="preserve">   Có TK 152 - Nguyên liệu, vật liệu;</w:t>
        <w:br/>
        <w:t xml:space="preserve">   m) Đối với nguyên liệu, vật liệu đưa đi góp vốn vào công ty con, công ty liên</w:t>
        <w:br/>
        <w:t>doanh, liên kết: Khi xuất nguyên liệu, vật liệu, ghi:</w:t>
        <w:br/>
        <w:t xml:space="preserve">   Nợ các TK 221, 222 (theo giá đánh giá lại)</w:t>
        <w:br/>
        <w:t xml:space="preserve">   Nợ TK 811 - Chi phí khác (giá đánh giá lại nhỏ hơn giá trị ghi sổ)</w:t>
        <w:br/>
        <w:t xml:space="preserve">   Có TK 152 - Nguyên liệu, vật liệu (theo giá trị ghi sổ)</w:t>
        <w:br/>
        <w:t xml:space="preserve">   Có TK 711 - Thu nhập khác (giá đánh giá lại lớn hơn giá trị ghi sổ);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 CÔNG BÁO/Số 279 + 280/Ngày 28-02-2015</w:t>
        <w:br/>
        <w:br/>
        <w:t xml:space="preserve">   n) Khi xuất nguyên liệu, vật liệu dùng để mua lại phần vốn góp tại công ty con,</w:t>
        <w:br/>
        <w:t>công ty liên doanh, liên kết, ghi:</w:t>
        <w:br/>
        <w:t xml:space="preserve">   - Ghi nhận doanh thu bán nguyên vật liệu và khoản đầu tư vào công ty con,</w:t>
        <w:br/>
        <w:t>công ty liên doanh, liên kết, ghi:</w:t>
        <w:br/>
        <w:t xml:space="preserve">     Nợ các TK 221, 222 (theo giá trị hợp lý)</w:t>
        <w:br/>
        <w:t xml:space="preserve">     Có TK 511 - Doanh thu bán hàng và cung cấp dịch vụ</w:t>
        <w:br/>
        <w:t xml:space="preserve">     Có TK 3331 - Thuế GTGT đầu ra phải nộp.</w:t>
        <w:br/>
        <w:t xml:space="preserve">    - Ghi nhận giá vốn nguyên vật liệu dùng để mua lại phần vốn góp tại công ty</w:t>
        <w:br/>
        <w:t>con, công ty liên doanh, liên kết, ghi</w:t>
        <w:br/>
        <w:t xml:space="preserve">     Nợ TK 632 - Giá vốn hàng bán</w:t>
        <w:br/>
        <w:t xml:space="preserve">     Có TK 152 - Nguyên liệu, vật liệu;</w:t>
        <w:br/>
        <w:t xml:space="preserve">     o) Đối với nguyên liệu, vật liệu thiếu hụt phát hiện khi kiểm kê:</w:t>
        <w:br/>
        <w:t xml:space="preserve">    Mọi trường hợp thiếu hụt nguyên liệu, vật liệu trong kho hoặc tại nơi quản lý,</w:t>
        <w:br/>
        <w:t>bảo quản phát hiện khi kiểm kê phải lập biên bản và truy tìm nguyên nhân, xác</w:t>
        <w:br/>
        <w:t>định người phạm lỗi. Căn cứ vào biên bản kiểm kê và quyết định xử lý của cấp có</w:t>
        <w:br/>
        <w:t>thẩm quyền để ghi sổ kế toán:</w:t>
        <w:br/>
        <w:t xml:space="preserve">    - Nếu do nhầm lẫn hoặc chưa ghi sổ phải tiến hành ghi bổ sung hoặc điều</w:t>
        <w:br/>
        <w:t>chỉnh lại số liệu trên sổ kế toán;</w:t>
        <w:br/>
        <w:t xml:space="preserve">    - Nếu giá trị nguyên liệu, vật liệu hao hụt nằm trong phạm vi hao hụt cho phép</w:t>
        <w:br/>
        <w:t>(hao hụt vật liệu trong định mức), ghi:</w:t>
        <w:br/>
        <w:t xml:space="preserve">     Nợ TK 632 - Giá vốn hàng bán</w:t>
        <w:br/>
        <w:t xml:space="preserve">     Có TK 152 - Nguyên liệu, vật liệu.</w:t>
        <w:br/>
        <w:t xml:space="preserve">    - Nếu số hao hụt, mất mát chưa xác định rõ nguyên nhân phải chờ xử lý, căn</w:t>
        <w:br/>
        <w:t>cứ vào giá trị hao hụt, ghi:</w:t>
        <w:br/>
        <w:t xml:space="preserve">     Nợ TK 138 - Phải thu khác (1381 - Tài sản thiếu chờ xử lý)</w:t>
        <w:br/>
        <w:t xml:space="preserve">     Có TK 152 - Nguyên liệu, vật liệu.</w:t>
        <w:br/>
        <w:t xml:space="preserve">     - Khi có quyết định xử lý, căn cứ vào quyết định, ghi:</w:t>
        <w:br/>
        <w:t xml:space="preserve">     Nợ TK 111 - Tiền mặt (người phạm lỗi nộp tiền bồi thường)</w:t>
        <w:br/>
        <w:t xml:space="preserve">     Nợ TK 138 - Phải thu khác (1388) (tiền bồi thường của người phạm lỗi)</w:t>
        <w:br/>
        <w:t xml:space="preserve">     Nợ TK 334 - Phải trả người lao động (trừ tiền lương của người phạm lỗi)</w:t>
        <w:br/>
        <w:t xml:space="preserve">    Nợ TK 632 - Giá vốn hàng bán (phần giá trị hao hụt, mất mát nguyên liệu, vật</w:t>
        <w:br/>
        <w:t>liệu còn lại phải tính vào giá vốn hàng bán)</w:t>
        <w:br/>
        <w:t xml:space="preserve">     Có TK 138 - Phải thu khác (1381 - Tài sản thiếu chờ xử lý);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   63</w:t>
        <w:br/>
        <w:br/>
        <w:t xml:space="preserve">   p) Đối với nguyên vật liệu, phế liệu ứ đọng, không cần dùng:</w:t>
        <w:br/>
        <w:t xml:space="preserve">   - Khi thanh lý, nhượng bán nguyên vật liệu, phế liệu, kế toán phản ánh giá vốn ghi:</w:t>
        <w:br/>
        <w:t xml:space="preserve">   Nợ TK 632 - Giá vốn hàng bán</w:t>
        <w:br/>
        <w:t xml:space="preserve">   Có TK 152 - Nguyên liệu, vật liệu.</w:t>
        <w:br/>
        <w:t xml:space="preserve">   - Kế toán phản ánh doanh thu bán nguyên vật liệu, phế liệu, ghi:</w:t>
        <w:br/>
        <w:t xml:space="preserve">   Nợ các TK 111, 112, 131</w:t>
        <w:br/>
        <w:t xml:space="preserve">   Có TK 511 - Doanh thu bán hàng và cung cấp dịch vụ (5118)</w:t>
        <w:br/>
        <w:t xml:space="preserve">   Có TK 333 - Thuế và các khoản phải nộp Nhà nước.</w:t>
        <w:br/>
        <w:t xml:space="preserve">    3.2. Trường hợp doanh nghiệp hạch toán hàng tồn kho theo phương pháp</w:t>
        <w:br/>
        <w:t>kiểm kê định kỳ</w:t>
        <w:br/>
        <w:t xml:space="preserve">   a) Đầu kỳ, kết chuyển trị giá nguyên liệu, vật liệu tồn kho đầu kỳ, ghi:</w:t>
        <w:br/>
        <w:t xml:space="preserve">   Nợ TK 611 - Mua hàng</w:t>
        <w:br/>
        <w:t xml:space="preserve">   Có TK 152 - Nguyên liệu, vật liệu;</w:t>
        <w:br/>
        <w:t xml:space="preserve">    b) Cuối kỳ, căn cứ vào kết quả kiểm kê xác định giá trị nguyên liệu, vật liệu</w:t>
        <w:br/>
        <w:t>tồn kho cuối kỳ, ghi:</w:t>
        <w:br/>
        <w:t xml:space="preserve">   Nợ TK 152 - Nguyên liệu, vật liệu</w:t>
        <w:br/>
        <w:t xml:space="preserve">   Có TK 611 - Mua hàng.</w:t>
        <w:br/>
        <w:t xml:space="preserve">   Điều 26. Tài khoản 153 - Công cụ, dụng cụ</w:t>
        <w:br/>
        <w:t xml:space="preserve">   1. Nguyên tắc kế toán</w:t>
        <w:br/>
        <w:t xml:space="preserve">    a) Tài khoản này dùng để phản ánh trị giá hiện có và tình hình biến động tăng,</w:t>
        <w:br/>
        <w:t>giảm các loại công cụ, dụng cụ của doanh nghiệp. Công cụ, dụng cụ là những tư</w:t>
        <w:br/>
        <w:t>liệu lao động không có đủ các tiêu chuẩn về giá trị và thời gian sử dụng quy định</w:t>
        <w:br/>
        <w:t>đối với TSCĐ. Vì vậy công cụ, dụng cụ được quản lý và hạch toán như nguyên</w:t>
        <w:br/>
        <w:t>liệu, vật liệu. Theo quy định hiện hành, những tư liệu lao động sau đây nếu không</w:t>
        <w:br/>
        <w:t>đủ tiêu chuẩn ghi nhận TSCĐ thì được ghi nhận là công cụ, dụng cụ:</w:t>
        <w:br/>
        <w:t xml:space="preserve">    - Các đà giáo, ván khuôn, công cụ, dụng cụ gá lắp chuyên dùng cho sản xuất</w:t>
        <w:br/>
        <w:t>xây lắp;</w:t>
        <w:br/>
        <w:t xml:space="preserve">    - Các loại bao bì bán kèm theo hàng hóa có tính tiền riêng, nhưng trong quá</w:t>
        <w:br/>
        <w:t>trình bảo quản hàng hóa vận chuyển trên đường và dự trữ trong kho có tính giá trị</w:t>
        <w:br/>
        <w:t>hao mòn để trừ dần giá trị của bao bì;</w:t>
        <w:br/>
        <w:t xml:space="preserve">   - Những dụng cụ, đồ nghề bằng thủy tinh, sành, sứ;</w:t>
        <w:br/>
        <w:t xml:space="preserve">   - Phương tiện quản lý, đồ dùng văn phòng;</w:t>
        <w:br/>
        <w:t xml:space="preserve">   - Quần áo, giày dép chuyên dùng để làm việc,...;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 CÔNG BÁO/Số 279 + 280/Ngày 28-02-2015</w:t>
        <w:br/>
        <w:br/>
        <w:t xml:space="preserve">    b) Kế toán nhập, xuất, tồn kho công cụ, dụng cụ trên tài khoản 153 được thực</w:t>
        <w:br/>
        <w:t>hiện theo giá gốc. Nguyên tắc xác định giá gốc nhập kho công cụ, dụng cụ được</w:t>
        <w:br/>
        <w:t>thực hiện như quy định đối với nguyên liệu, vật liệu (xem giải thích ở TK 152);</w:t>
        <w:br/>
        <w:t xml:space="preserve">    c) Việc tính giá trị công cụ, dụng cụ tồn kho cũng được thực hiện theo một</w:t>
        <w:br/>
        <w:t>trong ba phương pháp sau:</w:t>
        <w:br/>
        <w:t xml:space="preserve">     - Nhập trước - Xuất trước;</w:t>
        <w:br/>
        <w:t xml:space="preserve">     - Thực tế đích danh;</w:t>
        <w:br/>
        <w:t xml:space="preserve">     - Bình quân gia quyền;</w:t>
        <w:br/>
        <w:t xml:space="preserve">    d) Kế toán chi tiết công cụ, dụng cụ phải thực hiện theo từng kho, từng loại,</w:t>
        <w:br/>
        <w:t>từng nhóm, từng thứ công cụ, dụng cụ. Công cụ, dụng cụ xuất dùng cho sản</w:t>
        <w:br/>
        <w:t>xuất, kinh doanh, cho thuê phải được theo dõi về hiện vật và giá trị trên sổ kế</w:t>
        <w:br/>
        <w:t>toán chi tiết theo nơi sử dụng, theo đối tượng thuê và người chịu trách nhiệm</w:t>
        <w:br/>
        <w:t>vật chất. Đối với công cụ, dụng cụ có giá trị lớn, quý hiếm phải có thể thức bảo</w:t>
        <w:br/>
        <w:t>quản đặc biệt;</w:t>
        <w:br/>
        <w:t xml:space="preserve">   đ) Đối với các công cụ, dụng cụ có giá trị nhỏ khi xuất dùng cho sản xuất, kinh</w:t>
        <w:br/>
        <w:t>doanh phải ghi nhận toàn bộ một lần vào chi phí sản xuất, kinh doanh;</w:t>
        <w:br/>
        <w:t xml:space="preserve">    e) Trường hợp công cụ, dụng cụ, bao bì luân chuyển, đồ dùng cho thuê xuất</w:t>
        <w:br/>
        <w:t>dùng hoặc cho thuê liên quan đến hoạt động sản xuất, kinh doanh trong nhiều kỳ</w:t>
        <w:br/>
        <w:t>kế toán thì được ghi nhận vào tài khoản 242 “Chi phí trả trước” và phân bổ dần</w:t>
        <w:br/>
        <w:t>vào chi phí sản xuất, kinh doanh;</w:t>
        <w:br/>
        <w:t xml:space="preserve">    g) Công cụ, dụng cụ liên quan đến các giao dịch bằng ngoại tệ được thực</w:t>
        <w:br/>
        <w:t>hiện theo quy định tại Điều 69 - hướng dẫn phương pháp kế toán chênh lệch tỷ</w:t>
        <w:br/>
        <w:t>giá hối đoái.</w:t>
        <w:br/>
        <w:t xml:space="preserve">     2. Kết cấu và nội dung phản ánh của tài khoản 153 - Công cụ, dụng cụ</w:t>
        <w:br/>
        <w:t xml:space="preserve">     Bên Nợ:</w:t>
        <w:br/>
        <w:t xml:space="preserve">   - Trị giá thực tế của công cụ, dụng cụ nhập kho do mua ngoài, tự chế, thuê</w:t>
        <w:br/>
        <w:t>ngoài gia công chế biến, nhận góp vốn;</w:t>
        <w:br/>
        <w:t xml:space="preserve">     - Trị giá công cụ, dụng cụ cho thuê nhập lại kho;</w:t>
        <w:br/>
        <w:t xml:space="preserve">     - Trị giá thực tế của công cụ, dụng cụ thừa phát hiện khi kiểm kê;</w:t>
        <w:br/>
        <w:t xml:space="preserve">   - Kết chuyển trị giá thực tế của công cụ, dụng cụ tồn kho cuối kỳ (trường hợp</w:t>
        <w:br/>
        <w:t>doanh nghiệp kế toán hàng tồn kho theo phương pháp kiểm kê định kỳ).</w:t>
        <w:br/>
        <w:t xml:space="preserve">     Bên Có:</w:t>
        <w:br/>
        <w:t xml:space="preserve">   - Trị giá thực tế của công cụ, dụng cụ xuất kho sử dụng cho sản xuất, kinh</w:t>
        <w:br/>
        <w:t>doanh, cho thuê hoặc góp vốn;</w:t>
        <w:br/>
        <w:t xml:space="preserve">     - Chiết khấu thương mại khi mua công cụ, dụng cụ được hưởng;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65</w:t>
        <w:br/>
        <w:br/>
        <w:t xml:space="preserve">   - Trị giá công cụ, dụng cụ trả lại cho người bán hoặc được người bán giảm giá;</w:t>
        <w:br/>
        <w:t xml:space="preserve">   - Trị giá công cụ, dụng cụ thiếu phát hiện trong kiểm kê;</w:t>
        <w:br/>
        <w:t xml:space="preserve">   - Kết chuyển trị giá thực tế của công cụ, dụng cụ tồn kho đầu kỳ (trường hợp</w:t>
        <w:br/>
        <w:t>doanh nghiệp kế toán hàng tồn kho theo phương pháp kiểm kê định kỳ).</w:t>
        <w:br/>
        <w:t xml:space="preserve">   Số dư bên Nợ: Trị giá thực tế của công cụ, dụng cụ tồn kho.</w:t>
        <w:br/>
        <w:t xml:space="preserve">   Tài khoản 153 - Công cụ, dụng cụ, có 4 tài khoản cấp 2:</w:t>
        <w:br/>
        <w:t xml:space="preserve">   - Tài khoản 1531 - Công cụ, dụng cụ: Phản ánh trị giá hiện có và tình hình biến</w:t>
        <w:br/>
        <w:t>động các loại công cụ, dụng cụ.</w:t>
        <w:br/>
        <w:t xml:space="preserve">    - Tài khoản 1532 - Bao bì luân chuyển: Phản ánh trị giá hiện có và tình hình</w:t>
        <w:br/>
        <w:t>biến động các loại bao bì luân chuyển sử dụng cho sản xuất, kinh doanh của doanh</w:t>
        <w:br/>
        <w:t>nghiệp. Bao bì luân chuyển là các loại bao bì sử dụng nhiều lần, cho nhiều chu kỳ</w:t>
        <w:br/>
        <w:t>sản xuất, kinh doanh. Trị giá của bao bì luân chuyển khi xuất dùng được phân bổ</w:t>
        <w:br/>
        <w:t>dần vào chi phí sản xuất, kinh doanh của nhiều kỳ hạch toán.</w:t>
        <w:br/>
        <w:t xml:space="preserve">    - Tài khoản 1533 - Đồ dùng cho thuê: Phản ánh giá trị hiện có và tình hình</w:t>
        <w:br/>
        <w:t>biến động các loại công cụ, dụng cụ doanh nghiệp chuyên dùng để cho thuê. Chỉ</w:t>
        <w:br/>
        <w:t>hạch toán vào tài khoản này những công cụ, dụng cụ doanh nghiệp mua vào với</w:t>
        <w:br/>
        <w:t>mục đích cho thuê, trường hợp không phân biệt được thì hạch toán vào tài khoản</w:t>
        <w:br/>
        <w:t>1531. Trường hợp cho thuê công cụ, dụng cụ dùng trong sản xuất, kinh doanh của</w:t>
        <w:br/>
        <w:t>doanh nghiệp thì ngoài việc hạch toán trên tài khoản cấp 1 còn phải hạch toán</w:t>
        <w:br/>
        <w:t>chuyển công cụ, dụng cụ trên tài khoản cấp 2.</w:t>
        <w:br/>
        <w:t xml:space="preserve">    - Tài khoản 1534 - Thiết bị, phụ tùng thay thế: Phản ánh trị giá hiện có và</w:t>
        <w:br/>
        <w:t>tình hình biến động các loại thiết bị, phụ tùng thay thế không đủ tiêu chuẩn của</w:t>
        <w:br/>
        <w:t>TSCĐ sử dụng cho sản xuất, kinh doanh của doanh nghiệp. Trị giá của thiết bị,</w:t>
        <w:br/>
        <w:t>phụ tùng thay thế khi xuất dùng được ngay một lần vào chi phí sản xuất kinh</w:t>
        <w:br/>
        <w:t>doanh hoặc phân bổ dần vào chi phí sản xuất, kinh doanh nếu được sử dụng như</w:t>
        <w:br/>
        <w:t>công cụ, dụng cụ.</w:t>
        <w:br/>
        <w:t xml:space="preserve">   3. Phương pháp kế toán một số giao dịch kinh tế chủ yếu</w:t>
        <w:br/>
        <w:t xml:space="preserve">    3.1. Trường hợp doanh nghiệp hạch toán hàng tồn kho theo phương pháp</w:t>
        <w:br/>
        <w:t>kê khai thường xuyên</w:t>
        <w:br/>
        <w:t xml:space="preserve">    a) Mua công cụ, dụng cụ nhập kho, nếu thuế GTGT đầu vào được khấu trừ thì</w:t>
        <w:br/>
        <w:t>giá trị của công cụ, dụng cụ được phản ánh theo giá mua chưa có thuế GTGT, căn</w:t>
        <w:br/>
        <w:t>cứ vào hóa đơn, phiếu nhập kho và các chứng từ có liên quan, ghi:</w:t>
        <w:br/>
        <w:t xml:space="preserve">   Nợ TK 153 - Công cụ, dụng cụ (giá chưa có thuế GTGT)</w:t>
        <w:br/>
        <w:t xml:space="preserve">   Nợ TK 133 - Thuế GTGT được khấu trừ (số thuế GTGT đầu vào) (1331)</w:t>
        <w:br/>
        <w:t xml:space="preserve">   Có các TK 111, 112, 141, 331,... (tổng giá thanh toán).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 CÔNG BÁO/Số 279 + 280/Ngày 28-02-2015</w:t>
        <w:br/>
        <w:br/>
        <w:t xml:space="preserve">    Nếu thuế GTGT đầu vào không được khấu trừ thì giá trị công cụ, dụng cụ mua</w:t>
        <w:br/>
        <w:t>vào bao gồm cả thuế GTGT;</w:t>
        <w:br/>
        <w:t xml:space="preserve">    b) Trường hợp khoản chiết khấu thương mại hoặc giảm giá hàng bán nhận</w:t>
        <w:br/>
        <w:t>được sau khi mua công cụ, dụng cụ (kể cả các khoản tiền phạt vi phạm hợp đồng</w:t>
        <w:br/>
        <w:t>kinh tế về bản chất làm giảm giá trị bên mua phải thanh toán) thì kế toán phải căn</w:t>
        <w:br/>
        <w:t>cứ vào tình hình biến động của công cụ, dụng cụ để phân bổ số chiết khấu thương</w:t>
        <w:br/>
        <w:t>mại, giảm giá hàng bán được hưởng dựa trên số công cụ, dụng cụ còn tồn kho hoặc</w:t>
        <w:br/>
        <w:t>số đã xuất dùng cho hoạt động sản xuất kinh doanh:</w:t>
        <w:br/>
        <w:t xml:space="preserve">    Nợ các TK 111, 112, 331,....</w:t>
        <w:br/>
        <w:t xml:space="preserve">    Có TK 153 - Công cụ, dụng cụ (nếu công cụ, dụng cụ còn tồn kho)</w:t>
        <w:br/>
        <w:t xml:space="preserve">    Có TK 154 - Chi phí SXKD dở dang (nếu công cụ, dụng cụ đã xuất dùng cho</w:t>
        <w:br/>
        <w:t>sản xuất kinh doanh) Có các TK 641, 642 (nếu công cụ, dụng cụ đã xuất dùng cho</w:t>
        <w:br/>
        <w:t>hoạt động bán hàng, quản lý doanh nghiệp)</w:t>
        <w:br/>
        <w:t xml:space="preserve">     Có TK 242 - Chi phí trả trước (nếu được phân bổ dần)</w:t>
        <w:br/>
        <w:t xml:space="preserve">     Có TK 632 - Giá vốn hàng bán (nếu sản phẩm do công cụ, dụng cụ đó cấu</w:t>
        <w:br/>
        <w:t>thành đã được xác định là tiêu thụ trong kỳ)</w:t>
        <w:br/>
        <w:t xml:space="preserve">    Có TK 133 - Thuế GTGT được khấu trừ (1331) (nếu có);</w:t>
        <w:br/>
        <w:t xml:space="preserve">    c) Trả lại công cụ, dụng cụ đã mua cho người bán, ghi:</w:t>
        <w:br/>
        <w:t xml:space="preserve">    Nợ TK 331 - Phải trả cho người bán</w:t>
        <w:br/>
        <w:t xml:space="preserve">    Có TK 153 - Công cụ, dụng cụ (giá trị công cụ, dụng cụ trả lại)</w:t>
        <w:br/>
        <w:t xml:space="preserve">    Có TK 133 - Thuế GTGT được khấu trừ (nếu có) (thuế GTGT đầu vào của</w:t>
        <w:br/>
        <w:t>công cụ, dụng cụ trả lại cho người bán);</w:t>
        <w:br/>
        <w:t xml:space="preserve">    d) Phản ánh chiết khấu thanh toán được hưởng (nếu có), ghi:</w:t>
        <w:br/>
        <w:t xml:space="preserve">    Nợ TK 331 - Phải trả cho người bán</w:t>
        <w:br/>
        <w:t xml:space="preserve">    Có TK 515 - Doanh thu hoạt động tài chính;</w:t>
        <w:br/>
        <w:t xml:space="preserve">    đ) Xuất công cụ, dụng cụ sử dụng cho sản xuất, kinh doanh:</w:t>
        <w:br/>
        <w:t xml:space="preserve">    - Nếu giá trị công cụ, dụng cụ, bao bì luân chuyển, đồ dùng cho thuê liên quan</w:t>
        <w:br/>
        <w:t>đến một kỳ kế toán được tính vào chi phí sản xuất, kinh doanh một lần, ghi:</w:t>
        <w:br/>
        <w:t xml:space="preserve">    Nợ các TK 623, 627, 641, 642</w:t>
        <w:br/>
        <w:t xml:space="preserve">    Có TK 153 - Công cụ, dụng cụ (1531, 1532).</w:t>
        <w:br/>
        <w:t xml:space="preserve">    - Nếu giá trị công cụ, dụng cụ, bao bì luân chuyển, đồ dùng cho thuê liên quan</w:t>
        <w:br/>
        <w:t>đến nhiều kỳ kế toán được phân bổ dần vào chi phí sản xuất, kinh doanh, ghi:</w:t>
        <w:br/>
        <w:t xml:space="preserve">     + Khi xuất công cụ, dụng cụ, bao bì luân chuyển, đồ dùng cho thuê, ghi:</w:t>
        <w:br/>
        <w:t xml:space="preserve">     Nợ TK 242 - Chi phí trả trước</w:t>
        <w:br/>
        <w:t xml:space="preserve">     Có TK 153 - Công cụ, dụng cụ.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67</w:t>
        <w:br/>
        <w:br/>
        <w:t xml:space="preserve">    + Khi phân bổ vào chi phí sản xuất, kinh doanh cho từng kỳ kế toán, ghi:</w:t>
        <w:br/>
        <w:t xml:space="preserve">    Nợ các TK 623, 627, 641,642,...</w:t>
        <w:br/>
        <w:t xml:space="preserve">    Có TK 242 - Chi phí trả trước.</w:t>
        <w:br/>
        <w:t xml:space="preserve">    - Ghi nhận doanh thu về cho thuê công cụ, dụng cụ, ghi:</w:t>
        <w:br/>
        <w:t xml:space="preserve">    Nợ các TK 111, 112, 131,...</w:t>
        <w:br/>
        <w:t xml:space="preserve">    Có TK 511 - Doanh thu bán hàng và cung cấp dịch vụ (5113)</w:t>
        <w:br/>
        <w:t xml:space="preserve">    Có TK 3331 - Thuế GTGT phải nộp (33311).</w:t>
        <w:br/>
        <w:t xml:space="preserve">    - Nhận lại công cụ, dụng cụ cho thuê, ghi:</w:t>
        <w:br/>
        <w:t xml:space="preserve">    Nợ TK 153 - Công cụ, dụng cụ (1533)</w:t>
        <w:br/>
        <w:t xml:space="preserve">    Có TK 242 - Chi phí trả trước (giá trị còn lại chưa tính vào chi phí);</w:t>
        <w:br/>
        <w:t xml:space="preserve">    g) Đối với công cụ, dụng cụ nhập khẩu:</w:t>
        <w:br/>
        <w:t xml:space="preserve">    - Khi nhập khẩu công cụ, dụng cụ, ghi:</w:t>
        <w:br/>
        <w:t xml:space="preserve">    Nợ TK 153 - Công cụ, dụng cụ</w:t>
        <w:br/>
        <w:t xml:space="preserve">    Có TK 331 - Phải trả cho người bán</w:t>
        <w:br/>
        <w:t xml:space="preserve">   Có TK 3331 - Thuế GTGT phải nộp (33312) (nếu thuế GTGT đầu vào của</w:t>
        <w:br/>
        <w:t>hàng nhập khẩu không được khấu trừ)</w:t>
        <w:br/>
        <w:t xml:space="preserve">    Có TK 3332 - Thuế tiêu thụ đặc biệt (nếu có).</w:t>
        <w:br/>
        <w:t xml:space="preserve">    Có TK 3333 - Thuế xuất, nhập khẩu (chi tiết thuế nhập khẩu)</w:t>
        <w:br/>
        <w:t xml:space="preserve">    Có TK 33381 - Thuế bảo vệ môi trường.</w:t>
        <w:br/>
        <w:t xml:space="preserve">    - Nếu thuế GTGT đầu vào của hàng nhập khẩu được khấu trừ, ghi:</w:t>
        <w:br/>
        <w:t xml:space="preserve">    Nợ TK 133 - Thuế GTGT được khấu trừ</w:t>
        <w:br/>
        <w:t xml:space="preserve">    Có TK 3331 - Thuế GTGT phải nộp (33312).</w:t>
        <w:br/>
        <w:t xml:space="preserve">   - Trường hợp mua công cụ, dụng cụ có trả trước cho người bán một phần bằng</w:t>
        <w:br/>
        <w:t>ngoại tệ thì phần giá trị công cụ, dụng cụ tương ứng với số tiền trả trước được ghi</w:t>
        <w:br/>
        <w:t>nhận theo tỷ giá giao dịch thực tế tại thời điểm ứng trước. Phần giá trị công cụ,</w:t>
        <w:br/>
        <w:t>dụng cụ bằng ngoại tệ chưa trả được ghi nhận theo tỷ giá giao dịch thực tế tại thời</w:t>
        <w:br/>
        <w:t>điểm mua công cụ, dụng cụ;</w:t>
        <w:br/>
        <w:t xml:space="preserve">    h) Khi kiểm kê phát hiện công cụ, dụng cụ thừa, thiếu, mất, hư hỏng, kế toán</w:t>
        <w:br/>
        <w:t>xử lý tương tự như đối với nguyên vật liệu (xem TK 152);</w:t>
        <w:br/>
        <w:t xml:space="preserve">    i) Đối với công cụ, dụng cụ không cần dùng:</w:t>
        <w:br/>
        <w:t xml:space="preserve">    - Khi thanh lý, nhượng bán công cụ, dụng cụ kế toán phản ánh giá vốn ghi:</w:t>
        <w:br/>
        <w:t xml:space="preserve">    Nợ TK 632 - Giá vốn hàng bán</w:t>
        <w:br/>
        <w:t xml:space="preserve">    Có TK 153 - Công cụ, dụng cụ.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 CÔNG BÁO/Số 279 + 280/Ngày 28-02-2015</w:t>
        <w:br/>
        <w:br/>
        <w:t xml:space="preserve">     - Kế toán phản ánh doanh thu bán công cụ, dụng cụ ghi:</w:t>
        <w:br/>
        <w:t xml:space="preserve">     Nợ các TK 111, 112, 131</w:t>
        <w:br/>
        <w:t xml:space="preserve">     Có TK 511 - Doanh thu bán hàng và cung cấp dịch vụ (5118)</w:t>
        <w:br/>
        <w:t xml:space="preserve">     Có TK 333 - Thuế và các khoản phải nộp Nhà nước.</w:t>
        <w:br/>
        <w:t xml:space="preserve">    3.2. Trường hợp doanh nghiệp hạch toán hàng tồn kho theo phương pháp</w:t>
        <w:br/>
        <w:t>kiểm kê định kỳ</w:t>
        <w:br/>
        <w:t xml:space="preserve">    a) Đầu kỳ kế toán, kết chuyển trị giá thực tế của công cụ, dụng cụ tồn kho đầu</w:t>
        <w:br/>
        <w:t>kỳ, ghi:</w:t>
        <w:br/>
        <w:t xml:space="preserve">     Nợ TK 611 - Mua hàng</w:t>
        <w:br/>
        <w:t xml:space="preserve">     Có TK 153 - Công cụ, dụng cụ;</w:t>
        <w:br/>
        <w:t xml:space="preserve">    b) Cuối kỳ kế toán, căn cứ vào kết quả kiểm kê xác định trị giá công cụ, dụng</w:t>
        <w:br/>
        <w:t>cụ tồn kho cuối kỳ, ghi:</w:t>
        <w:br/>
        <w:t xml:space="preserve">     Nợ TK 153 - Công cụ, dụng cụ</w:t>
        <w:br/>
        <w:t xml:space="preserve">     Có TK 611 - Mua hàng.</w:t>
        <w:br/>
        <w:t xml:space="preserve">     Điều 27. Tài khoản 154 - Chi phí sản xuất, kinh doanh dở dang</w:t>
        <w:br/>
        <w:t xml:space="preserve">     1. Nguyên tắc kế toán</w:t>
        <w:br/>
        <w:t xml:space="preserve">    a) Tài khoản này dùng để phản ánh tổng hợp chi phí sản xuất, kinh doanh phục</w:t>
        <w:br/>
        <w:t>vụ cho việc tính giá thành sản phẩm, dịch vụ ở doanh nghiệp áp dụng phương pháp</w:t>
        <w:br/>
        <w:t>kê khai thường xuyên trong hạch toán hàng tồn kho. Ở những doanh nghiệp áp</w:t>
        <w:br/>
        <w:t>dụng phương pháp kiểm kê định kỳ trong hạch toán hàng tồn kho, tài khoản 154</w:t>
        <w:br/>
        <w:t>chỉ phản ánh giá trị thực tế của sản phẩm, dịch vụ dở dang cuối kỳ;</w:t>
        <w:br/>
        <w:t xml:space="preserve">    b) Tài khoản 154 "Chi phí sản xuất, kinh doanh dở dang" phản ánh chi phí sản</w:t>
        <w:br/>
        <w:t>xuất, kinh doanh phát sinh trong kỳ; chi phí sản xuất, kinh doanh của khối lượng</w:t>
        <w:br/>
        <w:t>sản phẩm, dịch vụ hoàn thành trong kỳ; chi phí sản xuất, kinh doanh dở dang đầu</w:t>
        <w:br/>
        <w:t>kỳ, cuối kỳ của các hoạt động sản xuất, kinh doanh chính, phụ và thuê ngoài gia</w:t>
        <w:br/>
        <w:t>công chế biến ở các doanh nghiệp sản xuất hoặc ở các doanh nghiệp kinh doanh</w:t>
        <w:br/>
        <w:t>dịch vụ. Tài khoản 154 cũng phản ánh chi phí sản xuất, kinh doanh của các hoạt</w:t>
        <w:br/>
        <w:t>động sản xuất, gia công chế biến, hoặc cung cấp dịch vụ của các doanh nghiệp</w:t>
        <w:br/>
        <w:t>thương mại, nếu có tổ chức các loại hình hoạt động này;</w:t>
        <w:br/>
        <w:t xml:space="preserve">    c) Chi phí sản xuất, kinh doanh hạch toán trên tài khoản 154 phải được chi tiết</w:t>
        <w:br/>
        <w:t>theo địa điểm phát sinh chi phí (phân xưởng, bộ phận sản xuất, đội sản xuất, công</w:t>
        <w:br/>
        <w:t>trường,...); theo loại, nhóm sản phẩm, hoặc chi tiết, bộ phận sản phẩm; theo từng</w:t>
        <w:br/>
        <w:t>loại dịch vụ hoặc theo từng công đoạn dịch vụ;</w:t>
        <w:br/>
        <w:t xml:space="preserve">    d) Chi phí sản xuất, kinh doanh phản ánh trên tài khoản 154 gồm những chi</w:t>
        <w:br/>
        <w:t>phí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    69</w:t>
        <w:br/>
        <w:br/>
        <w:t xml:space="preserve">   - Chi phí nguyên liệu, vật liệu trực tiếp;</w:t>
        <w:br/>
        <w:t xml:space="preserve">   - Chi phí nhân công trực tiếp;</w:t>
        <w:br/>
        <w:t xml:space="preserve">   - Chi phí sử dụng máy thi công (đối với hoạt động xây lắp);</w:t>
        <w:br/>
        <w:t xml:space="preserve">   - Chi phí sản xuất chung.</w:t>
        <w:br/>
        <w:t xml:space="preserve">    đ) Chi phí nguyên liệu, vật liệu, chi phí nhân công vượt trên mức bình thường</w:t>
        <w:br/>
        <w:t>và chi phí sản xuất chung cố định không phân bổ không được tính vào giá trị hàng</w:t>
        <w:br/>
        <w:t>tồn kho mà phải tính vào giá vốn hàng bán của kỳ kế toán;</w:t>
        <w:br/>
        <w:t xml:space="preserve">    e) Cuối kỳ, phân bổ và kết chuyển chi phí sản xuất chung cố định vào chi phí</w:t>
        <w:br/>
        <w:t>chế biến cho mỗi đơn vị sản phẩm theo mức công suất bình thường (Có TK 627,</w:t>
        <w:br/>
        <w:t>Nợ TK 154). Trường hợp mức sản phẩm thực tế sản xuất ra thấp hơn công suất</w:t>
        <w:br/>
        <w:t>bình thường thì kế toán phải tính và xác định chi phí sản xuất chung cố định phân</w:t>
        <w:br/>
        <w:t>bổ vào chi phí chế biến cho mỗi đơn vị sản phẩm theo mức công suất bình thường.</w:t>
        <w:br/>
        <w:t>Khoản chi phí sản xuất chung cố định không phân bổ (không tính vào giá thành</w:t>
        <w:br/>
        <w:t>sản phẩm) được ghi nhận vào giá vốn hàng bán trong kỳ (Có TK 627, Nợ TK 632).</w:t>
        <w:br/>
        <w:t>Chi phí sản xuất chung biến đổi được phân bổ hết vào chi phí chế biến cho mỗi</w:t>
        <w:br/>
        <w:t>đơn vị sản phẩm theo chi phí thực tế phát sinh;</w:t>
        <w:br/>
        <w:t xml:space="preserve">   g) Không hạch toán vào tài khoản 154 những chi phí sau:</w:t>
        <w:br/>
        <w:t xml:space="preserve">   - Chi phí bán hàng;</w:t>
        <w:br/>
        <w:t xml:space="preserve">   - Chi phí quản lý doanh nghiệp;</w:t>
        <w:br/>
        <w:t xml:space="preserve">   - Chi phí tài chính;</w:t>
        <w:br/>
        <w:t xml:space="preserve">   - Chi phí khác;</w:t>
        <w:br/>
        <w:t xml:space="preserve">   - Chi phí thuế thu nhập doanh nghiệp;</w:t>
        <w:br/>
        <w:t xml:space="preserve">   - Chi sự nghiệp, chi dự án;</w:t>
        <w:br/>
        <w:t xml:space="preserve">   - Chi đầu tư xây dựng cơ bản;</w:t>
        <w:br/>
        <w:t xml:space="preserve">   - Các khoản chi được trang trải bằng nguồn khác.</w:t>
        <w:br/>
        <w:t xml:space="preserve">   2. Phương pháp vận dụng tài khoản 154 trong ngành công nghiệp</w:t>
        <w:br/>
        <w:t xml:space="preserve">    a) Tài khoản 154 - “Chi phí sản xuất, kinh doanh dở dang” áp dụng trong</w:t>
        <w:br/>
        <w:t>ngành công nghiệp dùng để tập hợp, tổng hợp chi phí sản xuất và tính giá thành</w:t>
        <w:br/>
        <w:t>sản phẩm của các phân xưởng, hoặc bộ phận sản xuất, chế tạo sản phẩm. Đối với</w:t>
        <w:br/>
        <w:t>các doanh nghiệp sản xuất có thuê ngoài gia công, chế biến, cung cấp lao vụ, dịch</w:t>
        <w:br/>
        <w:t>vụ cho bên ngoài hoặc phục vụ cho việc sản xuất sản phẩm thì chi phí của những</w:t>
        <w:br/>
        <w:t>hoạt động này cũng được tập hợp vào tài khoản 154;</w:t>
        <w:br/>
        <w:t xml:space="preserve">   b) Chỉ được phản ánh vào tài khoản 154 những nội dung chi phí sau:</w:t>
        <w:br/>
        <w:t xml:space="preserve">   - Chi phí nguyên liệu, vật liệu trực tiếp cho việc sản xuất, chế tạo sản phẩm;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   CÔNG BÁO/Số 279 + 280/Ngày 28-02-2015</w:t>
        <w:br/>
        <w:br/>
        <w:t xml:space="preserve">     - Chi phí nhân công trực tiếp cho việc sản xuất, chế tạo sản phẩm;</w:t>
        <w:br/>
        <w:t xml:space="preserve">     - Chi phí sản xuất chung phục vụ trực tiếp cho việc sản xuất, chế tạo sản phẩm.</w:t>
        <w:br/>
        <w:t xml:space="preserve">     c) Tài khoản 154 ở các doanh nghiệp sản xuất công nghiệp được hạch toán chi</w:t>
        <w:br/>
        <w:t>tiết theo địa điểm phát sinh chi phí (phân xưởng, bộ phận sản xuất), theo loại,</w:t>
        <w:br/>
        <w:t>nhóm sản phẩm, sản phẩm, hoặc chi tiết bộ phận sản phẩm;</w:t>
        <w:br/>
        <w:t xml:space="preserve">    d) Đối với doanh nghiệp sản xuất công nghiệp có hoạt động thuê ngoài gia</w:t>
        <w:br/>
        <w:t>công chế biến, cung cấp lao vụ, dịch vụ ra bên ngoài hoặc phục vụ cho việc sản</w:t>
        <w:br/>
        <w:t>xuất sản phẩm thì những chi phí của hoạt động này cũng được tập hợp vào tài</w:t>
        <w:br/>
        <w:t>khoản 154.</w:t>
        <w:br/>
        <w:t xml:space="preserve">     3. Phương pháp vận dụng tài khoản 154 trong ngành nông nghiệp</w:t>
        <w:br/>
        <w:t xml:space="preserve">    a) Tài khoản 154 “Chi phí sản xuất, kinh doanh dở dang” áp dụng trong ngành</w:t>
        <w:br/>
        <w:t>nông nghiệp dùng để tập hợp tổng chi phí sản xuất và tính giá thành sản phẩm của</w:t>
        <w:br/>
        <w:t>các hoạt động nuôi trồng, chế biến sản phẩm hoặc dịch vụ nông nghiệp. Tài khoản</w:t>
        <w:br/>
        <w:t>này phải được hạch toán chi tiết theo ngành kinh doanh nông nghiệp (trồng trọt,</w:t>
        <w:br/>
        <w:t>chăn nuôi, chế biến,...), theo địa điểm phát sinh chi phí (phân xưởng, đội sản</w:t>
        <w:br/>
        <w:t>xuất,...), chi tiết theo từng loại cây con và từng loại sản phẩm, từng sản phẩm hoặc</w:t>
        <w:br/>
        <w:t>dịch vụ;</w:t>
        <w:br/>
        <w:t xml:space="preserve">    b) Giá thành sản xuất thực tế của sản phẩm nông nghiệp được xác định vào</w:t>
        <w:br/>
        <w:t>cuối vụ thu hoạch, hoặc cuối năm. Sản phẩm thu hoạch năm nào thì tính giá thành</w:t>
        <w:br/>
        <w:t>trong năm đó nghĩa là chi phí chi ra trong năm nay nhưng năm sau mới thu hoạch</w:t>
        <w:br/>
        <w:t>sản phẩm thì năm sau mới tính giá thành;</w:t>
        <w:br/>
        <w:t xml:space="preserve">     c) Đối với ngành trồng trọt, chi phí phải được hạch toán chi tiết theo 3 loại cây:</w:t>
        <w:br/>
        <w:t xml:space="preserve">     - Cây ngắn ngày (lúa, khoai, sắn,...);</w:t>
        <w:br/>
        <w:t xml:space="preserve">     - Cây trồng một lần thu hoạch nhiều lần (dứa, chuối,...);</w:t>
        <w:br/>
        <w:t xml:space="preserve">     - Cây lâu năm (chè, cà phê, cao su, hồ tiêu, cây ăn quả,...).</w:t>
        <w:br/>
        <w:t xml:space="preserve">    Đối với các loại cây trồng 2, 3 vụ trong một năm, hoặc trồng năm nay, năm sau</w:t>
        <w:br/>
        <w:t>mới thu hoạch, hoặc loại cây vừa có diện tích trồng mới, vừa có diện tích chăm sóc</w:t>
        <w:br/>
        <w:t>thu hoạch trong cùng một năm,... thì phải căn cứ vào tình hình thực tế để ghi chép,</w:t>
        <w:br/>
        <w:t>phản ánh rõ ràng chi phí của vụ này với vụ khác, của diện tích này với diện tích</w:t>
        <w:br/>
        <w:t>khác, của năm trước với năm nay và năm sau,...;</w:t>
        <w:br/>
        <w:t xml:space="preserve">    d) Không phản ánh vào tài khoản này chi phí khai hoang, trồng mới và chăm</w:t>
        <w:br/>
        <w:t>sóc cây lâu năm đang trong thời kỳ XDCB, chi phí bán hàng, chi phí quản lý</w:t>
        <w:br/>
        <w:t>doanh nghiệp, chi phí hoạt động tài chính, chi phí khác;</w:t>
        <w:br/>
        <w:t xml:space="preserve">    đ) Về nguyên tắc, chi phí sản xuất ngành trồng trọt được hạch toán chi tiết</w:t>
        <w:br/>
        <w:t>vào bên Nợ tài khoản 154 “Chi phí sản xuất, kinh doanh dở dang” theo từng đối</w:t>
        <w:br/>
        <w:t>tượng tập hợp chi phí. Đối với một số loại chi phí có liên quan đến nhiều đối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71</w:t>
        <w:br/>
        <w:br/>
        <w:t>tượng hạch toán, hoặc liên quan đến nhiều vụ, nhiều thời kỳ thì phải phản ánh</w:t>
        <w:br/>
        <w:t>trên các tài khoản riêng, sau đó phân bổ vào giá thành của các loại sản phẩm liên</w:t>
        <w:br/>
        <w:t>quan như: Chi phí tưới tiêu nước, chi phí chuẩn bị đất và trồng mới năm đầu của</w:t>
        <w:br/>
        <w:t>những cây trồng một lần, thu hoạch nhiều lần (chi phí này không thuộc vốn đầu</w:t>
        <w:br/>
        <w:t>tư XDCB),...;</w:t>
        <w:br/>
        <w:t xml:space="preserve">    e) Trên cùng một diện tích canh tác, nếu trồng xen từ hai loại cây nông nghiệp</w:t>
        <w:br/>
        <w:t>ngắn ngày trở lên thì những chi phí phát sinh có liên quan trực tiếp đến loại cây</w:t>
        <w:br/>
        <w:t>nào thì tập hợp riêng cho loại cây đó (như: Hạt giống, chi phí gieo trồng, thu</w:t>
        <w:br/>
        <w:t>hoạch,...), chi phí phát sinh chung cho nhiều loại cây (chi phí cày bừa, tưới tiêu</w:t>
        <w:br/>
        <w:t>nước,...) thì được tập hợp riêng và phân bổ cho từng loại cây theo diện tích gieo</w:t>
        <w:br/>
        <w:t>trồng, hoặc theo một tiêu thức phù hợp;</w:t>
        <w:br/>
        <w:t xml:space="preserve">    g) Đối với cây lâu năm, quá trình từ khi làm đất, gieo trồng, chăm sóc đến khi</w:t>
        <w:br/>
        <w:t>bắt đầu có sản phẩm (thu, bói) thì được hạch toán như quá trình đầu tư XDCB để</w:t>
        <w:br/>
        <w:t>hình thành nên TSCĐ được tập hợp chi phí ở TK 241 “XDCB dở dang”. Chi phí</w:t>
        <w:br/>
        <w:t>cho vườn cây lâu năm trong quá trình sản xuất, kinh doanh bao gồm các chi phí</w:t>
        <w:br/>
        <w:t>cho khâu chăm sóc, khâu thu hoạch;</w:t>
        <w:br/>
        <w:t xml:space="preserve">   h) Khi hạch toán chi phí ngành chăn nuôi trên tài khoản 154 cần chú ý một số</w:t>
        <w:br/>
        <w:t>điểm sau:</w:t>
        <w:br/>
        <w:t xml:space="preserve">    - Hạch toán chi phí chăn nuôi phải chi tiết cho từng loại hoạt động chăn nuôi</w:t>
        <w:br/>
        <w:t>(như chăn nuôi trâu bò, chăn nuôi lợn,...), theo từng nhóm hoặc từng loại gia súc,</w:t>
        <w:br/>
        <w:t>gia cầm;</w:t>
        <w:br/>
        <w:t xml:space="preserve">   - Súc vật con của đàn súc vật cơ bản hay nuôi béo đẻ ra sau khi tách mẹ được</w:t>
        <w:br/>
        <w:t>mở sổ chi tiết theo dõi riêng theo giá thành thực tế;</w:t>
        <w:br/>
        <w:t xml:space="preserve">   - Đối với súc vật cơ bản khi đào thải chuyển thành súc vật nuôi lớn, nuôi béo</w:t>
        <w:br/>
        <w:t>được hạch toán vào tài khoản 154 theo giá trị còn lại của súc vật cơ bản;</w:t>
        <w:br/>
        <w:t xml:space="preserve">   - Đối tượng tính giá thành trong ngành chăn nuôi là: 1 kg sữa tươi, 1 con bò</w:t>
        <w:br/>
        <w:t>con tiêu chuẩn, giá thành 1 kg thịt tăng, giá thành 1 kg thịt hơi, giá thành 1</w:t>
        <w:br/>
        <w:t>ngày/con chăn nuôi,...</w:t>
        <w:br/>
        <w:t xml:space="preserve">    i) Phần chi phí nguyên vật liệu, chi phí nhân công trực tiếp vượt trên mức bình</w:t>
        <w:br/>
        <w:t>thường, chi phí sản xuất chung cố định không phân bổ không được tính vào giá</w:t>
        <w:br/>
        <w:t>thành sản phẩm mà được hạch toán vào giá vốn hàng bán của kỳ kế toán.</w:t>
        <w:br/>
        <w:t xml:space="preserve">    4. Phương pháp vận dụng tài khoản 154 trong ngành dịch vụ</w:t>
        <w:br/>
        <w:t xml:space="preserve">    a) Tài khoản 154 “Chi phí sản xuất, kinh doanh dở dang" áp dụng trong các</w:t>
        <w:br/>
        <w:t>doanh nghiệp kinh doanh dịch vụ như: Giao thông vận tải, bưu điện, du lịch, dịch</w:t>
        <w:br/>
        <w:t>vụ,... Tài khoản này dùng để tập hợp tổng chi phí (nguyên liệu, vật liệu trực tiếp,</w:t>
        <w:br/>
        <w:t>nhân công trực tiếp, chi phí sản xuất chung) và tính giá thành của khối lượng dịch</w:t>
        <w:br/>
        <w:t>vụ đã thực hiện;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 CÔNG BÁO/Số 279 + 280/Ngày 28-02-2015</w:t>
        <w:br/>
        <w:br/>
        <w:t xml:space="preserve">    b) Đối với ngành giao thông vận tải, tài khoản này dùng để tập hợp chi phí và</w:t>
        <w:br/>
        <w:t>tính giá thành về vận tải đường bộ (ô tô, tàu điện, vận tải bằng phương tiện thô sơ</w:t>
        <w:br/>
        <w:t>khác...) vận tải đường sắt, đường thủy, đường hàng không, vận tải đường ống,...</w:t>
        <w:br/>
        <w:t>Tài khoản 154 áp dụng cho ngành giao thông vận tải phải được mở chi tiết cho</w:t>
        <w:br/>
        <w:t>từng loại hoạt động (vận tải hành khách, vận tải hàng hóa,...) theo từng doanh</w:t>
        <w:br/>
        <w:t>nghiệp hoặc bộ phận kinh doanh dịch vụ;</w:t>
        <w:br/>
        <w:t xml:space="preserve">     c) Trong quá trình vận tải, săm lốp bị hao mòn với mức độ nhanh hơn mức</w:t>
        <w:br/>
        <w:t>khấu hao đầu xe nên thường phải thay thế nhiều lần nhưng giá trị săm lốp thay thế</w:t>
        <w:br/>
        <w:t>không tính vào giá thành vận tải ngay một lúc khi xuất dùng thay thế, mà phải</w:t>
        <w:br/>
        <w:t>chuyển dần từng tháng. Vì vậy, hàng tháng các doanh nghiệp vận tải ô tô được</w:t>
        <w:br/>
        <w:t>trích trước chi phí săm lốp vào giá thành vận tải (chi phí phải trả) theo quy định</w:t>
        <w:br/>
        <w:t>của chế độ tài chính hiện hành;</w:t>
        <w:br/>
        <w:t xml:space="preserve">    d) Phần chi phí nguyên liệu, vật liệu, chi phí nhân công trực tiếp vượt trên</w:t>
        <w:br/>
        <w:t>mức bình thường và phần chi phí sản xuất chung cố định không phân bổ không</w:t>
        <w:br/>
        <w:t>được tính vào giá thành sản phẩm mà được hạch toán vào giá vốn hàng bán của</w:t>
        <w:br/>
        <w:t>kỳ kế toán;</w:t>
        <w:br/>
        <w:t xml:space="preserve">    đ) Đối với hoạt động kinh doanh du lịch, tài khoản này được mở chi tiết theo</w:t>
        <w:br/>
        <w:t>từng loại hoạt động như: Hướng dẫn du lịch, kinh doanh khách sạn, kinh doanh</w:t>
        <w:br/>
        <w:t>vận tải du lịch,...;</w:t>
        <w:br/>
        <w:t xml:space="preserve">    e) Trong hoạt động kinh doanh khách sạn, tài khoản 154 phải mở chi tiết theo</w:t>
        <w:br/>
        <w:t>từng loại dịch vụ như: Hoạt động ăn, uống, dịch vụ buồng nghỉ, dịch vụ vui chơi</w:t>
        <w:br/>
        <w:t>giải trí, phục vụ khác (giặt, là, cắt tóc, điện tín, thể thao,...).</w:t>
        <w:br/>
        <w:t xml:space="preserve">     5. Phương pháp vận dụng tài khoản 154 trong ngành xây dựng</w:t>
        <w:br/>
        <w:t xml:space="preserve">    a) Đối với hoạt động kinh doanh xây lắp quy định chỉ áp dụng phương</w:t>
        <w:br/>
        <w:t>pháp hạch toán hàng tồn kho theo phương pháp kê khai thường xuyên, không</w:t>
        <w:br/>
        <w:t>áp dụng phương pháp hạch toán hàng tồn kho theo phương pháp kiểm kê định</w:t>
        <w:br/>
        <w:t>kỳ nên tài khoản 154 dùng để tập hợp chi phí sản xuất, kinh doanh, phục vụ</w:t>
        <w:br/>
        <w:t>cho việc tính giá thành sản xuất sản phẩm xây lắp công nghiệp, dịch vụ của</w:t>
        <w:br/>
        <w:t>doanh nghiệp xây lắp;</w:t>
        <w:br/>
        <w:t xml:space="preserve">    b) Phần chi phí nguyên liệu, vật liệu trực tiếp, chi phí nhân công trực tiếp vượt</w:t>
        <w:br/>
        <w:t>trên mức bình thường và phần chi phí sản xuất chung cố định không phân bổ</w:t>
        <w:br/>
        <w:t>không được tính vào giá thành công trình xây lắp mà được hạch toán vào giá vốn</w:t>
        <w:br/>
        <w:t>hàng bán của kỳ kế toán;</w:t>
        <w:br/>
        <w:t xml:space="preserve">     c) Tài khoản này trong ngành Xây lắp có 4 tài khoản cấp 2:</w:t>
        <w:br/>
        <w:t xml:space="preserve">    - Tài khoản 1541 - Xây lắp: Dùng để tập hợp chi phí, tính giá thành sản xuất</w:t>
        <w:br/>
        <w:t>sản phẩm xây lắp và phản ánh giá trị sản phẩm xây lắp dở dang cuối kỳ;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279 + 280/Ngày 28-02-2015                    73</w:t>
        <w:br/>
        <w:br/>
        <w:t xml:space="preserve">    - Tài khoản 1542 - Sản phẩm khác: Dùng để tập hợp chi phí, tính giá thành sản</w:t>
        <w:br/>
        <w:t>xuất sản phẩm khác và phản ánh giá trị sản phẩm khác dở dang cuối kỳ (thành</w:t>
        <w:br/>
        <w:t>phẩm, cấu kiện xây lắp,...);</w:t>
        <w:br/>
        <w:t xml:space="preserve">   - Tài khoản 1543 - Dịch vụ: Dùng để tập hợp chi phí, tính giá thành dịch vụ và</w:t>
        <w:br/>
        <w:t>phản ánh chi phí dịch vụ dở dang cuối kỳ;</w:t>
        <w:br/>
        <w:t xml:space="preserve">    - Tài khoản 1544 - Chi phí bảo hành xây lắp: Dùng để tập hợp chi phí bảo</w:t>
        <w:br/>
        <w:t>hành công trình xây dựng, lắp đặt thực tế phát sinh trong kỳ và giá trị công trình</w:t>
        <w:br/>
        <w:t>bảo hành xây lắp còn dở dang cuối kỳ.</w:t>
        <w:br/>
        <w:t xml:space="preserve">     d) Việc tập hợp chi phí sản xuất, tính giá thành sản phẩm xây lắp phải theo</w:t>
        <w:br/>
        <w:t>từng công trình, hạng mục công trình và theo khoản mục giá thành quy định trong</w:t>
        <w:br/>
        <w:t>giá trị dự toán xây lắp, gồm:</w:t>
        <w:br/>
        <w:t xml:space="preserve">   - Chi phí vật liệu;</w:t>
        <w:br/>
        <w:t xml:space="preserve">   - Chi phí nhân công;</w:t>
        <w:br/>
        <w:t xml:space="preserve">   - Chi phí sử dụng máy thi công;</w:t>
        <w:br/>
        <w:t xml:space="preserve">   - Chí phí chung.</w:t>
        <w:br/>
        <w:t xml:space="preserve">    Riêng chi phí chung được tập hợp bên Nợ tài khoản 1541 “Xây lắp”: Chỉ bao</w:t>
        <w:br/>
        <w:t>gồm chi phí chung phát sinh ở đội nhận thầu hoặc công trường xây lắp. Còn chi</w:t>
        <w:br/>
        <w:t>phí quản lý doanh nghiệp xây lắp (là một bộ phận của chi phí chung) được tập hợp</w:t>
        <w:br/>
        <w:t>bên Nợ tài khoản 642 “Chi phí quản lý doanh nghiệp”. Chi phí này sẽ được kết</w:t>
        <w:br/>
        <w:t>chuyển vào bên Nợ tài khoản 911 “Xác định kết quả kinh doanh” tham gia vào giá</w:t>
        <w:br/>
        <w:t>thành toàn bộ sản phẩm xây lắp hoàn thành và bán ra trong kỳ;</w:t>
        <w:br/>
        <w:t xml:space="preserve">    đ) Chủ đầu tư xây dựng bất động sản sử dụng tài khoản này để tập hợp chi phí</w:t>
        <w:br/>
        <w:t>xây dựng thành phẩm bất động sản. Trường hợp bất động sản xây dựng sử dụng</w:t>
        <w:br/>
        <w:t>cho nhiều mục đích (làm văn phòng, cho thuê hoặc để bán, ví dụ như tòa nhà</w:t>
        <w:br/>
        <w:t>chung cư hỗn hợp) thì thực hiện theo nguyên tắc:</w:t>
        <w:br/>
        <w:t xml:space="preserve">    - Nếu đủ căn cứ để hạch toán riêng hoặc xác định được tỷ trọng của phần chi</w:t>
        <w:br/>
        <w:t>phí xây dựng bất động sản để bán (thành phẩm bất động sản) và phần chi phí xây</w:t>
        <w:br/>
        <w:t>dựng bất động sản để cho thuê hoặc làm văn phòng (TSCĐ hoặc bất động sản đầu</w:t>
        <w:br/>
        <w:t>tư) thì phải hạch toán riêng trên TK 154 phần chi phí xây dựng thành phẩm bất</w:t>
        <w:br/>
        <w:t>động sản. Phần chi phí xây dựng TSCĐ hoặc bất động sản đầu tư được phản ánh</w:t>
        <w:br/>
        <w:t>riêng trên TK 241 - Xây dựng cơ bản dở dang;</w:t>
        <w:br/>
        <w:t xml:space="preserve">    - Trường hợp không hạch toán riêng hoặc xác định được tỷ trọng chi phí xây</w:t>
        <w:br/>
        <w:t>dựng cho các cấu phần thành phẩm bất động sản, TSCĐ hoặc bất động sản đầu tư</w:t>
        <w:br/>
        <w:t>thì kế toán tập hợp chi phí phát sinh liên quan trực tiếp tới việc đầu tư xây dựng</w:t>
        <w:br/>
        <w:t>trên TK 241. Khi công trình, dự án hoàn thành bàn giao đưa vào sử dụng, kế toán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CÔNG BÁO/Số 279 + 280/Ngày 28-02-2015</w:t>
        <w:br/>
        <w:br/>
        <w:t>căn cứ cách thức sử dụng tài sản trong thực tế để kết chuyển chi phí đầu tư xây</w:t>
        <w:br/>
        <w:t>dựng phù hợp với bản chất của từng loại tài sản.</w:t>
        <w:br/>
        <w:t xml:space="preserve">   6. Kết cấu và nội dung phản ánh của tài khoản 154 - Chi phí sản xuất,</w:t>
        <w:br/>
        <w:t>kinh doanh dở dang</w:t>
        <w:br/>
        <w:t xml:space="preserve">     Bên Nợ:</w:t>
        <w:br/>
        <w:t xml:space="preserve">    - Các chi phí nguyên liệu, vật liệu trực tiếp, chi phí nhân công trực tiếp, chi phí</w:t>
        <w:br/>
        <w:t>sử dụng máy thi công, chi phí sản xuất chung phát sinh trong kỳ liên quan đến sản</w:t>
        <w:br/>
        <w:t>xuất sản phẩm và chi phí thực hiện dịch vụ;</w:t>
        <w:br/>
        <w:t xml:space="preserve">    - Các chi phí nguyên liệu, vật liệu trực tiếp, chi phí nhân công trực tiếp, chi phí</w:t>
        <w:br/>
        <w:t>sử dụng máy thi công, chi phí sản xuất chung phát sinh trong kỳ liên quan đến giá</w:t>
        <w:br/>
        <w:t>thành sản phẩm xây lắp công trình hoặc giá thành xây lắp theo giá khoán nội bộ;</w:t>
        <w:br/>
        <w:t xml:space="preserve">   - Kết chuyển chi phí sản xuất, kinh doanh dở dang cuối kỳ (trường hợp doanh</w:t>
        <w:br/>
        <w:t>nghiệp hạch toán hàng tồn kho theo phương pháp kiểm kê định kỳ).</w:t>
        <w:br/>
        <w:t xml:space="preserve">     Bên Có:</w:t>
        <w:br/>
        <w:t xml:space="preserve">    - Giá thành sản xuất thực tế của sản phẩm đã chế tạo xong nhập kho, chuyển đi</w:t>
        <w:br/>
        <w:t>bán, tiêu dùng nội bộ ngay hoặc sử dụng ngay vào hoạt động XDCB;</w:t>
        <w:br/>
        <w:t xml:space="preserve">    - Giá thành sản xuất sản phẩm xây lắp hoàn thành bàn giao từng phần,</w:t>
        <w:br/>
        <w:t>hoặc toàn bộ tiêu thụ trong kỳ; hoặc bàn giao cho doanh nghiệp nhận thầu</w:t>
        <w:br/>
        <w:t>chính xây lắp (cấp trên hoặc nội bộ); hoặc giá thành sản phẩm xây lắp hoàn</w:t>
        <w:br/>
        <w:t>thành chờ tiêu thụ;</w:t>
        <w:br/>
        <w:t xml:space="preserve">     - Chi phí thực tế của khối lượng dịch vụ đã hoàn thành cung cấp cho khách hàng;</w:t>
        <w:br/>
        <w:t xml:space="preserve">     - Trị giá phế liệu thu hồi, giá trị sản phẩm hỏng không sửa chữa được;</w:t>
        <w:br/>
        <w:t xml:space="preserve">     - Trị giá nguyên liệu, vật liệu, hàng hóa gia công xong nhập lại kho;</w:t>
        <w:br/>
        <w:t xml:space="preserve">    - Phản ánh chi phí nguyên vật liệu, chi phí nhân công vượt trên mức bình</w:t>
        <w:br/>
        <w:t>thường và chi phí sản xuất chung cố định không phân bổ không được tính vào trị</w:t>
        <w:br/>
        <w:t>giá hàng tồn kho mà phải tính vào giá vốn hàng bán của kỳ kế toán. Đối với doanh</w:t>
        <w:br/>
        <w:t>nghiệp sản xuất theo đơn đặt hàng, hoặc doanh nghiệp có chu kỳ sản xuất sản</w:t>
        <w:br/>
        <w:t>phẩm dài mà hàng kỳ kế toán đã kết chuyển chi phí sản xuất chung cố định vào</w:t>
        <w:br/>
        <w:t>TK 154 đến khi sản phẩm hoàn thành mới xác định được chi phí sản xuất chung cố</w:t>
        <w:br/>
        <w:t>định không được tính vào trị giá hàng tồn kho mà phải hạch toán vào giá vốn hàng</w:t>
        <w:br/>
        <w:t>bán (Có TK 154, Nợ TK 632);</w:t>
        <w:br/>
        <w:t xml:space="preserve">   - Kết chuyển chi phí sản xuất, kinh doanh dở dang đầu kỳ (trường hợp doanh</w:t>
        <w:br/>
        <w:t>nghiệp hạch toán hàng tồn kho theo phương pháp kiểm kê định kỳ).</w:t>
        <w:br/>
        <w:t xml:space="preserve">     Số dư bên Nợ: Chi phí sản xuất, kinh doanh còn dở dang cuối kỳ.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75</w:t>
        <w:br/>
        <w:br/>
        <w:t xml:space="preserve">   7. Phương pháp kế toán một số giao dịch kinh tế chủ yếu trong ngành</w:t>
        <w:br/>
        <w:t>Công nghiệp</w:t>
        <w:br/>
        <w:t xml:space="preserve">    7.1. Trường hợp hạch toán hàng tồn kho theo phương pháp kê khai thường xuyên</w:t>
        <w:br/>
        <w:t xml:space="preserve">    a) Cuối kỳ, kế toán kết chuyển chi phí nguyên liệu, vật liệu trực tiếp theo từng</w:t>
        <w:br/>
        <w:t>đối tượng tập hợp chi phí, ghi:</w:t>
        <w:br/>
        <w:t xml:space="preserve">    Nợ TK 154 - Chi phí sản xuất, kinh doanh dở dang</w:t>
        <w:br/>
        <w:t xml:space="preserve">    Nợ TK 632 - Giá vốn hàng bán (phần chi phí NVL trên mức bình thường)</w:t>
        <w:br/>
        <w:t xml:space="preserve">    Có TK 621 - Chi phí nguyên liệu, vật liệu trực tiếp;</w:t>
        <w:br/>
        <w:t xml:space="preserve">    b) Cuối kỳ, kế toán kết chuyển chi phí nhân công trực tiếp theo từng đối tượng</w:t>
        <w:br/>
        <w:t>tập hợp chi phí, ghi:</w:t>
        <w:br/>
        <w:t xml:space="preserve">    Nợ TK 154 - Chi phí sản xuất, kinh doanh dở dang</w:t>
        <w:br/>
        <w:t xml:space="preserve">    Nợ TK 632 - Giá vốn hàng bán (chi phí nhân công trên mức bình thường)</w:t>
        <w:br/>
        <w:t xml:space="preserve">    Có TK 622 - Chi phí nhân công trực tiếp;</w:t>
        <w:br/>
        <w:t xml:space="preserve">    c) Trường hợp mức sản phẩm thực tế sản xuất ra cao hơn hoặc bằng công suất</w:t>
        <w:br/>
        <w:t>bình thường thì cuối kỳ, kế toán thực hiện việc tính toán, phân bổ và kết chuyển</w:t>
        <w:br/>
        <w:t>toàn bộ chi phí sản xuất chung (chi phí sản xuất chung biến đổi và chi phí sản xuất</w:t>
        <w:br/>
        <w:t>chung cố định) cho từng đối tượng tập hợp chi phí, ghi:</w:t>
        <w:br/>
        <w:t xml:space="preserve">    Nợ TK 154 - Chi phí sản xuất, kinh doanh dở dang</w:t>
        <w:br/>
        <w:t xml:space="preserve">    Có TK 627 - Chi phí sản xuất chung;</w:t>
        <w:br/>
        <w:t xml:space="preserve">    d) Trường hợp mức sản phẩm thực tế sản xuất ra thấp hơn công suất bình</w:t>
        <w:br/>
        <w:t>thường thì kế toán phải tính và xác định chi phí sản xuất chung cố định phân bổ</w:t>
        <w:br/>
        <w:t>vào chi phí chế biến cho mỗi đơn vị sản phẩm theo mức công suất bình thường.</w:t>
        <w:br/>
        <w:t>Khoản chi phí sản xuất chung cố định không phân bổ (không tính vào giá thành</w:t>
        <w:br/>
        <w:t>sản phẩm số chênh lệch giữa tổng số chi phí sản xuất chung cố định thực tế phát</w:t>
        <w:br/>
        <w:t>sinh lớn hơn chi phí sản xuất chung cố định tính vào giá thành sản phẩm) được ghi</w:t>
        <w:br/>
        <w:t>nhận vào giá vốn hàng bán trong kỳ, ghi:</w:t>
        <w:br/>
        <w:t xml:space="preserve">   Nợ TK 154 - Chi phí sản xuất, kinh doanh dở dang</w:t>
        <w:br/>
        <w:t xml:space="preserve">   Nợ TK 632 - Giá vốn hàng bán (phần chi phí sản xuất chung cố định không</w:t>
        <w:br/>
        <w:t>phân bổ vào giá thành sản phẩm)</w:t>
        <w:br/>
        <w:t xml:space="preserve">   Có TK 627- Chi phí sản xuất chung.</w:t>
        <w:br/>
        <w:t xml:space="preserve">   đ) Trị giá nguyên liệu, vật liệu xuất thuê ngoài gia công nhập lại kho, ghi:</w:t>
        <w:br/>
        <w:t xml:space="preserve">   Nợ TK 152 - Nguyên liệu, vật liệu</w:t>
        <w:br/>
        <w:t xml:space="preserve">   Có TK 154 - Chi phí sản xuất, kinh doanh dở dang;</w:t>
        <w:br/>
        <w:t xml:space="preserve">   e) Trị giá sản phẩm hỏng không sửa chữa được, người gây ra thiệt hại sản</w:t>
        <w:br/>
        <w:t>phẩm hỏng phải bồi thường,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 CÔNG BÁO/Số 279 + 280/Ngày 28-02-2015</w:t>
        <w:br/>
        <w:br/>
        <w:t xml:space="preserve">     Nợ TK 138 - Phải thu khác (1388)</w:t>
        <w:br/>
        <w:t xml:space="preserve">     Nợ TK 334 - Phải trả người lao động</w:t>
        <w:br/>
        <w:t xml:space="preserve">     Có TK 154 - Chi phí sản xuất, kinh doanh dở dang;</w:t>
        <w:br/>
        <w:t xml:space="preserve">    g) Đối với doanh nghiệp có chu kỳ sản xuất, kinh doanh dài mà trong kỳ kế</w:t>
        <w:br/>
        <w:t>toán đã kết chuyển chi phí nguyên liệu, vật liệu trực tiếp, chi phí nhân công trực</w:t>
        <w:br/>
        <w:t>tiếp và chi phí sản xuất chung sang TK 154, khi xác định được chi phí nguyên liệu,</w:t>
        <w:br/>
        <w:t>vật liệu, chi phí nhân công trực tiếp vượt trên mức bình thường và chi phí sản xuất</w:t>
        <w:br/>
        <w:t>chung cố định không tính vào giá thành sản phẩm, kế toán phản ánh chi phí</w:t>
        <w:br/>
        <w:t>nguyên liệu, vật liệu, chi phí nhân công vượt trên mức bình thường và chi phí sản</w:t>
        <w:br/>
        <w:t>xuất chung cố định không phân bổ (không được tính vào trị giá hàng tồn kho) mà</w:t>
        <w:br/>
        <w:t>phải tính vào giá vốn hàng bán của kỳ kế toán, ghi:</w:t>
        <w:br/>
        <w:t xml:space="preserve">     Nợ TK 632 - Giá vốn hàng bán</w:t>
        <w:br/>
        <w:t xml:space="preserve">    Có TK 154 - Chi phí sản xuất, kinh doanh dở dang (trường hợp đã kết chuyển</w:t>
        <w:br/>
        <w:t>chi phí từ TK 621, 622, 627 sang TK 154);</w:t>
        <w:br/>
        <w:t xml:space="preserve">     h) Giá thành sản phẩm thực tế nhập kho trong kỳ, ghi:</w:t>
        <w:br/>
        <w:t xml:space="preserve">     Nợ TK 155 - Thành phẩm</w:t>
        <w:br/>
        <w:t xml:space="preserve">     Có TK 154 - Chi phí sản xuất, kinh doanh dở dang.</w:t>
        <w:br/>
        <w:t xml:space="preserve">    i) Trường hợp sản phẩm sản xuất ra được sử dụng tiêu dùng nội bộ ngay hoặc</w:t>
        <w:br/>
        <w:t>tiếp tục xuất dùng cho hoạt động XDCB không qua nhập kho, ghi:</w:t>
        <w:br/>
        <w:t xml:space="preserve">     Nợ các TK 641, 642, 241</w:t>
        <w:br/>
        <w:t xml:space="preserve">     Có TK 154 - Chi phí sản xuất, kinh doanh dở dang;</w:t>
        <w:br/>
        <w:t xml:space="preserve">    k) Trường hợp sau khi đã xuất kho nguyên vật liệu đưa vào sản xuất, nếu nhận</w:t>
        <w:br/>
        <w:t>được khoản chiết khấu thương mại hoặc giảm giá hàng bán (kể cả các khoản tiền</w:t>
        <w:br/>
        <w:t>phạt vi phạm hợp đồng kinh tế về bản chất làm giảm giá trị bên mua phải thanh</w:t>
        <w:br/>
        <w:t>toán) liên quan đến nguyên vật liệu đó, kế toán ghi giảm chi phí sản xuất kinh</w:t>
        <w:br/>
        <w:t>doanh dở dang đối với phần chiết khấu thương mại, giảm giá hàng bán được hưởng</w:t>
        <w:br/>
        <w:t>tương ứng với số NVL đã xuất dùng để sản xuất sản phẩm dở dang:</w:t>
        <w:br/>
        <w:t xml:space="preserve">     Nợ các TK 111, 112, 331,....</w:t>
        <w:br/>
        <w:t xml:space="preserve">    Có TK 154 - Chi phí sản xuất kinh doanh dở dang (phần chiết khấu thương</w:t>
        <w:br/>
        <w:t>mại, giảm giá hàng bán được hưởng tương ứng với số NVL đã xuất dùng để sản</w:t>
        <w:br/>
        <w:t>xuất sản phẩm dở dang)</w:t>
        <w:br/>
        <w:t xml:space="preserve">     Có TK 133 - Thuế GTGT được khấu trừ (1331) (nếu có).</w:t>
        <w:br/>
        <w:t xml:space="preserve">     l) Kế toán sản phẩm sản xuất thử:</w:t>
        <w:br/>
        <w:t xml:space="preserve">    - Các chi phí sản xuất sản phẩm thử được tập hợp trên TK 154 như đối với các</w:t>
        <w:br/>
        <w:t>sản phẩm khác. Khi thu hồi (bán, thanh lý) sản phẩm sản xuất thử,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  77</w:t>
        <w:br/>
        <w:br/>
        <w:t xml:space="preserve">    Nợ các TK 111, 112, 131</w:t>
        <w:br/>
        <w:t xml:space="preserve">    Có TK 154 - Chi phí sản xuất kinh doanh dở dang</w:t>
        <w:br/>
        <w:t xml:space="preserve">    Có TK 3331 - Thuế GTGT phải nộp (nếu có).</w:t>
        <w:br/>
        <w:t xml:space="preserve">    - Kết chuyển phần chênh lệch giữa chi phí sản xuất thử và số thu hồi từ việc</w:t>
        <w:br/>
        <w:t>bán, thanh lý sản phẩm sản xuất thử:</w:t>
        <w:br/>
        <w:t xml:space="preserve">    + Nếu chi phí sản xuất thử cao hơn số thu hồi từ việc bán, thanh lý sản phẩm</w:t>
        <w:br/>
        <w:t>sản xuất thử, kế toán ghi tăng giá trị tài sản đầu tư xây dựng, ghi:</w:t>
        <w:br/>
        <w:t xml:space="preserve">    Nợ TK 241 - XDCB dở dang</w:t>
        <w:br/>
        <w:t xml:space="preserve">    Có TK 154 - Chi phí sản xuất kinh doanh dở dang.</w:t>
        <w:br/>
        <w:t xml:space="preserve">    + Nếu chi phí sản xuất thử nhỏ hơn số thu hồi từ việc bán, thanh lý sản phẩm</w:t>
        <w:br/>
        <w:t>sản xuất thử, kế toán ghi giảm giá trị tài sản đầu tư xây dựng, ghi:</w:t>
        <w:br/>
        <w:t xml:space="preserve">    Nợ TK 154 - Chi phí sản xuất kinh doanh dở dang</w:t>
        <w:br/>
        <w:t xml:space="preserve">    Có TK 241 - XDCB dở dang;</w:t>
        <w:br/>
        <w:t xml:space="preserve">    m) Trường hợp sản phẩm sản xuất xong, không tiến hành nhập kho mà chuyển</w:t>
        <w:br/>
        <w:t>giao thẳng cho người mua hàng (sản phẩm điện, nước...), ghi:</w:t>
        <w:br/>
        <w:t xml:space="preserve">    Nợ TK 632 - Giá vốn hàng bán</w:t>
        <w:br/>
        <w:t xml:space="preserve">    Có TK 154 - Chi phí sản xuất, kinh doanh dở dang.</w:t>
        <w:br/>
        <w:t xml:space="preserve">    7.2. Trường hợp hạch toán hàng tồn kho theo phương pháp kiểm kê định kỳ:</w:t>
        <w:br/>
        <w:t xml:space="preserve">    a) Cuối kỳ kế toán, căn cứ vào kết quả kiểm kê thực tế, xác định trị giá thực tế</w:t>
        <w:br/>
        <w:t>chi phí sản xuất, kinh doanh dở dang và thực hiện việc kết chuyển, ghi:</w:t>
        <w:br/>
        <w:t xml:space="preserve">   Nợ TK 154 - Chi phí sản xuất, kinh doanh dở dang</w:t>
        <w:br/>
        <w:t xml:space="preserve">   Có TK 631 - Giá thành sản xuất;</w:t>
        <w:br/>
        <w:t xml:space="preserve">   b) Đầu kỳ kế toán, kết chuyển chi phí thực tế sản xuất, kinh doanh dở dang, ghi:</w:t>
        <w:br/>
        <w:t xml:space="preserve">   Nợ TK 631 - Giá thành sản xuất</w:t>
        <w:br/>
        <w:t xml:space="preserve">   Có TK 154 - Chi phí sản xuất, kinh doanh dở dang.</w:t>
        <w:br/>
        <w:t xml:space="preserve">   8. Phương pháp kế toán một số giao dịch kinh tế chủ yếu trong ngành</w:t>
        <w:br/>
        <w:t>Nông nghiệp</w:t>
        <w:br/>
        <w:t xml:space="preserve">   8.1. Trường hợp hạch toán hàng tồn kho theo phương pháp kê khai</w:t>
        <w:br/>
        <w:t>thường xuyên</w:t>
        <w:br/>
        <w:t xml:space="preserve">    a) Cuối kỳ, kế toán tính và kết chuyển chi phí nguyên liệu, vật liệu trực tiếp</w:t>
        <w:br/>
        <w:t>theo đối tượng tập hợp chi phí sản xuất, kinh doanh, ghi:</w:t>
        <w:br/>
        <w:t xml:space="preserve">    Nợ TK 154 - Chi phí sản xuất, kinh doanh dở dang</w:t>
        <w:br/>
        <w:t xml:space="preserve">    Nợ TK 632 - Giá vốn hàng bán (phần chi phí NVL trên mức bình thường)</w:t>
        <w:br/>
        <w:t xml:space="preserve">    Có TK 621 - Chi phí nguyên liệu, vật liệu trực tiếp;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CÔNG BÁO/Số 279 + 280/Ngày 28-02-2015</w:t>
        <w:br/>
        <w:br/>
        <w:t xml:space="preserve">    b) Cuối kỳ, kế toán tính và kết chuyển chi phí nhân công trực tiếp theo từng</w:t>
        <w:br/>
        <w:t>đối tượng tập hợp chi phí, ghi:</w:t>
        <w:br/>
        <w:t xml:space="preserve">    Nợ TK 154 - Chi phí sản xuất, kinh doanh dở dang</w:t>
        <w:br/>
        <w:t xml:space="preserve">    Nợ TK 632 - Giá vốn hàng bán (chi phí nhân công trên mức bình thường)</w:t>
        <w:br/>
        <w:t xml:space="preserve">    Có TK 622 - Chi phí nhân công trực tiếp;</w:t>
        <w:br/>
        <w:t xml:space="preserve">    c) Cuối kỳ, kế toán thực hiện việc tính toán, phân bổ và kết chuyển chi phí sản</w:t>
        <w:br/>
        <w:t>xuất chung cho từng đối tượng tập hợp chi phí, ghi:</w:t>
        <w:br/>
        <w:t xml:space="preserve">   Nợ TK 154 - Chi phí sản xuất, kinh doanh dở dang</w:t>
        <w:br/>
        <w:t xml:space="preserve">   Nợ TK 632 - Giá vốn hàng bán (phần chi phí sản xuất chung cố định không</w:t>
        <w:br/>
        <w:t>phân bổ vào giá thành sản phẩm)</w:t>
        <w:br/>
        <w:t xml:space="preserve">    Có TK 627 - Chi phí sản xuất chung;</w:t>
        <w:br/>
        <w:t xml:space="preserve">    d) Trị giá sản phẩm phụ thu hồi, ghi:</w:t>
        <w:br/>
        <w:t xml:space="preserve">    Nợ TK 152 - Nguyên liệu, vật liệu</w:t>
        <w:br/>
        <w:t xml:space="preserve">    Có TK 154 - Chi phí sản xuất, kinh doanh dở dang;</w:t>
        <w:br/>
        <w:t xml:space="preserve">    đ) Trị giá phế liệu thu hồi, nguyên liệu, vật liệu xuất thuê ngoài gia công xong</w:t>
        <w:br/>
        <w:t>nhập lại kho, ghi:</w:t>
        <w:br/>
        <w:t xml:space="preserve">    Nợ TK 152 - Nguyên liệu, vật liệu</w:t>
        <w:br/>
        <w:t xml:space="preserve">    Có TK 154 - Chi phí sản xuất, kinh doanh dở dang;</w:t>
        <w:br/>
        <w:t xml:space="preserve">    e) Trị giá súc vật con và súc vật nuôi béo chuyển sang súc vật làm việc, hoặc</w:t>
        <w:br/>
        <w:t>súc vật sinh sản, ghi:</w:t>
        <w:br/>
        <w:t xml:space="preserve">   Nợ TK 211 - TSCĐ hữu hình (2116)</w:t>
        <w:br/>
        <w:t xml:space="preserve">   Có TK 154 - Chi phí sản xuất, kinh doanh dở dang;</w:t>
        <w:br/>
        <w:t xml:space="preserve">   g) Giá thành sản xuất thực tế sản phẩm sản xuất xong nhập kho hoặc tiêu thụ</w:t>
        <w:br/>
        <w:t>ngay, ghi:</w:t>
        <w:br/>
        <w:t xml:space="preserve">   Nợ TK 155 - Thành phẩm</w:t>
        <w:br/>
        <w:t xml:space="preserve">   Nợ TK 632 - Giá vốn hàng bán</w:t>
        <w:br/>
        <w:t xml:space="preserve">   Có TK 154 - Chi phí sản xuất, kinh doanh dở dang;</w:t>
        <w:br/>
        <w:t xml:space="preserve">   h) Trường hợp sản phẩm sản xuất ra được sử dụng tiêu dùng nội bộ ngay</w:t>
        <w:br/>
        <w:t>không qua nhập kho, ghi:</w:t>
        <w:br/>
        <w:t xml:space="preserve">   Nợ các TK 641, 642, 241</w:t>
        <w:br/>
        <w:t xml:space="preserve">   Có TK 154 - Chi phí sản xuất, kinh doanh dở dang.</w:t>
        <w:br/>
        <w:t xml:space="preserve">     8.2. Trường hợp hạch toán hàng tồn kho theo phương pháp kiểm kê định kỳ:</w:t>
        <w:br/>
        <w:t xml:space="preserve">    Phương pháp hạch toán một số hoạt động kinh tế chủ yếu ở tài khoản 154</w:t>
        <w:br/>
        <w:t>trong ngành Nông nghiệp tương tự như đối với ngành Công nghiệp.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  79</w:t>
        <w:br/>
        <w:br/>
        <w:t xml:space="preserve">   9. Phương pháp kế toán một số giao dịch kinh tế chủ yếu trong ngành</w:t>
        <w:br/>
        <w:t>kinh doanh dịch vụ</w:t>
        <w:br/>
        <w:t xml:space="preserve">   Phương pháp kế toán một số hoạt động kinh tế chủ yếu ở tài khoản 154 ở các</w:t>
        <w:br/>
        <w:t>doanh nghiệp thuộc ngành kinh doanh dịch vụ tương tự như đối với ngành công</w:t>
        <w:br/>
        <w:t>nghiệp. Ngoài ra cần chú ý:</w:t>
        <w:br/>
        <w:t xml:space="preserve">    a) Nghiệp vụ kết chuyển giá thành thực tế của khối lượng dịch vụ đã hoàn</w:t>
        <w:br/>
        <w:t>thành và đã chuyển giao cho người mua và được xác định là đã bán trong kỳ, ghi:</w:t>
        <w:br/>
        <w:t xml:space="preserve">    Nợ TK 632 - Giá vốn hàng bán</w:t>
        <w:br/>
        <w:t xml:space="preserve">    Có TK 154 - Chi phí sản xuất, kinh doanh dở dang;</w:t>
        <w:br/>
        <w:t xml:space="preserve">    b) Khi sử dụng dịch vụ tiêu dùng nội bộ, ghi:</w:t>
        <w:br/>
        <w:t xml:space="preserve">    Nợ các TK 641, 642</w:t>
        <w:br/>
        <w:t xml:space="preserve">    Có TK 154 - Chi phí sản xuất, kinh doanh dở dang.</w:t>
        <w:br/>
        <w:t xml:space="preserve">    10. Phương pháp kế toán một số giao dịch kinh tế chủ yếu trong ngành</w:t>
        <w:br/>
        <w:t>xây dựng</w:t>
        <w:br/>
        <w:t xml:space="preserve">   10.1. Phương pháp hạch toán tập hợp chi phí xây lắp (bên Nợ tài khoản 1541</w:t>
        <w:br/>
        <w:t>“Xây lắp”):</w:t>
        <w:br/>
        <w:t xml:space="preserve">     a) Hạch toán khoản mục nguyên liệu, vật liệu trực tiếp:</w:t>
        <w:br/>
        <w:t xml:space="preserve">     - Khoản mục chi phí nguyên liệu, vật liệu trực tiếp bao gồm: Giá trị thực tế của</w:t>
        <w:br/>
        <w:t>vật liệu chính, vật liệu phụ, các cấu kiện hoặc các bộ phận rời, vật liệu luân chuyển</w:t>
        <w:br/>
        <w:t>tham gia cấu thành thực thể sản phẩm xây, lắp hoặc giúp cho việc thực hiện và</w:t>
        <w:br/>
        <w:t>hoàn thành khối lượng xây, lắp (không kể vật liệu phụ cho máy móc, phương tiện</w:t>
        <w:br/>
        <w:t>thi công và những vật liệu tính trong chi phí chung).</w:t>
        <w:br/>
        <w:t xml:space="preserve">     - Nguyên tắc hạch toán khoản mục nguyên liệu, vật liệu trực tiếp: Nguyên liệu,</w:t>
        <w:br/>
        <w:t>vật liệu sử dụng cho xây dựng hạng mục công trình nào phải tính trực tiếp cho sản</w:t>
        <w:br/>
        <w:t>phẩm hạng mục công trình đó trên cơ sở chứng từ gốc theo số lượng thực tế đã sử</w:t>
        <w:br/>
        <w:t>dụng và theo giá thực tế xuất kho (giá bình quân gia quyền; Giá nhập trước, xuất</w:t>
        <w:br/>
        <w:t>trước, thực tế đích danh).</w:t>
        <w:br/>
        <w:t xml:space="preserve">    - Cuối kỳ hạch toán hoặc khi công trình hoàn thành, tiến hành kiểm kê số vật</w:t>
        <w:br/>
        <w:t>liệu còn lại tại nơi sản xuất (nếu có) để ghi giảm trừ chi phí nguyên liệu, vật liệu</w:t>
        <w:br/>
        <w:t>trực tiếp xuất sử dụng cho công trình.</w:t>
        <w:br/>
        <w:t xml:space="preserve">    - Trong điều kiện thực tế sản xuất xây lắp không cho phép tính chi phí nguyên</w:t>
        <w:br/>
        <w:t>liệu, vật liệu trực tiếp cho từng công trình, hạng mục công trình thì doanh nghiệp</w:t>
        <w:br/>
        <w:t>có thể áp dụng phương pháp phân bổ vật liệu cho đối tượng sử dụng theo tiêu thức</w:t>
        <w:br/>
        <w:t>hợp lý (tỷ lệ với định mức tiêu hao nguyên liệu, vật liệu,...).</w:t>
        <w:br/>
        <w:t xml:space="preserve">    - Căn cứ vào Bảng phân bổ vật liệu cho từng công trình, hạng mục công trình, ghi:</w:t>
        <w:br/>
        <w:t xml:space="preserve">    Nợ TK 154 - Chi phí sản xuất, kinh doanh dở dang (chi phí vật liệu)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CÔNG BÁO/Số 279 + 280/Ngày 28-02-2015</w:t>
        <w:br/>
        <w:br/>
        <w:t xml:space="preserve">     Nợ TK 632 - Giá vốn hàng bán (chi phí NVL trực tiếp trên mức bình thường)</w:t>
        <w:br/>
        <w:t xml:space="preserve">     Có TK 621 - Chi phí nguyên liệu, vật liệu trực tiếp;</w:t>
        <w:br/>
        <w:t xml:space="preserve">   b) Hạch toán khoản mục chi phí nhân công trực tiếp: Hạch toán tương tự như</w:t>
        <w:br/>
        <w:t>ngành công nghiệp;</w:t>
        <w:br/>
        <w:t xml:space="preserve">     c) Hạch toán khoản mục chi phí sử dụng máy thi công:</w:t>
        <w:br/>
        <w:t xml:space="preserve">    - Khoản mục chi phí sử dụng máy thi công bao gồm: Chi phí cho các máy thi</w:t>
        <w:br/>
        <w:t>công nhằm thực hiện khối lượng công tác xây lắp bằng máy. Máy móc thi công là</w:t>
        <w:br/>
        <w:t>loại máy trực tiếp phục vụ xây lắp công trình. Đó là những máy móc chuyển động</w:t>
        <w:br/>
        <w:t>bằng động cơ hơi nước, diezen, xăng, điện,... (kể cả loại máy phục vụ xây, lắp).</w:t>
        <w:br/>
        <w:t xml:space="preserve">    - Chi phí sử dụng máy thi công bao gồm: Chi phí thường xuyên và chi phí tạm</w:t>
        <w:br/>
        <w:t>thời. Chi phí thường xuyên cho hoạt động của máy thi công, gồm: Chi phí nhân</w:t>
        <w:br/>
        <w:t>công điều khiển máy, phục vụ máy,...; Chi phí vật liệu; Chi phí công cụ, dụng cụ;</w:t>
        <w:br/>
        <w:t>Chi phí khấu hao TSCĐ; Chi phí dịch vụ mua ngoài (chi phí sửa chữa nhỏ, điện,</w:t>
        <w:br/>
        <w:t>nước, bảo hiểm xe, máy,...); Chi phí khác bằng tiền.</w:t>
        <w:br/>
        <w:t xml:space="preserve">    - Chi phí tạm thời cho hoạt động của máy thi công, gồm: Chi phí sửa chữa lớn</w:t>
        <w:br/>
        <w:t>máy thi công (đại tu, trung tu,...) không đủ điều kiện ghi tăng nguyên giá máy thi</w:t>
        <w:br/>
        <w:t>công; Chi phí công trình tạm thời cho máy thi công (lều, lán, bệ, đường ray chạy</w:t>
        <w:br/>
        <w:t>máy,...). Chi phí tạm thời của máy có thể phát sinh trước (được hạch toán vào bên</w:t>
        <w:br/>
        <w:t>Nợ tài khoản 242) sau đó sẽ phân bổ dần vào Nợ tài khoản 623 “Chi phí sử dụng</w:t>
        <w:br/>
        <w:t>máy thi công”; Hoặc phát sinh sau, nhưng phải tính trước vào chi phí sản xuất xây</w:t>
        <w:br/>
        <w:t>lắp trong kỳ (do liên quan tới việc sử dụng thực tế máy móc thi công trong kỳ).</w:t>
        <w:br/>
        <w:t>Trường hợp này phải tiến hành trích trước chi phí, ghi Có tài khoản 352 “Dự</w:t>
        <w:br/>
        <w:t>phòng phải trả”, Nợ tài khoản 623 “Chi phí sử dụng máy thi công”.</w:t>
        <w:br/>
        <w:t xml:space="preserve">   - Việc tập hợp chi phí và tính giá thành về chi phí sử dụng máy thi công phải</w:t>
        <w:br/>
        <w:t>được hạch toán riêng biệt theo từng máy thi công (xem hướng dẫn ở phần Tài</w:t>
        <w:br/>
        <w:t>khoản 623 “Chi phí sử dụng máy thi công”).</w:t>
        <w:br/>
        <w:t xml:space="preserve">   - Căn cứ vào Bảng phân bổ chi phí sử dụng máy thi công (chi phí thực tế ca</w:t>
        <w:br/>
        <w:t>máy) tính cho từng công trình, hạng mục công trình, ghi:</w:t>
        <w:br/>
        <w:t xml:space="preserve">     Nợ TK 154 - Chi phí sản xuất, kinh doanh dở dang</w:t>
        <w:br/>
        <w:t xml:space="preserve">     Nợ TK 632 - Giá vốn hàng bán (số chi phí trên mức bình thường)</w:t>
        <w:br/>
        <w:t xml:space="preserve">     Có TK 623 - Chi phí sử dụng máy thi công;</w:t>
        <w:br/>
        <w:t xml:space="preserve">     d) Hạch toán khoản mục chi phí sản xuất chung:</w:t>
        <w:br/>
        <w:t xml:space="preserve">    - Chi phí sản xuất chung phản ánh chi phí sản xuất của đội, công trường xây</w:t>
        <w:br/>
        <w:t>dựng gồm: Lương nhân viên quản lý phân xưởng, tổ, đội xây dựng; Khoản trích</w:t>
        <w:br/>
        <w:t>bảo hiểm xã hội, bảo hiểm y tế, kinh phí công đoàn được tính theo tỷ lệ quy định</w:t>
        <w:br/>
        <w:t>trên tiền lương phải trả công nhân trực tiếp xây lắp, nhân viên sử dụng máy thi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   81</w:t>
        <w:br/>
        <w:br/>
        <w:t>công và nhân viên quản lý phân xưởng, tổ, đội; Khấu hao tài sản cố định dùng</w:t>
        <w:br/>
        <w:t>chung cho hoạt động của đội và những chi phí khác liên quan đến hoạt động của</w:t>
        <w:br/>
        <w:t>đội,... Khi các chi phí này phát sinh trong kỳ, ghi:</w:t>
        <w:br/>
        <w:t xml:space="preserve">    Nợ TK 627 - Chi phí sản xuất chung</w:t>
        <w:br/>
        <w:t xml:space="preserve">    Nợ TK 133 - Thuế GTGT được khấu trừ (nếu có)</w:t>
        <w:br/>
        <w:t xml:space="preserve">    Có các TK 111, 112, 152, 153, 214, 242, 334, 338,...</w:t>
        <w:br/>
        <w:t xml:space="preserve">    - Khi xác định số dự phòng phải trả về bảo hành công trình xây lắp, ghi:</w:t>
        <w:br/>
        <w:t xml:space="preserve">    Nợ TK 627 - Chi phí sản xuất chung</w:t>
        <w:br/>
        <w:t xml:space="preserve">    Có TK 352 - Dự phòng phải trả.</w:t>
        <w:br/>
        <w:t xml:space="preserve">    - Khi phát sinh chi phí sửa chữa và bảo hành công trình, như chi phí nguyên liệu,</w:t>
        <w:br/>
        <w:t>vật liệu trực tiếp, chi phí nhân công trực tiếp, chi phí sử dụng máy thi công, chi phí</w:t>
        <w:br/>
        <w:t>sản xuất chung, kế toán phản ánh vào các tài khoản chi phí có liên quan, ghi:</w:t>
        <w:br/>
        <w:t xml:space="preserve">    Nợ TK 621 - Chi phí nguyên liệu, vật liệu trực tiếp</w:t>
        <w:br/>
        <w:t xml:space="preserve">    Nợ TK 622 - Chi phí nhân công trực tiếp</w:t>
        <w:br/>
        <w:t xml:space="preserve">    Nợ TK 623 - Chi phí sử dụng máy thi công</w:t>
        <w:br/>
        <w:t xml:space="preserve">    Nợ TK 627 - Chi phí sản xuất chung</w:t>
        <w:br/>
        <w:t xml:space="preserve">    Nợ TK 133 - Thuế GTGT được khấu trừ (nếu có)</w:t>
        <w:br/>
        <w:t xml:space="preserve">    Có các TK 112, 152, 153, 214, 331, 334, 338,...</w:t>
        <w:br/>
        <w:t xml:space="preserve">    - Cuối kỳ, kết chuyển chi phí thực tế phát sinh trong kỳ về nguyên liệu, vật liệu</w:t>
        <w:br/>
        <w:t>trực tiếp, nhân công trực tiếp, chi phí sử dụng máy thi công, chi phí sản xuất chung</w:t>
        <w:br/>
        <w:t>liên quan đến hoạt động sửa chữa và bảo hành công trình xây lắp để tổng hợp chi</w:t>
        <w:br/>
        <w:t>phí sửa chữa và bảo hành và tính giá thành bảo hành, ghi:</w:t>
        <w:br/>
        <w:t xml:space="preserve">    Nợ TK 154 - Chi phí sản xuất, kinh doanh dở dang</w:t>
        <w:br/>
        <w:t xml:space="preserve">    Có TK 621 - Chi phí nguyên liệu, vật liệu trực tiếp</w:t>
        <w:br/>
        <w:t xml:space="preserve">    Có TK 622 - Chi phí nhân công trực tiếp</w:t>
        <w:br/>
        <w:t xml:space="preserve">    Có TK 623 - Chi phí sử dụng máy thi công</w:t>
        <w:br/>
        <w:t xml:space="preserve">    Có TK 627 - Chi phí sản xuất chung.</w:t>
        <w:br/>
        <w:t xml:space="preserve">   - Khi công việc sửa chữa bảo hành công trình xây lắp hoàn thành bàn giao cho</w:t>
        <w:br/>
        <w:t>khách hàng, ghi:</w:t>
        <w:br/>
        <w:t xml:space="preserve">    Nợ TK 352 - Dự phòng phải trả</w:t>
        <w:br/>
        <w:t xml:space="preserve">    Có TK 154 - Chi phí sản xuất, kinh doanh dở dang.</w:t>
        <w:br/>
        <w:t xml:space="preserve">    - Hết thời hạn bảo hành công trình xây lắp, nếu công trình không phải bảo</w:t>
        <w:br/>
        <w:t>hành hoặc số dự phòng phải trả về bảo hành công trình xây lắp lớn hơn chi phí</w:t>
        <w:br/>
        <w:t>thực tế phát sinh thì số chênh lệch phải hoàn nhập,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 CÔNG BÁO/Số 279 + 280/Ngày 28-02-2015</w:t>
        <w:br/>
        <w:br/>
        <w:t xml:space="preserve">     Nợ TK 352 - Dự phòng phải trả</w:t>
        <w:br/>
        <w:t xml:space="preserve">     Có TK 711 - Thu nhập khác.</w:t>
        <w:br/>
        <w:t xml:space="preserve">     - Cuối kỳ hạch toán, căn cứ vào Bảng phân bổ chi phí sản xuất chung để phân</w:t>
        <w:br/>
        <w:t>bổ và kết chuyển chi phí sản xuất chung cho các công trình, hạng mục công trình</w:t>
        <w:br/>
        <w:t>có liên quan (tỷ lệ với chi phí nhân công), ghi:</w:t>
        <w:br/>
        <w:t xml:space="preserve">   Nợ TK 154 - Chi phí sản xuất, kinh doanh dở dang</w:t>
        <w:br/>
        <w:t xml:space="preserve">   Nợ TK 632 - Giá vốn hàng bán (phần chi phí sản xuất chung cố định không</w:t>
        <w:br/>
        <w:t>phân bổ không tính vào giá thành công trình xây lắp)</w:t>
        <w:br/>
        <w:t xml:space="preserve">     Có TK 627 - Chi phí sản xuất chung.</w:t>
        <w:br/>
        <w:t xml:space="preserve">     10.2. Phương pháp hạch toán và kết chuyển chi phí xây lắp (bên Có TK 1541</w:t>
        <w:br/>
        <w:t>“Xây lắp”):</w:t>
        <w:br/>
        <w:t xml:space="preserve">     a) Các chi phí của hợp đồng không thể thu hồi (ví dụ: Không đủ tính thực thi</w:t>
        <w:br/>
        <w:t>về mặt pháp lý như có sự nghi ngờ về hiệu lực của nó, hoặc hợp đồng mà khách</w:t>
        <w:br/>
        <w:t>hàng không thể thực thi nghĩa vụ của mình...) phải được ghi nhận ngay là chi phí</w:t>
        <w:br/>
        <w:t>trong kỳ, ghi:</w:t>
        <w:br/>
        <w:t xml:space="preserve">     Nợ TK 632 - Giá vốn hàng bán</w:t>
        <w:br/>
        <w:t xml:space="preserve">     Có TK 154 - Chi phí sản xuất, kinh doanh dở dang;</w:t>
        <w:br/>
        <w:t xml:space="preserve">     b) Chi phí liên quan trực tiếp đến từng hợp đồng có thể được giảm nếu có các</w:t>
        <w:br/>
        <w:t>khoản thu khác không bao gồm trong doanh thu của hợp đồng. Ví dụ: Các khoản</w:t>
        <w:br/>
        <w:t>thu từ việc bán nguyên liệu, vật liệu thừa và thanh lý máy móc, thiết bị thi công khi</w:t>
        <w:br/>
        <w:t>kết thúc hợp đồng xây dựng:</w:t>
        <w:br/>
        <w:t xml:space="preserve">     - Nhập kho nguyên liệu, vật liệu thừa khi kết thúc hợp đồng xây dựng, ghi:</w:t>
        <w:br/>
        <w:t xml:space="preserve">     Nợ TK 152 - Nguyên liệu, vật liệu (theo giá gốc)</w:t>
        <w:br/>
        <w:t xml:space="preserve">     Có TK 154 - Chi phí sản xuất, kinh doanh dở dang.</w:t>
        <w:br/>
        <w:t xml:space="preserve">     - Phế liệu thu hồi nhập kho, ghi:</w:t>
        <w:br/>
        <w:t xml:space="preserve">     Nợ TK 152 - Nguyên liệu, vật liệu (theo giá có thể thu hồi)</w:t>
        <w:br/>
        <w:t xml:space="preserve">     Có TK 154 - Chi phí sản xuất, kinh doanh dở dang.</w:t>
        <w:br/>
        <w:t xml:space="preserve">     - Trường hợp vật liệu thừa và phế liệu thu hồi không qua nhập kho mà bán ngay,</w:t>
        <w:br/>
        <w:t>kế toán phản ánh các khoản thu bán vật liệu thừa và phế liệu, ghi giảm chi phí:</w:t>
        <w:br/>
        <w:t xml:space="preserve">   Nợ các TK 111, 112, 131,... (tổng giá thanh toán)</w:t>
        <w:br/>
        <w:t xml:space="preserve">   Có TK 3331 - Thuế GTGT phải nộp (33311)</w:t>
        <w:br/>
        <w:t xml:space="preserve">   Có TK 154 - Chi phí sản xuất, kinh doanh dở dang.</w:t>
        <w:br/>
        <w:t xml:space="preserve">   - Kế toán thanh lý máy móc, thiết bị thi công chuyên dùng cho một hợp đồng</w:t>
        <w:br/>
        <w:t>xây dựng và TSCĐ này đã trích khấu hao đủ theo nguyên giá khi kết thúc hợp</w:t>
        <w:br/>
        <w:t>đồng xây dựng: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83</w:t>
        <w:br/>
        <w:br/>
        <w:t xml:space="preserve">    + Phản ánh số thu về thanh lý máy móc, thiết bị thi công, ghi:</w:t>
        <w:br/>
        <w:t xml:space="preserve">    Nợ các TK 111, 112, 131,...</w:t>
        <w:br/>
        <w:t xml:space="preserve">    Có TK 3331 - Thuế GTGT phải nộp (33311)</w:t>
        <w:br/>
        <w:t xml:space="preserve">    Có TK 154 - Chi phí sản xuất, kinh doanh dở dang.</w:t>
        <w:br/>
        <w:t xml:space="preserve">    + Phản ánh chi phí thanh lý máy móc, thiết bị (nếu có), ghi:</w:t>
        <w:br/>
        <w:t xml:space="preserve">    Nợ TK 154 - Chi phí sản xuất, kinh doanh dở dang</w:t>
        <w:br/>
        <w:t xml:space="preserve">    Nợ TK 133 Thuế GTGT được khấu trừ (1331)</w:t>
        <w:br/>
        <w:t xml:space="preserve">    Có các TK 111, 112,…</w:t>
        <w:br/>
        <w:t xml:space="preserve">    + Ghi giảm TSCĐ đã khấu hao hết là máy móc, thiết bị thi công chuyên dùng</w:t>
        <w:br/>
        <w:t>đã thanh lý, ghi:</w:t>
        <w:br/>
        <w:t xml:space="preserve">    Nợ TK 214 - Hao mòn TSCĐ</w:t>
        <w:br/>
        <w:t xml:space="preserve">    Có TK 211 - TSCĐ hữu hình;</w:t>
        <w:br/>
        <w:t xml:space="preserve">    c) Cuối kỳ hạch toán, căn cứ vào giá thành sản xuất sản phẩm xây lắp thực tế</w:t>
        <w:br/>
        <w:t>hoàn thành được xác định là đã bán (bàn giao từng phần hoặc toàn bộ cho Ban quản</w:t>
        <w:br/>
        <w:t>lý công trình - bên A); hoặc bàn giao cho doanh nghiệp nhận thầu chính nội bộ:</w:t>
        <w:br/>
        <w:t xml:space="preserve">    - Trường hợp bàn giao cho Bên A (kể cả bàn giao khối lượng xây lắp hoàn</w:t>
        <w:br/>
        <w:t>thành theo hợp đồng khoán nội bộ, cho doanh nghiệp nhận khoán có tổ chức kế</w:t>
        <w:br/>
        <w:t>toán riêng), ghi:</w:t>
        <w:br/>
        <w:t xml:space="preserve">    Nợ TK 632 - Giá vốn hàng bán</w:t>
        <w:br/>
        <w:t xml:space="preserve">    Có TK 154 - Chí phí sản xuất, kinh doanh dở dang (1541).</w:t>
        <w:br/>
        <w:t xml:space="preserve">    - Trường hợp sản phẩm xây lắp hoàn thành chờ bán (xây dựng nhà để bán,...)</w:t>
        <w:br/>
        <w:t>hoặc sản phẩm xây lắp hoàn thành nhưng chưa bàn giao, căn cứ vào giá thành sản</w:t>
        <w:br/>
        <w:t>phẩm xây lắp hoàn thành chờ bán, ghi:</w:t>
        <w:br/>
        <w:t xml:space="preserve">    Nợ TK 155 - Thành phẩm</w:t>
        <w:br/>
        <w:t xml:space="preserve">    Có TK 154 - Chi phí sản xuất, kinh doanh dở dang (1541).</w:t>
        <w:br/>
        <w:t xml:space="preserve">    - Trường hợp bàn giao sản phẩm xây lắp hoàn thành cho doanh nghiệp nhận</w:t>
        <w:br/>
        <w:t>thầu chính xây lắp (cấp trên, đơn vị nội bộ - do thực hiện hợp đồng khoán xây lắp</w:t>
        <w:br/>
        <w:t>nội bộ, đơn vị nhận khoán có tổ chức kế toán riêng nhưng chỉ hạch toán đến giá</w:t>
        <w:br/>
        <w:t>thành sản xuất xây lắp), ghi:</w:t>
        <w:br/>
        <w:t xml:space="preserve">    Nợ TK 336 - Phải trả nội bộ (3368)</w:t>
        <w:br/>
        <w:t xml:space="preserve">    Có TK 154 - Chi phí sản xuất, kinh doanh dở dang (1541).</w:t>
        <w:br/>
        <w:t xml:space="preserve">    Điều 28. Tài khoản 155 - Thành phẩm</w:t>
        <w:br/>
        <w:t xml:space="preserve">    1. Nguyên tắc kế toán</w:t>
        <w:br/>
        <w:t xml:space="preserve">    a) Tài khoản này dùng để phản ánh giá trị hiện có và tình hình biến động của</w:t>
        <w:br/>
        <w:t>các loại thành phẩm của doanh nghiệp. Thành phẩm là những sản phẩm đã kết thúc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 CÔNG BÁO/Số 279 + 280/Ngày 28-02-2015</w:t>
        <w:br/>
        <w:br/>
        <w:t>quá trình chế biến do các bộ phận sản xuất của doanh nghiệp sản xuất hoặc thuê</w:t>
        <w:br/>
        <w:t>ngoài gia công xong đã được kiểm nghiệm phù hợp với tiêu chuẩn kỹ thuật và</w:t>
        <w:br/>
        <w:t>nhập kho.</w:t>
        <w:br/>
        <w:t xml:space="preserve">     Trong giao dịch xuất khẩu ủy thác, tài khoản này chỉ sử dụng tại bên giao ủy</w:t>
        <w:br/>
        <w:t>thác, không sử dụng tại bên nhận ủy thác (bên nhận giữ hộ);</w:t>
        <w:br/>
        <w:t xml:space="preserve">     b) Thành phẩm do các bộ phận sản xuất chính và sản xuất phụ của doanh</w:t>
        <w:br/>
        <w:t>nghiệp sản xuất ra phải được đánh giá theo giá thành sản xuất (giá gốc), bao gồm:</w:t>
        <w:br/>
        <w:t>Chi phí nguyên liệu, vật liệu trực tiếp, chi phí nhân công trực tiếp, chi phí sản xuất</w:t>
        <w:br/>
        <w:t>chung và những chi phí có liên quan trực tiếp khác đến việc sản xuất sản phẩm.</w:t>
        <w:br/>
        <w:t xml:space="preserve">     - Đối với chi phí sản xuất chung biến đổi được phân bổ hết vào chi phí chế</w:t>
        <w:br/>
        <w:t>biến cho mỗi đơn vị sản phẩm theo chi phí thực tế phát sinh trong kỳ.</w:t>
        <w:br/>
        <w:t xml:space="preserve">     - Đối với chi phí sản xuất chung cố định được phân bổ vào chi phí chế biến</w:t>
        <w:br/>
        <w:t>cho mỗi đơn vị sản phẩm dựa trên công suất bình thường của máy móc thiết bị sản</w:t>
        <w:br/>
        <w:t>xuất. Công suất bình thường là số lượng sản phẩm đạt được ở mức trung bình</w:t>
        <w:br/>
        <w:t>trong các điều kiện sản xuất bình thường.</w:t>
        <w:br/>
        <w:t xml:space="preserve">     - Trường hợp mức sản phẩm thực tế sản xuất ra cao hơn công suất bình thường</w:t>
        <w:br/>
        <w:t>thì chi phí sản xuất chung cố định được phân bổ cho mỗi đơn vị sản phẩm theo chi</w:t>
        <w:br/>
        <w:t>phí thực tế phát sinh.</w:t>
        <w:br/>
        <w:t xml:space="preserve">     - Trường hợp mức sản phẩm thực tế sản xuất ra thấp hơn mức công suất bình</w:t>
        <w:br/>
        <w:t>thường thì chi phí sản xuất chung cố định chỉ được phân bổ vào chi phí chế biến</w:t>
        <w:br/>
        <w:t>cho mỗi đơn vị sản phẩm theo mức công suất bình thường. Khoản chi phí sản xuất</w:t>
        <w:br/>
        <w:t>chung không phân bổ được ghi nhận là chi phí để xác định kết quả hoạt động kinh</w:t>
        <w:br/>
        <w:t>doanh (ghi nhận vào giá vốn hàng bán) trong kỳ;</w:t>
        <w:br/>
        <w:t xml:space="preserve">     c) Không được tính vào giá gốc thành phẩm các chi phí sau:</w:t>
        <w:br/>
        <w:t xml:space="preserve">     - Chi phí nguyên liệu, vật liệu, chi phí nhân công và các chi phí sản xuất, kinh</w:t>
        <w:br/>
        <w:t>doanh khác phát sinh trên mức bình thường;</w:t>
        <w:br/>
        <w:t xml:space="preserve">     - Chi phí bảo quản hàng tồn kho trừ các khoản chi phí bảo quản hàng tồn kho</w:t>
        <w:br/>
        <w:t>cần thiết cho quá trình sản xuất tiếp theo và chi phí bảo quản quy định của Chuẩn</w:t>
        <w:br/>
        <w:t>mực kế toán “Hàng tồn kho”;</w:t>
        <w:br/>
        <w:t xml:space="preserve">     - Chi phí bán hàng;</w:t>
        <w:br/>
        <w:t xml:space="preserve">     - Chi phí quản lý doanh nghiệp.</w:t>
        <w:br/>
        <w:t xml:space="preserve">     d) Thành phẩm thuê ngoài gia công chế biến được đánh giá theo giá thành thực</w:t>
        <w:br/>
        <w:t>tế gia công chế biến bao gồm: Chi phí nguyên liệu, vật liệu trực tiếp, chi phí thuê</w:t>
        <w:br/>
        <w:t>gia công và các chi phí khác có liên quan trực tiếp đến quá trình gia công;</w:t>
        <w:br/>
        <w:t xml:space="preserve">   đ) Việc tính giá trị thành phẩm tồn kho được thực hiện theo một trong ba</w:t>
        <w:br/>
        <w:t>phương pháp: Phương pháp giá thực tế đích danh; Phương pháp bình quân gia</w:t>
        <w:br/>
        <w:t>quyền; Phương pháp Nhập trước - Xuất trước;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279 + 280/Ngày 28-02-2015                      85</w:t>
        <w:br/>
        <w:br/>
        <w:t xml:space="preserve">    e) Trường hợp doanh nghiệp kế toán hàng tồn kho theo phương pháp kê khai</w:t>
        <w:br/>
        <w:t>thường xuyên, nếu kế toán chi tiết nhập, xuất kho thành phẩm hàng ngày được ghi</w:t>
        <w:br/>
        <w:t>sổ theo giá hạch toán (có thể là giá thành kế hoạch hoặc giá nhập kho thống nhất</w:t>
        <w:br/>
        <w:t>quy định). Cuối tháng, kế toán phải tính giá thành thực tế của thành phẩm nhập</w:t>
        <w:br/>
        <w:t>kho và xác định hệ số chênh lệch giữa giá thành thực tế và giá hạch toán của thành</w:t>
        <w:br/>
        <w:t>phẩm (tính cả số chênh lệch của thành phẩm đầu kỳ) làm cơ sở xác định giá thành</w:t>
        <w:br/>
        <w:t>thực tế của thành phẩm nhập, xuất kho trong kỳ (sử dụng công thức tính đã nêu ở</w:t>
        <w:br/>
        <w:t>phần giải thích tài khoản 152 “Nguyên liệu, vật liệu”);</w:t>
        <w:br/>
        <w:t xml:space="preserve">    g) Kế toán chi tiết thành phẩm phải thực hiện theo từng kho, từng loại, nhóm,</w:t>
        <w:br/>
        <w:t>thứ thành phẩm.</w:t>
        <w:br/>
        <w:t xml:space="preserve">   2. Kết cấu và nội dung phản ánh của tài khoản 155 - Thành phẩm</w:t>
        <w:br/>
        <w:t xml:space="preserve">   Bên Nợ:</w:t>
        <w:br/>
        <w:t xml:space="preserve">   - Trị giá của thành phẩm nhập kho;</w:t>
        <w:br/>
        <w:t xml:space="preserve">   - Trị giá của thành phẩm thừa khi kiểm kê;</w:t>
        <w:br/>
        <w:t xml:space="preserve">   - Kết chuyển giá trị của thành phẩm tồn kho cuối kỳ (trường hợp doanh nghiệp</w:t>
        <w:br/>
        <w:t>hạch toán hàng tồn kho theo phương pháp kiểm kê định kỳ).</w:t>
        <w:br/>
        <w:t xml:space="preserve">    Bên Có:</w:t>
        <w:br/>
        <w:t xml:space="preserve">    - Trị giá thực tế của thành phẩm xuất kho;</w:t>
        <w:br/>
        <w:t xml:space="preserve">    - Trị giá của thành phẩm thiếu hụt khi kiểm kê;</w:t>
        <w:br/>
        <w:t xml:space="preserve">    - Kết chuyển trị giá thực tế của thành phẩm tồn kho đầu kỳ (trường hợp doanh</w:t>
        <w:br/>
        <w:t>nghiệp hạch toán hàng tồn kho theo phương pháp kiểm kê định kỳ).</w:t>
        <w:br/>
        <w:t xml:space="preserve">    Số dư bên Nợ: Trị giá thực tế của thành phẩm tồn kho cuối kỳ.</w:t>
        <w:br/>
        <w:t xml:space="preserve">    Tài khoản 155 - Thành phẩm, có 2 tài khoản cấp 2:</w:t>
        <w:br/>
        <w:t xml:space="preserve">    - Tài khoản 1551 - Thành phẩm nhập kho: Phản ánh trị giá hiện có và tình</w:t>
        <w:br/>
        <w:t>hình biến động của các loại thành phẩm đã nhập kho (ngoại trừ thành phẩm là bất</w:t>
        <w:br/>
        <w:t>động sản);</w:t>
        <w:br/>
        <w:t xml:space="preserve">    - Tài khoản 1557 - Thành phẩm bất động sản: Phản ánh giá trị hiện có và tình</w:t>
        <w:br/>
        <w:t>hình biến động của thành phẩm bất động sản của doanh nghiệp. Thành phẩm bất</w:t>
        <w:br/>
        <w:t>động sản gồm: Quyền sử dụng đất; nhà; hoặc nhà và quyền sử dụng đất; cơ sở hạ</w:t>
        <w:br/>
        <w:t>tầng do doanh nghiệp đầu tư xây dựng để bán trong kỳ hoạt động kinh doanh</w:t>
        <w:br/>
        <w:t>bình thường.</w:t>
        <w:br/>
        <w:t xml:space="preserve">    3. Phương pháp kế toán một số giao dịch kinh tế chủ yếu</w:t>
        <w:br/>
        <w:t xml:space="preserve">    3.1. Trường hợp doanh nghiệp kế toán hàng tồn kho theo phương pháp kê</w:t>
        <w:br/>
        <w:t>khai thường xuyên</w:t>
        <w:br/>
        <w:t xml:space="preserve">   3.1.1. Nhập kho thành phẩm do doanh nghiệp sản xuất ra hoặc thuê ngoài gia</w:t>
        <w:br/>
        <w:t>công,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CÔNG BÁO/Số 279 + 280/Ngày 28-02-2015</w:t>
        <w:br/>
        <w:br/>
        <w:t xml:space="preserve">    Nợ TK 155 - Thành phẩm</w:t>
        <w:br/>
        <w:t xml:space="preserve">    Có TK 154 - Chi phí sản xuất, kinh doanh dở dang.</w:t>
        <w:br/>
        <w:t xml:space="preserve">    3.1.2. Xuất kho thành phẩm để bán cho khách hàng, kế toán phản ánh giá vốn</w:t>
        <w:br/>
        <w:t>của thành phẩm xuất bán, ghi:</w:t>
        <w:br/>
        <w:t xml:space="preserve">    a) Đối với thành phẩm không phải là bất động sản</w:t>
        <w:br/>
        <w:t xml:space="preserve">    Nợ TK 632 - Giá vốn hàng bán</w:t>
        <w:br/>
        <w:t xml:space="preserve">    Có TK 155 - Thành phẩm;</w:t>
        <w:br/>
        <w:t xml:space="preserve">    b) Đối với thành phẩm bất động sản (đối với các công trình doanh nghiệp là</w:t>
        <w:br/>
        <w:t>chủ đầu tư)</w:t>
        <w:br/>
        <w:t xml:space="preserve">    b1) Giá gốc thành phẩm bất động sản bao gồm toàn bộ các chi phí liên quan</w:t>
        <w:br/>
        <w:t>trực tiếp tới việc đầu tư, xây dựng bất động sản (kể cả các chi phí đầu tư, xây dựng</w:t>
        <w:br/>
        <w:t>cơ sở hạ tầng gắn liền với bất động sản) để đưa bất động sản vào trạng thái sẵn</w:t>
        <w:br/>
        <w:t>sàng để bán.</w:t>
        <w:br/>
        <w:t xml:space="preserve">    b2) Chi phí liên quan trực tiếp tới việc đầu tư, xây dựng bất động sản phải</w:t>
        <w:br/>
        <w:t>đảm bảo là các chi phí thực tế đã phát sinh, các chi phí đã có biên bản nghiệm thu</w:t>
        <w:br/>
        <w:t>khối lượng.</w:t>
        <w:br/>
        <w:t xml:space="preserve">    b3) Trường hợp doanh nghiệp chưa tập hợp được đầy đủ hồ sơ, chứng từ về</w:t>
        <w:br/>
        <w:t>các khoản chi phí liên quan trực tiếp tới việc đầu tư, xây dựng bất động sản nhưng</w:t>
        <w:br/>
        <w:t>đã phát sinh doanh thu bán bất động sản, doanh nghiệp được trích trước một phần</w:t>
        <w:br/>
        <w:t>chi phí để tạm tính giá vốn hàng bán. Khi tập hợp đủ hồ sơ, chứng từ hoặc khi bất</w:t>
        <w:br/>
        <w:t>động sản hoàn thành toàn bộ, doanh nghiệp phải quyết toán số chi phí đã trích</w:t>
        <w:br/>
        <w:t>trước vào giá vốn hàng bán. Phần chênh lệch giữa số chi phí đã trích trước cao hơn</w:t>
        <w:br/>
        <w:t>số chi phí thực tế phát sinh được điều chỉnh giảm giá vốn hàng bán của kỳ thực</w:t>
        <w:br/>
        <w:t>hiện quyết toán.</w:t>
        <w:br/>
        <w:t xml:space="preserve">    b4) Việc trích trước chi phí để tạm tính giá vốn thành phẩm bất động sản phải</w:t>
        <w:br/>
        <w:t>tuân thủ theo các nguyên tắc sau:</w:t>
        <w:br/>
        <w:t xml:space="preserve">    - Doanh nghiệp chỉ được trích trước vào giá vốn hàng bán đối với các khoản</w:t>
        <w:br/>
        <w:t>chi phí đã có trong dự toán đầu tư, xây dựng nhưng chưa có đủ hồ sơ, tài liệu để</w:t>
        <w:br/>
        <w:t>nghiệm thu khối lượng và phải thuyết minh chi tiết về lý do, nội dung chi phí trích</w:t>
        <w:br/>
        <w:t>trước cho từng hạng mục công trình trong kỳ.</w:t>
        <w:br/>
        <w:t xml:space="preserve">    - Doanh nghiệp chỉ được trích trước chi phí để tạm tính giá vốn hàng bán cho</w:t>
        <w:br/>
        <w:t>phần bất động sản đã hoàn thành, được xác định là đã bán trong kỳ và đủ tiêu</w:t>
        <w:br/>
        <w:t>chuẩn ghi nhận doanh thu theo quy định tại Thông tư này.</w:t>
        <w:br/>
        <w:t xml:space="preserve">    - Số chi phí trích trước được tạm tính và số chi phí thực tế phát sinh được ghi</w:t>
        <w:br/>
        <w:t>nhận vào giá vốn hàng bán phải đảm bảo tương ứng với định mức giá vốn tính theo</w:t>
        <w:br/>
        <w:t>tổng chi phí dự toán của phần bất động sản được xác định là đã bán (được xác định</w:t>
        <w:br/>
        <w:t>theo diện tích).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279 + 280/Ngày 28-02-2015                        87</w:t>
        <w:br/>
        <w:br/>
        <w:t xml:space="preserve">     b5) Phương pháp kế toán giá vốn thành phẩm bất động sản được xác định là</w:t>
        <w:br/>
        <w:t>đã bán.</w:t>
        <w:br/>
        <w:t xml:space="preserve">     - Đối với phần giá trị thành phẩm đã hoàn thành, khi xuất bán, ghi:</w:t>
        <w:br/>
        <w:t xml:space="preserve">     Nợ TK 632 - Giá vốn hàng bán</w:t>
        <w:br/>
        <w:t xml:space="preserve">     Có TK 155 - Thành phẩm.</w:t>
        <w:br/>
        <w:t xml:space="preserve">     - Khi trích trước chi phí để tạm tính giá vốn thành phẩm bất động sản đã bán</w:t>
        <w:br/>
        <w:t>trong kỳ, ghi:</w:t>
        <w:br/>
        <w:t xml:space="preserve">     Nợ TK 632 - Giá vốn hàng bán</w:t>
        <w:br/>
        <w:t xml:space="preserve">     Có TK 335 - Chi phí phải trả.</w:t>
        <w:br/>
        <w:t xml:space="preserve">     - Các chi phí đầu tư, xây dựng thực tế phát sinh đã có đủ hồ sơ tài liệu và được</w:t>
        <w:br/>
        <w:t>nghiệm thu được tập hợp để tính chi phí đầu tư xây dựng bất động sản, ghi:</w:t>
        <w:br/>
        <w:t xml:space="preserve">     Nợ TK 154 - Chi phí sản xuất, kinh doanh dở dang</w:t>
        <w:br/>
        <w:t xml:space="preserve">     Nợ TK 133 - Thuế GTGT được khấu trừ</w:t>
        <w:br/>
        <w:t xml:space="preserve">     Có các tài khoản liên quan.</w:t>
        <w:br/>
        <w:t xml:space="preserve">     - Khi các khoản chi phí trích trước đã có đủ hồ sơ, tài liệu chứng minh là đã</w:t>
        <w:br/>
        <w:t>thực tế phát sinh, kế toán ghi giảm khoản chi phí trích trước và ghi giảm chi phí</w:t>
        <w:br/>
        <w:t>sản xuất, kinh doanh dở dang, ghi:</w:t>
        <w:br/>
        <w:t xml:space="preserve">     Nợ TK 335 - Chi phí phải trả</w:t>
        <w:br/>
        <w:t xml:space="preserve">     Có TK 154 - Chi phí sản xuất, kinh doanh dở dang.</w:t>
        <w:br/>
        <w:t xml:space="preserve">     - Khi toàn bộ dự án bất động sản hoàn thành, kế toán phải quyết toán và ghi</w:t>
        <w:br/>
        <w:t>giảm số dư khoản chi phí trích trước còn lại (nếu có), ghi:</w:t>
        <w:br/>
        <w:t xml:space="preserve">     Nợ TK 335 - Chi phí phải trả</w:t>
        <w:br/>
        <w:t xml:space="preserve">     Có TK 154 - Chi phí sản xuất, kinh doanh dở dang</w:t>
        <w:br/>
        <w:t xml:space="preserve">     Có TK 632 - Giá vốn hàng bán (phần chênh lệch giữa số chi phí trích trước</w:t>
        <w:br/>
        <w:t>còn lại cao hơn chi phí thực tế phát sinh).</w:t>
        <w:br/>
        <w:t xml:space="preserve">     3.1.3. Xuất kho thành phẩm gửi đi bán, xuất kho cho các cơ sở nhận bán hàng</w:t>
        <w:br/>
        <w:t>đại lý, ký gửi, ghi:</w:t>
        <w:br/>
        <w:t xml:space="preserve">     Nợ TK 157 - Hàng gửi đi bán (gửi bán đại lý)</w:t>
        <w:br/>
        <w:t xml:space="preserve">     Có TK 155 - Thành phẩm.</w:t>
        <w:br/>
        <w:t xml:space="preserve">     3.1.4. Khi người mua trả lại số thành phẩm đã bán: Trường hợp thành phẩm đã</w:t>
        <w:br/>
        <w:t>bán bị trả lại thuộc đối tượng chịu thuế GTGT theo phương pháp khấu trừ, kế toán</w:t>
        <w:br/>
        <w:t>phản ánh doanh thu hàng bán bị trả lại theo giá bán chưa có thuế GTGT, ghi:</w:t>
        <w:br/>
        <w:t xml:space="preserve">     Nợ TK 521 - Các khoản giảm trừ doanh thu (5213)</w:t>
        <w:br/>
        <w:t xml:space="preserve">     Nợ TK 3331 - Thuế GTGT phải nộp (33311)</w:t>
        <w:br/>
        <w:t xml:space="preserve">     Có các TK 111, 112, 131,... (tổng giá trị của hàng bán bị trả lại).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 CÔNG BÁO/Số 279 + 280/Ngày 28-02-2015</w:t>
        <w:br/>
        <w:br/>
        <w:t xml:space="preserve">     Đồng thời phản ánh giá vốn của thành phẩm đã bán nhập lại kho, ghi:</w:t>
        <w:br/>
        <w:t xml:space="preserve">     Nợ TK 155 - Thành phẩm</w:t>
        <w:br/>
        <w:t xml:space="preserve">     Có TK 632 - Giá vốn hàng bán.</w:t>
        <w:br/>
        <w:t xml:space="preserve">     3.1.5. Kế toán sản phẩm tiêu dùng nội bộ:</w:t>
        <w:br/>
        <w:t xml:space="preserve">     Nợ các TK 641, 642, 241, 211</w:t>
        <w:br/>
        <w:t xml:space="preserve">     Có TK 155 - Thành phẩm.</w:t>
        <w:br/>
        <w:t xml:space="preserve">     3.1.6. Xuất kho thành phẩm chuyển cho các đơn vị hạch toán phụ thuộc trong</w:t>
        <w:br/>
        <w:t>nội bộ doanh nghiệp:</w:t>
        <w:br/>
        <w:t xml:space="preserve">     - Trường hợp đơn vị hạch toán phụ thuộc được phân cấp ghi nhận doanh thu,</w:t>
        <w:br/>
        <w:t>giá vốn, kế toán ghi nhận giá vốn thành phẩm xuất bán, ghi:</w:t>
        <w:br/>
        <w:t xml:space="preserve">     Nợ TK 632 - Giá vốn hàng bán</w:t>
        <w:br/>
        <w:t xml:space="preserve">     Có TK 155 - Thành phẩm.</w:t>
        <w:br/>
        <w:t xml:space="preserve">     - Trường hợp đơn vị hạch toán phụ thuộc không được phân cấp ghi nhận</w:t>
        <w:br/>
        <w:t>doanh thu, giá vốn, kế toán ghi nhận giá trị sản phẩm luân chuyển giữa các khâu</w:t>
        <w:br/>
        <w:t>trong nội bộ doanh nghiệp là khoản phải thu nội bộ, ghi:</w:t>
        <w:br/>
        <w:t xml:space="preserve">     Nợ TK 136 - Phải thu nội bộ</w:t>
        <w:br/>
        <w:t xml:space="preserve">     Có TK 155 - Thành phẩm</w:t>
        <w:br/>
        <w:t xml:space="preserve">     Có TK 333 - Thuế và các khoản phải nộp Nhà nước (chi tiết từng loại thuế).</w:t>
        <w:br/>
        <w:t xml:space="preserve">     3.1.7 Xuất kho thành phẩm đưa đi góp vốn vào công ty con, công ty liên</w:t>
        <w:br/>
        <w:t>doanh, liên kết, ghi:</w:t>
        <w:br/>
        <w:t xml:space="preserve">     Nợ các TK 221, 222 (theo giá đánh giá lại)</w:t>
        <w:br/>
        <w:t xml:space="preserve">     Nợ TK 811 - Chi phí khác (chênh lệch giữa giá đánh giá lại nhỏ hơn giá trị ghi</w:t>
        <w:br/>
        <w:t>sổ của thành phẩm)</w:t>
        <w:br/>
        <w:t xml:space="preserve">     Có TK 155 - Thành phẩm</w:t>
        <w:br/>
        <w:t xml:space="preserve">     Có TK 711 - Thu nhập khác (chênh lệch giữa giá đánh giá lại lớn hơn giá trị</w:t>
        <w:br/>
        <w:t>ghi sổ của thành phẩm).</w:t>
        <w:br/>
        <w:t xml:space="preserve">     3.1.8 Khi xuất kho thành phẩm dùng để mua lại phần vốn góp tại công ty con,</w:t>
        <w:br/>
        <w:t>công ty liên doanh, liên kết, ghi:</w:t>
        <w:br/>
        <w:t xml:space="preserve">     - Ghi nhận doanh thu bán thành phẩm và khoản đầu tư vào công ty con, công</w:t>
        <w:br/>
        <w:t>ty liên doanh, liên kết, ghi:</w:t>
        <w:br/>
        <w:t xml:space="preserve">     Nợ các TK 221, 222 (theo giá trị hợp lý)</w:t>
        <w:br/>
        <w:t xml:space="preserve">     Có TK 511- Doanh thu bán hàng và cung cấp dịch vụ</w:t>
        <w:br/>
        <w:t xml:space="preserve">     Có TK 3331 - Thuế GTGT đầu ra phải nộp.</w:t>
        <w:br/>
        <w:t xml:space="preserve">     - Ghi nhận giá vốn thành phẩm dùng để mua lại phần vốn góp tại công ty con,</w:t>
        <w:br/>
        <w:t>công ty liên doanh, liên kết,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279 + 280/Ngày 28-02-2015                    89</w:t>
        <w:br/>
        <w:br/>
        <w:t xml:space="preserve">   Nợ TK 632 - Giá vốn hàng bán</w:t>
        <w:br/>
        <w:t xml:space="preserve">   Có TK 155- Thành phẩm.</w:t>
        <w:br/>
        <w:t xml:space="preserve">    3.1.9. Mọi trường hợp phát hiện thừa, thiếu thành phẩm khi kiểm kê đều phải</w:t>
        <w:br/>
        <w:t>lập biên bản và truy tìm nguyên nhân xác định người phạm lỗi. Căn cứ vào biên</w:t>
        <w:br/>
        <w:t>bản kiểm kê và quyết định xử lý của cấp có thẩm quyền để ghi sổ kế toán:</w:t>
        <w:br/>
        <w:t xml:space="preserve">   - Nếu thừa, thiếu thành phẩm do nhầm lẫn hoặc chưa ghi sổ kế toán phải tiến</w:t>
        <w:br/>
        <w:t>hành ghi bổ sung hoặc điều chỉnh lại số liệu trên sổ kế toán;</w:t>
        <w:br/>
        <w:t xml:space="preserve">   - Trường hợp chưa xác định được nguyên nhân thừa, thiếu phải chờ xử lý:</w:t>
        <w:br/>
        <w:t xml:space="preserve">   + Nếu thừa, ghi:</w:t>
        <w:br/>
        <w:t xml:space="preserve">   Nợ TK 155 - Thành phẩm (theo giá trị hợp lý)</w:t>
        <w:br/>
        <w:t xml:space="preserve">   Có TK 338 - Phải trả, phải nộp khác (3381).</w:t>
        <w:br/>
        <w:t xml:space="preserve">   Khi có quyết định xử lý của cấp có thẩm quyền, ghi:</w:t>
        <w:br/>
        <w:t xml:space="preserve">   Nợ TK 338 - Phải trả, phải nộp khác.</w:t>
        <w:br/>
        <w:t xml:space="preserve">   Có các tài khoản liên quan.</w:t>
        <w:br/>
        <w:t xml:space="preserve">   + Nếu thiếu, ghi:</w:t>
        <w:br/>
        <w:t xml:space="preserve">   Nợ TK 138 - Phải thu khác (1381 - Tài sản thiếu chờ xử lý)</w:t>
        <w:br/>
        <w:t xml:space="preserve">   Có TK 155 - Thành phẩm.</w:t>
        <w:br/>
        <w:t xml:space="preserve">   - Khi có quyết định xử lý của cấp có thẩm quyền, kế toán ghi:</w:t>
        <w:br/>
        <w:t xml:space="preserve">   Nợ các TK 111, 112,.... (nếu cá nhân phạm lỗi bồi thường bằng tiền)</w:t>
        <w:br/>
        <w:t xml:space="preserve">   Nợ TK 334 - Phải trả người lao động (trừ vào lương của cá nhân phạm lỗi)</w:t>
        <w:br/>
        <w:t xml:space="preserve">   Nợ TK 138 - Phải thu khác (1388) (phải thu bồi thường của người phạm lỗi)</w:t>
        <w:br/>
        <w:t xml:space="preserve">     Nợ TK 632 - Giá vốn hàng bán (phần giá trị hao hụt, mất mát còn lại sau khi</w:t>
        <w:br/>
        <w:t>trừ số thu bồi thường)</w:t>
        <w:br/>
        <w:t xml:space="preserve">   Có TK 138 - Phải thu khác (1381).</w:t>
        <w:br/>
        <w:t xml:space="preserve">    3.1.10. Trường hợp doanh nghiệp sử dụng sản phẩm sản xuất ra để biếu tặng,</w:t>
        <w:br/>
        <w:t>khuyến mại, quảng cáo (theo pháp luật về thương mại), khi xuất sản phẩm cho mục</w:t>
        <w:br/>
        <w:t>đích khuyến mại, quảng cáo:</w:t>
        <w:br/>
        <w:t xml:space="preserve">    a) Trường hợp xuất sản phẩm để biếu tặng, khuyến mại, quảng cáo không thu</w:t>
        <w:br/>
        <w:t>tiền, không kèm theo các điều kiện khác như phải mua sản phẩm, hàng hóa...., kế</w:t>
        <w:br/>
        <w:t>toán ghi nhận giá trị sản phẩm vào chi phí bán hàng (chi tiết hàng khuyến mại,</w:t>
        <w:br/>
        <w:t>quảng cáo), ghi:</w:t>
        <w:br/>
        <w:t xml:space="preserve">   Nợ TK 641 - Chi phí bán hàng</w:t>
        <w:br/>
        <w:t xml:space="preserve">   Có TK 155 - Thành phẩm (chi phí sản xuất sản phẩm);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 CÔNG BÁO/Số 279 + 280/Ngày 28-02-2015</w:t>
        <w:br/>
        <w:br/>
        <w:t xml:space="preserve">    b) Trường hợp xuất sản phẩm để khuyến mại, quảng cáo nhưng khách hàng chỉ</w:t>
        <w:br/>
        <w:t>được nhận hàng khuyến mại, quảng cáo kèm theo các điều kiện khác như phải mua</w:t>
        <w:br/>
        <w:t>sản phẩm (ví dụ như mua 2 sản phẩm được tặng 1 sản phẩm....) thì kế toán phải</w:t>
        <w:br/>
        <w:t>phân bổ số tiền thu được để tính doanh thu cho cả hàng khuyến mại, giá trị hàng</w:t>
        <w:br/>
        <w:t>khuyến mại được tính vào giá vốn hàng bán (trường hợp này bản chất giao dịch là</w:t>
        <w:br/>
        <w:t>giảm giá hàng bán).</w:t>
        <w:br/>
        <w:t xml:space="preserve">   - Khi xuất hàng khuyến mại, kế toán ghi nhận giá trị hàng khuyến mại vào giá</w:t>
        <w:br/>
        <w:t>vốn hàng bán, ghi:</w:t>
        <w:br/>
        <w:t xml:space="preserve">     Nợ TK 632 - Giá vốn hàng bán (giá thành sản xuất)</w:t>
        <w:br/>
        <w:t xml:space="preserve">     Có TK 155 - Thành phẩm.</w:t>
        <w:br/>
        <w:t xml:space="preserve">    - Ghi nhận doanh thu của hàng khuyến mại trên cơ sở phân bổ số tiền thu được</w:t>
        <w:br/>
        <w:t>cho cả sản phẩm được bán và sản phẩm khuyến mại, quảng cáo, ghi:</w:t>
        <w:br/>
        <w:t xml:space="preserve">     Nợ các TK 111, 112, 131…</w:t>
        <w:br/>
        <w:t xml:space="preserve">     Có TK 511 - Doanh thu bán hàng và cung cấp dịch vụ</w:t>
        <w:br/>
        <w:t xml:space="preserve">     Có TK 3331 - Thuế GTGT phải nộp (33311) (nếu có);</w:t>
        <w:br/>
        <w:t xml:space="preserve">    c) Nếu biếu tặng cho cán bộ công nhân viên được trang trải bằng quỹ khen</w:t>
        <w:br/>
        <w:t>thưởng, phúc lợi, kế toán phải ghi nhận doanh thu, giá vốn như giao dịch bán hàng</w:t>
        <w:br/>
        <w:t>thông thường, ghi:</w:t>
        <w:br/>
        <w:t xml:space="preserve">   - Ghi nhận giá vốn hàng bán đối với giá trị sản phẩm dùng để biếu, tặng công</w:t>
        <w:br/>
        <w:t>nhân viên và người lao động:</w:t>
        <w:br/>
        <w:t xml:space="preserve">     Nợ TK 632 - Giá vốn hàng bán</w:t>
        <w:br/>
        <w:t xml:space="preserve">     Có TK 155 - Thành phẩm.</w:t>
        <w:br/>
        <w:t xml:space="preserve">   - Ghi nhận doanh thu của sản phẩm được trang trải bằng quỹ khen thưởng,</w:t>
        <w:br/>
        <w:t>phúc lợi, ghi:</w:t>
        <w:br/>
        <w:t xml:space="preserve">     Nợ TK 353 - Quỹ khen thưởng, phúc lợi (tổng giá thanh toán)</w:t>
        <w:br/>
        <w:t xml:space="preserve">     Có TK 511 - Doanh thu bán hàng và cung cấp dịch vụ</w:t>
        <w:br/>
        <w:t xml:space="preserve">     Có TK 3331 - Thuế GTGT phải nộp (33311) (nếu có).</w:t>
        <w:br/>
        <w:t xml:space="preserve">     3.1.11 Kế toán trả lương cho người lao động bằng sản phẩm</w:t>
        <w:br/>
        <w:t xml:space="preserve">     - Doanh thu của sản phẩm dùng để trả lương cho người lao động, ghi:</w:t>
        <w:br/>
        <w:t xml:space="preserve">     Nợ TK 334 - Phải trả người lao động (tổng giá thanh toán)</w:t>
        <w:br/>
        <w:t xml:space="preserve">     Có TK 511 - Doanh thu bán hàng và cung cấp dịch vụ</w:t>
        <w:br/>
        <w:t xml:space="preserve">     Có TK 3331 - Thuế GTGT phải nộp (33311)</w:t>
        <w:br/>
        <w:t xml:space="preserve">     Có TK 3335 - Thuế thu nhập cá nhân (nếu có).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279 + 280/Ngày 28-02-2015                     91</w:t>
        <w:br/>
        <w:br/>
        <w:t xml:space="preserve">   - Ghi nhận giá vốn hàng bán đối với giá trị sản phẩm dùng để trả lương cho</w:t>
        <w:br/>
        <w:t>công nhân viên và người lao động:</w:t>
        <w:br/>
        <w:t xml:space="preserve">   Nợ TK 632 - Giá vốn hàng bán</w:t>
        <w:br/>
        <w:t xml:space="preserve">   Có TK 155 - Thành phẩm.</w:t>
        <w:br/>
        <w:t xml:space="preserve">   3.1.12. Phản ánh giá vốn thành phẩm ứ đọng, không cần dùng khi thanh lý,</w:t>
        <w:br/>
        <w:t>nhượng bán, ghi:</w:t>
        <w:br/>
        <w:t xml:space="preserve">    Nợ TK 632 - Giá vốn hàng bán</w:t>
        <w:br/>
        <w:t xml:space="preserve">    Có TK 155 - Thành phẩm.</w:t>
        <w:br/>
        <w:t xml:space="preserve">    3.2. Trường hợp doanh nghiệp hạch toán hàng tồn kho theo phương pháp</w:t>
        <w:br/>
        <w:t>kiểm kê định kỳ</w:t>
        <w:br/>
        <w:t xml:space="preserve">    a) Đầu kỳ, kế toán căn cứ kết quả kiểm kê thành phẩm đã kết chuyển cuối kỳ</w:t>
        <w:br/>
        <w:t>trước để kết chuyển giá trị thành phẩm tồn kho đầu kỳ vào tài khoản 632 “Giá vốn</w:t>
        <w:br/>
        <w:t>hàng bán”, ghi:</w:t>
        <w:br/>
        <w:t xml:space="preserve">   Nợ TK 632 - Giá vốn hàng bán</w:t>
        <w:br/>
        <w:t xml:space="preserve">   Có TK 155 - Thành phẩm;</w:t>
        <w:br/>
        <w:t xml:space="preserve">   b) Cuối kỳ kế toán, căn cứ vào kết quả kiểm kê thành phẩm tồn kho, kết</w:t>
        <w:br/>
        <w:t>chuyển giá trị thành phẩm tồn kho cuối kỳ, ghi:</w:t>
        <w:br/>
        <w:t xml:space="preserve">   Nợ TK 155 - Thành phẩm</w:t>
        <w:br/>
        <w:t xml:space="preserve">   Có TK 632 - Giá vốn hàng bán.</w:t>
        <w:br/>
        <w:br/>
        <w:br/>
        <w:t xml:space="preserve">                                              (Xem tiếp Công báo số 281 + 282)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                   CÔNG BÁO/Số 281 + 282/Ngày 28-02-2015</w:t>
        <w:br/>
        <w:br/>
        <w:t xml:space="preserve">          PHẦN VĂN BẢN QUY PHẠM PHÁP LUẬT</w:t>
        <w:br/>
        <w:t xml:space="preserve">                               BỘ TÀI CHÍNH</w:t>
        <w:br/>
        <w:br/>
        <w:t xml:space="preserve">          Thông tư số 200/2014/TT-BTC ngày 22 tháng 12 năm 2014</w:t>
        <w:br/>
        <w:t xml:space="preserve">                  hướng dẫn Chế độ kế toán Doanh nghiệp</w:t>
        <w:br/>
        <w:br/>
        <w:t xml:space="preserve">                                 Chương II</w:t>
        <w:br/>
        <w:t xml:space="preserve">                            TÀI KHOẢN KẾ TOÁN</w:t>
        <w:br/>
        <w:br/>
        <w:t xml:space="preserve">                        (Tiếp theo Công báo số 279 + 280)</w:t>
        <w:br/>
        <w:br/>
        <w:t xml:space="preserve">     Điều 29. Tài khoản 156 - Hàng hóa</w:t>
        <w:br/>
        <w:t xml:space="preserve">     1. Nguyên tắc kế toán</w:t>
        <w:br/>
        <w:t xml:space="preserve">     a) Tài khoản này dùng để phản ánh trị giá hiện có và tình hình biến động tăng,</w:t>
        <w:br/>
        <w:t>giảm các loại hàng hóa của doanh nghiệp bao gồm hàng hóa tại các kho hàng, quầy</w:t>
        <w:br/>
        <w:t>hàng, hàng hóa bất động sản. Hàng hóa là các loại vật tư, sản phẩm do doanh</w:t>
        <w:br/>
        <w:t>nghiệp mua về với mục đích để bán (bán buôn và bán lẻ). Trường hợp hàng hóa</w:t>
        <w:br/>
        <w:t>mua về vừa dùng để bán, vừa dùng để sản xuất, kinh doanh không phân biệt rõ</w:t>
        <w:br/>
        <w:t>ràng giữa hai mục đích bán lại hay để sử dụng thì vẫn phản ánh vào tài khoản 156</w:t>
        <w:br/>
        <w:t>“Hàng hóa”.</w:t>
        <w:br/>
        <w:t xml:space="preserve">     Trong giao dịch xuất nhập - khẩu ủy thác, tài khoản này chỉ sử dụng tại bên</w:t>
        <w:br/>
        <w:t>giao ủy thác, không sử dụng tại bên nhận ủy thác (bên nhận giữ hộ). Mua, bán</w:t>
        <w:br/>
        <w:t>hàng hóa liên quan đến các giao dịch bằng ngoại tệ được thực hiện theo quy định</w:t>
        <w:br/>
        <w:t>tại Điều 69 - hướng dẫn kế toán chênh lệch tỷ giá hối đoái.</w:t>
        <w:br/>
        <w:t xml:space="preserve">     b) Những trường hợp sau đây không phản ánh vào tài khoản 156 “Hàng hóa”:</w:t>
        <w:br/>
        <w:t xml:space="preserve">     - Hàng hóa nhận bán hộ, nhận giữ hộ cho các doanh nghiệp khác;</w:t>
        <w:br/>
        <w:t xml:space="preserve">     - Hàng hóa mua về dùng cho hoạt động sản xuất, kinh doanh (ghi vào các tài</w:t>
        <w:br/>
        <w:t>khoản 152 “Nguyên liệu, vật liệu”, hoặc tài khoản 153 “Công cụ, dụng cụ”,...).</w:t>
        <w:br/>
        <w:t xml:space="preserve">     c) Kế toán nhập, xuất, tồn kho hàng hóa trên tài khoản 156 được phản ánh theo</w:t>
        <w:br/>
        <w:t>nguyên tắc giá gốc quy định trong Chuẩn mực kế toán “Hàng tồn kho”. Giá gốc</w:t>
        <w:br/>
        <w:t>hàng hóa mua vào, bao gồm: Giá mua, chi phí thu mua (vận chuyển, bốc xếp, bảo</w:t>
        <w:br/>
        <w:t>quản hàng từ nơi mua về kho doanh nghiệp, chi phí bảo hiểm,...), thuế nhập khẩu,</w:t>
        <w:br/>
        <w:t>thuế tiêu thụ đặc biệt, thuế bảo vệ môi trường (nếu có), thuế GTGT hàng nhập</w:t>
        <w:br/>
        <w:t>khẩu (nếu không được khấu trừ). Trường hợp doanh nghiệp mua hàng hóa về để</w:t>
        <w:br/>
        <w:t>bán lại nhưng vì lý do nào đó cần phải gia công, sơ chế, tân trang, phân loại chọn</w:t>
        <w:br/>
        <w:t>lọc để làm tăng thêm giá trị hoặc khả năng bán của hàng hóa thì trị giá hàng mua</w:t>
        <w:br/>
        <w:t>gồm cả chi phí gia công, sơ chế.</w:t>
        <w:br/>
        <w:t xml:space="preserve">     - Giá gốc của hàng hóa mua vào được tính theo từng nguồn nhập và phải theo</w:t>
        <w:br/>
        <w:t>dõi, phản ánh riêng biệt trị giá mua và chi phí thu mua hàng hóa.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3</w:t>
        <w:br/>
        <w:br/>
        <w:t xml:space="preserve">    - Để tính giá trị hàng hóa tồn kho, kế toán có thể áp dụng một trong các phương</w:t>
        <w:br/>
        <w:t>pháp sau:</w:t>
        <w:br/>
        <w:t xml:space="preserve">    + Phương pháp nhập trước - xuất trước;</w:t>
        <w:br/>
        <w:t xml:space="preserve">    + Phương pháp thực tế đích danh;</w:t>
        <w:br/>
        <w:t xml:space="preserve">    + Phương pháp bình quân gia quyền;</w:t>
        <w:br/>
        <w:t xml:space="preserve">    - Một số đơn vị có đặc thù (ví dụ như các đơn vị kinh doanh siêu thị hoặc</w:t>
        <w:br/>
        <w:t>tương tự) có thể áp dụng kỹ thuật xác định giá trị hàng tồn kho cuối kỳ theo</w:t>
        <w:br/>
        <w:t>phương pháp Giá bán lẻ. Phương pháp này thường được dùng trong ngành bán lẻ</w:t>
        <w:br/>
        <w:t>để tính giá trị của hàng tồn kho với số lượng lớn các mặt hàng thay đổi nhanh</w:t>
        <w:br/>
        <w:t>chóng và có lợi nhuận biên tương tự mà không thể sử dụng các phương pháp tính</w:t>
        <w:br/>
        <w:t>giá gốc khác. Giá gốc hàng tồn kho được xác định bằng cách lấy giá bán của hàng</w:t>
        <w:br/>
        <w:t>tồn kho trừ đi lợi nhuận biên theo tỷ lệ phần trăm hợp lý. Tỷ lệ được sử dụng có</w:t>
        <w:br/>
        <w:t>tính đến các mặt hàng đó bị hạ giá xuống thấp hơn giá bán ban đầu của nó. Thông</w:t>
        <w:br/>
        <w:t>thường mỗi bộ phận bán lẻ sẽ sử dụng một tỷ lệ phần trăm bình quân riêng.</w:t>
        <w:br/>
        <w:t xml:space="preserve">    - Chi phí thu mua hàng hóa trong kỳ được tính cho hàng hóa tiêu thụ trong kỳ</w:t>
        <w:br/>
        <w:t>và hàng hóa tồn kho cuối kỳ. Việc lựa chọn tiêu thức phân bổ chi phí thu mua hàng</w:t>
        <w:br/>
        <w:t>hóa tùy thuộc tình hình cụ thể của từng doanh nghiệp nhưng phải thực hiện theo</w:t>
        <w:br/>
        <w:t>nguyên tắc nhất quán.</w:t>
        <w:br/>
        <w:t xml:space="preserve">    d) Trường hợp mua hàng hóa được nhận kèm theo sản phẩm, hàng hóa, phụ</w:t>
        <w:br/>
        <w:t>tùng thay thế (đề phòng hỏng hóc), kế toán phải xác định và ghi nhận riêng sản</w:t>
        <w:br/>
        <w:t>phẩm, hàng hóa, phụ tùng thay thế theo giá trị hợp lý. Giá trị hàng hóa nhập kho là</w:t>
        <w:br/>
        <w:t>giá đã trừ giá trị sản phẩm, hàng hóa, thiết bị, phụ tùng thay thế;</w:t>
        <w:br/>
        <w:t xml:space="preserve">    đ) Kế toán chi tiết hàng hóa phải thực hiện theo từng kho, từng loại, từng</w:t>
        <w:br/>
        <w:t>nhóm hàng hóa.</w:t>
        <w:br/>
        <w:t xml:space="preserve">    2. Kết cấu và nội dung phản ánh của tài khoản 156 - Hàng hóa</w:t>
        <w:br/>
        <w:t xml:space="preserve">    Bên Nợ:</w:t>
        <w:br/>
        <w:t xml:space="preserve">    - Trị giá mua vào của hàng hóa theo hóa đơn mua hàng (bao gồm các loại thuế</w:t>
        <w:br/>
        <w:t>không được hoàn lại);</w:t>
        <w:br/>
        <w:t xml:space="preserve">    - Chi phí thu mua hàng hóa;</w:t>
        <w:br/>
        <w:t xml:space="preserve">    - Trị giá của hàng hóa thuê ngoài gia công (gồm giá mua vào và chi phí gia công);</w:t>
        <w:br/>
        <w:t xml:space="preserve">    - Trị giá hàng hóa đã bán bị người mua trả lại;</w:t>
        <w:br/>
        <w:t xml:space="preserve">    - Trị giá hàng hóa phát hiện thừa khi kiểm kê;</w:t>
        <w:br/>
        <w:t xml:space="preserve">    - Kết chuyển giá trị hàng hóa tồn kho cuối kỳ (trường hợp doanh nghiệp kế</w:t>
        <w:br/>
        <w:t>toán hàng tồn kho theo phương pháp kiểm kê định kỳ);</w:t>
        <w:br/>
        <w:t xml:space="preserve">    - Trị giá hàng hóa bất động sản mua vào hoặc chuyển từ bất động sản đầu tư.</w:t>
        <w:br/>
        <w:t xml:space="preserve">    Bên Có:</w:t>
        <w:br/>
        <w:t xml:space="preserve">    - Trị giá của hàng hóa xuất kho để bán, giao đại lý, giao cho doanh nghiệp phụ</w:t>
        <w:br/>
        <w:t>thuộc; thuê ngoài gia công, hoặc sử dụng cho sản xuất, kinh doanh;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CÔNG BÁO/Số 281 + 282/Ngày 28-02-2015</w:t>
        <w:br/>
        <w:br/>
        <w:t xml:space="preserve">     - Chi phí thu mua phân bổ cho hàng hóa đã bán trong kỳ;</w:t>
        <w:br/>
        <w:t xml:space="preserve">     - Chiết khấu thương mại hàng mua được hưởng;</w:t>
        <w:br/>
        <w:t xml:space="preserve">     - Các khoản giảm giá hàng mua được hưởng;</w:t>
        <w:br/>
        <w:t xml:space="preserve">     - Trị giá hàng hóa trả lại cho người bán;</w:t>
        <w:br/>
        <w:t xml:space="preserve">     - Trị giá hàng hóa phát hiện thiếu khi kiểm kê;</w:t>
        <w:br/>
        <w:t xml:space="preserve">     - Kết chuyển giá trị hàng hóa tồn kho đầu kỳ (trường hợp doanh nghiệp kế</w:t>
        <w:br/>
        <w:t>toán hàng tồn kho theo phương pháp kiểm kê định kỳ);</w:t>
        <w:br/>
        <w:t xml:space="preserve">     - Trị giá hàng hóa bất động sản đã bán hoặc chuyển thành bất động sản đầu tư,</w:t>
        <w:br/>
        <w:t>bất động sản chủ sở hữu sử dụng hoặc tài sản cố định.</w:t>
        <w:br/>
        <w:t xml:space="preserve">     Số dư bên Nợ:</w:t>
        <w:br/>
        <w:t xml:space="preserve">     - Trị giá mua vào của hàng hóa tồn kho;</w:t>
        <w:br/>
        <w:t xml:space="preserve">     - Chi phí thu mua của hàng hóa tồn kho.</w:t>
        <w:br/>
        <w:t xml:space="preserve">     Tài khoản 156 - Hàng hóa, có 3 tài khoản cấp 2:</w:t>
        <w:br/>
        <w:t xml:space="preserve">     - Tài khoản 1561 - Giá mua hàng hóa: Phản ánh trị giá hiện có và tình hình</w:t>
        <w:br/>
        <w:t>biến động của hàng hóa mua vào và đã nhập kho (tính theo trị giá mua vào);</w:t>
        <w:br/>
        <w:t xml:space="preserve">     - Tài khoản 1562 - Chi phí thu mua hàng hóa: Phản ánh chi phí thu mua hàng</w:t>
        <w:br/>
        <w:t>hóa phát sinh liên quan đến số hàng hóa đã nhập kho trong kỳ và tình hình phân bổ</w:t>
        <w:br/>
        <w:t>chi phí thu mua hàng hóa hiện có trong kỳ cho khối lượng hàng hóa đã bán trong</w:t>
        <w:br/>
        <w:t>kỳ và tồn kho thực tế cuối kỳ (kể cả tồn trong kho và hàng gửi đi bán, hàng gửi đại</w:t>
        <w:br/>
        <w:t>lý, ký gửi chưa bán được). Chi phí thu mua hàng hóa hạch toán vào tài khoản này</w:t>
        <w:br/>
        <w:t>chỉ bao gồm các chi phí liên quan trực tiếp đến quá trình thu mua hàng hóa như:</w:t>
        <w:br/>
        <w:t>Chi phí bảo hiểm hàng hóa, tiền thuê kho, thuê bến bãi,... chi phí vận chuyển, bốc</w:t>
        <w:br/>
        <w:t>xếp, bảo quản đưa hàng hóa từ nơi mua về đến kho doanh nghiệp; các khoản hao</w:t>
        <w:br/>
        <w:t>hụt tự nhiên trong định mức phát sinh trong quá trình thu mua hàng hóa.</w:t>
        <w:br/>
        <w:t xml:space="preserve">     - Tài khoản 1567 - Hàng hóa bất động sản: Phản ánh giá trị hiện có và tình</w:t>
        <w:br/>
        <w:t>hình biến động của các loại hàng hóa bất động sản của doanh nghiệp. Hàng hóa bất</w:t>
        <w:br/>
        <w:t>động sản gồm: Quyền sử dụng đất; nhà; hoặc nhà và quyền sử dụng đất; cơ sở hạ</w:t>
        <w:br/>
        <w:t>tầng mua để bán trong kỳ hoạt động kinh doanh bình thường; Bất động sản đầu tư</w:t>
        <w:br/>
        <w:t>chuyển thành hàng tồn kho khi chủ sở hữu bắt đầu triển khai cho mục đích bán.</w:t>
        <w:br/>
        <w:t xml:space="preserve">     a) Kết cấu và nội dung phản ánh của tài khoản 1561 - Giá mua hàng hóa</w:t>
        <w:br/>
        <w:t xml:space="preserve">     Bên Nợ:</w:t>
        <w:br/>
        <w:t xml:space="preserve">     - Trị giá hàng hóa mua vào đã nhập kho theo hóa đơn mua hàng;</w:t>
        <w:br/>
        <w:t xml:space="preserve">     - Thuế nhập khẩu hoặc thuế tiêu thụ đặc biệt của hàng nhập khẩu hoặc thuế</w:t>
        <w:br/>
        <w:t>GTGT hàng nhập khẩu, thuế GTGT đầu vào - nếu không được khấu trừ, tính cho</w:t>
        <w:br/>
        <w:t>số hàng hóa mua ngoài đã nhập kho;</w:t>
        <w:br/>
        <w:t xml:space="preserve">     - Trị giá của hàng hóa giao gia công, chế biến xong nhập kho, gồm: Giá mua</w:t>
        <w:br/>
        <w:t>vào và chi phí gia công chế biến;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 5</w:t>
        <w:br/>
        <w:br/>
        <w:t xml:space="preserve">    - Trị giá hàng hóa nhận vốn góp;</w:t>
        <w:br/>
        <w:t xml:space="preserve">    - Trị giá hàng hóa đã bán bị trả lại nhập kho;</w:t>
        <w:br/>
        <w:t xml:space="preserve">    - Trị giá hàng hóa phát hiện thừa khi kiểm kê;</w:t>
        <w:br/>
        <w:t xml:space="preserve">    - Kết chuyển trị giá hàng hóa tồn kho cuối kỳ (trường hợp doanh nghiệp hạch</w:t>
        <w:br/>
        <w:t>toán hàng tồn kho theo phương pháp kiểm kê định kỳ).</w:t>
        <w:br/>
        <w:t xml:space="preserve">    Bên Có:</w:t>
        <w:br/>
        <w:t xml:space="preserve">    - Trị giá thực tế của hàng hóa xuất kho trong kỳ (xuất bán, trao đổi, biếu tặng,</w:t>
        <w:br/>
        <w:t>xuất giao đại lý, đơn vị hạch toán phụ thuộc, xuất sử dụng nội bộ, xuất góp vốn</w:t>
        <w:br/>
        <w:t>liên doanh, liên kết);</w:t>
        <w:br/>
        <w:t xml:space="preserve">    - Chiết khấu thương mại hàng mua được hưởng;</w:t>
        <w:br/>
        <w:t xml:space="preserve">    - Các khoản giảm giá hàng mua được hưởng;</w:t>
        <w:br/>
        <w:t xml:space="preserve">    - Trị giá hàng hóa trả lại cho người bán;</w:t>
        <w:br/>
        <w:t xml:space="preserve">    - Trị giá hàng hóa hao hụt, mất mát;</w:t>
        <w:br/>
        <w:t xml:space="preserve">    - Kết chuyển trị giá hàng hóa tồn kho đầu kỳ (trường hợp doanh nghiệp kế</w:t>
        <w:br/>
        <w:t>toán hàng tồn kho theo phương pháp kiểm kê định kỳ).</w:t>
        <w:br/>
        <w:t xml:space="preserve">    Số dư bên Nợ: Trị giá hàng hóa thực tế tồn kho cuối kỳ.</w:t>
        <w:br/>
        <w:t xml:space="preserve">    b) Kết cấu và nội dung phản ánh của tài khoản 1562 - Chi phí thu mua hàng hóa</w:t>
        <w:br/>
        <w:t xml:space="preserve">   Bên Nợ: Chi phí thu mua hàng hóa thực tế phát sinh liên quan tới khối lượng</w:t>
        <w:br/>
        <w:t>hàng hóa mua vào, đã nhập kho trong kỳ.</w:t>
        <w:br/>
        <w:t xml:space="preserve">    Bên Có: chi phí thu mua hàng hóa tính cho khối lượng hàng hóa đã tiêu thụ</w:t>
        <w:br/>
        <w:t>trong kỳ.</w:t>
        <w:br/>
        <w:t xml:space="preserve">    Số dư bên Nợ: Chi phí thu mua hàng hóa còn lại cuối kỳ.</w:t>
        <w:br/>
        <w:t xml:space="preserve">    c) Kết cấu và nội dung phản ánh của tài khoản 1567 - Hàng hóa bất động sản</w:t>
        <w:br/>
        <w:t xml:space="preserve">    Bên Nợ:</w:t>
        <w:br/>
        <w:t xml:space="preserve">    - Trị giá thực tế hàng hóa bất động sản mua về để bán;</w:t>
        <w:br/>
        <w:t xml:space="preserve">    - Giá trị còn lại của bất động sản đầu tư chuyển thành hàng tồn kho;</w:t>
        <w:br/>
        <w:t xml:space="preserve">    - Chi phí sửa chữa, cải tạo, nâng cấp triển khai cho mục đích bán ghi tăng giá</w:t>
        <w:br/>
        <w:t>gốc hàng hóa bất động sản chờ bán.</w:t>
        <w:br/>
        <w:t xml:space="preserve">    Bên Có:</w:t>
        <w:br/>
        <w:t xml:space="preserve">    - Trị giá thực tế hàng hóa bất động sản bán trong kỳ;</w:t>
        <w:br/>
        <w:t xml:space="preserve">   - Trị giá thực tế hàng hóa bất động sản chuyển thành bất động sản đầu tư hoặc</w:t>
        <w:br/>
        <w:t>chuyển thành tài sản cố định.</w:t>
        <w:br/>
        <w:t xml:space="preserve">    Số dư bên Nợ: Trị giá thực tế hàng hóa bất động sản còn lại cuối kỳ.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CÔNG BÁO/Số 281 + 282/Ngày 28-02-2015</w:t>
        <w:br/>
        <w:br/>
        <w:t xml:space="preserve">     3. Phương pháp kế toán một số giao dịch kinh tế chủ yếu</w:t>
        <w:br/>
        <w:t xml:space="preserve">     3.1. Trường hợp doanh nghiệp hạch toán hàng hóa tồn kho theo phương</w:t>
        <w:br/>
        <w:t>pháp kê khai thường xuyên</w:t>
        <w:br/>
        <w:t xml:space="preserve">     3.1.1 Hàng hóa mua ngoài nhập kho doanh nghiệp, căn cứ hóa đơn, phiếu nhập</w:t>
        <w:br/>
        <w:t>kho và các chứng từ có liên quan:</w:t>
        <w:br/>
        <w:t xml:space="preserve">     a) Khi mua hàng hóa, nếu thuế GTGT đầu vào được khấu trừ, ghi:</w:t>
        <w:br/>
        <w:t xml:space="preserve">     Nợ TK 156 - Hàng hóa (1561) (chi tiết hàng hóa mua vào và hàng hóa sử dụng</w:t>
        <w:br/>
        <w:t>như hàng thay thế đề phòng hư hỏng)</w:t>
        <w:br/>
        <w:t xml:space="preserve">     Nợ TK 1534 - Thiết bị, phụ tùng thay thế (giá trị hợp lý)</w:t>
        <w:br/>
        <w:t xml:space="preserve">     Nợ TK 133 - Thuế GTGT được khấu trừ (1331) (thuế GTGT đầu vào)</w:t>
        <w:br/>
        <w:t xml:space="preserve">     Có các TK 111, 112, 141, 331,... (tổng giá thanh toán).</w:t>
        <w:br/>
        <w:t xml:space="preserve">     Nếu thuế GTGT đầu vào không được khấu trừ thì trị giá hàng hóa mua vào bao</w:t>
        <w:br/>
        <w:t>gồm cả thuế GTGT.</w:t>
        <w:br/>
        <w:t xml:space="preserve">     b) Khi nhập khẩu hàng hóa:</w:t>
        <w:br/>
        <w:t xml:space="preserve">     - Khi nhập khẩu hàng hóa, ghi:</w:t>
        <w:br/>
        <w:t xml:space="preserve">     Nợ TK 156 - Hàng hóa</w:t>
        <w:br/>
        <w:t xml:space="preserve">     Có TK 331 - Phải trả cho người bán</w:t>
        <w:br/>
        <w:t xml:space="preserve">     Có TK 3331 - Thuế GTGT phải nộp (33312) (nếu thuế GTGT đầu vào của</w:t>
        <w:br/>
        <w:t>hàng nhập khẩu không được khấu trừ)</w:t>
        <w:br/>
        <w:t xml:space="preserve">     Có TK 3332 - Thuế tiêu thụ đặc biệt (nếu có)</w:t>
        <w:br/>
        <w:t xml:space="preserve">     Có TK 3333 - Thuế xuất, nhập khẩu (chi tiết thuế nhập khẩu)</w:t>
        <w:br/>
        <w:t xml:space="preserve">     Có TK 33381 - Thuế bảo vệ môi trường.</w:t>
        <w:br/>
        <w:t xml:space="preserve">     - Nếu thuế GTGT đầu vào của hàng nhập khẩu được khấu trừ, ghi:</w:t>
        <w:br/>
        <w:t xml:space="preserve">     Nợ TK 133 - Thuế GTGT được khấu trừ</w:t>
        <w:br/>
        <w:t xml:space="preserve">     Có TK 3331 - Thuế GTGT phải nộp (33312).</w:t>
        <w:br/>
        <w:t xml:space="preserve">     - Trường hợp mua hàng hóa có trả trước cho người bán một phần bằng ngoại tệ</w:t>
        <w:br/>
        <w:t>thì phần giá trị hàng mua tương ứng với số tiền trả trước được ghi nhận theo tỷ giá</w:t>
        <w:br/>
        <w:t>giao dịch thực tế tại thời điểm ứng trước. Phần giá trị hàng mua bằng ngoại tệ chưa</w:t>
        <w:br/>
        <w:t>trả được ghi nhận theo tỷ giá giao dịch thực tế tại thời điểm mua hàng.</w:t>
        <w:br/>
        <w:t xml:space="preserve">     - Mua hàng dưới hình thức ủy thác nhập khẩu thực hiện theo quy định ở tài</w:t>
        <w:br/>
        <w:t>khoản 331 - Phải trả cho người bán.</w:t>
        <w:br/>
        <w:t xml:space="preserve">     3.1.2 Trường hợp đã nhận được hóa đơn của người bán nhưng đến cuối kỳ kế</w:t>
        <w:br/>
        <w:t>toán, hàng hóa chưa về nhập kho thì căn cứ vào hóa đơn, ghi:</w:t>
        <w:br/>
        <w:t xml:space="preserve">     Nợ TK 151 - Hàng mua đang đi đường</w:t>
        <w:br/>
        <w:t xml:space="preserve">     Nợ TK 133 - Thuế GTGT được khấu trừ (nếu có)</w:t>
        <w:br/>
        <w:t xml:space="preserve">     Có các TK 111, 112, 331,...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281 + 282/Ngày 28-02-2015                            7</w:t>
        <w:br/>
        <w:br/>
        <w:t xml:space="preserve">     - Sang kỳ kế toán sau, khi hàng mua đang đi đường về nhập kho, ghi:</w:t>
        <w:br/>
        <w:t xml:space="preserve">     Nợ TK 156 - Hàng hóa (1561)</w:t>
        <w:br/>
        <w:t xml:space="preserve">     Có TK 151 - Hàng mua đang đi đường.</w:t>
        <w:br/>
        <w:t xml:space="preserve">     3.1.3 Trường hợp khoản chiết khấu thương mại hoặc giảm giá hàng bán nhận</w:t>
        <w:br/>
        <w:t>được (kể cả các khoản tiền phạt vi phạm hợp đồng kinh tế về bản chất làm giảm</w:t>
        <w:br/>
        <w:t>giá trị bên mua phải thanh toán) sau khi mua hàng thì kế toán phải căn cứ vào tình</w:t>
        <w:br/>
        <w:t>hình biến động của hàng hóa để phân bổ số chiết khấu thương mại, giảm giá hàng</w:t>
        <w:br/>
        <w:t>bán được hưởng dựa trên số hàng còn tồn kho, số đã xuất bán trong kỳ:</w:t>
        <w:br/>
        <w:t xml:space="preserve">     Nợ các TK 111, 112, 331,....</w:t>
        <w:br/>
        <w:t xml:space="preserve">      Có TK 156 - Hàng hóa (nếu hàng còn tồn kho)</w:t>
        <w:br/>
        <w:t xml:space="preserve">     Có TK 632 - Giá vốn hàng bán (nếu đã tiêu thụ trong kỳ)</w:t>
        <w:br/>
        <w:t xml:space="preserve">     Có TK 133 - Thuế GTGT được khấu trừ (1331) (nếu có).</w:t>
        <w:br/>
        <w:t xml:space="preserve">     3.1.4 Giá trị của hàng hóa mua ngoài không đúng quy cách, phẩm chất theo</w:t>
        <w:br/>
        <w:t>hợp đồng kinh tế phải trả lại cho người bán, ghi:</w:t>
        <w:br/>
        <w:t xml:space="preserve">     Nợ các TK 111, 112,...</w:t>
        <w:br/>
        <w:t xml:space="preserve">     Nợ TK 331 - Phải trả cho người bán</w:t>
        <w:br/>
        <w:t xml:space="preserve">     Có TK 156 - Hàng hóa (1561)</w:t>
        <w:br/>
        <w:t xml:space="preserve">     Có TK 133 - Thuế GTGT được khấu trừ (1331) (nếu có).</w:t>
        <w:br/>
        <w:t xml:space="preserve">     3.1.5 Phản ánh chi phí thu mua hàng hóa, ghi:</w:t>
        <w:br/>
        <w:t xml:space="preserve">     Nợ TK 156 - Hàng hóa (1562)</w:t>
        <w:br/>
        <w:t xml:space="preserve">     Nợ TK 133 - Thuế GTGT được khấu trừ (nếu có)</w:t>
        <w:br/>
        <w:t xml:space="preserve">     Có các TK 111, 112, 141, 331,...</w:t>
        <w:br/>
        <w:t xml:space="preserve">     3.1.6. Khi mua hàng hóa theo phương thức trả chậm, trả góp, ghi:</w:t>
        <w:br/>
        <w:t xml:space="preserve">     Nợ TK 156 - Hàng hóa (theo giá mua trả tiền ngay)</w:t>
        <w:br/>
        <w:t xml:space="preserve">     Nợ TK 133 - Thuế GTGT được khấu trừ (nếu có)</w:t>
        <w:br/>
        <w:t xml:space="preserve">     Nợ TK 242 - Chi phí trả trước {phần lãi trả chậm là số chênh lệch giữa tổng số</w:t>
        <w:br/>
        <w:t>tiền phải thanh toán trừ (-) Giá mua trả tiền ngay trừ thuế GTGT (nếu được khấu trừ)}</w:t>
        <w:br/>
        <w:t xml:space="preserve">     Có TK 331 - Phải trả cho người bán (tổng giá thanh toán).</w:t>
        <w:br/>
        <w:t xml:space="preserve">     Định kỳ, tính vào chi phí tài chính số lãi mua hàng trả chậm, trả góp phải trả, ghi:</w:t>
        <w:br/>
        <w:t xml:space="preserve">     Nợ TK 635 - Chi phí tài chính</w:t>
        <w:br/>
        <w:t xml:space="preserve">     Có TK 242 - Chi phí trả trước.</w:t>
        <w:br/>
        <w:t xml:space="preserve">     3.1.7. Khi mua hàng hóa bất động sản về để bán, kế toán phản ánh giá mua và</w:t>
        <w:br/>
        <w:t>các chi phí liên quan trực tiếp đến việc mua hàng hóa BĐS, ghi:</w:t>
        <w:br/>
        <w:t xml:space="preserve">     Nợ TK 1567 - Hàng hóa bất động sản (giá mua chưa có thuế GTGT)</w:t>
        <w:br/>
        <w:t xml:space="preserve">     Nợ TK 133 - Thuế GTGT được khấu trừ (1332)</w:t>
        <w:br/>
        <w:t xml:space="preserve">     Có các TK 111, 112, 331,...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  CÔNG BÁO/Số 281 + 282/Ngày 28-02-2015</w:t>
        <w:br/>
        <w:br/>
        <w:t xml:space="preserve">    3.1.8 Trường hợp bất động sản đầu tư chuyển thành hàng tồn kho khi chủ sở</w:t>
        <w:br/>
        <w:t>hữu có quyết định sửa chữa, cải tạo, nâng cấp để bán:</w:t>
        <w:br/>
        <w:t xml:space="preserve">    - Khi có quyết định sửa chữa, cải tạo, nâng cấp bất động sản đầu tư để bán, ghi:</w:t>
        <w:br/>
        <w:t xml:space="preserve">    Nợ TK 156 - Hàng hóa (TK 1567) (giá trị còn lại của BĐS đầu tư)</w:t>
        <w:br/>
        <w:t xml:space="preserve">    Nợ TK 214 - Hao mòn TSCĐ ((2147) - Số hao mòn lũy kế)</w:t>
        <w:br/>
        <w:t xml:space="preserve">    Có TK 217 - Bất động sản đầu tư (nguyên giá).</w:t>
        <w:br/>
        <w:t xml:space="preserve">    - Khi phát sinh các chi phí sửa chữa, cải tạo, nâng cấp triển khai cho mục đích</w:t>
        <w:br/>
        <w:t>bán, ghi:</w:t>
        <w:br/>
        <w:t xml:space="preserve">    Nợ TK 154 - Chi phí sản xuất, kinh doanh dở dang</w:t>
        <w:br/>
        <w:t xml:space="preserve">    Nợ TK 133 - Thuế GTGT được khấu trừ</w:t>
        <w:br/>
        <w:t xml:space="preserve">    Có các TK 111, 112, 152, 334, 331,...</w:t>
        <w:br/>
        <w:t xml:space="preserve">    - Khi kết thúc giai đoạn sửa chữa, cải tạo, nâng cấp triển khai cho mục đích</w:t>
        <w:br/>
        <w:t>bán, kết chuyển toàn bộ chi phí ghi tăng giá trị hàng hóa bất động sản, ghi:</w:t>
        <w:br/>
        <w:t xml:space="preserve">    Nợ TK 156 - Hàng hóa (1567)</w:t>
        <w:br/>
        <w:t xml:space="preserve">    Có TK 154 - Chi phí sản xuất, kinh doanh dở dang.</w:t>
        <w:br/>
        <w:t xml:space="preserve">    3.1.9. Trị giá hàng hóa xuất bán được xác định là tiêu thụ, ghi:</w:t>
        <w:br/>
        <w:t xml:space="preserve">    Nợ TK 632 - Giá vốn hàng bán</w:t>
        <w:br/>
        <w:t xml:space="preserve">    Có TK 156 - Hàng hóa (1561).</w:t>
        <w:br/>
        <w:t xml:space="preserve">    Đồng thời kế toán phản ánh doanh thu bán hàng:</w:t>
        <w:br/>
        <w:t xml:space="preserve">    - Nếu tách ngay được các loại thuế gián thu tại thời điểm ghi nhận doanh thu, ghi:</w:t>
        <w:br/>
        <w:t xml:space="preserve">    Nợ các TK 111, 112, 131,... (tổng giá thanh toán)</w:t>
        <w:br/>
        <w:t xml:space="preserve">    Có TK 511 - Doanh thu bán hàng và cung cấp dịch vụ</w:t>
        <w:br/>
        <w:t xml:space="preserve">    Có TK 333 - Thuế và các khoản phải nộp Nhà nước.</w:t>
        <w:br/>
        <w:t xml:space="preserve">    - Nếu không tách ngay được thuế, kế toán ghi nhận doanh thu bao gồm cả</w:t>
        <w:br/>
        <w:t>thuế. Định kỳ kế toán xác định số thuế phải nộp và ghi giảm doanh thu, ghi:</w:t>
        <w:br/>
        <w:t xml:space="preserve">    Nợ TK 511 - Doanh thu bán hàng và cung cấp dịch vụ (tổng giá thanh toán)</w:t>
        <w:br/>
        <w:t xml:space="preserve">    Có TK 333 - Thuế và các khoản phải nộp Nhà nước.</w:t>
        <w:br/>
        <w:t xml:space="preserve">    3.1.10 Trường hợp thuê ngoài gia công, chế biến hàng hóa:</w:t>
        <w:br/>
        <w:t xml:space="preserve">    - Khi xuất kho hàng hóa đưa đi gia công, chế biến, ghi:</w:t>
        <w:br/>
        <w:t xml:space="preserve">    Nợ TK 154 - Chi phí sản xuất, kinh doanh dở dang</w:t>
        <w:br/>
        <w:t xml:space="preserve">    Có TK 156 - Hàng hóa (1561).</w:t>
        <w:br/>
        <w:t xml:space="preserve">    - Chi phí gia công, chế biến hàng hóa, ghi:</w:t>
        <w:br/>
        <w:t xml:space="preserve">    Nợ TK 154 - Chi phí sản xuất, kinh doanh dở dang</w:t>
        <w:br/>
        <w:t xml:space="preserve">    Nợ TK 133 - Thuế GTGT được khấu trừ (nếu có)</w:t>
        <w:br/>
        <w:t xml:space="preserve">    Có các TK 111, 112, 331,...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9</w:t>
        <w:br/>
        <w:br/>
        <w:t xml:space="preserve">     - Khi gia công xong nhập lại kho hàng hóa, ghi:</w:t>
        <w:br/>
        <w:t xml:space="preserve">     Nợ TK 156 - Hàng hóa (1561)</w:t>
        <w:br/>
        <w:t xml:space="preserve">     Có TK 154 - Chi phí sản xuất, kinh doanh dở dang.</w:t>
        <w:br/>
        <w:t xml:space="preserve">     3.1.11. Khi xuất kho hàng hóa gửi cho khách hàng hoặc xuất kho cho các đại</w:t>
        <w:br/>
        <w:t>lý, doanh nghiệp nhận hàng ký gửi,..., ghi:</w:t>
        <w:br/>
        <w:t xml:space="preserve">     Nợ TK 157 - Hàng gửi đi bán</w:t>
        <w:br/>
        <w:t xml:space="preserve">     Có TK 156 - Hàng hóa (1561).</w:t>
        <w:br/>
        <w:t xml:space="preserve">     3.1.12. Khi xuất kho hàng hóa cho các đơn vị hạch toán phụ thuộc trong nội bộ</w:t>
        <w:br/>
        <w:t>doanh nghiệp để bán:</w:t>
        <w:br/>
        <w:t xml:space="preserve">     - Trường hợp đơn vị hạch toán phụ thuộc được phân cấp ghi nhận doanh thu,</w:t>
        <w:br/>
        <w:t>giá vốn, kế toán ghi nhận giá vốn hàng hóa xuất bán, ghi:</w:t>
        <w:br/>
        <w:t xml:space="preserve">     Nợ TK 632 - Giá vốn hàng bán</w:t>
        <w:br/>
        <w:t xml:space="preserve">     Có TK 156 - Hàng hóa.</w:t>
        <w:br/>
        <w:t xml:space="preserve">     Đồng thời kế toán ghi nhận doanh thu bán hàng, cung cấp dịch vụ, ghi:</w:t>
        <w:br/>
        <w:t xml:space="preserve">     Nợ các TK 111, 112, 131,... (tổng giá thanh toán)</w:t>
        <w:br/>
        <w:t xml:space="preserve">     Có TK 511 - Doanh thu bán hàng và cung cấp dịch vụ</w:t>
        <w:br/>
        <w:t xml:space="preserve">     Có TK 333 - Thuế và các khoản phải nộp Nhà nước.</w:t>
        <w:br/>
        <w:t xml:space="preserve">     - Trường hợp đơn vị hạch toán phụ thuộc không được phân cấp ghi nhận</w:t>
        <w:br/>
        <w:t>doanh thu, giá vốn, kế toán ghi nhận giá trị hàng hóa luân chuyển giữa các khâu</w:t>
        <w:br/>
        <w:t>trong nội bộ doanh nghiệp là khoản phải thu nội bộ, ghi:</w:t>
        <w:br/>
        <w:t xml:space="preserve">     Nợ TK 136 - Phải thu nội bộ</w:t>
        <w:br/>
        <w:t xml:space="preserve">     Có TK 156 - Hàng hóa</w:t>
        <w:br/>
        <w:t xml:space="preserve">     Có TK 333 - Thuế và các khoản phải nộp Nhà nước.</w:t>
        <w:br/>
        <w:t xml:space="preserve">     3.1.13. Khi xuất hàng hóa tiêu dùng nội bộ, ghi:</w:t>
        <w:br/>
        <w:t xml:space="preserve">     Nợ các TK 641, 642, 241, 211</w:t>
        <w:br/>
        <w:t xml:space="preserve">     Có TK 156 - Hàng hóa.</w:t>
        <w:br/>
        <w:t xml:space="preserve">     3.1.14. Trường hợp doanh nghiệp sử dụng hàng hóa để biếu tặng, khuyến mại,</w:t>
        <w:br/>
        <w:t>quảng cáo (theo pháp luật về thương mại), khi xuất hàng hóa cho mục đích khuyến</w:t>
        <w:br/>
        <w:t>mại, quảng cáo:</w:t>
        <w:br/>
        <w:t xml:space="preserve">     a) Trường hợp xuất hàng hóa để biếu tặng, khuyến mại, quảng cáo không thu</w:t>
        <w:br/>
        <w:t>tiền, không kèm theo các điều kiện khác như phải mua sản phẩm, hàng hóa...., kế</w:t>
        <w:br/>
        <w:t>toán ghi nhận giá trị hàng hóa vào chi phí bán hàng (chi tiết hàng khuyến mại,</w:t>
        <w:br/>
        <w:t>quảng cáo), ghi:</w:t>
        <w:br/>
        <w:t xml:space="preserve">     Nợ TK 641- Chi phí bán hàng</w:t>
        <w:br/>
        <w:t xml:space="preserve">     Có TK 156 - Hàng hóa (giá vốn).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CÔNG BÁO/Số 281 + 282/Ngày 28-02-2015</w:t>
        <w:br/>
        <w:br/>
        <w:t xml:space="preserve">     b) Trường hợp xuất hàng hóa để khuyến mại, quảng cáo nhưng khách hàng chỉ</w:t>
        <w:br/>
        <w:t>được nhận hàng khuyến mại, quảng cáo kèm theo các điều kiện khác như phải mua</w:t>
        <w:br/>
        <w:t>sản phẩm, hàng hóa (ví dụ như mua 2 sản phẩm được tặng 1 sản phẩm....) thì kế</w:t>
        <w:br/>
        <w:t>toán phải phân bổ số tiền thu được để tính doanh thu cho cả hàng khuyến mại, giá</w:t>
        <w:br/>
        <w:t>trị hàng khuyến mại được tính vào giá vốn hàng bán (trường hợp này bản chất giao</w:t>
        <w:br/>
        <w:t>dịch là giảm giá hàng bán).</w:t>
        <w:br/>
        <w:t xml:space="preserve">     - Khi xuất hàng hóa khuyến mại, kế toán ghi nhận giá trị hàng khuyến mại vào</w:t>
        <w:br/>
        <w:t>giá vốn hàng bán, ghi:</w:t>
        <w:br/>
        <w:t xml:space="preserve">     Nợ TK 632 - Giá vốn hàng bán (giá thành sản xuất)</w:t>
        <w:br/>
        <w:t xml:space="preserve">     Có TK 156 - Hàng hóa.</w:t>
        <w:br/>
        <w:t xml:space="preserve">     - Ghi nhận doanh thu của hàng khuyến mại trên cơ sở phân bổ số tiền thu được</w:t>
        <w:br/>
        <w:t>cho cả sản phẩm, hàng hóa được bán và hàng hóa khuyến mại, quảng cáo, ghi:</w:t>
        <w:br/>
        <w:t xml:space="preserve">     Nợ các TK 111, 112, 131…</w:t>
        <w:br/>
        <w:t xml:space="preserve">     Có TK 511 - Doanh thu bán hàng và cung cấp dịch vụ</w:t>
        <w:br/>
        <w:t xml:space="preserve">     Có TK 3331 - Thuế GTGT phải nộp (33311) (nếu có).</w:t>
        <w:br/>
        <w:t xml:space="preserve">     c) Nếu hàng hóa biếu tặng cho cán bộ công nhân viên được trang trải bằng quỹ</w:t>
        <w:br/>
        <w:t>khen thưởng, phúc lợi, kế toán phải ghi nhận doanh thu, giá vốn như giao dịch bán</w:t>
        <w:br/>
        <w:t>hàng thông thường, ghi:</w:t>
        <w:br/>
        <w:t xml:space="preserve">     - Ghi nhận giá vốn hàng bán đối với giá trị hàng hóa dùng để biếu, tặng công</w:t>
        <w:br/>
        <w:t>nhân viên và người lao động:</w:t>
        <w:br/>
        <w:t xml:space="preserve">     Nợ TK 632 - Giá vốn hàng bán</w:t>
        <w:br/>
        <w:t xml:space="preserve">     Có TK 156 - Hàng hóa.</w:t>
        <w:br/>
        <w:t xml:space="preserve">     - Ghi nhận doanh thu của hàng hóa được trang trải bằng quỹ khen thưởng,</w:t>
        <w:br/>
        <w:t>phúc lợi, ghi:</w:t>
        <w:br/>
        <w:t xml:space="preserve">     Nợ TK 353 - Quỹ khen thưởng, phúc lợi (tổng giá thanh toán)</w:t>
        <w:br/>
        <w:t xml:space="preserve">     Có TK 511 - Doanh thu bán hàng và cung cấp dịch vụ</w:t>
        <w:br/>
        <w:t xml:space="preserve">     Có TK 3331 - Thuế GTGT phải nộp (33311) (nếu có).</w:t>
        <w:br/>
        <w:t xml:space="preserve">     d) Trường hợp doanh nghiệp là nhà phân phối hoạt động thương mại được</w:t>
        <w:br/>
        <w:t>nhận hàng hóa (không phải trả tiền) từ nhà sản xuất để quảng cáo, khuyến mại cho</w:t>
        <w:br/>
        <w:t>khách hàng mua hàng của nhà sản xuất, nhà phân phối</w:t>
        <w:br/>
        <w:t xml:space="preserve">     - Khi nhận hàng của nhà sản xuất (không phải trả tiền) dùng để khuyến mại,</w:t>
        <w:br/>
        <w:t>quảng cáo cho khách hàng, nhà phân phối phải theo dõi chi tiết số lượng hàng</w:t>
        <w:br/>
        <w:t>trong hệ thống quản trị nội bộ của mình và thuyết minh trên Bản thuyết minh Báo</w:t>
        <w:br/>
        <w:t>cáo tài chính đối với hàng nhận được và số hàng đã dùng để khuyến mại cho</w:t>
        <w:br/>
        <w:t>người mua.</w:t>
        <w:br/>
        <w:t xml:space="preserve">     - Khi hết chương trình khuyến mại, nếu không phải trả lại nhà sản xuất số hàng</w:t>
        <w:br/>
        <w:t>khuyến mại chưa sử dụng hết, kế toán ghi nhận thu nhập khác là giá trị số hàng</w:t>
        <w:br/>
        <w:t>khuyến mại không phải trả lại,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281 + 282/Ngày 28-02-2015                           11</w:t>
        <w:br/>
        <w:br/>
        <w:t xml:space="preserve">    Nợ TK 156 - Hàng hóa (theo giá trị hợp lý)</w:t>
        <w:br/>
        <w:t xml:space="preserve">    Có TK 711 - Thu nhập khác.</w:t>
        <w:br/>
        <w:t xml:space="preserve">    3.1.15. Kế toán trả lương cho người lao động bằng hàng hóa</w:t>
        <w:br/>
        <w:t xml:space="preserve">    - Kế toán ghi nhận doanh thu, ghi:</w:t>
        <w:br/>
        <w:t xml:space="preserve">    Nợ TK 334 - Phải trả người lao động (tổng giá thanh toán)</w:t>
        <w:br/>
        <w:t xml:space="preserve">    Có TK 511 - Doanh thu bán hàng và cung cấp dịch vụ</w:t>
        <w:br/>
        <w:t xml:space="preserve">    Có TK 333 - Thuế và các khoản phải nộp Nhà nước</w:t>
        <w:br/>
        <w:t xml:space="preserve">    Có TK 3335 - Thuế thu nhập cá nhân.</w:t>
        <w:br/>
        <w:t xml:space="preserve">    - Ghi nhận giá vốn hàng bán đối với giá trị hàng hóa dùng để trả lương cho</w:t>
        <w:br/>
        <w:t>công nhân viên và người lao động:</w:t>
        <w:br/>
        <w:t xml:space="preserve">    Nợ TK 632 - Giá vốn hàng bán</w:t>
        <w:br/>
        <w:t xml:space="preserve">    Có TK 156 - Hàng hóa.</w:t>
        <w:br/>
        <w:t xml:space="preserve">    3.1.16. Hàng hóa đưa đi góp vốn vào công ty con, công ty liên doanh, liên kết, ghi:</w:t>
        <w:br/>
        <w:t xml:space="preserve">    Nợ các TK 221, 222 (theo giá đánh giá lại)</w:t>
        <w:br/>
        <w:t xml:space="preserve">    Nợ TK 811 - Chi phí khác (chênh lệch giữa giá đánh giá lại nhỏ hơn giá trị ghi</w:t>
        <w:br/>
        <w:t>sổ của hàng hóa)</w:t>
        <w:br/>
        <w:t xml:space="preserve">    Có TK 156 - Hàng hóa</w:t>
        <w:br/>
        <w:t xml:space="preserve">    Có TK 711 - Thu nhập khác (chênh lệch giữa giá đánh giá lại lớn hơn giá trị</w:t>
        <w:br/>
        <w:t>ghi sổ của hàng hóa).</w:t>
        <w:br/>
        <w:t xml:space="preserve">    3.1.17 Cuối kỳ, khi phân bổ chi phí thu mua cho hàng hóa được xác định là</w:t>
        <w:br/>
        <w:t>bán trong kỳ, ghi:</w:t>
        <w:br/>
        <w:t xml:space="preserve">    Nợ TK 632 - Giá vốn hàng bán</w:t>
        <w:br/>
        <w:t xml:space="preserve">    Có TK 156 - Hàng hóa (1562).</w:t>
        <w:br/>
        <w:t xml:space="preserve">    3.1.18 Mọi trường hợp phát hiện thừa hàng hóa bất kỳ ở khâu nào trong kinh</w:t>
        <w:br/>
        <w:t>doanh phải lập biên bản và truy tìm nguyên nhân. Kế toán căn cứ vào nguyên nhân</w:t>
        <w:br/>
        <w:t>đã được xác định để xử lý và hạch toán:</w:t>
        <w:br/>
        <w:t xml:space="preserve">    - Nếu do nhầm lẫn, cân, đo, đong, đếm, quên ghi sổ,... thì điều chỉnh lại sổ kế toán.</w:t>
        <w:br/>
        <w:t xml:space="preserve">    - Nếu hàng hóa thừa là thuộc quyền sở hữu của doanh nghiệp khác, thì giá trị</w:t>
        <w:br/>
        <w:t>hàng hóa thừa doanh nghiệp chủ động theo dõi trong hệ thống quản trị và ghi chép</w:t>
        <w:br/>
        <w:t>thông tin trong phần thuyết minh Báo cáo tài chính.</w:t>
        <w:br/>
        <w:t xml:space="preserve">    - Nếu chưa xác định được nguyên nhân phải chờ xử lý, ghi:</w:t>
        <w:br/>
        <w:t xml:space="preserve">    Nợ TK 156 - Hàng hóa</w:t>
        <w:br/>
        <w:t xml:space="preserve">    Có TK 338 - Phải trả, phải nộp khác (3381).</w:t>
        <w:br/>
        <w:t xml:space="preserve">    - Khi có quyết định của cấp có thẩm quyền về xử lý hàng hóa thừa, ghi:</w:t>
        <w:br/>
        <w:t xml:space="preserve">    Nợ TK 338 - Phải trả, phải nộp khác (3381)</w:t>
        <w:br/>
        <w:t xml:space="preserve">    Có các tài khoản liên quan.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CÔNG BÁO/Số 281 + 282/Ngày 28-02-2015</w:t>
        <w:br/>
        <w:br/>
        <w:t xml:space="preserve">    3.1.19 Mọi trường hợp phát hiện thiếu hụt, mất mát hàng hóa ở bất kỳ khâu</w:t>
        <w:br/>
        <w:t>nào trong kinh doanh phải lập biên bản và truy tìm nguyên nhân. Kế toán căn cứ</w:t>
        <w:br/>
        <w:t>vào quyết định xử lý của cấp có thẩm quyền theo từng nguyên nhân gây ra để xử lý</w:t>
        <w:br/>
        <w:t>và ghi sổ kế toán:</w:t>
        <w:br/>
        <w:t xml:space="preserve">    - Phản ánh giá trị hàng hóa thiếu chưa xác định được nguyên nhân, chờ xử lý, ghi:</w:t>
        <w:br/>
        <w:t xml:space="preserve">    Nợ TK 138 - Phải thu khác (TK 1381- Tài sản thiếu chờ xử lý)</w:t>
        <w:br/>
        <w:t xml:space="preserve">    Có TK 156 - Hàng hóa.</w:t>
        <w:br/>
        <w:t xml:space="preserve">    - Khi có quyết định xử lý của cấp có thẩm quyền, ghi:</w:t>
        <w:br/>
        <w:t xml:space="preserve">    Nợ các TK 111, 112,... (nếu do cá nhân gây ra phải bồi thường bằng tiền)</w:t>
        <w:br/>
        <w:t xml:space="preserve">    Nợ TK 334 - Phải trả người lao động (do cá nhân gây ra phải trừ vào lương)</w:t>
        <w:br/>
        <w:t xml:space="preserve">    Nợ TK 138 - Phải thu khác (1388) (phải thu bồi thường của người phạm lỗi)</w:t>
        <w:br/>
        <w:t xml:space="preserve">    Nợ TK 632 - Giá vốn hàng bán (phần giá trị hao hụt, mất mát còn lại)</w:t>
        <w:br/>
        <w:t xml:space="preserve">    Có TK 138 - Phải thu khác (1381).</w:t>
        <w:br/>
        <w:t xml:space="preserve">    3.1.20 Trị giá hàng hóa bất động sản được xác định là bán trong kỳ, căn cứ</w:t>
        <w:br/>
        <w:t>Hóa đơn GTGT hoặc Hóa đơn bán hàng, biên bản bàn giao hàng hóa BĐS, ghi:</w:t>
        <w:br/>
        <w:t xml:space="preserve">    Nợ TK 632 - Giá vốn hàng bán</w:t>
        <w:br/>
        <w:t xml:space="preserve">    Có TK 156 - Hàng hóa (1567 - Hàng hóa BĐS).</w:t>
        <w:br/>
        <w:t xml:space="preserve">    Đồng thời kế toán phản ánh doanh thu bán hàng hóa BĐS:</w:t>
        <w:br/>
        <w:t xml:space="preserve">    Nợ các TK 111, 112, 131,...</w:t>
        <w:br/>
        <w:t xml:space="preserve">    Có TK 511 - Doanh thu bán hàng và cung cấp dịch vụ (5117)</w:t>
        <w:br/>
        <w:t xml:space="preserve">    Có TK 3331 - Thuế GTGT phải nộp (33311) (nếu có).</w:t>
        <w:br/>
        <w:t xml:space="preserve">    3.1.21 Phản ánh giá vốn hàng hóa ứ đọng không cần dùng khi nhượng bán,</w:t>
        <w:br/>
        <w:t>thanh lý, ghi:</w:t>
        <w:br/>
        <w:t xml:space="preserve">    Nợ TK 632 - Giá vốn hàng bán</w:t>
        <w:br/>
        <w:t xml:space="preserve">    Có TK 156 - Hàng hóa.</w:t>
        <w:br/>
        <w:t xml:space="preserve">    3.2. Trường hợp doanh nghiệp hạch toán hàng tồn kho theo phương pháp</w:t>
        <w:br/>
        <w:t>kiểm kê định kỳ</w:t>
        <w:br/>
        <w:t xml:space="preserve">    a) Đầu kỳ, kế toán căn cứ giá trị hàng hóa đã kết chuyển cuối kỳ trước kết</w:t>
        <w:br/>
        <w:t>chuyển trị giá hàng hóa tồn kho đầu kỳ, ghi:</w:t>
        <w:br/>
        <w:t xml:space="preserve">    Nợ TK 611 - Mua hàng</w:t>
        <w:br/>
        <w:t xml:space="preserve">    Có TK 156 - Hàng hóa.</w:t>
        <w:br/>
        <w:t xml:space="preserve">    b) Cuối kỳ kế toán:</w:t>
        <w:br/>
        <w:t xml:space="preserve">    - Tiến hành kiểm kê xác định số lượng và giá trị hàng hóa tồn kho cuối kỳ.</w:t>
        <w:br/>
        <w:t>Căn cứ vào tổng trị giá hàng hóa tồn kho cuối kỳ, ghi:</w:t>
        <w:br/>
        <w:t xml:space="preserve">    Nợ TK 156 - Hàng hóa</w:t>
        <w:br/>
        <w:t xml:space="preserve">    Có TK 611 - Mua hàng.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13</w:t>
        <w:br/>
        <w:br/>
        <w:t xml:space="preserve">     - Căn cứ vào kết quả xác định tổng trị giá hàng hóa đã xuất bán, ghi:</w:t>
        <w:br/>
        <w:t xml:space="preserve">     Nợ TK 632 - Giá vốn hàng bán</w:t>
        <w:br/>
        <w:t xml:space="preserve">     Có TK 611 - Mua hàng.</w:t>
        <w:br/>
        <w:t xml:space="preserve">     Điều 30. Tài khoản 157 - Hàng gửi đi bán</w:t>
        <w:br/>
        <w:t xml:space="preserve">     1. Nguyên tắc kế toán</w:t>
        <w:br/>
        <w:t xml:space="preserve">     a) Hàng gửi đi bán phản ánh trên tài khoản 157 được thực hiện theo nguyên tắc</w:t>
        <w:br/>
        <w:t>giá gốc quy định trong Chuẩn mực kế toán Hàng tồn kho. Chỉ phản ánh vào tài</w:t>
        <w:br/>
        <w:t>khoản 157 “Hàng gửi đi bán” trị giá của hàng hóa, thành phẩm đã gửi đi cho khách</w:t>
        <w:br/>
        <w:t>hàng, gửi bán đại lý, ký gửi, dịch vụ đã hoàn thành bàn giao cho khách hàng theo</w:t>
        <w:br/>
        <w:t>hợp đồng kinh tế hoặc đơn đặt hàng, nhưng chưa được xác định là đã bán (chưa</w:t>
        <w:br/>
        <w:t>được tính là doanh thu bán hàng trong kỳ đối với số hàng hóa, thành phẩm đã gửi</w:t>
        <w:br/>
        <w:t>đi, dịch vụ đã cung cấp cho khách hàng);</w:t>
        <w:br/>
        <w:t xml:space="preserve">     b) Hàng hóa, thành phẩm phản ánh trên tài khoản này vẫn thuộc quyền sở hữu</w:t>
        <w:br/>
        <w:t>của doanh nghiệp, kế toán phải mở sổ chi tiết theo dõi từng loại hàng hóa, thành</w:t>
        <w:br/>
        <w:t>phẩm, từng lần gửi hàng từ khi gửi đi cho đến khi được xác định là đã bán;.</w:t>
        <w:br/>
        <w:t xml:space="preserve">     c) Không phản ánh vào tài khoản này chi phí vận chuyển, bốc xếp,... chi hộ</w:t>
        <w:br/>
        <w:t>khách hàng. Tài khoản 157 có thể mở chi tiết để theo dõi từng loại hàng hóa, thành</w:t>
        <w:br/>
        <w:t>phẩm gửi đi bán, dịch vụ đã cung cấp cho từng khách hàng, cho từng cơ sở nhận</w:t>
        <w:br/>
        <w:t>đại lý.</w:t>
        <w:br/>
        <w:t xml:space="preserve">     2. Kết cấu và nội dung phản ánh của tài khoản 157 - Hàng gửi đi bán</w:t>
        <w:br/>
        <w:t xml:space="preserve">     Bên Nợ:</w:t>
        <w:br/>
        <w:t xml:space="preserve">     - Trị giá hàng hóa, thành phẩm đã gửi cho khách hàng, hoặc gửi bán đại lý, ký</w:t>
        <w:br/>
        <w:t>gửi; gửi cho các đơn vị cấp dưới hạch toán phụ thuộc;</w:t>
        <w:br/>
        <w:t xml:space="preserve">     - Trị giá dịch vụ đã cung cấp cho khách hàng, nhưng chưa được xác định là</w:t>
        <w:br/>
        <w:t>đã bán;</w:t>
        <w:br/>
        <w:t xml:space="preserve">     - Cuối kỳ kết chuyển trị giá hàng hóa, thành phẩm đã gửi đi bán chưa được xác</w:t>
        <w:br/>
        <w:t>định là đã bán cuối kỳ (trường hợp doanh nghiệp kế toán hàng tồn kho theo</w:t>
        <w:br/>
        <w:t>phương pháp kiểm kê định kỳ).</w:t>
        <w:br/>
        <w:t xml:space="preserve">     Bên Có:</w:t>
        <w:br/>
        <w:t xml:space="preserve">     - Trị giá hàng hóa, thành phẩm gửi đi bán, dich vụ đã cung cấp được xác định</w:t>
        <w:br/>
        <w:t>là đã bán;</w:t>
        <w:br/>
        <w:t xml:space="preserve">     - Trị giá hàng hóa, thành phẩm, dịch vụ đã gửi đi bị khách hàng trả lại;</w:t>
        <w:br/>
        <w:t xml:space="preserve">     - Đầu kỳ kết chuyển trị giá hàng hóa, thành phẩm đã gửi đi bán, dịch vụ đã</w:t>
        <w:br/>
        <w:t>cung cấp chưa được xác định là đã bán đầu kỳ (trường hợp doanh nghiệp kế toán</w:t>
        <w:br/>
        <w:t>hàng tồn kho theo phương pháp kiểm kê định kỳ).</w:t>
        <w:br/>
        <w:t xml:space="preserve">     Số dư bên Nợ:</w:t>
        <w:br/>
        <w:t xml:space="preserve">     Trị giá hàng hóa, thành phẩm đã gửi đi, dịch vụ đã cung cấp chưa được xác</w:t>
        <w:br/>
        <w:t>định là đã bán trong kỳ.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CÔNG BÁO/Số 281 + 282/Ngày 28-02-2015</w:t>
        <w:br/>
        <w:br/>
        <w:t xml:space="preserve">    3. Phương pháp kế toán một số giao dịch kinh tế chủ yếu</w:t>
        <w:br/>
        <w:t xml:space="preserve">    3.1. Trường hợp doanh nghiệp hạch toán hàng tồn kho theo phương pháp</w:t>
        <w:br/>
        <w:t>kê khai thường xuyên</w:t>
        <w:br/>
        <w:t xml:space="preserve">    a) Khi gửi hàng hóa, thành phẩm cho khách hàng, xuất hàng hóa, thành phẩm</w:t>
        <w:br/>
        <w:t>cho doanh nghiệp nhận bán đại lý, ký gửi theo hợp đồng kinh tế, căn cứ phiếu xuất</w:t>
        <w:br/>
        <w:t>kho, ghi:</w:t>
        <w:br/>
        <w:t xml:space="preserve">    Nợ TK 157 - Hàng gửi đi bán</w:t>
        <w:br/>
        <w:t xml:space="preserve">    Có TK 156 - Hàng hóa</w:t>
        <w:br/>
        <w:t xml:space="preserve">    Có TK 155 - Thành phẩm.</w:t>
        <w:br/>
        <w:t xml:space="preserve">    b) Dịch vụ đã hoàn thành bàn giao cho khách hàng nhưng chưa xác định là đã</w:t>
        <w:br/>
        <w:t>bán trong kỳ, ghi:</w:t>
        <w:br/>
        <w:t xml:space="preserve">    Nợ TK 157 - Hàng gửi đi bán</w:t>
        <w:br/>
        <w:t xml:space="preserve">    Có TK 154 - Chi phí sản xuất, kinh doanh dở dang.</w:t>
        <w:br/>
        <w:t xml:space="preserve">    c) Khi hàng gửi đi bán và dịch vụ đã hoàn thành bàn giao cho khách hàng được</w:t>
        <w:br/>
        <w:t>xác định là đã bán trong kỳ:</w:t>
        <w:br/>
        <w:t xml:space="preserve">    - Nếu tách ngay được thuế gián thu tại thời điểm ghi nhận doanh thu, kế toán</w:t>
        <w:br/>
        <w:t>phản ánh doanh thu bán hàng hóa, thành phẩm, cung cấp dịch vụ theo giá bán chưa</w:t>
        <w:br/>
        <w:t>có thuế, ghi:</w:t>
        <w:br/>
        <w:t xml:space="preserve">    Nợ TK 131 - Phải thu của khách hàng</w:t>
        <w:br/>
        <w:t xml:space="preserve">    Có TK 511 - Doanh thu bán hàng và cung cấp dịch vụ</w:t>
        <w:br/>
        <w:t xml:space="preserve">    Có TK 333 - Thuế và các khoản phải nộp Nhà nước.</w:t>
        <w:br/>
        <w:t xml:space="preserve">    - Nếu không tách ngay được thuế gián thu, kế toán ghi nhận doanh thu bao</w:t>
        <w:br/>
        <w:t>gồm cả thuế. Định kỳ kế toán ghi giảm doanh thu đối với số thuế gián thu phải</w:t>
        <w:br/>
        <w:t>nộp, ghi:</w:t>
        <w:br/>
        <w:t xml:space="preserve">    Nợ TK 511 - Doanh thu bán hàng và cung cấp dịch vụ</w:t>
        <w:br/>
        <w:t xml:space="preserve">    Có TK 333 - Thuế và các khoản phải nộp Nhà nước.</w:t>
        <w:br/>
        <w:t xml:space="preserve">    - Đồng thời phản ánh trị giá vốn của số hàng hóa, thành phẩm, dịch vụ đã bán</w:t>
        <w:br/>
        <w:t>trong kỳ, ghi:</w:t>
        <w:br/>
        <w:t xml:space="preserve">    Nợ TK 632 - Giá vốn hàng bán</w:t>
        <w:br/>
        <w:t xml:space="preserve">    Có TK 157 - Hàng gửi đi bán.</w:t>
        <w:br/>
        <w:t xml:space="preserve">    d) Trường hợp hàng hóa, thành phẩm đã gửi đi bán nhưng bị khách hàng trả lại:</w:t>
        <w:br/>
        <w:t xml:space="preserve">    - Nếu hàng hóa, thành phẩm vẫn có thể bán được hoặc có thể sửa chữa được, ghi:</w:t>
        <w:br/>
        <w:t xml:space="preserve">    Nợ TK 156 - Hàng hóa; hoặc</w:t>
        <w:br/>
        <w:t xml:space="preserve">    Nợ TK 155 - Thành phẩm</w:t>
        <w:br/>
        <w:t xml:space="preserve">    Có TK 157 - Hàng gửi đi bán.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15</w:t>
        <w:br/>
        <w:br/>
        <w:t xml:space="preserve">    - Nếu hàng hóa, thành phẩm bị hư hỏng không thể bán được và không thể sửa</w:t>
        <w:br/>
        <w:t>chữa được, ghi:</w:t>
        <w:br/>
        <w:t xml:space="preserve">    Nợ TK 632 - Giá vốn hàng bán</w:t>
        <w:br/>
        <w:t xml:space="preserve">    Có TK 157 - Hàng gửi đi bán.</w:t>
        <w:br/>
        <w:t xml:space="preserve">    3.2. Trường hợp doanh nghiệp hạch toán hàng tồn kho theo phương pháp</w:t>
        <w:br/>
        <w:t>kiểm kê định kỳ</w:t>
        <w:br/>
        <w:t xml:space="preserve">    a) Đầu kỳ kế toán, kết chuyển giá trị hàng hóa, thành phẩm đã gửi cho khách</w:t>
        <w:br/>
        <w:t>hàng nhưng chưa được xác định là đã bán trong kỳ, hàng hóa gửi bán đại lý, ký gửi</w:t>
        <w:br/>
        <w:t>(chưa được coi là đã bán trong kỳ), giá trị dịch vụ đã bàn giao cho người đặt hàng</w:t>
        <w:br/>
        <w:t>nhưng chưa được xác định là đã bán trong kỳ, ghi:</w:t>
        <w:br/>
        <w:t xml:space="preserve">    Nợ TK 611 - Mua hàng (đối với hàng hóa)</w:t>
        <w:br/>
        <w:t xml:space="preserve">    Nợ TK 632 - Giá vốn hàng bán (đối với thành phẩm, dịch vụ)</w:t>
        <w:br/>
        <w:t xml:space="preserve">    Có TK 157 - Hàng gửi đi bán.</w:t>
        <w:br/>
        <w:t xml:space="preserve">    b) Cuối kỳ kế toán, căn cứ kết quả kiểm kê hàng tồn kho, xác định trị giá hàng</w:t>
        <w:br/>
        <w:t>hóa, sản phẩm (thành phẩm, bán thành phẩm), dịch vụ cung cấp cho khách hàng;</w:t>
        <w:br/>
        <w:t>nhờ bán đại lý, ký gửi chưa được coi là đã bán cuối kỳ:</w:t>
        <w:br/>
        <w:t xml:space="preserve">    - Giá trị hàng hóa gửi khách hàng nhưng chưa được chấp nhận thanh toán;</w:t>
        <w:br/>
        <w:t>hàng hóa gửi bán đại lý, ký gửi; gửi cho đơn vị cấp dưới hạch toán phụ thuộc chưa</w:t>
        <w:br/>
        <w:t>được coi là đã bán cuối kỳ, ghi:</w:t>
        <w:br/>
        <w:t xml:space="preserve">    Nợ TK 157 - Hàng gửi đi bán</w:t>
        <w:br/>
        <w:t xml:space="preserve">    Có TK 611 - Mua hàng.</w:t>
        <w:br/>
        <w:t xml:space="preserve">    - Cuối kỳ, kế toán kết chuyển giá trị thành phẩm cung cấp cho khách hàng</w:t>
        <w:br/>
        <w:t>hoặc nhờ bán đại lý, ký gửi; giá trị dịch vụ cung cấp cho người đặt hàng nhưng</w:t>
        <w:br/>
        <w:t>chưa được xác định là đã bán cuối kỳ, ghi:</w:t>
        <w:br/>
        <w:t xml:space="preserve">    Nợ TK 157 - Hàng gửi đi bán</w:t>
        <w:br/>
        <w:t xml:space="preserve">    Có TK 632 - Giá vốn hàng bán.</w:t>
        <w:br/>
        <w:t xml:space="preserve">    Điều 31. Tài khoản 158 - Hàng hóa kho bảo thuế</w:t>
        <w:br/>
        <w:t xml:space="preserve">    1. Nguyên tắc kế toán</w:t>
        <w:br/>
        <w:t xml:space="preserve">    a) Tài khoản này dùng để phản ánh sự biến động tăng, giảm và số hiện có của</w:t>
        <w:br/>
        <w:t>hàng hóa đưa vào Kho bảo thuế. Kho bảo thuế chỉ áp dụng cho doanh nghiệp có</w:t>
        <w:br/>
        <w:t>vốn đầu tư nước ngoài phục vụ cho sản xuất hàng xuất khẩu, được áp dụng chế độ</w:t>
        <w:br/>
        <w:t>quản lý hải quan đặc biệt, theo đó nguyên liệu, vật tư nhập khẩu để phục vụ cho</w:t>
        <w:br/>
        <w:t>sản xuất của doanh nghiệp được đưa vào lưu giữ tại Kho bảo thuế chưa phải tính</w:t>
        <w:br/>
        <w:t>và nộp thuế nhập khẩu và các loại thuế liên quan khác;</w:t>
        <w:br/>
        <w:t xml:space="preserve">    b) Nguyên liệu, vật tư nhập khẩu và sản phẩm lưu giữ tại Kho bảo thuế chỉ bao</w:t>
        <w:br/>
        <w:t>gồm nguyên liệu, vật tư dùng để cung ứng cho sản xuất và sản phẩm sản xuất ra</w:t>
        <w:br/>
        <w:t>của chính doanh nghiệp đó;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CÔNG BÁO/Số 281 + 282/Ngày 28-02-2015</w:t>
        <w:br/>
        <w:br/>
        <w:t xml:space="preserve">    c) Doanh nghiệp phải mở sổ chi tiết để phản ánh số lượng và giá trị của từng</w:t>
        <w:br/>
        <w:t>thứ nguyên liệu, vật tư và hàng hóa theo từng lần nhập, xuất kho.</w:t>
        <w:br/>
        <w:t xml:space="preserve">    2. Kết cấu và nội dung phản ánh của tài khoản 158 - Hàng hóa kho bảo thuế</w:t>
        <w:br/>
        <w:t xml:space="preserve">    Bên Nợ: Trị giá nguyên liệu, vật liệu, thành phẩm, hàng hóa nhập Kho bảo</w:t>
        <w:br/>
        <w:t>thuế trong kỳ.</w:t>
        <w:br/>
        <w:t xml:space="preserve">    Bên Có: Trị giá nguyên liệu, vật liệu, thành phẩm, hàng hóa xuất Kho bảo</w:t>
        <w:br/>
        <w:t>thuế trong kỳ.</w:t>
        <w:br/>
        <w:t xml:space="preserve">    Số dư bên Nợ: Trị giá nguyên liệu, vật liệu, thành phẩm, hàng hóa còn lại cuối</w:t>
        <w:br/>
        <w:t>kỳ tại Kho bảo thuế.</w:t>
        <w:br/>
        <w:t xml:space="preserve">    3. Phương pháp kế toán một số giao dịch kinh tế chủ yếu</w:t>
        <w:br/>
        <w:t xml:space="preserve">    a) Khi nhập khẩu nguyên liệu, vật liệu để sản xuất sản phẩm xuất khẩu, hoặc</w:t>
        <w:br/>
        <w:t>gia công hàng xuất khẩu nếu được đưa vào Kho bảo thuế thì doanh nghiệp chưa</w:t>
        <w:br/>
        <w:t>phải nộp thuế nhập khẩu và thuế GTGT hàng nhập khẩu, ghi:</w:t>
        <w:br/>
        <w:t xml:space="preserve">    Nợ TK 158 - Hàng hóa Kho bảo thuế</w:t>
        <w:br/>
        <w:t xml:space="preserve">    Có TK 331 - Phải trả cho người bán.</w:t>
        <w:br/>
        <w:t xml:space="preserve">    b) Khi xuất nguyên liệu, vật liệu nhập khẩu ở Kho bảo thuế ra để sản xuất sản</w:t>
        <w:br/>
        <w:t>phẩm, hoặc gia công hàng xuất khẩu, ghi:</w:t>
        <w:br/>
        <w:t xml:space="preserve">    Nợ TK 621 - Chi phí nguyên liệu, vật liệu trực tiếp</w:t>
        <w:br/>
        <w:t xml:space="preserve">    Có TK 158 - Hàng hóa kho bảo thuế.</w:t>
        <w:br/>
        <w:t xml:space="preserve">    c) Khi xuất kho thành phẩm hoặc hàng hóa xuất khẩu, hàng gia công xuất khẩu</w:t>
        <w:br/>
        <w:t>đưa vào Kho bảo thuế (nếu có), ghi:</w:t>
        <w:br/>
        <w:t xml:space="preserve">    Nợ TK 158 - Hàng hóa kho bảo thuế</w:t>
        <w:br/>
        <w:t xml:space="preserve">    Có các TK 156, 155,...</w:t>
        <w:br/>
        <w:t xml:space="preserve">    d) Khi xuất khẩu hàng hóa của Kho bảo thuế (nếu có):</w:t>
        <w:br/>
        <w:t xml:space="preserve">    - Phản ánh giá vốn của hàng hóa xuất khẩu thuộc Kho bảo thuế, ghi:</w:t>
        <w:br/>
        <w:t xml:space="preserve">    Nợ TK 632 - Giá vốn hàng bán</w:t>
        <w:br/>
        <w:t xml:space="preserve">    Có TK 158 - Hàng hóa Kho bảo thuế.</w:t>
        <w:br/>
        <w:t xml:space="preserve">    - Phản ánh doanh thu của hàng hóa xuất khẩu thuộc Kho bảo thuế, ghi:</w:t>
        <w:br/>
        <w:t xml:space="preserve">    Nợ các TK 111, 112, 131,...</w:t>
        <w:br/>
        <w:t xml:space="preserve">    Có TK 511 - Doanh thu bán hàng và cung cấp dịch vụ.</w:t>
        <w:br/>
        <w:t xml:space="preserve">    đ) Nếu tỷ lệ xuất khẩu thấp hơn tỷ lệ được bảo thuế tại doanh nghiệp phải nộp</w:t>
        <w:br/>
        <w:t>thuế nhập khẩu và thuế GTGT hàng nhập khẩu (nếu có) cho phần chênh lệch giữa</w:t>
        <w:br/>
        <w:t>số lượng sản phẩm phải xuất khẩu và số lượng sản phẩm thực tế xuất khẩu doanh</w:t>
        <w:br/>
        <w:t>nghiệp phải nộp thuế nhập khẩu và thuế GTGT hàng nhập khẩu (nếu có):</w:t>
        <w:br/>
        <w:t xml:space="preserve">    - Khi xác định thuế nhập khẩu phải nộp (nếu có), ghi:</w:t>
        <w:br/>
        <w:t xml:space="preserve">    Nợ TK 632 - Giá vốn hàng bán</w:t>
        <w:br/>
        <w:t xml:space="preserve">    Có TK 333 - Thuế và các khoản phải nộp Nhà nước (3333).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17</w:t>
        <w:br/>
        <w:br/>
        <w:t xml:space="preserve">     - Khi xác định thuế GTGT hàng nhập khẩu phải nộp (nếu có), ghi:</w:t>
        <w:br/>
        <w:t xml:space="preserve">     Nợ TK 133 - Thuế GTGT được khấu trừ (1331)</w:t>
        <w:br/>
        <w:t xml:space="preserve">     Có TK 333 - Thuế và các khoản phải nộp Nhà nước (33312).</w:t>
        <w:br/>
        <w:t xml:space="preserve">     - Khi thực nộp thuế nhập khẩu và thuế GTGT hàng nhập khẩu (nếu có), ghi:</w:t>
        <w:br/>
        <w:t xml:space="preserve">     Nợ TK 333 - Thuế và các khoản phải nộp Nhà nước (3333, 33312)</w:t>
        <w:br/>
        <w:t xml:space="preserve">     Có các TK 111, 112,....</w:t>
        <w:br/>
        <w:t xml:space="preserve">     e) Trường hợp doanh nghiệp được cơ quan có thẩm quyền cho phép bán hàng</w:t>
        <w:br/>
        <w:t>hóa thuộc Kho bảo thuế tại thị trường Việt Nam, doanh nghiệp phải nộp thuế nhập</w:t>
        <w:br/>
        <w:t>khẩu và các loại thuế khác theo quy định.</w:t>
        <w:br/>
        <w:t xml:space="preserve">     - Khi được phép sử dụng hàng hóa thuộc Kho bảo thuế, doanh nghiệp phải làm</w:t>
        <w:br/>
        <w:t>thủ tục xuất hàng hóa ra khỏi Kho bảo thuế, nhập lại kho sản phẩm, hàng hóa của</w:t>
        <w:br/>
        <w:t>doanh nghiệp và nộp thuế đối với số hàng hóa này, ghi:</w:t>
        <w:br/>
        <w:t xml:space="preserve">     Nợ các TK 155, 156</w:t>
        <w:br/>
        <w:t xml:space="preserve">     Có TK 158 - Hàng hóa Kho bảo thuế.</w:t>
        <w:br/>
        <w:t xml:space="preserve">     - Khi xác định thuế nhập khẩu phải nộp (nếu có), ghi:</w:t>
        <w:br/>
        <w:t xml:space="preserve">     Nợ các TK 155, 156</w:t>
        <w:br/>
        <w:t xml:space="preserve">     Có TK 333 - Thuế và các khoản phải nộp Nhà nước (3333).</w:t>
        <w:br/>
        <w:t xml:space="preserve">     - Khi xác định thuế GTGT hàng nhập khẩu phải nộp (nếu có), ghi:</w:t>
        <w:br/>
        <w:t xml:space="preserve">     Nợ các TK 155, 156 (nếu không được khấu trừ)</w:t>
        <w:br/>
        <w:t xml:space="preserve">     Nợ TK 133 - Thuế GTGT được khấu trừ (1331)</w:t>
        <w:br/>
        <w:t xml:space="preserve">     Có TK 333 - Thuế và các khoản phải nộp Nhà nước (33312).</w:t>
        <w:br/>
        <w:t xml:space="preserve">     - Khi thực nộp thuế nhập khẩu và thuế GTGT hàng nhập khẩu, ghi:</w:t>
        <w:br/>
        <w:t xml:space="preserve">     Nợ TK 333 - Thuế và các khoản phải nộp Nhà nước (33312, 3333)</w:t>
        <w:br/>
        <w:t xml:space="preserve">     Có các TK 111, 112,....</w:t>
        <w:br/>
        <w:t xml:space="preserve">     g) Trường hợp xuất bán hàng hóa lưu giữ tại kho bảo thuế tại thị trường nội địa:</w:t>
        <w:br/>
        <w:t xml:space="preserve">     - Phản ánh trị giá vốn của hàng hóa Kho bảo thuế xuất bán, ghi:</w:t>
        <w:br/>
        <w:t xml:space="preserve">     Nợ TK 632 - Giá vốn hàng bán</w:t>
        <w:br/>
        <w:t xml:space="preserve">     Có TK 158 - Hàng hóa Kho bảo thuế.</w:t>
        <w:br/>
        <w:t xml:space="preserve">     Đồng thời, kế toán phải xác định và ghi nhận số thuế nhập khẩu và thuế GTGT</w:t>
        <w:br/>
        <w:t>hàng nhập khẩu của số sản phẩm, hàng hóa, nguyên liệu, vật liệu này.</w:t>
        <w:br/>
        <w:t xml:space="preserve">     - Phản ánh doanh thu của số hàng hóa kho bảo thuế xuất bán tại thị trường nội</w:t>
        <w:br/>
        <w:t>địa, ghi:</w:t>
        <w:br/>
        <w:t xml:space="preserve">     Nợ các TK 111, 112, 131,...</w:t>
        <w:br/>
        <w:t xml:space="preserve">     Có TK 511 - Doanh thu bán hàng và cung cấp dịch vụ</w:t>
        <w:br/>
        <w:t xml:space="preserve">     Có TK 333 - Thuế và các khoản phải nộp Nhà nước (33311).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  CÔNG BÁO/Số 281 + 282/Ngày 28-02-2015</w:t>
        <w:br/>
        <w:br/>
        <w:t xml:space="preserve">     h) Trường hợp vật liệu, hàng hóa đưa vào Kho bảo thuế, nếu bị hư hỏng, kém mất</w:t>
        <w:br/>
        <w:t>phẩm chất không đáp ứng yêu cầu xuất khẩu thì phải tái nhập khẩu, hoặc tiêu hủy:</w:t>
        <w:br/>
        <w:t xml:space="preserve">     - Trường hợp tái nhập khẩu, ghi:</w:t>
        <w:br/>
        <w:t xml:space="preserve">     Nợ các TK 155, 156,....</w:t>
        <w:br/>
        <w:t xml:space="preserve">     Có TK 158 - Hàng hóa Kho bảo thuế.</w:t>
        <w:br/>
        <w:t xml:space="preserve">     - Đồng thời, phải nộp thuế nhập khẩu và thuế GTGT hàng nhập khẩu phải nộp</w:t>
        <w:br/>
        <w:t>của số hàng hóa, nguyên liệu, vật liệu này, xác định số thuế phải nộp ghi như bút</w:t>
        <w:br/>
        <w:t>toán (e); Khi thực nộp thuế, ghi:</w:t>
        <w:br/>
        <w:t xml:space="preserve">     Nợ TK 333 - Thuế và các khoản phải nộp Nhà nước (33312, 3333)</w:t>
        <w:br/>
        <w:t xml:space="preserve">     Có các TK 111, 112,....</w:t>
        <w:br/>
        <w:t xml:space="preserve">     - Trường hợp tái xuất khẩu (trả lại cho người bán), ghi:</w:t>
        <w:br/>
        <w:t xml:space="preserve">     Nợ TK 331- Phải trả cho người bán</w:t>
        <w:br/>
        <w:t xml:space="preserve">     Có TK 158 - Hàng hóa Kho bảo thuế.</w:t>
        <w:br/>
        <w:t xml:space="preserve">     - Trường hợp tiêu hủy hàng hóa, nguyên liệu, vật liệu lưu giữ tại Kho bảo thuế, ghi:</w:t>
        <w:br/>
        <w:t xml:space="preserve">     Nợ TK 632 - Giá vốn hàng bán (hàng hóa, nguyên vật liệu bị tiêu hủy)</w:t>
        <w:br/>
        <w:t xml:space="preserve">     Có TK 158 - Hàng hóa Kho bảo thuế.</w:t>
        <w:br/>
        <w:t xml:space="preserve">     Điều 32. Tài khoản 161 - Chi sự nghiệp</w:t>
        <w:br/>
        <w:t xml:space="preserve">     1. Nguyên tắc kế toán</w:t>
        <w:br/>
        <w:t xml:space="preserve">     a) Tài khoản này phản ánh các khoản chi sự nghiệp, chi dự án để thực hiện các</w:t>
        <w:br/>
        <w:t>nhiệm vụ kinh tế, chính trị, xã hội do Nhà nước hoặc cấp trên giao cho doanh</w:t>
        <w:br/>
        <w:t>nghiệp ngoài nhiệm vụ sản xuất, kinh doanh và không vì mục đích lợi nhuận của</w:t>
        <w:br/>
        <w:t>doanh nghiệp. Các khoản chi sự nghiệp, dự án được trang trải bằng nguồn kinh phí</w:t>
        <w:br/>
        <w:t>sự nghiệp, nguồn kinh phí dự án do Ngân sách Nhà nước cấp hoặc doanh nghiệp</w:t>
        <w:br/>
        <w:t>cấp trên cấp, hoặc được viện trợ, tài trợ không hoàn lại. Tài khoản này chỉ sử dụng</w:t>
        <w:br/>
        <w:t>ở những doanh nghiệp có các hoạt động sự nghiệp, hoạt động dự án được Ngân</w:t>
        <w:br/>
        <w:t>sách Nhà nước hoặc cấp trên cấp kinh phí hoặc được viện trợ, tài trợ không hoàn</w:t>
        <w:br/>
        <w:t>lại, hoặc được thu các khoản thu sự nghiệp để trang trải các khoản chi;</w:t>
        <w:br/>
        <w:t xml:space="preserve">     b) Phải mở sổ kế toán chi tiết chi sự nghiệp, chi dự án theo từng nguồn kinh</w:t>
        <w:br/>
        <w:t>phí, theo niên độ kế toán, niên khóa Ngân sách và theo phân loại của mục lục Ngân</w:t>
        <w:br/>
        <w:t>sách Nhà nước;</w:t>
        <w:br/>
        <w:t xml:space="preserve">     c) Hạch toán chi sự nghiệp, chi dự án phải đảm bảo thống nhất với công tác lập</w:t>
        <w:br/>
        <w:t>dự toán và phải đảm bảo sự khớp đúng, thống nhất giữa sổ kế toán với chứng từ và</w:t>
        <w:br/>
        <w:t>Báo cáo tài chính;</w:t>
        <w:br/>
        <w:t xml:space="preserve">     d) Hạch toán vào tài khoản này những khoản chi thuộc kinh phí sự nghiệp,</w:t>
        <w:br/>
        <w:t>kinh phí dự án hàng năm của doanh nghiệp, bao gồm cả những khoản chi thường</w:t>
        <w:br/>
        <w:t>xuyên và những khoản chi không thường xuyên theo chế độ tài chính hiện hành;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19</w:t>
        <w:br/>
        <w:br/>
        <w:t xml:space="preserve">    đ) Cuối niên độ kế toán, nếu quyết toán chưa được duyệt thì toàn bộ số chi sự</w:t>
        <w:br/>
        <w:t>nghiệp, chi dự án trong năm được chuyển từ bên Có tài khoản 1612 "Chi sự nghiệp</w:t>
        <w:br/>
        <w:t>năm nay" sang bên Nợ tài khoản 1611 "Chi sự nghiệp năm trước" để theo dõi cho</w:t>
        <w:br/>
        <w:t>đến khi báo cáo quyết toán được duyệt.</w:t>
        <w:br/>
        <w:t xml:space="preserve">    2. Kết cấu và nội dung phản ánh của tài khoản 161 - Chi sự nghiệp</w:t>
        <w:br/>
        <w:t xml:space="preserve">    Bên Nợ: Các khoản chi sự nghiệp, chi dự án thực tế phát sinh.</w:t>
        <w:br/>
        <w:t xml:space="preserve">    Bên Có:</w:t>
        <w:br/>
        <w:t xml:space="preserve">    - Các khoản chi sự nghiệp, chi dự án sai quy định không được phê duyệt, phải</w:t>
        <w:br/>
        <w:t>xuất toán thu hồi;</w:t>
        <w:br/>
        <w:t xml:space="preserve">    - Số chi sự nghiệp, chi dự án được duyệt quyết toán với nguồn kinh phí sự</w:t>
        <w:br/>
        <w:t>nghiệp, nguồn kinh phí dự án.</w:t>
        <w:br/>
        <w:t xml:space="preserve">    Số dư bên Nợ: Các khoản chi sự nghiệp, chi dự án chưa được quyết toán hoặc</w:t>
        <w:br/>
        <w:t>quyết toán chưa được duyệt y.</w:t>
        <w:br/>
        <w:t xml:space="preserve">    Tài khoản 161 - Chi sự nghiệp, có 2 tài khoản cấp 2:</w:t>
        <w:br/>
        <w:t xml:space="preserve">    - Tài khoản 1611 - Chi sự nghiệp năm trước: Phản ánh các khoản chi sự</w:t>
        <w:br/>
        <w:t>nghiệp, chi dự án thuộc kinh phí sự nghiệp, kinh phí dự án năm trước chưa được</w:t>
        <w:br/>
        <w:t>quyết toán.</w:t>
        <w:br/>
        <w:t xml:space="preserve">    - Tài khoản 1612 - Chi sự nghiệp năm nay: Phản ánh các khoản chi sự nghiệp,</w:t>
        <w:br/>
        <w:t>chi dự án năm nay.</w:t>
        <w:br/>
        <w:t xml:space="preserve">    3. Phương pháp kế toán một số giao dịch kinh tế chủ yếu</w:t>
        <w:br/>
        <w:t xml:space="preserve">    a) Khi xuất tiền chi cho hoạt động sự nghiệp, chương trình, dự án thuộc nguồn</w:t>
        <w:br/>
        <w:t>kinh phí sự nghiệp, kinh phí dự án, ghi:</w:t>
        <w:br/>
        <w:t xml:space="preserve">    Nợ TK 161 - Chi sự nghiệp (1612)</w:t>
        <w:br/>
        <w:t xml:space="preserve">    Có các TK 111, 112,...</w:t>
        <w:br/>
        <w:t xml:space="preserve">    b) Tiền lương và các khoản khác phải trả cho người lao động của doanh nghiệp,</w:t>
        <w:br/>
        <w:t>người bán hàng hóa, cung cấp dịch vụ tính vào chi sự nghiệp, chi dự án, ghi:</w:t>
        <w:br/>
        <w:t xml:space="preserve">    Nợ TK 161 - Chi sự nghiệp (1612)</w:t>
        <w:br/>
        <w:t xml:space="preserve">    Có TK 334 - Phải trả người lao động</w:t>
        <w:br/>
        <w:t xml:space="preserve">    Có TK 331 - Phải trả cho người bán.</w:t>
        <w:br/>
        <w:t xml:space="preserve">    c) Khi xuất kho vật tư, công cụ, dụng cụ sử dụng cho hoạt động sự nghiệp, dự</w:t>
        <w:br/>
        <w:t>án, ghi:</w:t>
        <w:br/>
        <w:t xml:space="preserve">    Nợ TK 161 - Chi sự nghiệp (1612)</w:t>
        <w:br/>
        <w:t xml:space="preserve">    Có TK 152 - Nguyên liệu, vật liệu</w:t>
        <w:br/>
        <w:t xml:space="preserve">    Có TK 153 - Công cụ, dụng cụ.</w:t>
        <w:br/>
        <w:t xml:space="preserve">    d) Khi nhận được các khoản kinh phí của cấp trên hoặc khi rút dự toán chi sự</w:t>
        <w:br/>
        <w:t>nghiệp, dự án để chi trực tiếp cho hoạt động sự nghiệp, hoạt động dự án,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CÔNG BÁO/Số 281 + 282/Ngày 28-02-2015</w:t>
        <w:br/>
        <w:br/>
        <w:t xml:space="preserve">    Nợ TK 161 - Chi sự nghiệp (1612)</w:t>
        <w:br/>
        <w:t xml:space="preserve">    Có TK 461 - Nguồn kinh phí sự nghiệp.</w:t>
        <w:br/>
        <w:t xml:space="preserve">    Nếu rút dự toán chi sự nghiệp, dự án ra sử dụng, doanh nghiệp chủ động theo</w:t>
        <w:br/>
        <w:t>dõi và ghi chép cho phù hợp với đặc điểm của doanh nghiệp..</w:t>
        <w:br/>
        <w:t xml:space="preserve">    đ) Khi kết chuyển chi phí sửa chữa lớn TSCĐ hoàn thành để sử dụng cho hoạt</w:t>
        <w:br/>
        <w:t>động sự nghiệp, hoạt động dự án, ghi:</w:t>
        <w:br/>
        <w:t xml:space="preserve">    Nợ TK 161 - Chi sự nghiệp (1612)</w:t>
        <w:br/>
        <w:t xml:space="preserve">    Có TK 241 - XDCB dở dang (2413 - Sửa chữa lớn TSCĐ).</w:t>
        <w:br/>
        <w:t xml:space="preserve">    e) Trường hợp mua sắm TSCĐ hoặc đầu tư xây dựng cơ bản cho các hoạt</w:t>
        <w:br/>
        <w:t>động sự nghiệp, dự án bằng nguồn kinh phí sự nghiệp, kinh phí dự án:</w:t>
        <w:br/>
        <w:t xml:space="preserve">    - Khi mua sắm TSCĐ, xây dựng công trình hoàn thành bàn giao đưa vào sử</w:t>
        <w:br/>
        <w:t>dụng, ghi:</w:t>
        <w:br/>
        <w:t xml:space="preserve">    Nợ TK 211 - TSCĐ hữu hình</w:t>
        <w:br/>
        <w:t xml:space="preserve">    Có các TK 111, 112, 331, 241, 461,...</w:t>
        <w:br/>
        <w:t xml:space="preserve">    - Đồng thời ghi:</w:t>
        <w:br/>
        <w:t xml:space="preserve">    Nợ TK 161 - Chi sự nghiệp (1612)</w:t>
        <w:br/>
        <w:t xml:space="preserve">    Có TK 466 - Nguồn kinh phí đã hình thành TSCĐ.</w:t>
        <w:br/>
        <w:t xml:space="preserve">    Nếu rút dự toán chi sự nghiệp, dự án để mua sắm TSCĐ, doanh nghiệp chủ</w:t>
        <w:br/>
        <w:t>động theo dõi và ghi chép cho phù hợp.</w:t>
        <w:br/>
        <w:t xml:space="preserve">    g) Khi trích BHXH, BHYT, BHTN, KPCĐ của người lao động tham gia hoạt</w:t>
        <w:br/>
        <w:t>động sự nghiệp, dự án của doanh nghiệp, ghi:</w:t>
        <w:br/>
        <w:t xml:space="preserve">    Nợ TK 161 - Chi sự nghiệp (1612)</w:t>
        <w:br/>
        <w:t xml:space="preserve">    Có TK 338 - Phải trả, phải nộp khác (3382, 3383, 3384, 3386).</w:t>
        <w:br/>
        <w:t xml:space="preserve">    h) Cuối năm tài chính, nếu quyết toán chưa được duyệt, kế toán tiến hành</w:t>
        <w:br/>
        <w:t>chuyển số dư Nợ TK 1612 "Chi sự nghiệp năm nay" sang TK 1611 "Chi sự nghiệp</w:t>
        <w:br/>
        <w:t>năm trước", ghi:</w:t>
        <w:br/>
        <w:t xml:space="preserve">    Nợ TK 1611 - Chi sự nghiệp năm trước</w:t>
        <w:br/>
        <w:t xml:space="preserve">    Có TK 1612 - Chi sự nghiệp năm nay.</w:t>
        <w:br/>
        <w:t xml:space="preserve">    i) Khi báo cáo quyết toán được duyệt, số chi sự nghiệp, chi dự án được quyết</w:t>
        <w:br/>
        <w:t>toán với nguồn kinh phí sự nghiệp, nguồn kinh phí dự án, ghi:</w:t>
        <w:br/>
        <w:t xml:space="preserve">    Nợ TK 461 - Nguồn kinh phí sự nghiệp (4611 - Nguồn kinh phí sự nghiệp</w:t>
        <w:br/>
        <w:t>năm trước)</w:t>
        <w:br/>
        <w:t xml:space="preserve">    Có TK 161 - Chi sự nghiệp (1611 - Chi sự nghiệp năm trước).</w:t>
        <w:br/>
        <w:t xml:space="preserve">    k) Các khoản chi sai quy định không được cấp có thẩm quyền phê duyệt phải</w:t>
        <w:br/>
        <w:t>xuất toán thu hồi, ghi:</w:t>
        <w:br/>
        <w:t xml:space="preserve">    Nợ TK 138 - Phải thu khác (1388)</w:t>
        <w:br/>
        <w:t xml:space="preserve">    Có TK 161 - Chi sự nghiệp (1611 - Chi sự nghiệp năm trước).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 21</w:t>
        <w:br/>
        <w:br/>
        <w:t xml:space="preserve">     Điều 33. Tài khoản 171 - Giao dịch mua, bán lại trái phiếu Chính phủ</w:t>
        <w:br/>
        <w:t xml:space="preserve">     1. Nguyên tắc kế toán</w:t>
        <w:br/>
        <w:t xml:space="preserve">     a) Tài khoản này dùng để phản ánh các giao dịch mua bán lại trái phiếu Chính</w:t>
        <w:br/>
        <w:t>phủ phát sinh trong kỳ. Tài khoản này chỉ ghi nhận giá trị của hợp đồng mua bán</w:t>
        <w:br/>
        <w:t>lại trái phiếu Chính phủ, không ghi nhận khoản coupon mà bên mua nhận hộ bên</w:t>
        <w:br/>
        <w:t>bán tại (các) thời điểm nằm trong thời hạn hợp đồng;</w:t>
        <w:br/>
        <w:t xml:space="preserve">     b) Doanh nghiệp phải chấp hành đúng các quy định về hình thức giao dịch,</w:t>
        <w:br/>
        <w:t>thời hạn giao dịch và thu nhập từ trái phiếu Chính phủ trong giao dịch mua bán lại</w:t>
        <w:br/>
        <w:t>được quy định tại các cơ chế tài chính hiện hành về giao dịch mua bán lại trái</w:t>
        <w:br/>
        <w:t>phiếu Chính phủ;</w:t>
        <w:br/>
        <w:t xml:space="preserve">     c) Bên mua trái phiếu theo hợp đồng mua bán lại không được ghi nhận là</w:t>
        <w:br/>
        <w:t>khoản doanh thu khi nhận khoản coupon trái phiếu của bên bán tại (các) thời điểm</w:t>
        <w:br/>
        <w:t>nằm trong thời hạn của giao dịch mua bán lại mà ghi nhận là khoản phải trả, phải</w:t>
        <w:br/>
        <w:t>nộp khác.</w:t>
        <w:br/>
        <w:t xml:space="preserve">     2. Kết cấu và nội dung phản ánh của tài khoản 171 - Giao dịch mua, bán</w:t>
        <w:br/>
        <w:t>lại trái phiếu Chính phủ</w:t>
        <w:br/>
        <w:t xml:space="preserve">     Bên Nợ:</w:t>
        <w:br/>
        <w:t xml:space="preserve">     - Giá trị trái phiếu Chính phủ mua lại của bên bán khi hết hạn hợp đồng;</w:t>
        <w:br/>
        <w:t xml:space="preserve">     - Giá trị trái phiếu khi mua của bên mua khi hợp đồng mua bán lại trái phiếu</w:t>
        <w:br/>
        <w:t>Chính phủ có hiệu lực;</w:t>
        <w:br/>
        <w:t xml:space="preserve">     - Phân bổ số chênh lệch giữa giá bán lại và giá mua trái phiếu Chính phủ theo</w:t>
        <w:br/>
        <w:t>hợp đồng mua bán lại trái phiếu Chính phủ đối với bên mua.</w:t>
        <w:br/>
        <w:t xml:space="preserve">     Bên Có:</w:t>
        <w:br/>
        <w:t xml:space="preserve">     - Giá trị trái phiếu Chính phủ khi bán theo hợp đồng mua bán lại trái phiếu</w:t>
        <w:br/>
        <w:t>Chính phủ của bên mua khi hết hạn hợp đồng;</w:t>
        <w:br/>
        <w:t xml:space="preserve">     - Giá trị trái phiếu khi bán của bên bán khi hợp đồng mua bán lại trái phiếu</w:t>
        <w:br/>
        <w:t>Chính phủ có hiệu lực;</w:t>
        <w:br/>
        <w:t xml:space="preserve">     - Phân bổ số chênh lệch giữa giá bán lại và giá mua lại trái phiếu Chính phủ</w:t>
        <w:br/>
        <w:t>theo hợp đồng mua bán lại trái phiếu Chính phủ đối với bên bán.</w:t>
        <w:br/>
        <w:t xml:space="preserve">     Số dư bên Nợ: Giá trị trái phiếu Chính phủ của bên mua khi chưa kết thúc thời</w:t>
        <w:br/>
        <w:t>hạn hợp đồng mua bán lại.</w:t>
        <w:br/>
        <w:t xml:space="preserve">     Số dư bên Có: Giá trị trái phiếu Chính phủ của bên bán khi chưa kết thúc thời</w:t>
        <w:br/>
        <w:t>hạn hợp đồng mua bán lại.</w:t>
        <w:br/>
        <w:t xml:space="preserve">     3. Phương pháp kế toán một số giao dịch kinh tế chủ yếu</w:t>
        <w:br/>
        <w:t xml:space="preserve">     3.1. Kế toán đối với bên bán trái phiếu Chính phủ theo hợp đồng mua bán lại (Repo)</w:t>
        <w:br/>
        <w:t xml:space="preserve">     a) Khi hợp đồng mua bán lại trái phiếu Chính phủ có hiệu lực, ghi:</w:t>
        <w:br/>
        <w:t xml:space="preserve">     Nợ TK 111, 112 (số tiền theo giá bán)</w:t>
        <w:br/>
        <w:t xml:space="preserve">     Có TK 171 - Giao dịch mua bán lại trái phiếu Chính phủ.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CÔNG BÁO/Số 281 + 282/Ngày 28-02-2015</w:t>
        <w:br/>
        <w:br/>
        <w:t xml:space="preserve">    b) Định kỳ, bên bán phân bổ số chênh lệch giữa giá bán và giá mua lại trái</w:t>
        <w:br/>
        <w:t>phiếu Chính phủ của hợp đồng mua bán lại trái phiếu Chính phủ vào chi phí, ghi:</w:t>
        <w:br/>
        <w:t xml:space="preserve">    Nợ TK 635 - Chi phí tài chính (đơn vị khác công ty chứng khoán)</w:t>
        <w:br/>
        <w:t xml:space="preserve">    Có TK 171 - Giao dịch mua bán lại trái phiếu Chính phủ (thời gian phân bổ phù</w:t>
        <w:br/>
        <w:t>hợp với thời gian của hợp đồng).</w:t>
        <w:br/>
        <w:t xml:space="preserve">    c) Khi kết thúc thời hạn hợp đồng mua bán lại trái phiếu Chính phủ, công ty</w:t>
        <w:br/>
        <w:t>nhận lại chứng khoán và thanh toán tiền ghi trong hợp đồng mua bán lại trái phiếu</w:t>
        <w:br/>
        <w:t>Chính phủ, ghi:</w:t>
        <w:br/>
        <w:t xml:space="preserve">    Nợ TK 171 - Giao dịch mua bán lại trái phiếu Chính phủ</w:t>
        <w:br/>
        <w:t xml:space="preserve">    Có TK 111, 112 (theo giá mua lại ghi trong hợp đồng).</w:t>
        <w:br/>
        <w:t xml:space="preserve">    d) Khi bên mua thanh toán cho bên bán số coupon mà bên mua nhận hộ bên</w:t>
        <w:br/>
        <w:t>bán tại (các) thời điểm nằm trong thời hạn hợp đồng, bên bán ghi:</w:t>
        <w:br/>
        <w:t xml:space="preserve">    Nợ các TK 111, 112, 138</w:t>
        <w:br/>
        <w:t xml:space="preserve">    Có TK 515 - Doanh thu hoạt động tài chính (đơn vị khác công ty chứng khoán)</w:t>
        <w:br/>
        <w:t>(số coupon của trái phiếu).</w:t>
        <w:br/>
        <w:t xml:space="preserve">    3.2. Kế toán đối với bên mua trái phiếu Chính phủ theo hợp đồng mua bán lại (Repo)</w:t>
        <w:br/>
        <w:t xml:space="preserve">    a) Khi hợp đồng có hiệu lực, căn cứ vào chứng từ xuất tiền và các chứng từ</w:t>
        <w:br/>
        <w:t>khác, ghi:</w:t>
        <w:br/>
        <w:t xml:space="preserve">    Nợ TK 171 - Giao dịch mua bán lại trái phiếu Chính phủ</w:t>
        <w:br/>
        <w:t xml:space="preserve">    Có TK 111, 112 (số tiền phải trả theo giá mua).</w:t>
        <w:br/>
        <w:t xml:space="preserve">    b) Định kỳ, bên mua phân bổ số chênh lệch giữa giá bán lại và giá mua trái phiếu</w:t>
        <w:br/>
        <w:t>Chính phủ của hợp đồng mua bán lại trái phiếu Chính phủ vào doanh thu, ghi:</w:t>
        <w:br/>
        <w:t xml:space="preserve">    Nợ TK 171 - Giao dịch mua bán lại trái phiếu Chính phủ</w:t>
        <w:br/>
        <w:t xml:space="preserve">    Có TK 515 - Doanh thu hoạt động tài chính (đơn vị khác công ty chứng khoán)</w:t>
        <w:br/>
        <w:t>(phân bổ theo thời gian của hợp đồng).</w:t>
        <w:br/>
        <w:t xml:space="preserve">     c) Khi nhận được coupon của trái phiếu của bên bán tại (các) thời điểm nằm</w:t>
        <w:br/>
        <w:t>trong thời hạn hợp đồng, ghi:</w:t>
        <w:br/>
        <w:t xml:space="preserve">    Nợ TK 111, 112, ...</w:t>
        <w:br/>
        <w:t xml:space="preserve">    Có TK 338 - Phải trả, phải nộp khác (3388).</w:t>
        <w:br/>
        <w:t xml:space="preserve">    d) Khi kết thúc thời hạn của hợp đồng ghi:</w:t>
        <w:br/>
        <w:t xml:space="preserve">    Nợ các TK 111, 112, 138</w:t>
        <w:br/>
        <w:t xml:space="preserve">    Có TK 171 - Giao dịch mua bán lại trái phiếu Chính phủ.</w:t>
        <w:br/>
        <w:t xml:space="preserve">    Đồng thời thực hiện các thủ tục thanh toán lại số coupon của trái phiếu của bên</w:t>
        <w:br/>
        <w:t>bán tại (các) thời điểm nằm trong thời hạn hợp đồng mà bên mua nhận hộ, ghi:</w:t>
        <w:br/>
        <w:t xml:space="preserve">    Nợ TK 338 - Phải trả, phải nộp khác</w:t>
        <w:br/>
        <w:t xml:space="preserve">    Có TK 111, 112...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 23</w:t>
        <w:br/>
        <w:br/>
        <w:t xml:space="preserve">     Điều 34. Nguyên tắc kế toán tài sản cố định, bất động sản đầu tư và chi phí</w:t>
        <w:br/>
        <w:t>đầu tư xây dựng cơ bản dở dang</w:t>
        <w:br/>
        <w:t xml:space="preserve">     1. Tài sản cố định, bất động sản đầu tư và chi phí đầu tư xây dựng cơ bản dở</w:t>
        <w:br/>
        <w:t>dang phải được theo dõi, quyết toán, quản lý và sử dụng theo đúng quy định của</w:t>
        <w:br/>
        <w:t>pháp luật hiện hành.</w:t>
        <w:br/>
        <w:t xml:space="preserve">     2. Kế toán phải theo dõi chi tiết nguồn hình thành TSCĐ để phân bổ hao mòn</w:t>
        <w:br/>
        <w:t>một cách phù hợp theo nguyên tắc:</w:t>
        <w:br/>
        <w:t xml:space="preserve">     - Đối với TSCĐ hình thành từ nguồn vốn vay hoặc vốn chủ sở hữu phục vụ</w:t>
        <w:br/>
        <w:t>cho sản xuất, kinh doanh thì hao mòn được tính vào chi phí sản xuất, kinh doanh;</w:t>
        <w:br/>
        <w:t xml:space="preserve">     - Đối với TSCĐ hình thành từ các Quỹ phúc lợi, Quỹ phát triển khoa học và</w:t>
        <w:br/>
        <w:t>công nghệ hoặc nguồn kinh phí thì hao mòn được ghi giảm các quỹ, nguồn kinh</w:t>
        <w:br/>
        <w:t>phí hình thành TSCĐ đó.</w:t>
        <w:br/>
        <w:t xml:space="preserve">     3. Kế toán phân loại TSCĐ và BĐSĐT theo mục đích sử dụng. Trường hợp</w:t>
        <w:br/>
        <w:t>một tài sản được sử dụng cho nhiều mục đích, ví dụ một tòa nhà hỗn hợp vừa dùng</w:t>
        <w:br/>
        <w:t>để làm văn phòng làm việc, vừa để cho thuê và một phần để bán thì kế toán phải</w:t>
        <w:br/>
        <w:t>thực hiện ước tính giá trị hợp lý của từng bộ phận để ghi nhận một cách phù hợp</w:t>
        <w:br/>
        <w:t>với mục đích sử dụng.</w:t>
        <w:br/>
        <w:t xml:space="preserve">     - Trường hợp một bộ phận trọng yếu của tài sản được sử dụng cho một mục đích</w:t>
        <w:br/>
        <w:t>cụ thể nào đó khác với mục đích sử dụng của các bộ phận còn lại thì kế toán căn cứ</w:t>
        <w:br/>
        <w:t>vào mức độ trọng yếu có thể phân loại toàn bộ tài sản theo bộ phận trọng yếu đó;</w:t>
        <w:br/>
        <w:t xml:space="preserve">     - Trường hợp có sự thay đổi về chức năng sử dụng của các bộ phận của tài sản</w:t>
        <w:br/>
        <w:t>thì kế toán được tái phân loại tài sản theo mục đích sử dụng theo quy định của các</w:t>
        <w:br/>
        <w:t>Chuẩn mực kế toán có liên quan.</w:t>
        <w:br/>
        <w:t xml:space="preserve">     4. Khi mua TSCĐ nếu được nhận kèm thêm thiết bị, phụ tùng thay thế (phòng</w:t>
        <w:br/>
        <w:t>ngừa trường hợp hỏng hóc) thì kế toán phải xác định và ghi nhận riêng sản phẩm,</w:t>
        <w:br/>
        <w:t>phụ tùng thiết bị thay thế theo giá trị hợp lý. Nếu thiết bị, phụ tùng thay thế đủ tiêu</w:t>
        <w:br/>
        <w:t>chuẩn là TSCĐ thì được ghi nhận là TSCĐ, nếu không đủ tiêu chuẩn của TSCĐ thì</w:t>
        <w:br/>
        <w:t>ghi nhận là hàng tồn kho. Nguyên giá TSCĐ mua được xác định bằng tổng giá trị</w:t>
        <w:br/>
        <w:t>của tài sản được mua trừ đi giá trị sản phẩm, thiết bị, phụ tùng thay thế.</w:t>
        <w:br/>
        <w:t xml:space="preserve">     5. Kế toán TSCĐ, BĐSĐT và chi phí đầu tư XDCB liên quan đến ngoại tệ</w:t>
        <w:br/>
        <w:t>được thực hiện theo quy định tại Điều 69 - hướng dẫn phương pháp kế toán chênh</w:t>
        <w:br/>
        <w:t>lệch tỷ giá hối đoái.</w:t>
        <w:br/>
        <w:t xml:space="preserve">     Điều 35. Tài khoản 211 - Tài sản cố định hữu hình</w:t>
        <w:br/>
        <w:t xml:space="preserve">     1. Nguyên tắc kế toán</w:t>
        <w:br/>
        <w:t xml:space="preserve">     a) Tài khoản này dùng để phản ánh giá trị hiện có và tình hình biến động tăng,</w:t>
        <w:br/>
        <w:t>giảm toàn bộ tài sản cố định hữu hình của doanh nghiệp theo nguyên giá;</w:t>
        <w:br/>
        <w:t xml:space="preserve">     b) Tài sản cố định hữu hình là những tài sản có hình thái vật chất do doanh</w:t>
        <w:br/>
        <w:t>nghiệp nắm giữ để sử dụng cho hoạt động sản xuất, kinh doanh phù hợp với tiêu</w:t>
        <w:br/>
        <w:t>chuẩn ghi nhận TSCĐ hữu hình;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 CÔNG BÁO/Số 281 + 282/Ngày 28-02-2015</w:t>
        <w:br/>
        <w:br/>
        <w:t xml:space="preserve">     c) Những tài sản hữu hình có kết cấu độc lập, hoặc nhiều bộ phận tài sản riêng</w:t>
        <w:br/>
        <w:t>lẻ liên kết với nhau thành một hệ thống để cùng thực hiện một hay một số chức</w:t>
        <w:br/>
        <w:t>năng nhất định, nếu thiếu bất kỳ một bộ phận nào trong đó thì cả hệ thống không</w:t>
        <w:br/>
        <w:t>thể hoạt động được, nếu thỏa mãn đồng thời cả bốn tiêu chuẩn dưới đây thì được</w:t>
        <w:br/>
        <w:t>coi là tài sản cố định:</w:t>
        <w:br/>
        <w:t xml:space="preserve">     - Chắc chắn thu được lợi ích kinh tế trong tương lai từ việc sử dụng tài sản đó;</w:t>
        <w:br/>
        <w:t xml:space="preserve">     - Nguyên giá tài sản phải được xác định một cách tin cậy;</w:t>
        <w:br/>
        <w:t xml:space="preserve">     - Có thời gian sử dụng từ 1 năm trở lên;</w:t>
        <w:br/>
        <w:t xml:space="preserve">     - Có giá trị theo quy định hiện hành.</w:t>
        <w:br/>
        <w:t xml:space="preserve">     Trường hợp một hệ thống gồm nhiều bộ phận tài sản riêng lẻ liên kết với nhau,</w:t>
        <w:br/>
        <w:t>trong đó mỗi bộ phận cấu thành có thời gian sử dụng khác nhau và nếu thiếu một</w:t>
        <w:br/>
        <w:t>bộ phận nào đó mà cả hệ thống vẫn thực hiện được chức năng hoạt động chính của</w:t>
        <w:br/>
        <w:t>nó nhưng do yêu cầu quản lý, sử dụng tài sản cố định đòi hỏi phải quản lý riêng</w:t>
        <w:br/>
        <w:t>từng bộ phận tài sản và mỗi bộ phận tài sản đó nếu cùng thỏa mãn đồng thời bốn</w:t>
        <w:br/>
        <w:t>tiêu chuẩn của tài sản cố định thì được coi là một tài sản cố định hữu hình độc lập.</w:t>
        <w:br/>
        <w:t xml:space="preserve">     Đối với súc vật làm việc hoặc cho sản phẩm, nếu từng con súc vật thỏa mãn</w:t>
        <w:br/>
        <w:t>đồng thời bốn tiêu chuẩn của tài sản cố định đều được coi là một tài sản cố định</w:t>
        <w:br/>
        <w:t>hữu hình.</w:t>
        <w:br/>
        <w:t xml:space="preserve">     Đối với vườn cây lâu năm, nếu từng mảnh vườn cây, hoặc cây thỏa mãn đồng</w:t>
        <w:br/>
        <w:t>thời bốn tiêu chuẩn của tài sản cố định thì cũng được coi là một tài sản cố định</w:t>
        <w:br/>
        <w:t>hữu hình.</w:t>
        <w:br/>
        <w:t xml:space="preserve">     d) Giá trị TSCĐ hữu hình được phản ánh trên TK 211 theo nguyên giá. Kế</w:t>
        <w:br/>
        <w:t>toán phải theo dõi chi tiết nguyên giá của từng TSCĐ. Tùy thuộc vào nguồn hình</w:t>
        <w:br/>
        <w:t>thành, nguyên giá TSCĐ hữu hình được xác định như sau:</w:t>
        <w:br/>
        <w:t xml:space="preserve">     d1) Nguyên giá TSCĐ hữu hình do mua sắm bao gồm: Giá mua (trừ các</w:t>
        <w:br/>
        <w:t>khoản được chiết khấu thương mại, giảm giá), các khoản thuế (không bao gồm</w:t>
        <w:br/>
        <w:t>các khoản thuế được hoàn lại) và các chi phí liên quan trực tiếp đến việc đưa tài</w:t>
        <w:br/>
        <w:t>sản vào trạng thái sẵn sàng sử dụng như chi phí chuẩn bị mặt bằng, chi phí vận</w:t>
        <w:br/>
        <w:t>chuyển và bốc xếp ban đầu, chi phí lắp đặt, chạy thử (trừ (-) các khoản thu hồi về</w:t>
        <w:br/>
        <w:t>sản phẩm, phế liệu do chạy thử), chi phí chuyên gia và các chi phí liên quan trực</w:t>
        <w:br/>
        <w:t>tiếp khác. Chi phí lãi vay phát sinh khi mua sắm TSCĐ đã hoàn thiện (TSCĐ sử</w:t>
        <w:br/>
        <w:t>dụng được ngay mà không cần qua quá trình đầu tư xây dựng) không được vốn</w:t>
        <w:br/>
        <w:t>hóa vào nguyên giá TSCĐ.</w:t>
        <w:br/>
        <w:t xml:space="preserve">     - Trường hợp mua TSCĐ được kèm thêm thiết bị, phụ tùng thay thế thì phải</w:t>
        <w:br/>
        <w:t>xác định và ghi nhận riêng thiết bị, phụ tùng thay thế theo giá trị hợp lý. Nguyên</w:t>
        <w:br/>
        <w:t>giá TSCĐ được mua là tổng các chi phí liên quan trực tiếp tới việc đưa tài sản vào</w:t>
        <w:br/>
        <w:t>trạng thái sẵn sàng sử dụng trừ đi giá trị thiết bị, phụ tùng thay thế.</w:t>
        <w:br/>
        <w:t xml:space="preserve">     - Nguyên giá TSCĐ hữu hình mua sắm được thanh toán theo phương thức trả chậm:</w:t>
        <w:br/>
        <w:t>Là giá mua trả tiền ngay tại thời điểm mua cộng các chi phí liên quan trực tiếp tính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25</w:t>
        <w:br/>
        <w:br/>
        <w:t>đến thời điểm đưa tài sản vào trạng thái sẵn sàng sử dụng (không bao gồm các</w:t>
        <w:br/>
        <w:t>khoản thuế được hoàn lại). Khoản chênh lệch giữa giá mua trả chậm và giá mua trả</w:t>
        <w:br/>
        <w:t>tiền ngay được hạch toán vào chi phí sản xuất, kinh doanh theo kỳ hạn thanh toán.</w:t>
        <w:br/>
        <w:t xml:space="preserve">    - Nguyên giá TSCĐ là bất động sản: Khi mua sắm bất động sản, đơn vị phải</w:t>
        <w:br/>
        <w:t>tách riêng giá trị quyền sử dụng đất và tài sản trên đất theo quy định của pháp luật.</w:t>
        <w:br/>
        <w:t>Phần giá trị tài sản trên đất được ghi nhận là TSCĐ hữu hình; Giá trị quyền sử</w:t>
        <w:br/>
        <w:t>dụng đất được hạch toán là TSCĐ vô hình hoặc chi phí trả trước tùy từng trường</w:t>
        <w:br/>
        <w:t>hợp theo quy định của pháp luật.</w:t>
        <w:br/>
        <w:t xml:space="preserve">    d2) Nguyên giá TSCĐ hữu hình hình thành do đầu tư xây dựng cơ bản hoàn thành</w:t>
        <w:br/>
        <w:t xml:space="preserve">    - Nguyên giá TSCĐ theo phương thức giao thầu: Là giá quyết toán công trình</w:t>
        <w:br/>
        <w:t>xây dựng theo quy định tại Quy chế quản lý đầu tư và xây dựng hiện hành, các chi</w:t>
        <w:br/>
        <w:t>phí khác có liên quan trực tiếp và lệ phí trước bạ (nếu có). Đối với tài sản cố định</w:t>
        <w:br/>
        <w:t>là con súc vật làm việc hoặc cho sản phẩm, vườn cây lâu năm thì nguyên giá là</w:t>
        <w:br/>
        <w:t>toàn bộ các chi phí thực tế đã chi ra cho con súc vật, vườn cây đó từ lúc hình thành</w:t>
        <w:br/>
        <w:t>cho tới khi đưa vào khai thác, sử dụng và các chi phí khác trực tiếp có liên quan.</w:t>
        <w:br/>
        <w:t xml:space="preserve">    - TSCĐ hữu hình tự xây dựng hoặc tự sản xuất:</w:t>
        <w:br/>
        <w:t xml:space="preserve">    Nguyên giá TSCĐ hữu hình tự xây dựng là giá trị quyết toán công trình khi</w:t>
        <w:br/>
        <w:t>đưa vào sử dụng. Trường hợp TSCĐ đã đưa vào sử dụng nhưng chưa thực hiện</w:t>
        <w:br/>
        <w:t>quyết toán thì doanh nghiệp hạch toán nguyên giá theo giá tạm tính và điều chỉnh</w:t>
        <w:br/>
        <w:t>sau khi quyết toán công trình hoàn thành.</w:t>
        <w:br/>
        <w:t xml:space="preserve">    Nguyên giá TSCĐ hữu hình tự sản xuất là giá thành thực tế của TSCĐ hữu</w:t>
        <w:br/>
        <w:t>hình cộng (+) các chi phí trực tiếp liên quan đến việc đưa TSCĐ vào trạng thái sẵn</w:t>
        <w:br/>
        <w:t>sàng sử dụng.</w:t>
        <w:br/>
        <w:t xml:space="preserve">    - Trong cả hai trường hợp trên, nguyên giá TSCĐ bao gồm cả chi phí lắp đặt,</w:t>
        <w:br/>
        <w:t>chạy thử trừ giá trị sản phẩm thu hồi trong quá trình chạy thử, sản xuất thử. Doanh</w:t>
        <w:br/>
        <w:t>nghiệp không được tính vào nguyên giá TSCĐ hữu hình các khoản lãi nội bộ và</w:t>
        <w:br/>
        <w:t>các khoản chi phí không hợp lý như nguyên liệu, vật liệu lãng phí, lao động hoặc</w:t>
        <w:br/>
        <w:t>các khoản chi phí khác sử dụng vượt quá mức bình thường trong quá trình tự xây</w:t>
        <w:br/>
        <w:t>dựng hoặc tự sản xuất.</w:t>
        <w:br/>
        <w:t xml:space="preserve">    d3) Nguyên giá TSCĐ hữu hình mua dưới hình thức trao đổi với một TSCĐ</w:t>
        <w:br/>
        <w:t>hữu hình không tương tự hoặc tài sản khác, được xác định theo giá trị hợp lý của</w:t>
        <w:br/>
        <w:t>TSCĐ hữu hình nhận về, hoặc giá trị hợp lý của tài sản đem trao đổi, sau khi điều</w:t>
        <w:br/>
        <w:t>chỉnh các khoản tiền hoặc tương đương tiền trả thêm hoặc thu về cộng các chi phí</w:t>
        <w:br/>
        <w:t>liên quan trực tiếp đến việc đưa tài sản vào trạng thái sẵn sàng sử dụng (không bao</w:t>
        <w:br/>
        <w:t>gồm các khoản thuế được hoàn lại).</w:t>
        <w:br/>
        <w:t xml:space="preserve">    Nguyên giá TSCĐ hữu hình mua dưới hình thức trao đổi với một TSCĐ hữu</w:t>
        <w:br/>
        <w:t>hình tương tự, hoặc có thể hình thành do được bán để đổi lấy quyền sở hữu một tài</w:t>
        <w:br/>
        <w:t>sản tương tự (tài sản tương tự là tài sản có công dụng tương tự, trong cùng lĩnh vực</w:t>
        <w:br/>
        <w:t>kinh doanh và có giá trị tương đương). Trong trường hợp này có bất kỳ khoản lãi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CÔNG BÁO/Số 281 + 282/Ngày 28-02-2015</w:t>
        <w:br/>
        <w:br/>
        <w:t>hay lỗ nào được ghi nhận trong quá trình trao đổi. Nguyên giá TSCĐ nhận về được</w:t>
        <w:br/>
        <w:t>tính bằng giá trị còn lại của TSCĐ đem trao đổi.</w:t>
        <w:br/>
        <w:t xml:space="preserve">     d4) Nguyên giá TSCĐ hữu hình được cấp, được điều chuyển đến bao gồm:</w:t>
        <w:br/>
        <w:t>Giá trị còn lại trên sổ kế toán của tài sản cố định ở doanh nghiệp cấp, doanh nghiệp</w:t>
        <w:br/>
        <w:t>điều chuyển hoặc giá trị theo đánh giá thực tế của Hội đồng giao nhận hoặc tổ</w:t>
        <w:br/>
        <w:t>chức định giá chuyên nghiệp theo quy định của pháp luật và các chi phí liên quan</w:t>
        <w:br/>
        <w:t>trực tiếp như vận chuyển, bốc dỡ, chi phí nâng cấp, lắp đặt, chạy thử, lệ phí trước</w:t>
        <w:br/>
        <w:t>bạ (nếu có)... mà bên nhận tài sản phải chi ra tính đến thời điểm đưa TSCĐ vào</w:t>
        <w:br/>
        <w:t>trạng thái sẵn sàng sử dụng.</w:t>
        <w:br/>
        <w:t xml:space="preserve">     Riêng nguyên giá TSCĐ hữu hình điều chuyển giữa các đơn vị không có tư</w:t>
        <w:br/>
        <w:t>cách pháp nhân hạch toán phụ thuộc trong cùng doanh nghiệp là nguyên giá phản</w:t>
        <w:br/>
        <w:t>ánh ở doanh nghiệp bị điều chuyển phù hợp với bộ hồ sơ của tài sản cố định đó.</w:t>
        <w:br/>
        <w:t>Đơn vị nhận tài sản cố định căn cứ vào nguyên giá, số khấu hao lũy kế, giá trị còn</w:t>
        <w:br/>
        <w:t>lại trên sổ kế toán và bộ hồ sơ của tài sản cố định đó để phản ánh vào sổ kế toán.</w:t>
        <w:br/>
        <w:t>Các chi phí có liên quan tới việc điều chuyển tài sản cố định giữa các đơn vị không</w:t>
        <w:br/>
        <w:t>có tư cách pháp nhân hạch toán phụ thuộc không được hạch toán tăng nguyên giá</w:t>
        <w:br/>
        <w:t>tài sản cố định mà hạch toán vào chi phí sản xuất, kinh doanh trong kỳ.</w:t>
        <w:br/>
        <w:t xml:space="preserve">     d5) Nguyên giá tài sản cố định hữu hình nhận góp vốn, nhận lại vốn góp là giá</w:t>
        <w:br/>
        <w:t>trị do các thành viên, cổ đông sáng lập định giá nhất trí hoặc doanh nghiệp và</w:t>
        <w:br/>
        <w:t>người góp vốn thỏa thuận hoặc do tổ chức chuyên nghiệp định giá theo quy định</w:t>
        <w:br/>
        <w:t>của pháp luật và được các thành viên, cổ đông sáng lập chấp thuận.</w:t>
        <w:br/>
        <w:t xml:space="preserve">     d6) Nguyên giá tài sản cố định do phát hiện thừa, được tài trợ, biếu, tặng: Là</w:t>
        <w:br/>
        <w:t>giá trị theo đánh giá thực tế của Hội đồng giao nhận hoặc tổ chức định giá chuyên</w:t>
        <w:br/>
        <w:t>nghiệp; Các chi phí mà bên nhận phải chi ra tính đến thời điểm đưa TSCĐ vào</w:t>
        <w:br/>
        <w:t>trạng thái sẵn sàng sử dụng như: Chi phí vận chuyển, bốc dỡ, lắp đặt, chạy thử, lệ</w:t>
        <w:br/>
        <w:t>phí trước bạ (nếu có).</w:t>
        <w:br/>
        <w:t xml:space="preserve">     d7) Nguyên giá TSCĐ mua bằng ngoại tệ được thực hiện theo quy định tại</w:t>
        <w:br/>
        <w:t>Điều 69 - hướng dẫn phương pháp kế toán chênh lệch tỷ giá hối đoái.</w:t>
        <w:br/>
        <w:t xml:space="preserve">     đ) Chỉ được thay đổi nguyên giá TSCĐ hữu hình trong các trường hợp:</w:t>
        <w:br/>
        <w:t xml:space="preserve">     - Đánh giá lại TSCĐ theo quyết định của Nhà nước;</w:t>
        <w:br/>
        <w:t xml:space="preserve">     - Xây lắp, trang bị thêm cho TSCĐ;</w:t>
        <w:br/>
        <w:t xml:space="preserve">     - Thay đổi bộ phận của TSCĐ hữu hình làm tăng thời gian sử dụng hữu ích,</w:t>
        <w:br/>
        <w:t>hoặc làm tăng công suất sử dụng của chúng;</w:t>
        <w:br/>
        <w:t xml:space="preserve">     - Cải tiến bộ phận của TSCĐ hữu hình làm tăng đáng kể chất lượng sản phẩm</w:t>
        <w:br/>
        <w:t>sản xuất ra;</w:t>
        <w:br/>
        <w:t xml:space="preserve">     - Áp dụng quy trình công nghệ sản xuất mới làm giảm chi phí hoạt động của</w:t>
        <w:br/>
        <w:t>tài sản so với trước;</w:t>
        <w:br/>
        <w:t xml:space="preserve">     - Tháo dỡ một hoặc một số bộ phận của TSCĐ.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27</w:t>
        <w:br/>
        <w:br/>
        <w:t xml:space="preserve">    Mọi trường hợp tăng, giảm TSCĐ hữu hình đều phải lập biên bản giao nhận,</w:t>
        <w:br/>
        <w:t>biên bản thanh lý TSCĐ và phải thực hiện các thủ tục quy định. Kế toán có nhiệm</w:t>
        <w:br/>
        <w:t>vụ lập và hoàn chỉnh hồ sơ TSCĐ về mặt kế toán.</w:t>
        <w:br/>
        <w:t xml:space="preserve">    e) Các chi phí bảo dưỡng, sửa chữa, duy trì cho TSCĐ hoạt động bình</w:t>
        <w:br/>
        <w:t>thường không được tính vào giá trị TSCĐ mà được ghi nhận vào chi phí phát</w:t>
        <w:br/>
        <w:t>sinh trong kỳ. Các TSCĐ theo yêu cầu kỹ thuật phải được bảo dưỡng, sửa chữa</w:t>
        <w:br/>
        <w:t>định kỳ (như tua bin nhà máy điện, động cơ máy bay...) thì kế toán được trích</w:t>
        <w:br/>
        <w:t>lập khoản dự phòng phải trả và tính vào chi phí sản xuất, kinh doanh hàng kỳ để</w:t>
        <w:br/>
        <w:t>có nguồn trang trải khi phát sinh việc bảo dưỡng, sửa chữa;</w:t>
        <w:br/>
        <w:t xml:space="preserve">    g) TSCĐ hữu hình cho thuê hoạt động vẫn phải trích khấu hao theo quy định</w:t>
        <w:br/>
        <w:t>của chuẩn mực kế toán và chính sách tài chính hiện hành;</w:t>
        <w:br/>
        <w:t xml:space="preserve">    h) TSCĐ hữu hình phải được theo dõi chi tiết cho từng đối tượng ghi TSCĐ,</w:t>
        <w:br/>
        <w:t>theo từng loại TSCĐ và địa điểm bảo quản, sử dụng, quản lý TSCĐ.</w:t>
        <w:br/>
        <w:t xml:space="preserve">    2. Kết cấu và nội dung phản ánh của tài khoản 211 - Tài sản cố định hữu hình</w:t>
        <w:br/>
        <w:t xml:space="preserve">    Bên Nợ:</w:t>
        <w:br/>
        <w:t xml:space="preserve">    - Nguyên giá của TSCĐ hữu hình tăng do XDCB hoàn thành bàn giao đưa vào</w:t>
        <w:br/>
        <w:t>sử dụng, do mua sắm, do nhận vốn góp, do được cấp, do được tặng biếu, tài trợ,</w:t>
        <w:br/>
        <w:t>phát hiện thừa;</w:t>
        <w:br/>
        <w:t xml:space="preserve">    - Điều chỉnh tăng nguyên giá của TSCĐ do xây lắp, trang bị thêm hoặc do cải</w:t>
        <w:br/>
        <w:t>tạo nâng cấp;</w:t>
        <w:br/>
        <w:t xml:space="preserve">     - Điều chỉnh tăng nguyên giá TSCĐ do đánh giá lại.</w:t>
        <w:br/>
        <w:t xml:space="preserve">     Bên Có:</w:t>
        <w:br/>
        <w:t xml:space="preserve">     - Nguyên giá của TSCĐ hữu hình giảm do điều chuyển cho doanh nghiệp khác,</w:t>
        <w:br/>
        <w:t>do nhượng bán, thanh lý hoặc đem đi góp vốn liên doanh,...</w:t>
        <w:br/>
        <w:t xml:space="preserve">     - Nguyên giá của TSCĐ giảm do tháo bớt một hoặc một số bộ phận;</w:t>
        <w:br/>
        <w:t xml:space="preserve">     - Điều chỉnh giảm nguyên giá TSCĐ do đánh giá lại.</w:t>
        <w:br/>
        <w:t xml:space="preserve">     Số dư bên Nợ: Nguyên giá TSCĐ hữu hình hiện có ở doanh nghiệp.</w:t>
        <w:br/>
        <w:t xml:space="preserve">     Tài khoản 211 - Tài sản cố định hữu hình có 6 tài khoản cấp 2:</w:t>
        <w:br/>
        <w:t xml:space="preserve">     - Tài khoản 2111 - Nhà cửa, vật kiến trúc: Phản ánh giá trị các công trình XDCB</w:t>
        <w:br/>
        <w:t>như nhà cửa, vật kiến trúc, hàng rào, bể, tháp nước, sân bãi, các công trình trang trí</w:t>
        <w:br/>
        <w:t>thiết kế cho nhà cửa, các công trình cơ sở hạ tầng như đường sá, cầu cống, đường</w:t>
        <w:br/>
        <w:t>sắt, cầu tàu, cầu cảng...</w:t>
        <w:br/>
        <w:t xml:space="preserve">     - Tài khoản 2112 - Máy móc thiết bị: Phản ánh giá trị các loại máy móc, thiết</w:t>
        <w:br/>
        <w:t>bị dùng trong sản xuất, kinh doanh của doanh nghiệp bao gồm những máy móc</w:t>
        <w:br/>
        <w:t>chuyên dùng, máy móc, thiết bị công tác, dây chuyền công nghệ và những máy</w:t>
        <w:br/>
        <w:t>móc đơn lẻ.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CÔNG BÁO/Số 281 + 282/Ngày 28-02-2015</w:t>
        <w:br/>
        <w:br/>
        <w:t xml:space="preserve">     - Tài khoản 2113 - Phương tiện vận tải, truyền dẫn: Phản ánh giá trị các loại</w:t>
        <w:br/>
        <w:t>phương tiện vận tải, gồm phương tiện vận tải đường bộ, sắt, thủy, sông, hàng không,</w:t>
        <w:br/>
        <w:t>đường ống và các thiết bị truyền dẫn.</w:t>
        <w:br/>
        <w:t xml:space="preserve">     - Tài khoản 2114 - Thiết bị, dụng cụ quản lý: Phản ánh giá trị các loại thiết bị,</w:t>
        <w:br/>
        <w:t>dụng cụ sử dụng trong quản lý, kinh doanh, quản lý hành chính.</w:t>
        <w:br/>
        <w:t xml:space="preserve">     - Tài khoản 2115 - Cây lâu năm, súc vật làm việc và cho sản phẩm: Phản ánh</w:t>
        <w:br/>
        <w:t>giá trị các loại TSCĐ là các loại cây lâu năm, súc vật làm việc, súc vật nuôi để lấy</w:t>
        <w:br/>
        <w:t>sản phẩm.</w:t>
        <w:br/>
        <w:t xml:space="preserve">     - Tài khoản 2118 - TSCĐ khác: Phản ánh giá trị các loại TSCĐ khác chưa</w:t>
        <w:br/>
        <w:t>phản ánh ở các tài khoản nêu trên.</w:t>
        <w:br/>
        <w:t xml:space="preserve">     3. Phương pháp kế toán một số giao dịch kinh tế chủ yếu</w:t>
        <w:br/>
        <w:t xml:space="preserve">     3.1. Kế toán tăng TSCĐ hữu hình</w:t>
        <w:br/>
        <w:t xml:space="preserve">     a) Trường hợp nhận vốn góp của chủ sở hữu hoặc nhận vốn cấp bằng TSCĐ</w:t>
        <w:br/>
        <w:t>hữu hình, ghi:</w:t>
        <w:br/>
        <w:t xml:space="preserve">     Nợ TK 211 - TSCĐ hữu hình (theo giá thỏa thuận)</w:t>
        <w:br/>
        <w:t xml:space="preserve">     Có TK 411 - Vốn đầu tư của chủ sở hữu.</w:t>
        <w:br/>
        <w:t xml:space="preserve">     b) Trường hợp TSCĐ được mua sắm:</w:t>
        <w:br/>
        <w:t xml:space="preserve">     - Trường hợp mua sắm TSCĐ hữu hình, nếu thuế GTGT đầu vào được khấu trừ,</w:t>
        <w:br/>
        <w:t>căn cứ các chứng từ có liên quan đến việc mua TSCĐ, kế toán xác định nguyên giá</w:t>
        <w:br/>
        <w:t>của TSCĐ, lập hồ sơ kế toán, lập Biên bản giao nhận TSCĐ, ghi:</w:t>
        <w:br/>
        <w:t xml:space="preserve">     Nợ TK 211 - TSCĐ hữu hình (giá mua chưa có thuế GTGT)</w:t>
        <w:br/>
        <w:t xml:space="preserve">     Nợ TK 133 - Thuế GTGT được khấu trừ (1332)</w:t>
        <w:br/>
        <w:t xml:space="preserve">     Có các TK 111, 112,...</w:t>
        <w:br/>
        <w:t xml:space="preserve">     Có TK 331 - Phải trả cho người bán</w:t>
        <w:br/>
        <w:t xml:space="preserve">     Có TK 341 - Vay và nợ thuê tài chính (3411).</w:t>
        <w:br/>
        <w:t xml:space="preserve">     - Trường hợp mua sắm TSCĐ hữu hình được nhận kèm thiết bị phụ tùng thay</w:t>
        <w:br/>
        <w:t>thế, ghi:</w:t>
        <w:br/>
        <w:t xml:space="preserve">     Nợ TK 211 - TSCĐ hữu hình (chi tiết TSCĐ được mua, chi tiết thiết bị phụ</w:t>
        <w:br/>
        <w:t>tùng, thay thế đủ tiêu chuẩn của TSCĐ)</w:t>
        <w:br/>
        <w:t xml:space="preserve">     Nợ TK 153 - Công cụ, dụng cụ (1534) (thiết bị, phụ tùng thay thế)</w:t>
        <w:br/>
        <w:t xml:space="preserve">     Nợ TK 133 - Thuế GTGT được khấu trừ (1332)</w:t>
        <w:br/>
        <w:t xml:space="preserve">     Có các TK 111, 112,...</w:t>
        <w:br/>
        <w:t xml:space="preserve">     Có TK 331 - Phải trả cho người bán</w:t>
        <w:br/>
        <w:t xml:space="preserve">     Có TK 341 - Vay và nợ thuê tài chính (3411).</w:t>
        <w:br/>
        <w:t xml:space="preserve">     - Nếu thuế GTGT đầu vào không được khấu trừ thì nguyên giá TSCĐ bao gồm</w:t>
        <w:br/>
        <w:t>cả thuế GTGT.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  29</w:t>
        <w:br/>
        <w:br/>
        <w:t xml:space="preserve">   - Nếu TSCĐ được mua sắm bằng nguồn vốn đầu tư XDCB của doanh nghiệp</w:t>
        <w:br/>
        <w:t>dùng vào SXKD, theo quyết định của cơ quan có thẩm quyền phải ghi tăng nguồn</w:t>
        <w:br/>
        <w:t>vốn kinh doanh và giảm nguồn vốn XDCB, khi quyết toán được duyệt, ghi:</w:t>
        <w:br/>
        <w:t xml:space="preserve">   Nợ TK 441 - Nguồn vốn đầu tư XDCB</w:t>
        <w:br/>
        <w:t xml:space="preserve">   Có TK 411 - Vốn đầu tư của chủ sở hữu.</w:t>
        <w:br/>
        <w:t xml:space="preserve">   c) Trường hợp mua TSCĐ hữu hình theo phương thức trả chậm, trả góp:</w:t>
        <w:br/>
        <w:t xml:space="preserve">   - Khi mua TSCĐ hữu hình theo phương thức trả chậm, trả góp và đưa về sử</w:t>
        <w:br/>
        <w:t>dụng ngay cho SXKD, ghi:</w:t>
        <w:br/>
        <w:t xml:space="preserve">     Nợ TK 211 - TSCĐ hữu hình (nguyên giá - ghi theo giá mua trả tiền ngay)</w:t>
        <w:br/>
        <w:t xml:space="preserve">     Nợ TK 133 - Thuế GTGT được khấu trừ (1332) (nếu có)</w:t>
        <w:br/>
        <w:t xml:space="preserve">     Nợ TK 242 - Chi phí trả trước [(Phần lãi trả chậm là số chênh lệch giữa tổng</w:t>
        <w:br/>
        <w:t>số tiền phải thanh toán trừ giá mua trả tiền ngay và thuế GTGT (nếu có)]</w:t>
        <w:br/>
        <w:t xml:space="preserve">     Có các TK 111, 112, 331.</w:t>
        <w:br/>
        <w:t xml:space="preserve">     - Định kỳ, thanh toán tiền cho người bán, ghi:</w:t>
        <w:br/>
        <w:t xml:space="preserve">      Nợ TK 331 - Phải trả cho người bán</w:t>
        <w:br/>
        <w:t xml:space="preserve">     Có các TK 111, 112 (số phải trả định kỳ bao gồm cả giá gốc và lãi trả chậm,</w:t>
        <w:br/>
        <w:t>trả góp phải trả định kỳ).</w:t>
        <w:br/>
        <w:t xml:space="preserve">    - Định kỳ, tính vào chi phí theo số lãi trả chậm, trả góp phải trả của từng kỳ, ghi:</w:t>
        <w:br/>
        <w:t xml:space="preserve">    Nợ TK 635 - Chi phí tài chính</w:t>
        <w:br/>
        <w:t xml:space="preserve">    Có TK 242 - Chi phí trả trước.</w:t>
        <w:br/>
        <w:t xml:space="preserve">    d) Trường hợp doanh nghiệp được tài trợ, biếu, tặng TSCĐ hữu hình đưa vào</w:t>
        <w:br/>
        <w:t>sử dụng ngay cho SXKD, ghi:</w:t>
        <w:br/>
        <w:t xml:space="preserve">    Nợ TK 211 - TSCĐ hữu hình</w:t>
        <w:br/>
        <w:t xml:space="preserve">    Có TK 711 - Thu nhập khác.</w:t>
        <w:br/>
        <w:t xml:space="preserve">    Các chi phí khác liên quan trực tiếp đến TSCĐ hữu hình được tài trợ, biếu,</w:t>
        <w:br/>
        <w:t>tặng tính vào nguyên giá, ghi:</w:t>
        <w:br/>
        <w:t xml:space="preserve">    Nợ TK 211 - TSCĐ hữu hình</w:t>
        <w:br/>
        <w:t xml:space="preserve">    Có các TK 111, 112, 331,...</w:t>
        <w:br/>
        <w:t xml:space="preserve">    đ) Trường hợp TSCĐ hữu hình tự sản xuất:</w:t>
        <w:br/>
        <w:t xml:space="preserve">    Khi sử dụng sản phẩm do doanh nghiệp tự sản xuất để chuyển thành TSCĐ</w:t>
        <w:br/>
        <w:t>hữu hình, ghi:</w:t>
        <w:br/>
        <w:t xml:space="preserve">    Nợ TK 211 - TSCĐ hữu hình</w:t>
        <w:br/>
        <w:t xml:space="preserve">    Có TK 155 - Thành phẩm (nếu xuất kho ra sử dụng)</w:t>
        <w:br/>
        <w:t xml:space="preserve">    Có TK 154 - Chi phí SXKD dở dang (đưa vào sử dụng ngay).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CÔNG BÁO/Số 281 + 282/Ngày 28-02-2015</w:t>
        <w:br/>
        <w:br/>
        <w:t xml:space="preserve">     e) Trường hợp TSCĐ hữu hình mua dưới hình thức trao đổi:</w:t>
        <w:br/>
        <w:t xml:space="preserve">     - TSCĐ hữu hình mua dưới hình thức trao đổi với TSCĐ hữu hình tương tự:</w:t>
        <w:br/>
        <w:t>Khi nhận TSCĐ hữu hình tương tự do trao đổi và đưa vào sử dụng ngay cho</w:t>
        <w:br/>
        <w:t>SXKD, ghi:</w:t>
        <w:br/>
        <w:t xml:space="preserve">     Nợ TK 211 - TSCĐ hữu hình (nguyên giá TSCĐ hữu hình nhận về ghi theo</w:t>
        <w:br/>
        <w:t>giá trị còn lại của TSCĐ đưa đi trao đổi)</w:t>
        <w:br/>
        <w:t xml:space="preserve">     Nợ TK 214 - Hao mòn TSCĐ (số đã khấu hao của TSCĐ đưa đi trao đổi)</w:t>
        <w:br/>
        <w:t xml:space="preserve">     Có TK 211 - TSCĐ hữu hình (nguyên giá TSCĐ đưa đi trao đổi).</w:t>
        <w:br/>
        <w:t xml:space="preserve">     - TSCĐ hữu hình mua dưới hình thức trao đổi với TSCĐ hữu hình không</w:t>
        <w:br/>
        <w:t>tương tự:</w:t>
        <w:br/>
        <w:t xml:space="preserve">     + Khi giao TSCĐ hữu hình cho bên trao đổi, ghi:</w:t>
        <w:br/>
        <w:t xml:space="preserve">     Nợ TK 811 - Chi phí khác (giá trị còn lại của TSCĐ đưa đi trao đổi)</w:t>
        <w:br/>
        <w:t xml:space="preserve">     Nợ TK 214 - Hao mòn TSCĐ (giá trị đã khấu hao)</w:t>
        <w:br/>
        <w:t xml:space="preserve">     Có TK 211 - TSCĐ hữu hình (nguyên giá).</w:t>
        <w:br/>
        <w:t xml:space="preserve">     + Đồng thời ghi tăng thu nhập do trao đổi TSCĐ:</w:t>
        <w:br/>
        <w:t xml:space="preserve">     Nợ TK 131 - Phải thu của khách hàng (tổng giá thanh toán)</w:t>
        <w:br/>
        <w:t xml:space="preserve">     Có TK 711 - Thu nhập khác (giá trị hợp lý của TSCĐ đưa đi trao đổi)</w:t>
        <w:br/>
        <w:t xml:space="preserve">     Có TK 3331 - Thuế GTGT phải nộp (TK 33311) (nếu có).</w:t>
        <w:br/>
        <w:t xml:space="preserve">     + Khi nhận được TSCĐ hữu hình do trao đổi, ghi:</w:t>
        <w:br/>
        <w:t xml:space="preserve">     Nợ TK 211 - TSCĐ hữu hình (giá trị hợp lý của TSCĐ nhận về)</w:t>
        <w:br/>
        <w:t xml:space="preserve">     Nợ TK 133 - Thuế GTGT được khấu trừ (1332) (Nếu có)</w:t>
        <w:br/>
        <w:t xml:space="preserve">     Có TK 131 - Phải thu của khách hàng (tổng giá thanh toán).</w:t>
        <w:br/>
        <w:t xml:space="preserve">     + Trường hợp phải thu thêm tiền do giá trị của TSCĐ đưa đi trao đổi lớn hơn</w:t>
        <w:br/>
        <w:t>giá trị của TSCĐ nhận được do trao đổi, khi nhận được tiền của bên có TSCĐ trao</w:t>
        <w:br/>
        <w:t>đổi, ghi:</w:t>
        <w:br/>
        <w:t xml:space="preserve">     Nợ các TK 111, 112 (số tiền đã thu thêm)</w:t>
        <w:br/>
        <w:t xml:space="preserve">     Có TK 131 - Phải thu của khách hàng.</w:t>
        <w:br/>
        <w:t xml:space="preserve">     + Trường hợp phải trả thêm tiền do giá trị hợp lý của TSCĐ đưa đi trao đổi</w:t>
        <w:br/>
        <w:t>nhỏ hơn giá trị hợp lý của TSCĐ nhận được do trao đổi, khi trả tiền cho bên có</w:t>
        <w:br/>
        <w:t>TSCĐ trao đổi, ghi:</w:t>
        <w:br/>
        <w:t xml:space="preserve">     Nợ TK 131 - Phải thu của khách hàng</w:t>
        <w:br/>
        <w:t xml:space="preserve">     Có các TK 111, 112,...</w:t>
        <w:br/>
        <w:t xml:space="preserve">     g) Trường hợp mua TSCĐ hữu hình là nhà cửa, vật kiến trúc gắn liền với</w:t>
        <w:br/>
        <w:t>quyền sử dụng đất, đưa vào sử dụng ngay cho hoạt động SXKD, ghi:</w:t>
        <w:br/>
        <w:t xml:space="preserve">     Nợ TK 211 - TSCĐ hữu hình (nguyên giá - chi tiết nhà cửa, vật kiến trúc)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31</w:t>
        <w:br/>
        <w:br/>
        <w:t xml:space="preserve">     Nợ TK 213 - TSCĐ vô hình (nguyên giá - chi tiết quyền sử dụng đất)</w:t>
        <w:br/>
        <w:t xml:space="preserve">     Nợ TK 133 - Thuế GTGT được khấu trừ (nếu có)</w:t>
        <w:br/>
        <w:t xml:space="preserve">     Có các TK 111, 112, 331,...</w:t>
        <w:br/>
        <w:t xml:space="preserve">     h) Trường hợp TSCĐ hữu hình tăng do đầu tư XDCB hoàn thành: Trường hợp</w:t>
        <w:br/>
        <w:t>công trình hoặc hạng mục công trình XDCB hoàn thành đã bàn giao đưa vào sử</w:t>
        <w:br/>
        <w:t>dụng, nhưng chưa được duyệt quyết toán vốn đầu tư, thì doanh nghiệp căn cứ vào</w:t>
        <w:br/>
        <w:t>chi phí đầu tư XDCB thực tế, tạm tính nguyên giá để hạch toán tăng, giảm TSCĐ</w:t>
        <w:br/>
        <w:t>(để có cơ sở tính và trích khấu hao TSCĐ đưa vào sử dụng). Sau khi quyết toán</w:t>
        <w:br/>
        <w:t>vốn đầu tư XDCB được duyệt, nếu có chênh lệch so với giá trị TSCĐ đã tạm tính</w:t>
        <w:br/>
        <w:t>thì kế toán thực hiện điều chỉnh tăng, giảm số chênh lệch.</w:t>
        <w:br/>
        <w:t xml:space="preserve">     - Trường hợp quá trình đầu tư XDCB được hạch toán trên cùng hệ thống sổ kế</w:t>
        <w:br/>
        <w:t>toán của doanh nghiệp:</w:t>
        <w:br/>
        <w:t xml:space="preserve">     + Khi công tác XDCB hoàn thành nghiệm thu, bàn giao đưa tài sản vào sử</w:t>
        <w:br/>
        <w:t>dụng cho sản xuất, kinh doanh, kế toán ghi nhận TSCĐ, ghi:</w:t>
        <w:br/>
        <w:t xml:space="preserve">     Nợ TK 211 - TSCĐ hữu hình (nguyên giá)</w:t>
        <w:br/>
        <w:t xml:space="preserve">     Có TK 241 - Xây dựng cơ bản dở dang.</w:t>
        <w:br/>
        <w:t xml:space="preserve">     + Nếu tài sản hình thành qua đầu tư không thỏa mãn các tiêu chuẩn ghi nhận</w:t>
        <w:br/>
        <w:t>TSCĐ hữu hình theo quy định của chuẩn mực kế toán TSCĐ hữu hình, ghi:</w:t>
        <w:br/>
        <w:t xml:space="preserve">     Nợ các TK 152, 153 (nếu là vật liệu, công cụ, dụng cụ nhập kho)</w:t>
        <w:br/>
        <w:t xml:space="preserve">     Có TK 241 - XDCB dở dang.</w:t>
        <w:br/>
        <w:t xml:space="preserve">     - Trường hợp quá trình đầu tư XDCB không hạch toán trên cùng hệ thống sổ</w:t>
        <w:br/>
        <w:t>kế toán của doanh nghiệp (doanh nghiệp chủ đầu tư có BQLDA tổ chức kế toán</w:t>
        <w:br/>
        <w:t>riêng để theo dõi quá trình đầu tư XDCB): Khi nhận bàn giao công trình, chủ đầu</w:t>
        <w:br/>
        <w:t>tư, ghi:</w:t>
        <w:br/>
        <w:t xml:space="preserve">     Nợ các TK 111, 112, 152, 153, 211, 213</w:t>
        <w:br/>
        <w:t xml:space="preserve">     Có TK 136 - Phải thu nội bộ</w:t>
        <w:br/>
        <w:t xml:space="preserve">     Có các TK 331, 333,… (nhận nợ phải trả nếu có).</w:t>
        <w:br/>
        <w:t xml:space="preserve">     - Nếu TSCĐ được đầu tư bằng nguồn vốn đầu tư XDCB, khi quyết toán được</w:t>
        <w:br/>
        <w:t>duyệt có quyết định của cơ quan có thẩm quyền phải ghi tăng vốn đầu tư của chủ</w:t>
        <w:br/>
        <w:t>sở hữu, ghi:</w:t>
        <w:br/>
        <w:t xml:space="preserve">     Nợ TK 441 - Nguồn vốn đầu tư XDCB</w:t>
        <w:br/>
        <w:t xml:space="preserve">     Có TK 411 - Vốn đầu tư của chủ sở hữu.</w:t>
        <w:br/>
        <w:t xml:space="preserve">     - Trường hợp sau khi quyết toán, nếu có chênh lệch giữa giá quyết toán và giá</w:t>
        <w:br/>
        <w:t>tạm tính, kế toán điều chỉnh nguyên giá TSCĐ, ghi:</w:t>
        <w:br/>
        <w:t xml:space="preserve">     + Trường hợp điều chỉnh giảm nguyên giá, ghi:</w:t>
        <w:br/>
        <w:t xml:space="preserve">     Nợ TK 138 - Phải thu khác (số phải thu hồi không được quyết toán)</w:t>
        <w:br/>
        <w:t xml:space="preserve">     Có TK 211 - TSCĐ hữu hình.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CÔNG BÁO/Số 281 + 282/Ngày 28-02-2015</w:t>
        <w:br/>
        <w:br/>
        <w:t xml:space="preserve">    + Trường hợp điều chỉnh tăng nguyên giá TSCĐ, ghi:</w:t>
        <w:br/>
        <w:t xml:space="preserve">    Nợ các TK 211, 213, 217, 1557</w:t>
        <w:br/>
        <w:t xml:space="preserve">    Có các TK liên quan.</w:t>
        <w:br/>
        <w:t xml:space="preserve">    i) TSCĐ nhận được do điều động nội bộ Tổng công ty (không phải thanh toán</w:t>
        <w:br/>
        <w:t>tiền), ghi:</w:t>
        <w:br/>
        <w:t xml:space="preserve">    Nợ TK 211 - TSCĐ hữu hình (nguyên giá)</w:t>
        <w:br/>
        <w:t xml:space="preserve">    Có TK 214 - Hao mòn TSCĐ (giá trị hao mòn)</w:t>
        <w:br/>
        <w:t xml:space="preserve">    Có các TK 336, 411 (giá trị còn lại).</w:t>
        <w:br/>
        <w:t xml:space="preserve">    k) Trường hợp dùng kinh phí sự nghiệp, kinh phí dự án để đầu tư, mua sắm</w:t>
        <w:br/>
        <w:t>TSCĐ, khi TSCĐ mua sắm, đầu tư hoàn thành đưa vào sử dụng cho hoạt động sự</w:t>
        <w:br/>
        <w:t>nghiệp, dự án, ghi:</w:t>
        <w:br/>
        <w:t xml:space="preserve">    Nợ TK 211 - TSCĐ hữu hình</w:t>
        <w:br/>
        <w:t xml:space="preserve">    Có các TK 111, 112</w:t>
        <w:br/>
        <w:t xml:space="preserve">    Có TK 241 - XDCB dở dang</w:t>
        <w:br/>
        <w:t xml:space="preserve">    Có TK 331 - Phải trả cho người bán</w:t>
        <w:br/>
        <w:t xml:space="preserve">    Có TK 461 - Nguồn kinh phí sự nghiệp (4612).</w:t>
        <w:br/>
        <w:t xml:space="preserve">    Đồng thời ghi tăng nguồn kinh phí đã hình thành TSCĐ:</w:t>
        <w:br/>
        <w:t xml:space="preserve">    Nợ TK 161 - Chi sự nghiệp (1612)</w:t>
        <w:br/>
        <w:t xml:space="preserve">    Có TK 466 - Nguồn kinh phí đã hình thành TSCĐ.</w:t>
        <w:br/>
        <w:t xml:space="preserve">    Nếu rút dự toán mua TSCĐ, doanh nghiệp chủ động theo dõi và ghi chép trong</w:t>
        <w:br/>
        <w:t>phần thuyết minh Báo cáo tài chính..</w:t>
        <w:br/>
        <w:t xml:space="preserve">    l) Trường hợp đầu tư, mua sắm TSCĐ bằng quỹ phúc lợi, khi hoàn thành đưa</w:t>
        <w:br/>
        <w:t>vào sử dụng cho hoạt động văn hóa, phúc lợi, ghi:</w:t>
        <w:br/>
        <w:t xml:space="preserve">    Nợ TK 211 - Tài sản cố định hữu hình (tổng giá thanh toán)</w:t>
        <w:br/>
        <w:t xml:space="preserve">    Có các TK 111, 112, 331, 3411,...</w:t>
        <w:br/>
        <w:t xml:space="preserve">    - Đồng thời, ghi:</w:t>
        <w:br/>
        <w:t xml:space="preserve">    Nợ TK 3532 - Quỹ phúc lợi</w:t>
        <w:br/>
        <w:t xml:space="preserve">    Có TK 3533 - Quỹ phúc lợi đã hình thành TSCĐ.</w:t>
        <w:br/>
        <w:t xml:space="preserve">    m) Chi phí phát sinh sau ghi nhận ban đầu liên quan đến TSCĐ hữu hình như</w:t>
        <w:br/>
        <w:t>sửa chữa, cải tạo, nâng cấp:</w:t>
        <w:br/>
        <w:t xml:space="preserve">    - Khi phát sinh chi phí sửa chữa, cải tạo, nâng cấp TSCĐ hữu hình sau khi ghi</w:t>
        <w:br/>
        <w:t>nhận ban đầu, ghi:</w:t>
        <w:br/>
        <w:t xml:space="preserve">    Nợ TK 241 - XDCB dở dang</w:t>
        <w:br/>
        <w:t xml:space="preserve">    Nợ TK 133 - Thuế GTGT được khấu trừ (1332)</w:t>
        <w:br/>
        <w:t xml:space="preserve">    Có các TK 112, 152, 331, 334,...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33</w:t>
        <w:br/>
        <w:br/>
        <w:t xml:space="preserve">    - Khi công việc sửa chữa, cải tạo, nâng cấp TSCĐ hoàn thành đưa vào sử dụng:</w:t>
        <w:br/>
        <w:t xml:space="preserve">    + Nếu thỏa mãn các điều kiện được ghi tăng nguyên giá TSCĐ hữu hình:</w:t>
        <w:br/>
        <w:t xml:space="preserve">    Nợ TK 211 - TSCĐ hữu hình</w:t>
        <w:br/>
        <w:t xml:space="preserve">    Có TK 241 - Xây dựng cơ bản dở dang.</w:t>
        <w:br/>
        <w:t xml:space="preserve">    + Nếu không thỏa mãn các điều kiện ghi tăng nguyên giá TSCĐ hữu hình:</w:t>
        <w:br/>
        <w:t xml:space="preserve">    Nợ các TK 623, 627, 641, 642 (nếu giá trị nhỏ)</w:t>
        <w:br/>
        <w:t xml:space="preserve">    Nợ TK 242 - Chi phí trả trước (nếu giá trị lớn phải phân bổ dần)</w:t>
        <w:br/>
        <w:t xml:space="preserve">    Có TK 241 - Xây dựng cơ bản dở dang.</w:t>
        <w:br/>
        <w:t xml:space="preserve">    3.2. Kế toán giảm TSCĐ hữu hình</w:t>
        <w:br/>
        <w:t xml:space="preserve">    Tài sản cố định hữu hình của doanh nghiệp giảm, do nhượng bán, thanh lý,</w:t>
        <w:br/>
        <w:t>mất mát, phát hiện thiếu khi kiểm kê, đem góp vốn liên doanh, điều chuyển cho</w:t>
        <w:br/>
        <w:t>doanh nghiệp khác, tháo dỡ một hoặc một số bộ phận... Trong mọi trường hợp</w:t>
        <w:br/>
        <w:t>giảm TSCĐ hữu hình, kế toán phải làm đầy đủ thủ tục, xác định đúng những khoản</w:t>
        <w:br/>
        <w:t>thiệt hại và thu nhập (nếu có). Căn cứ các chứng từ liên quan, kế toán ghi sổ theo</w:t>
        <w:br/>
        <w:t>từng trường hợp cụ thể như sau:</w:t>
        <w:br/>
        <w:t xml:space="preserve">    3.2.1 Trường hợp nhượng bán TSCĐ dùng vào sản xuất, kinh doanh, dùng cho</w:t>
        <w:br/>
        <w:t>hoạt động sự nghiệp, dự án: TSCĐ nhượng bán thường là những TSCĐ không cần</w:t>
        <w:br/>
        <w:t>dùng hoặc xét thấy sử dụng không có hiệu quả. Khi nhượng bán TSCĐ hữu hình</w:t>
        <w:br/>
        <w:t>phải làm đầy đủ các thủ tục cần thiết theo quy định của pháp luật. Căn cứ vào biên</w:t>
        <w:br/>
        <w:t>bản giao nhận TSCĐ và các chứng từ liên quan đến nhượng bán TSCĐ:</w:t>
        <w:br/>
        <w:t xml:space="preserve">    a) Trường hợp nhượng bán TSCĐ dùng vào sản xuất, kinh doanh, ghi:</w:t>
        <w:br/>
        <w:t xml:space="preserve">    Nợ các TK 111, 112, 131,...</w:t>
        <w:br/>
        <w:t xml:space="preserve">    Có TK 711 - Thu nhập khác (giá bán chưa có thuế GTGT)</w:t>
        <w:br/>
        <w:t xml:space="preserve">    Có TK 3331 - Thuế giá trị gia tăng phải nộp (33311).</w:t>
        <w:br/>
        <w:t xml:space="preserve">    Nếu không tách ngay được thuế GTGT thì thu nhập khác bao gồm cả thuế GTGT.</w:t>
        <w:br/>
        <w:t>Định kỳ kế toán ghi giảm thu nhập khác đối với số thuế GTGT phải nộp.</w:t>
        <w:br/>
        <w:t xml:space="preserve">    - Căn cứ Biên bản giao nhận TSCĐ để ghi giảm TSCĐ đã nhượng bán:</w:t>
        <w:br/>
        <w:t xml:space="preserve">    Nợ TK 214 - Hao mòn TSCĐ (2141) (giá trị đã hao mòn)</w:t>
        <w:br/>
        <w:t xml:space="preserve">    Nợ TK 811 - Chi phí khác (giá trị còn lại)</w:t>
        <w:br/>
        <w:t xml:space="preserve">    Có TK 211 - TSCĐ hữu hình (nguyên giá).</w:t>
        <w:br/>
        <w:t xml:space="preserve">    - Các chi phí phát sinh liên quan đến nhượng bán TSCĐ được phản ánh vào</w:t>
        <w:br/>
        <w:t>bên Nợ TK 811 "Chi phí khác".</w:t>
        <w:br/>
        <w:t xml:space="preserve">    b) Trường hợp nhượng bán TSCĐ hữu hình dùng vào hoạt động sự nghiệp, dự án:</w:t>
        <w:br/>
        <w:t xml:space="preserve">    - Căn cứ Biên bản giao nhận TSCĐ để ghi giảm TSCĐ đã nhượng bán:</w:t>
        <w:br/>
        <w:t xml:space="preserve">    Nợ TK 466 - Nguồn kinh phí đã hình thành TSCĐ (giá trị còn lại)</w:t>
        <w:br/>
        <w:t xml:space="preserve">    Nợ TK 214 - Hao mòn TSCĐ (giá trị đã hao mòn)</w:t>
        <w:br/>
        <w:t xml:space="preserve">    Có TK 211 - TSCĐ hữu hình (nguyên giá).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 CÔNG BÁO/Số 281 + 282/Ngày 28-02-2015</w:t>
        <w:br/>
        <w:br/>
        <w:t xml:space="preserve">     - Số tiền thu, chi liên quan đến nhượng bán TSCĐ hữu hình ghi vào các tài</w:t>
        <w:br/>
        <w:t>khoản liên quan theo quy định của cơ quan có thẩm quyền.</w:t>
        <w:br/>
        <w:t xml:space="preserve">     c) Trường hợp nhượng bán TSCĐ hữu hình dùng vào hoạt động văn hóa,</w:t>
        <w:br/>
        <w:t>phúc lợi:</w:t>
        <w:br/>
        <w:t xml:space="preserve">     - Căn cứ Biên bản giao nhận TSCĐ để ghi giảm TSCĐ nhượng bán, ghi:</w:t>
        <w:br/>
        <w:t xml:space="preserve">     Nợ TK 353 - Quỹ khen thưởng, phúc lợi (3533) (giá trị còn lại)</w:t>
        <w:br/>
        <w:t xml:space="preserve">     Nợ TK 214 - Hao mòn TSCĐ (giá trị đã hao mòn)</w:t>
        <w:br/>
        <w:t xml:space="preserve">     Có TK 211 - TSCĐ hữu hình (nguyên giá).</w:t>
        <w:br/>
        <w:t xml:space="preserve">     - Đồng thời phản ánh số thu về nhượng bán TSCĐ, ghi:</w:t>
        <w:br/>
        <w:t xml:space="preserve">     Nợ các TK 111, 112,…</w:t>
        <w:br/>
        <w:t xml:space="preserve">     Có TK 353 - Quỹ khen thưởng, phúc lợi (3532)</w:t>
        <w:br/>
        <w:t xml:space="preserve">     Có TK 333 - Thuế và các khoản phải nộp Nhà nước (3331) (nếu có).</w:t>
        <w:br/>
        <w:t xml:space="preserve">     - Phản ánh số chi về nhượng bán TSCĐ, ghi:</w:t>
        <w:br/>
        <w:t xml:space="preserve">     Nợ TK 353 - Quỹ khen thưởng, phúc lợi (3532)</w:t>
        <w:br/>
        <w:t xml:space="preserve">     Có các TK 111, 112,…</w:t>
        <w:br/>
        <w:t xml:space="preserve">     3.2.2. Trường hợp thanh lý TSCĐ: TSCĐ thanh lý là những TSCĐ hư hỏng</w:t>
        <w:br/>
        <w:t>không thể tiếp tục sử dụng được, những TSCĐ lạc hậu về kỹ thuật hoặc không phù</w:t>
        <w:br/>
        <w:t>hợp với yêu cầu sản xuất, kinh doanh. Khi có TSCĐ thanh lý, doanh nghiệp phải ra</w:t>
        <w:br/>
        <w:t>quyết định thanh lý, thành lập Hội đồng thanh lý TSCĐ. Hội đồng thanh lý TSCĐ</w:t>
        <w:br/>
        <w:t>có nhiệm vụ tổ chức thực hiện việc thanh lý TSCĐ theo đúng trình tự, thủ tục quy</w:t>
        <w:br/>
        <w:t>định trong chế độ quản lý tài chính và lập “Biên bản thanh lý TSCĐ" theo mẫu quy</w:t>
        <w:br/>
        <w:t>định. Biên bản được lập thành 2 bản, 1 bản chuyển cho phòng kế toán để theo dõi</w:t>
        <w:br/>
        <w:t>ghi sổ, 1 bản giao cho bộ phận quản lý, sử dụng TSCĐ.</w:t>
        <w:br/>
        <w:t xml:space="preserve">     Căn cứ vào Biên bản thanh lý và các chứng từ có liên quan đến các khoản thu,</w:t>
        <w:br/>
        <w:t>chi thanh lý TSCĐ,... kế toán ghi sổ như trường hợp nhượng bán TSCĐ.</w:t>
        <w:br/>
        <w:t xml:space="preserve">     3.2.3 Khi góp vốn vào công ty con, liên doanh, liên kết bằng TSCĐ hữu hình, ghi:</w:t>
        <w:br/>
        <w:t xml:space="preserve">     Nợ các TK 221, 222 (theo giá trị đánh giá lại)</w:t>
        <w:br/>
        <w:t xml:space="preserve">     Nợ TK 214 - Hao mòn TSCĐ (số khấu hao đã trích)</w:t>
        <w:br/>
        <w:t xml:space="preserve">     Nợ TK 811 - Chi phí khác (số chênh lệch giữa giá đánh giá lại nhỏ hơn giá</w:t>
        <w:br/>
        <w:t xml:space="preserve">     trị còn lại của TSCĐ)</w:t>
        <w:br/>
        <w:t xml:space="preserve">     Có TK 211 - TSCĐ hữu hình (nguyên giá)</w:t>
        <w:br/>
        <w:t xml:space="preserve">     Có TK 711 - Thu nhập khác (số chênh lệch giữa giá đánh giá lại lớn hơn giá trị</w:t>
        <w:br/>
        <w:t>còn lại của TSCĐ).</w:t>
        <w:br/>
        <w:t xml:space="preserve">     3.2.4 Kế toán TSCĐ hữu hình phát hiện thừa, thiếu: Mọi trường hợp phát hiện</w:t>
        <w:br/>
        <w:t>thừa hoặc thiếu TSCĐ đều phải truy tìm nguyên nhân. Căn cứ vào "Biên bản kiểm</w:t>
        <w:br/>
        <w:t>kê TSCĐ" và kết luận của Hội đồng kiểm kê để hạch toán chính xác, kịp thời, theo</w:t>
        <w:br/>
        <w:t>từng nguyên nhân cụ thể: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  35</w:t>
        <w:br/>
        <w:br/>
        <w:t xml:space="preserve">    a) TSCĐ phát hiện thừa:</w:t>
        <w:br/>
        <w:t xml:space="preserve">    - Nếu TSCĐ phát hiện thừa do để ngoài sổ sách (chưa ghi sổ), kế toán phải căn</w:t>
        <w:br/>
        <w:t>cứ vào hồ sơ TSCĐ để ghi tăng TSCĐ theo từng trường hợp cụ thể, ghi:</w:t>
        <w:br/>
        <w:t xml:space="preserve">    Nợ TK 211 - TSCĐ hữu hình</w:t>
        <w:br/>
        <w:t xml:space="preserve">    Có các TK 241, 331, 338, 411,…</w:t>
        <w:br/>
        <w:t xml:space="preserve">    - Nếu TSCĐ thừa đang sử dụng thì ngoài nghiệp vụ ghi tăng TSCĐ hữu hình,</w:t>
        <w:br/>
        <w:t>phải căn cứ vào nguyên giá và tỷ lệ khấu hao để xác định giá trị hao mòn làm căn</w:t>
        <w:br/>
        <w:t>cứ tính, trích bổ sung khấu hao TSCĐ hoặc trích bổ sung hao mòn đối với TSCĐ</w:t>
        <w:br/>
        <w:t>dùng cho hoạt động phúc lợi, sự nghiệp, dự án, ghi:</w:t>
        <w:br/>
        <w:t xml:space="preserve">    Nợ các TK Chi phí sản xuất, kinh doanh (TSCĐ dùng cho SXKD)</w:t>
        <w:br/>
        <w:t xml:space="preserve">    Nợ TK 3533 - Quỹ phúc lợi đã hình thành TSCĐ (dùng cho phúc lợi)</w:t>
        <w:br/>
        <w:t xml:space="preserve">    Nợ TK 466 - Nguồn kinh phí đã hình thành TSCĐ (dùng cho SN, DA)</w:t>
        <w:br/>
        <w:t xml:space="preserve">    Có TK 214 - Hao mòn TSCĐ (2141).</w:t>
        <w:br/>
        <w:t xml:space="preserve">    - Nếu TSCĐ phát hiện thừa được xác định là TSCĐ của doanh nghiệp khác thì</w:t>
        <w:br/>
        <w:t>phải báo ngay cho doanh nghiệp chủ tài sản đó biết. Nếu không xác định được</w:t>
        <w:br/>
        <w:t>doanh nghiệp chủ tài sản thì phải báo ngay cho cơ quan cấp trên và cơ quan tài</w:t>
        <w:br/>
        <w:t>chính cùng cấp (nếu là DNNN) biết để xử lý. Trong thời gian chờ xử lý, kế toán</w:t>
        <w:br/>
        <w:t>phải căn cứ vào tài liệu kiểm kê, tạm thời theo dõi và giữ hộ.</w:t>
        <w:br/>
        <w:t xml:space="preserve">    b) TSCĐ phát hiện thiếu phải được truy cứu nguyên nhân, xác định người chịu</w:t>
        <w:br/>
        <w:t>trách nhiệm và xử lý theo chế độ tài chính hiện hành.</w:t>
        <w:br/>
        <w:t xml:space="preserve">    - Trường hợp có quyết định xử lý ngay: Căn cứ "Biên bản xử lý TSCĐ thiếu"</w:t>
        <w:br/>
        <w:t>đã được duyệt và hồ sơ TSCĐ, kế toán phải xác định chính xác nguyên giá, giá trị</w:t>
        <w:br/>
        <w:t>hao mòn của TSCĐ đó làm căn cứ ghi giảm TSCĐ và xử lý vật chất phần giá trị</w:t>
        <w:br/>
        <w:t>còn lại của TSCĐ. Tùy thuộc vào quyết định xử lý, ghi:</w:t>
        <w:br/>
        <w:t xml:space="preserve">    + Đối với TSCĐ thiếu dùng vào sản xuất, kinh doanh, ghi:</w:t>
        <w:br/>
        <w:t xml:space="preserve">    Nợ TK 214 - Hao mòn TSCĐ (giá trị hao mòn)</w:t>
        <w:br/>
        <w:t xml:space="preserve">    Nợ các TK 111, 112, 334, 138 (1388) (nếu người có lỗi phải bồi thường)</w:t>
        <w:br/>
        <w:t xml:space="preserve">    Nợ TK 411 - Vốn đầu tư của chủ sở hữu (nếu được phép ghi giảm vốn)</w:t>
        <w:br/>
        <w:t xml:space="preserve">    Nợ TK 811 - Chi phí khác (nếu doanh nghiệp chịu tổn thất)</w:t>
        <w:br/>
        <w:t xml:space="preserve">    Có TK 211 - TSCĐ hữu hình.</w:t>
        <w:br/>
        <w:t xml:space="preserve">    + Đối với TSCĐ thiếu dùng vào hoạt động sự nghiệp, dự án:</w:t>
        <w:br/>
        <w:t xml:space="preserve">    Phản ánh giảm TSCĐ, ghi:</w:t>
        <w:br/>
        <w:t xml:space="preserve">    Nợ TK 214 - Hao mòn TSCĐ (giá trị hao mòn)</w:t>
        <w:br/>
        <w:t xml:space="preserve">    Nợ TK 466 - Nguồn kinh phí đã hình thành TSCĐ (giá trị còn lại)</w:t>
        <w:br/>
        <w:t xml:space="preserve">    Có TK 211 - TSCĐ hữu hình (nguyên giá).</w:t>
        <w:br/>
        <w:t xml:space="preserve">    Đối với phần giá trị còn lại của TSCĐ thiếu phải thu hồi theo quyết định xử lý, ghi:</w:t>
        <w:br/>
        <w:t xml:space="preserve">    Nợ các TK 111, 112 (nếu thu tiền)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 CÔNG BÁO/Số 281 + 282/Ngày 28-02-2015</w:t>
        <w:br/>
        <w:br/>
        <w:t xml:space="preserve">    Nợ TK 334 - Phải trả người lao động (trừ vào lương của người lao động)</w:t>
        <w:br/>
        <w:t xml:space="preserve">    Có các TK liên quan (tùy theo quyết định xử lý).</w:t>
        <w:br/>
        <w:t xml:space="preserve">    + Đối với TSCĐ thiếu dùng vào hoạt động văn hóa, phúc lợi:</w:t>
        <w:br/>
        <w:t xml:space="preserve">    Phản ánh giảm TSCĐ, ghi:</w:t>
        <w:br/>
        <w:t xml:space="preserve">    Nợ TK 214 - Hao mòn TSCĐ (giá trị hao mòn)</w:t>
        <w:br/>
        <w:t xml:space="preserve">    Nợ TK 3533 - Quỹ phúc lợi đã hình thành TSCĐ (giá trị còn lại)</w:t>
        <w:br/>
        <w:t xml:space="preserve">    Có TK 211 - TSCĐ hữu hình (nguyên giá).</w:t>
        <w:br/>
        <w:t xml:space="preserve">    Đối với phần giá trị còn lại của TSCĐ thiếu phải thu hồi theo quyết định xử lý, ghi:</w:t>
        <w:br/>
        <w:t xml:space="preserve">    Nợ các TK 111, 112 (nếu thu tiền)</w:t>
        <w:br/>
        <w:t xml:space="preserve">    Nợ TK 334 - Phải trả người lao động (trừ vào lương của người lao động)</w:t>
        <w:br/>
        <w:t xml:space="preserve">    Có TK 3532 - Quỹ phúc lợi.</w:t>
        <w:br/>
        <w:t xml:space="preserve">    - Trường hợp TSCĐ thiếu chưa xác định được nguyên nhân chờ xử lý:</w:t>
        <w:br/>
        <w:t xml:space="preserve">    + Đối với TSCĐ thiếu dùng vào hoạt động sản xuất, kinh doanh:</w:t>
        <w:br/>
        <w:t xml:space="preserve">    Phản ánh giảm TSCĐ đối với phần giá trị còn lại của TSCĐ thiếu, ghi:</w:t>
        <w:br/>
        <w:t xml:space="preserve">    Nợ TK 214 - Hao mòn TSCĐ (2141) (giá trị hao mòn)</w:t>
        <w:br/>
        <w:t xml:space="preserve">    Nợ TK 138 - Phải thu khác (1381) (giá trị còn lại)</w:t>
        <w:br/>
        <w:t xml:space="preserve">    Có TK 211 - TSCĐ hữu hình (nguyên giá).</w:t>
        <w:br/>
        <w:t xml:space="preserve">    Khi có quyết định xử lý giá trị còn lại của TSCĐ thiếu, ghi:</w:t>
        <w:br/>
        <w:t xml:space="preserve">    Nợ các TK 111, 112 (tiền bồi thường)</w:t>
        <w:br/>
        <w:t xml:space="preserve">    Nợ TK 138 - Phải thu khác (1388) (nếu người có lỗi phải bồi thường)</w:t>
        <w:br/>
        <w:t xml:space="preserve">    Nợ TK 334 - Phải trả người lao động (trừ vào lương của người lao động)</w:t>
        <w:br/>
        <w:t xml:space="preserve">    Nợ TK 411 - Vốn đầu tư của chủ sở hữu (nếu được phép ghi giảm vốn)</w:t>
        <w:br/>
        <w:t xml:space="preserve">    Nợ TK 811 - Chi phí khác (nếu doanh nghiệp chịu tổn thất)</w:t>
        <w:br/>
        <w:t xml:space="preserve">    Có TK 138 - Phải thu khác (1381).</w:t>
        <w:br/>
        <w:t xml:space="preserve">    + Đối với TSCĐ thiếu dùng vào hoạt động sự nghiệp, dự án:</w:t>
        <w:br/>
        <w:t xml:space="preserve">    Phản ánh giảm TSCĐ, ghi:</w:t>
        <w:br/>
        <w:t xml:space="preserve">    Nợ TK 214 - Hao mòn TSCĐ (giá trị hao mòn)</w:t>
        <w:br/>
        <w:t xml:space="preserve">    Nợ TK 466 - Nguồn kinh phí đã hình thành TSCĐ (giá trị còn lại)</w:t>
        <w:br/>
        <w:t xml:space="preserve">    Có TK 211 - TSCĐ hữu hình (nguyên giá).</w:t>
        <w:br/>
        <w:t xml:space="preserve">    Đồng thời phản ánh phần giá trị còn lại của TSCĐ thiếu vào TK 1381 "Tài sản</w:t>
        <w:br/>
        <w:t>thiếu chờ xử lý", ghi:</w:t>
        <w:br/>
        <w:t xml:space="preserve">    Nợ TK 1381 - Tài sản thiếu chờ xử lý</w:t>
        <w:br/>
        <w:t xml:space="preserve">    Có TK 338 - Phải trả, phải nộp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 37</w:t>
        <w:br/>
        <w:br/>
        <w:t xml:space="preserve">    Khi có quyết định xử lý thu bồi thường phần giá trị còn lại của TSCĐ thiếu, ghi:</w:t>
        <w:br/>
        <w:t xml:space="preserve">    Nợ các TK 111, 334,...</w:t>
        <w:br/>
        <w:t xml:space="preserve">    Có TK 1381 - Tài sản thiếu chờ xử lý.</w:t>
        <w:br/>
        <w:t xml:space="preserve">    Đồng thời phản ánh số thu bồi thường phần giá trị còn lại của TSCĐ thiếu vào</w:t>
        <w:br/>
        <w:t>các tài khoản liên quan theo quyết định của cơ quan có thẩm quyền:</w:t>
        <w:br/>
        <w:t xml:space="preserve">    Nợ TK 338 - Phải trả, phải nộp khác</w:t>
        <w:br/>
        <w:t xml:space="preserve">    Có các TK liên quan (TK 333, 461,...).</w:t>
        <w:br/>
        <w:t xml:space="preserve">    + Đối với TSCĐ thiếu dùng vào hoạt động văn hóa, phúc lợi:</w:t>
        <w:br/>
        <w:t xml:space="preserve">    Phản ánh giảm TSCĐ, ghi:</w:t>
        <w:br/>
        <w:t xml:space="preserve">    Nợ TK 214 - Hao mòn TSCĐ (giá trị hao mòn)</w:t>
        <w:br/>
        <w:t xml:space="preserve">    Nợ TK 3533 - Quỹ phúc lợi đã hình thành TSCĐ (giá trị còn lại)</w:t>
        <w:br/>
        <w:t xml:space="preserve">    Có TK 211 - TSCĐ hữu hình (nguyên giá).</w:t>
        <w:br/>
        <w:t xml:space="preserve">    Đồng thời phản ánh phần giá trị còn lại của TSCĐ thiếu vào TK 1381 "Tài sản</w:t>
        <w:br/>
        <w:t>thiếu chờ xử lý", ghi:</w:t>
        <w:br/>
        <w:t xml:space="preserve">    Nợ TK 1381 - Tài sản thiếu chờ xử lý</w:t>
        <w:br/>
        <w:t xml:space="preserve">    Có TK 3532 - Quỹ phúc lợi.</w:t>
        <w:br/>
        <w:t xml:space="preserve">    Khi có quyết định xử lý thu bồi thường phần giá trị còn lại của TSCĐ thiếu, ghi:</w:t>
        <w:br/>
        <w:t xml:space="preserve">    Nợ các TK 111, 334,...</w:t>
        <w:br/>
        <w:t xml:space="preserve">    Có TK 1381 - Tài sản thiếu chờ xử lý.</w:t>
        <w:br/>
        <w:t xml:space="preserve">    3.2.5. Đối với TSCĐ hữu hình dùng cho sản xuất, kinh doanh, nếu không đủ</w:t>
        <w:br/>
        <w:t>tiêu chuẩn ghi nhận theo quy định phải chuyển thành công cụ, dụng cụ ghi:</w:t>
        <w:br/>
        <w:t xml:space="preserve">    Nợ các TK 623, 627, 641, 642 (nếu giá trị còn lại nhỏ)</w:t>
        <w:br/>
        <w:t xml:space="preserve">    Nợ TK 242 - Chi phí trả trước (nếu giá trị còn lại lớn phải phân bổ dần)</w:t>
        <w:br/>
        <w:t xml:space="preserve">    Nợ TK 214 - Hao mòn TSCĐ (giá trị hao mòn)</w:t>
        <w:br/>
        <w:t xml:space="preserve">    Có TK 211 - TSCĐ hữu hình (nguyên giá TSCĐ).</w:t>
        <w:br/>
        <w:t xml:space="preserve">    3.2.6. Kế toán giao dịch bán và thuê lại TSCĐ hữu hình là thuê hoạt động</w:t>
        <w:br/>
        <w:t>(xem quy định ở TK 811 hoặc 711).</w:t>
        <w:br/>
        <w:t xml:space="preserve">    3.3. Kế toán xử lý TSCĐ hữu hình khi kiểm kê tại thời điểm xác định giá trị</w:t>
        <w:br/>
        <w:t>doanh nghiệp để cổ phần hóa doanh nghiệp 100% vốn Nhà nước</w:t>
        <w:br/>
        <w:t xml:space="preserve">    a) Kế toán kết quả kiểm kê tài sản: Khi nhận được thông báo hoặc quyết định</w:t>
        <w:br/>
        <w:t>cổ phần hóa của cơ quan có thẩm quyền, doanh nghiệp cổ phần hóa có trách nhiệm</w:t>
        <w:br/>
        <w:t>kiểm kê, phân loại TSCĐ hữu hình doanh nghiệp đang quản lý, sử dụng tại thời</w:t>
        <w:br/>
        <w:t>điểm xác định giá trị doanh nghiệp.</w:t>
        <w:br/>
        <w:t xml:space="preserve">    - Trường hợp thiếu TSCĐ hữu hình, ghi:</w:t>
        <w:br/>
        <w:t xml:space="preserve">    Nợ TK 1381 - Tài sản thiếu chờ xử lý (giá trị còn lại)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CÔNG BÁO/Số 281 + 282/Ngày 28-02-2015</w:t>
        <w:br/>
        <w:br/>
        <w:t xml:space="preserve">     Nợ TK 214 - Hao mòn TSCĐ (giá trị hao mòn lũy kế)</w:t>
        <w:br/>
        <w:t xml:space="preserve">     Có TK 211 - TSCĐ hữu hình (nguyên giá).</w:t>
        <w:br/>
        <w:t xml:space="preserve">     - Trường hợp phát sinh thừa TSCĐ: Doanh nghiệp chủ động theo dõi và ghi</w:t>
        <w:br/>
        <w:t>chép trong phần thuyết minh Báo cáo tài chính các tài sản phát hiện thừa qua kiểm</w:t>
        <w:br/>
        <w:t>kê. Sau đó, ghi vào các tài khoản có liên quan trong Bảng Cân đối kế toán sau khi</w:t>
        <w:br/>
        <w:t>tìm hiểu nguyên nhân và có quyết định xử lý của cấp có thẩm quyền.</w:t>
        <w:br/>
        <w:t xml:space="preserve">     b) Kế toán xử lý TSCĐ hữu hình thừa, thiếu trong kiểm kê: Doanh nghiệp phải</w:t>
        <w:br/>
        <w:t>phân tích làm rõ nguyên nhân của tài sản thừa, thiếu và xác định trách nhiệm của</w:t>
        <w:br/>
        <w:t>tổ chức, cá nhân để xử lý bồi thường trách nhiệm vật chất theo quy định hiện hành.</w:t>
        <w:br/>
        <w:t>Giá trị TSCĐ hữu hình thiếu sau khi trừ đi các khoản bồi thường được ghi nhận</w:t>
        <w:br/>
        <w:t>vào chi phí khác.</w:t>
        <w:br/>
        <w:t xml:space="preserve">     - Đối với tài sản phát hiện thiếu qua kiểm kê, căn cứ vào “Biên bản xử lý tài</w:t>
        <w:br/>
        <w:t>sản thừa, thiếu qua kiểm kê”, ghi:</w:t>
        <w:br/>
        <w:t xml:space="preserve">     Nợ TK 111 - Tiền mặt (cá nhân, tổ chức nộp tiền bồi thường)</w:t>
        <w:br/>
        <w:t xml:space="preserve">     Nợ TK 1388 - Phải thu khác (cá nhân, tổ chức phải nộp tiền bồi thường)</w:t>
        <w:br/>
        <w:t xml:space="preserve">     Nợ TK 334 - Phải trả người lao động (nếu trừ lương của người lao động phạm lỗi)</w:t>
        <w:br/>
        <w:t xml:space="preserve">     Nợ TK 811 - Chi phí khác (phần giá trị còn lại của TSCĐ thiếu qua kiểm kê</w:t>
        <w:br/>
        <w:t>phải tính vào tổn thất của doanh nghiệp)</w:t>
        <w:br/>
        <w:t xml:space="preserve">      Có TK 1381 - Tài sản thiếu chờ xử lý.</w:t>
        <w:br/>
        <w:t xml:space="preserve">     - Đối với TSCĐ hữu hình phát hiện thừa qua kiểm kê, căn cứ vào “Biên bản xử</w:t>
        <w:br/>
        <w:t>lý tài sản thừa, thiếu qua kiểm kê”, ghi:</w:t>
        <w:br/>
        <w:t xml:space="preserve">      Nợ TK 3381 - Tài sản thừa chờ giải quyết</w:t>
        <w:br/>
        <w:t xml:space="preserve">      Có TK 331 - Phải trả cho người bán (nếu tài sản thừa của người bán)</w:t>
        <w:br/>
        <w:t xml:space="preserve">      Có TK 338 - Phải trả, phải nộp khác (3388)</w:t>
        <w:br/>
        <w:t xml:space="preserve">      Có TK 411 - Vốn đầu tư của chủ sở hữu (đối với TSCĐ hữu hình thừa không</w:t>
        <w:br/>
        <w:t>xác định được nguyên nhân và không tìm được chủ sở hữu).</w:t>
        <w:br/>
        <w:t xml:space="preserve">     c) Kế toán nhượng bán, thanh lý tài sản không cần dùng, tài sản ứ đọng, chờ</w:t>
        <w:br/>
        <w:t>thanh lý: Sau khi được chấp thuận bằng văn bản của cơ quan quyết định cổ phần</w:t>
        <w:br/>
        <w:t>hóa, doanh nghiệp tổ chức, nhượng bán, thanh lý theo quy định hiện hành. Kế toán</w:t>
        <w:br/>
        <w:t>phải theo dõi, hạch toán số thu, chi phí và ghi giảm tài sản, cụ thể như sau:</w:t>
        <w:br/>
        <w:t xml:space="preserve">     - Phản ánh số thu về nhượng bán, thanh lý TSCĐ không cần dùng, TSCĐ chờ</w:t>
        <w:br/>
        <w:t>thanh lý, ghi:</w:t>
        <w:br/>
        <w:t xml:space="preserve">     Nợ TK 111,112,131</w:t>
        <w:br/>
        <w:t xml:space="preserve">     Có TK 711 - Thu nhập khác</w:t>
        <w:br/>
        <w:t xml:space="preserve">     Có TK 3331 - Thuế GTGT phải nộp (nếu có).</w:t>
        <w:br/>
        <w:t xml:space="preserve">     - Phản ánh chi phí về nhượng bán, thanh lý TSCĐ không cần dùng, TSCĐ chờ</w:t>
        <w:br/>
        <w:t>thanh lý,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281 + 282/Ngày 28-02-2015                           39</w:t>
        <w:br/>
        <w:br/>
        <w:t xml:space="preserve">     Nợ TK 811 - Chi phí khác</w:t>
        <w:br/>
        <w:t xml:space="preserve">     Nợ TK 133 - Thuế GTGT được khấu trừ (nếu có)</w:t>
        <w:br/>
        <w:t xml:space="preserve">     Có các TK 111, 112, 331.</w:t>
        <w:br/>
        <w:t xml:space="preserve">     - Phản ánh giảm TSCĐ đã nhượng bán, thanh lý, ghi:</w:t>
        <w:br/>
        <w:t xml:space="preserve">     Nợ TK 811 - Chi phí khác (giá trị còn lại)</w:t>
        <w:br/>
        <w:t xml:space="preserve">     Nợ TK 214 - Hao mòn TSCĐ</w:t>
        <w:br/>
        <w:t xml:space="preserve">     Có TK 211 - TSCĐ hữu hình.</w:t>
        <w:br/>
        <w:t xml:space="preserve">     d) Trường hợp doanh nghiệp chuyển giao TSCĐ hữu hình không cần dùng,</w:t>
        <w:br/>
        <w:t>chờ thanh lý theo quy định của pháp luật, ghi:</w:t>
        <w:br/>
        <w:t xml:space="preserve">     Nợ TK 411 - Vốn đầu tư của chủ sở hữu</w:t>
        <w:br/>
        <w:t xml:space="preserve">     Nợ TK 214 - Hao mòn TSCĐ</w:t>
        <w:br/>
        <w:t xml:space="preserve">     Có TK 211 - TSCĐ hữu hình.</w:t>
        <w:br/>
        <w:t xml:space="preserve">     đ) Kế toán chuyển giao tài sản là các công trình phúc lợi</w:t>
        <w:br/>
        <w:t xml:space="preserve">     - Trường hợp chuyển giao nhà ở cán bộ, công nhân viên đầu tư bằng nguồn</w:t>
        <w:br/>
        <w:t>Quỹ phúc lợi của doanh nghiệp cho cơ quan nhà đất của địa phương để quản lý, kế</w:t>
        <w:br/>
        <w:t>toán, ghi:</w:t>
        <w:br/>
        <w:t xml:space="preserve">     Nợ TK 3533 - Quỹ phúc lợi đã hình thành TSCĐ (giá trị còn lại)</w:t>
        <w:br/>
        <w:t xml:space="preserve">     Nợ TK 214 - Hao mòn TSCĐ (giá trị còn lại)</w:t>
        <w:br/>
        <w:t xml:space="preserve">     Có TK 211 - TSCĐ hữu hình (nguyên giá).</w:t>
        <w:br/>
        <w:t xml:space="preserve">     - Đối với tài sản là công trình phúc lợi được đầu tư bằng nguồn vốn nhà nước,</w:t>
        <w:br/>
        <w:t>nếu doanh nghiệp cổ phần hóa sử dụng cho mục đích kinh doanh thì kế toán ghi</w:t>
        <w:br/>
        <w:t>như sau:</w:t>
        <w:br/>
        <w:t xml:space="preserve">     Nợ TK 466 - Nguồn kinh phí đã hình thành TSCĐ</w:t>
        <w:br/>
        <w:t xml:space="preserve">     Có TK 411 - Vốn đầu tư của chủ sở hữu.</w:t>
        <w:br/>
        <w:t xml:space="preserve">     e) Kế toán giá trị TSCĐ hữu hình được đánh giá lại khi xác định giá trị doanh nghiệp</w:t>
        <w:br/>
        <w:t xml:space="preserve">     Căn cứ vào hồ sơ xác định lại giá trị doanh nghiệp, doanh nghiệp điều chỉnh</w:t>
        <w:br/>
        <w:t>lại giá trị TSCĐ hữu hình theo nguyên tắc sau: Chênh lệch tăng giá trị còn lại của</w:t>
        <w:br/>
        <w:t>TSCĐ được ghi nhận vào bên Có TK 412 - Chênh lệch đánh giá lại tài sản; Chênh</w:t>
        <w:br/>
        <w:t>lệch giảm giá trị còn lại của TSCĐ được ghi nhận vào bên Nợ của TK 412 - Chênh</w:t>
        <w:br/>
        <w:t>lệch đánh giá lại tài sản và phải chi tiết khoản chênh lệch này theo từng TSCĐ. Cụ</w:t>
        <w:br/>
        <w:t>thể cho từng trường hợp ghi sổ như sau:</w:t>
        <w:br/>
        <w:t xml:space="preserve">     - Trường hợp TSCĐ đánh giá lại có giá trị cao hơn giá trị ghi sổ kế toán và</w:t>
        <w:br/>
        <w:t>nguyên giá TSCĐ, hao mòn lũy kế đánh giá lại tăng so với giá trị ghi sổ, kế toán ghi:</w:t>
        <w:br/>
        <w:t xml:space="preserve">     Nợ TK 211 - Nguyên giá TSCĐ (phần đánh giá tăng)</w:t>
        <w:br/>
        <w:t xml:space="preserve">     Có TK 214 - Hao mòn TSCĐ (phần đánh giá tăng)</w:t>
        <w:br/>
        <w:t xml:space="preserve">     Có TK 412 - Chênh lệch đánh giá lại tài sản (giá trị TSCĐ tăng thêm).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 CÔNG BÁO/Số 281 + 282/Ngày 28-02-2015</w:t>
        <w:br/>
        <w:br/>
        <w:t xml:space="preserve">     - Trường hợp TSCĐ đánh giá lại có giá trị thấp hơn giá trị ghi sổ kế toán và</w:t>
        <w:br/>
        <w:t>nguyên giá TSCĐ, hao mòn lũy kế đánh giá lại giảm so với giá trị ghi sổ, kế toán ghi:</w:t>
        <w:br/>
        <w:t xml:space="preserve">     Nợ TK 214 - Hao mòn TSCĐ (phần đánh giá giảm)</w:t>
        <w:br/>
        <w:t xml:space="preserve">     Nợ TK 412 - Chênh lệch đánh giá lại tài sản (phần giá trị TSCĐ giảm đi)</w:t>
        <w:br/>
        <w:t xml:space="preserve">     Có TK 211 - Nguyên giá TSCĐ (phần đánh giá giảm).</w:t>
        <w:br/>
        <w:t xml:space="preserve">     Doanh nghiệp trích khấu hao TSCĐ theo nguyên giá mới sau khi đã điều chỉnh</w:t>
        <w:br/>
        <w:t>giá trị do đánh giá lại.</w:t>
        <w:br/>
        <w:t xml:space="preserve">     g) Bàn giao TSCĐ cho công ty cổ phần</w:t>
        <w:br/>
        <w:t xml:space="preserve">     - Trường hợp cổ phần hóa doanh nghiệp độc lập</w:t>
        <w:br/>
        <w:t xml:space="preserve">     Trường hợp cổ phần hóa doanh nghiệp độc lập, kế toán thực hiện các thủ tục</w:t>
        <w:br/>
        <w:t>bàn giao theo đúng quy định hiện hành về bàn giao tài sản, nợ phải trả và nguồn</w:t>
        <w:br/>
        <w:t>vốn cho công ty cổ phần. Toàn bộ chứng từ kế toán, sổ kế toán và Báo cáo tài</w:t>
        <w:br/>
        <w:t>chính của doanh nghiệp cổ phần hóa thuộc diện phải lưu trữ được chuyển giao cho</w:t>
        <w:br/>
        <w:t>công ty cổ phần để lưu trữ tiếp tục.</w:t>
        <w:br/>
        <w:t xml:space="preserve">     - Trường hợp cổ phần hóa doanh nghiệp hạch toán phụ thuộc của Công ty Nhà</w:t>
        <w:br/>
        <w:t>nước độc lập, Tập đoàn, Tổng công ty, Công ty mẹ, Công ty thành viên hạch toán</w:t>
        <w:br/>
        <w:t>độc lập của Tổng Công ty.</w:t>
        <w:br/>
        <w:t xml:space="preserve">     Khi bàn giao tài sản, nợ phải trả và nguồn vốn cho công ty cổ phần, căn cứ vào</w:t>
        <w:br/>
        <w:t>biên bản bàn giao tài sản, các phụ lục chi tiết về tài sản bàn giao cho công ty cổ</w:t>
        <w:br/>
        <w:t>phần và các chứng từ, sổ kế toán có liên quan, kế toán phản ánh giá trị TSCĐ hữu</w:t>
        <w:br/>
        <w:t>hình bàn giao cho công ty cổ phần, ghi:</w:t>
        <w:br/>
        <w:t xml:space="preserve">     Nợ TK 411 - Vốn đầu tư của chủ sở hữu</w:t>
        <w:br/>
        <w:t xml:space="preserve">     Nợ TK 214 - Hao mòn TSCĐ (phần đã hao mòn)</w:t>
        <w:br/>
        <w:t xml:space="preserve">     Có TK 211 - TSCĐ hữu hình.</w:t>
        <w:br/>
        <w:t xml:space="preserve">     Điều 36. Tài khoản 212 - Tài sản cố định thuê tài chính</w:t>
        <w:br/>
        <w:t xml:space="preserve">     1. Nguyên tắc kế toán</w:t>
        <w:br/>
        <w:t xml:space="preserve">     a) Tài khoản này dùng để phản ánh giá trị hiện có và tình hình biến động tăng,</w:t>
        <w:br/>
        <w:t>giảm của toàn bộ TSCĐ thuê tài chính của doanh nghiệp. Tài khoản này dùng cho</w:t>
        <w:br/>
        <w:t>doanh nghiệp là bên đi thuê hạch toán nguyên giá của TSCĐ thuê tài chính (là</w:t>
        <w:br/>
        <w:t>những TSCĐ chưa thuộc quyền sở hữu của doanh nghiệp nhưng doanh nghiệp có</w:t>
        <w:br/>
        <w:t>nghĩa vụ và trách nhiệm pháp lý quản lý và sử dụng như tài sản của doanh nghiệp);</w:t>
        <w:br/>
        <w:t xml:space="preserve">     b) Thuê tài chính: Là thuê tài sản mà bên cho thuê có sự chuyển giao phần lớn</w:t>
        <w:br/>
        <w:t>rủi ro và lợi ích gắn liền với quyền sở hữu tài sản cho bên thuê. Quyền sở hữu tài</w:t>
        <w:br/>
        <w:t>sản có thể chuyển giao vào cuối thời hạn thuê;</w:t>
        <w:br/>
        <w:t xml:space="preserve">     c) Điều kiện phân loại thuê tài sản là thuê tài chính: Một hợp đồng thuê tài</w:t>
        <w:br/>
        <w:t>chính phải thỏa mãn 1 trong năm (5) điều kiện sau:</w:t>
        <w:br/>
        <w:t xml:space="preserve">     - Bên cho thuê chuyển giao quyền sở hữu tài sản cho bên thuê khi hết thời</w:t>
        <w:br/>
        <w:t>hạn thuê;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 41</w:t>
        <w:br/>
        <w:br/>
        <w:t xml:space="preserve">     - Tại thời điểm khởi đầu thuê tài sản, bên thuê có quyền lựa chọn mua lại tài</w:t>
        <w:br/>
        <w:t>sản thuê với mức giá ước tính thấp hơn giá trị hợp lý vào cuối thời hạn thuê;</w:t>
        <w:br/>
        <w:t xml:space="preserve">     - Thời hạn thuê tài sản tối thiểu phải chiếm phần lớn thời gian sử dụng kinh tế</w:t>
        <w:br/>
        <w:t>của tài sản cho dù không có sự chuyển giao quyền sở hữu;</w:t>
        <w:br/>
        <w:t xml:space="preserve">     - Tại thời điểm khởi đầu thuê tài sản, giá trị hiện tại của khoản thanh toán tiền</w:t>
        <w:br/>
        <w:t>thuê tối thiểu chiếm phần lớn (tương đương) giá trị hợp lý của tài sản thuê;</w:t>
        <w:br/>
        <w:t xml:space="preserve">     - Tài sản thuê thuộc loại chuyên dùng mà chỉ có bên thuê có khả năng sử dụng</w:t>
        <w:br/>
        <w:t>không cần có sự thay đổi, sửa chữa lớn nào.</w:t>
        <w:br/>
        <w:t xml:space="preserve">     d) Hợp đồng thuê tài sản được coi là hợp đồng thuê tài chính nếu thỏa mãn ít</w:t>
        <w:br/>
        <w:t>nhất một trong ba (3) điều kiện sau:</w:t>
        <w:br/>
        <w:t xml:space="preserve">     - Nếu bên thuê hủy hợp đồng và đền bù tổn thất phát sinh liên quan đến việc</w:t>
        <w:br/>
        <w:t>hủy hợp đồng cho bên cho thuê;</w:t>
        <w:br/>
        <w:t xml:space="preserve">     - Thu nhập hoặc tổn thất do sự thay đổi giá trị hợp lý của giá trị còn lại của tài</w:t>
        <w:br/>
        <w:t>sản thuê gắn với bên thuê;</w:t>
        <w:br/>
        <w:t xml:space="preserve">     - Bên thuê có khả năng tiếp tục thuê lại tài sản sau khi hết hạn hợp đồng thuê</w:t>
        <w:br/>
        <w:t>với tiền thuê thấp hơn giá thuê thị trường. Riêng trường hợp thuê tài sản là quyền</w:t>
        <w:br/>
        <w:t>sử dụng đất thì thường được phân loại là thuê hoạt động.</w:t>
        <w:br/>
        <w:t xml:space="preserve">     đ) Nguyên giá của TSCĐ thuê tài chính được ghi nhận bằng giá trị hợp lý của</w:t>
        <w:br/>
        <w:t>tài sản thuê hoặc là giá trị hiện tại của khoản thanh toán tiền thuê tối thiểu (trường</w:t>
        <w:br/>
        <w:t>hợp giá trị hợp lý cao hơn giá trị hiện tại của khoản thanh toán tiền thuê tối thiểu)</w:t>
        <w:br/>
        <w:t>cộng với các chi phí trực tiếp phát sinh ban đầu liên quan đến hoạt động thuê tài</w:t>
        <w:br/>
        <w:t>chính. Nếu thuế GTGT đầu vào được khấu trừ, giá trị hiện tại của khoản thanh</w:t>
        <w:br/>
        <w:t>toán tiền thuê tối thiểu không bao gồm số thuế GTGT phải trả cho bên cho thuê;</w:t>
        <w:br/>
        <w:t xml:space="preserve">     Khi tính giá trị hiện tại của khoản thanh toán tiền thuê tối thiểu cho việc thuê</w:t>
        <w:br/>
        <w:t>tài sản, doanh nghiệp có thể sử dụng tỷ lệ lãi suất ngầm định, tỷ lệ lãi suất được ghi</w:t>
        <w:br/>
        <w:t>trong hợp đồng thuê hoặc tỷ lệ lãi suất biên đi vay của bên thuê.</w:t>
        <w:br/>
        <w:t xml:space="preserve">     e) Số thuế GTGT đầu vào của tài sản thuê tài chính không được khấu trừ bên</w:t>
        <w:br/>
        <w:t>đi thuê phải trả cho bên cho thuê được hạch toán như sau:</w:t>
        <w:br/>
        <w:t xml:space="preserve">     - Nếu thuế GTGT đầu vào không được khấu trừ được thanh toán một lần ngay</w:t>
        <w:br/>
        <w:t>tại thời điểm ghi nhận tài sản thuê thì nguyên giá tài sản thuê bao gồm cả thuế GTGT;</w:t>
        <w:br/>
        <w:t xml:space="preserve">     - Nếu thuế GTGT đầu vào không được khấu trừ được thanh toán từng kỳ thì</w:t>
        <w:br/>
        <w:t>được ghi vào chi phí SXKD trong kỳ phù hợp với khoản mục chi phí khấu hao của</w:t>
        <w:br/>
        <w:t>tài sản thuê tài chính.</w:t>
        <w:br/>
        <w:t xml:space="preserve">     g) Không phản ánh vào tài khoản này giá trị của TSCĐ thuê hoạt động;</w:t>
        <w:br/>
        <w:t xml:space="preserve">     h) Bên thuê có trách nhiệm tính, trích khấu hao tài sản cố định vào chi phí sản</w:t>
        <w:br/>
        <w:t>xuất, kinh doanh theo định kỳ trên cơ sở áp dụng chính sách khấu hao nhất quán</w:t>
        <w:br/>
        <w:t>với chính sách khấu hao của tài sản cùng loại thuộc sở hữu của mình. Nếu không</w:t>
        <w:br/>
        <w:t>chắc chắn là bên thuê sẽ có quyền sở hữu tài sản thuê khi hết hạn hợp đồng thuê thì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 CÔNG BÁO/Số 281 + 282/Ngày 28-02-2015</w:t>
        <w:br/>
        <w:br/>
        <w:t>tài sản thuê sẽ được khấu hao theo thời hạn thuê nếu thời hạn thuê ngắn hơn thời</w:t>
        <w:br/>
        <w:t>gian sử dụng hữu ích của tài sản thuê;</w:t>
        <w:br/>
        <w:t xml:space="preserve">     i) Tài khoản 212 được mở chi tiết để theo dõi từng loại, từng TSCĐ đi thuê.</w:t>
        <w:br/>
        <w:t xml:space="preserve">     2. Kết cấu và nội dung phản ánh của tài khoản 212 - TSCĐ thuê tài chính</w:t>
        <w:br/>
        <w:t xml:space="preserve">     Bên Nợ: Nguyên giá của TSCĐ thuê tài chính tăng.</w:t>
        <w:br/>
        <w:t xml:space="preserve">     Bên Có: Nguyên giá của TSCĐ thuê tài chính giảm do chuyển trả lại cho bên</w:t>
        <w:br/>
        <w:t>cho thuê khi hết hạn hợp đồng hoặc mua lại thành TSCĐ của doanh nghiệp.</w:t>
        <w:br/>
        <w:t xml:space="preserve">     Số dư bên Nợ: Nguyên giá của TSCĐ thuê tài chính hiện có.</w:t>
        <w:br/>
        <w:t xml:space="preserve">     Tài khoản 212 - TSCĐ thuê tài chính có 2 tài khoản cấp 2</w:t>
        <w:br/>
        <w:t xml:space="preserve">     - TK 2121 - TSCĐ hữu hình thuê tài chính: Dùng để phản ánh giá trị hiện có</w:t>
        <w:br/>
        <w:t>và tình hình biến động tăng, giảm của toàn bộ TSCĐ hữu hình thuê tài chính của</w:t>
        <w:br/>
        <w:t>doanh nghiệp;</w:t>
        <w:br/>
        <w:t xml:space="preserve">     - TK 2122 - TSCĐ vô hình thuê tài chính: Dùng để phản ánh giá trị hiện có và</w:t>
        <w:br/>
        <w:t>tình hình biến động tăng, giảm của toàn bộ TSCĐ vô hình thuê tài chính của</w:t>
        <w:br/>
        <w:t>doanh nghiệp.</w:t>
        <w:br/>
        <w:t xml:space="preserve">     3. Phương pháp kế toán một số giao dịch kinh tế chủ yếu</w:t>
        <w:br/>
        <w:t xml:space="preserve">     3.1. Khi phát sinh chi phí trực tiếp ban đầu liên quan đến tài sản thuê tài chính</w:t>
        <w:br/>
        <w:t>trước khi nhận tài sản thuê như: Chi phí đàm phán, ký kết hợp đồng..., ghi:</w:t>
        <w:br/>
        <w:t xml:space="preserve">     Nợ TK 242 - Chi phí trả trước</w:t>
        <w:br/>
        <w:t xml:space="preserve">     Có các TK 111, 112,...</w:t>
        <w:br/>
        <w:t xml:space="preserve">     3.2. Khi chi tiền ứng trước khoản tiền thuê tài chính hoặc ký quỹ đảm bảo việc</w:t>
        <w:br/>
        <w:t>thuê tài sản, ghi:</w:t>
        <w:br/>
        <w:t xml:space="preserve">     Nợ TK 341 - Vay và nợ thuê tài chính (3412) (số tiền thuê trả trước)</w:t>
        <w:br/>
        <w:t xml:space="preserve">     Nợ TK 244 - Cầm cố, thế chấp, ký quỹ, ký cược</w:t>
        <w:br/>
        <w:t xml:space="preserve">     Có các TK 111, 112,...</w:t>
        <w:br/>
        <w:t xml:space="preserve">     3.3. Khi nhận TSCĐ thuê tài chính, kế toán căn cứ vào hợp đồng thuê tài sản</w:t>
        <w:br/>
        <w:t>và các chứng từ có liên quan phản ánh giá trị TSCĐ thuê tài chính theo giá chưa có</w:t>
        <w:br/>
        <w:t>thuế GTGT đầu vào, ghi:</w:t>
        <w:br/>
        <w:t xml:space="preserve">     Nợ TK 212 - TSCĐ thuê tài chính (giá chưa có thuế GTGT)</w:t>
        <w:br/>
        <w:t xml:space="preserve">     Có TK 341 - Vay và nợ thuê tài chính (3412) (giá trị hiện tại của khoản thanh</w:t>
        <w:br/>
        <w:t>toán tiền thuê tối thiểu hoặc giá trị hợp lý của tài sản thuê không bao gồm các</w:t>
        <w:br/>
        <w:t>khoản thuế được hoàn lại).</w:t>
        <w:br/>
        <w:t xml:space="preserve">     Chi phí trực tiếp ban đầu liên quan đến hoạt động thuê tài chính được ghi nhận</w:t>
        <w:br/>
        <w:t>vào nguyên giá TSCĐ thuê tài chính, ghi:</w:t>
        <w:br/>
        <w:t xml:space="preserve">     Nợ TK 212 - TSCĐ thuê tài chính</w:t>
        <w:br/>
        <w:t xml:space="preserve">     Có TK 242 - Chi phí trả trước, hoặc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43</w:t>
        <w:br/>
        <w:br/>
        <w:t xml:space="preserve">    Có các TK 111, 112,... (số chi phí trực tiếp liên quan đến hoạt động thuê phát</w:t>
        <w:br/>
        <w:t>sinh khi nhận tài sản thuê tài chính).</w:t>
        <w:br/>
        <w:t xml:space="preserve">    3.4. Định kỳ, nhận được hóa đơn thanh toán tiền thuê tài chính:</w:t>
        <w:br/>
        <w:t xml:space="preserve">    Khi trả nợ gốc, trả tiền lãi thuê cho bên cho thuê, ghi:</w:t>
        <w:br/>
        <w:t xml:space="preserve">    Nợ TK 635 - Chi phí tài chính (tiền lãi thuê trả kỳ này)</w:t>
        <w:br/>
        <w:t xml:space="preserve">    Nợ TK 341 - Vay và nợ thuê tài chính (3412) (nợ gốc trả kỳ này)</w:t>
        <w:br/>
        <w:t xml:space="preserve">    Có các TK 111, 112,...</w:t>
        <w:br/>
        <w:t xml:space="preserve">    3.5. Khi nhận được hóa đơn của bên cho thuê yêu cầu thanh toán khoản thuế</w:t>
        <w:br/>
        <w:t>GTGT đầu vào:</w:t>
        <w:br/>
        <w:t xml:space="preserve">    a) Nếu thuế GTGT được khấu trừ, ghi:</w:t>
        <w:br/>
        <w:t xml:space="preserve">    Nợ TK 133 - Thuế GTGT được khấu trừ (1332)</w:t>
        <w:br/>
        <w:t xml:space="preserve">    Có TK 112 - Tiền gửi ngân hàng (nếu trả tiền ngay)</w:t>
        <w:br/>
        <w:t xml:space="preserve">    Có TK 338 - Phải trả khác (thuế GTGT đầu vào phải trả bên cho thuê).</w:t>
        <w:br/>
        <w:t xml:space="preserve">    b) Nếu thuế GTGT đầu vào không được khấu trừ, ghi:</w:t>
        <w:br/>
        <w:t xml:space="preserve">    Nợ TK 212 - TSCĐ thuê tài chính (nếu thuế GTGT đầu vào không được khấu</w:t>
        <w:br/>
        <w:t>trừ và việc thanh toán thuế GTGT được thực hiện một lần ngay tại thời điểm ghi</w:t>
        <w:br/>
        <w:t>nhận TSCĐ thuê tài chính)</w:t>
        <w:br/>
        <w:t xml:space="preserve">    Nợ các TK 627, 641, 642 (nếu thuế GTGT đầu vào không được khấu trừ</w:t>
        <w:br/>
        <w:t>thanh toán theo định kỳ nhận hóa đơn)</w:t>
        <w:br/>
        <w:t xml:space="preserve">    Có TK 112 - Tiền gửi ngân hàng (nếu trả tiền ngay)</w:t>
        <w:br/>
        <w:t xml:space="preserve">    Có TK 338 - Phải trả khác (thuế GTGT đầu vào phải trả bên cho thuê).</w:t>
        <w:br/>
        <w:t xml:space="preserve">    3.6. Khi trả phí cam kết sử dụng vốn phải trả cho bên cho thuê tài sản, ghi:</w:t>
        <w:br/>
        <w:t xml:space="preserve">    Nợ TK 635 - Chi phí tài chính.</w:t>
        <w:br/>
        <w:t xml:space="preserve">    Có các TK 111, 112,...</w:t>
        <w:br/>
        <w:t xml:space="preserve">    3.7. Khi trả lại TSCĐ thuê tài chính theo quy định của hợp đồng thuê cho bên</w:t>
        <w:br/>
        <w:t>cho thuê, kế toán ghi giảm giá trị TSCĐ thuê tài chính, ghi:</w:t>
        <w:br/>
        <w:t xml:space="preserve">    Nợ TK 214 - Hao mòn TSCĐ (2142)</w:t>
        <w:br/>
        <w:t xml:space="preserve">    Có TK 212 - TSCĐ thuê tài chính.</w:t>
        <w:br/>
        <w:t xml:space="preserve">    3.8. Trường hợp trong hợp đồng thuê tài sản quy định bên đi thuê chỉ thuê hết</w:t>
        <w:br/>
        <w:t>một phần giá trị tài sản, sau đó mua lại thì khi nhận chuyển giao quyền sở hữu tài</w:t>
        <w:br/>
        <w:t>sản, kế toán ghi giảm TSCĐ thuê tài chính và ghi tăng TSCĐ hữu hình thuộc sở</w:t>
        <w:br/>
        <w:t>hữu của doanh nghiệp. Khi chuyển từ tài sản thuê tài chính sang tài sản thuộc sở</w:t>
        <w:br/>
        <w:t>hữu của doanh nghiệp, ghi:</w:t>
        <w:br/>
        <w:t xml:space="preserve">    Nợ TK 211 - TSCĐ hữu hình</w:t>
        <w:br/>
        <w:t xml:space="preserve">    Có TK 212 - TSCĐ thuê tài chính (GT còn lại TSCĐ thuê tài chính)</w:t>
        <w:br/>
        <w:t xml:space="preserve">    Có các TK 111, 112,... (số tiền phải trả thêm).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 CÔNG BÁO/Số 281 + 282/Ngày 28-02-2015</w:t>
        <w:br/>
        <w:br/>
        <w:t xml:space="preserve">     Đồng thời chuyển giá trị hao mòn, ghi:</w:t>
        <w:br/>
        <w:t xml:space="preserve">     Nợ TK 2142 - Hao mòn TSCĐ thuê tài chính</w:t>
        <w:br/>
        <w:t xml:space="preserve">     Có TK 2141 - Hao mòn TSCĐ hữu hình.</w:t>
        <w:br/>
        <w:t xml:space="preserve">     3.9. Kế toán giao dịch bán và thuê lại tài sản là thuê tài chính:</w:t>
        <w:br/>
        <w:t xml:space="preserve">     a) Trường hợp giao dịch bán và thuê lại với giá bán tài sản cao hơn giá trị còn</w:t>
        <w:br/>
        <w:t>lại của TSCĐ:</w:t>
        <w:br/>
        <w:t xml:space="preserve">     - Kế toán giao dịch bán (xem tài khoản 711)</w:t>
        <w:br/>
        <w:t xml:space="preserve">     - Các bút toán ghi nhận tài sản thuê và nợ phải trả về thuê tài chính, trả tiền</w:t>
        <w:br/>
        <w:t>thuê từng kỳ thực hiện theo quy định từ điểm 3.1 đến 3.6 Điều này.</w:t>
        <w:br/>
        <w:t xml:space="preserve">     - Định kỳ, kế toán tính, trích khấu hao TSCĐ thuê tài chính vào chi phí sản</w:t>
        <w:br/>
        <w:t>xuất, kinh doanh, ghi:</w:t>
        <w:br/>
        <w:t xml:space="preserve">     Nợ các TK 623, 627, 641, 642,...</w:t>
        <w:br/>
        <w:t xml:space="preserve">     Có TK 2142 - Hao mòn TSCĐ thuê tài chính.</w:t>
        <w:br/>
        <w:t xml:space="preserve">     - Định kỳ, kết chuyển chênh lệch giữa giá bán lớn hơn giá trị còn lại của</w:t>
        <w:br/>
        <w:t>TSCĐ bán và thuê lại ghi giảm chi phí sản xuất, kinh doanh trong kỳ phù hợp với</w:t>
        <w:br/>
        <w:t>thời gian thuê tài sản, ghi:</w:t>
        <w:br/>
        <w:t xml:space="preserve">     Nợ TK 3387 - Doanh thu chưa thực hiện</w:t>
        <w:br/>
        <w:t xml:space="preserve">     Có các TK 623, 627, 641, 642,...</w:t>
        <w:br/>
        <w:t xml:space="preserve">     b) Trường hợp giao dịch bán và thuê lại với giá thấp hơn giá trị còn lại của TSCĐ:</w:t>
        <w:br/>
        <w:t xml:space="preserve">     - Kế toán giao dịch bán (xem tài khoản 711)</w:t>
        <w:br/>
        <w:t xml:space="preserve">     - Các bút toán ghi nhận tài sản thuê và nợ phải trả về thuê tài chính, trả tiền</w:t>
        <w:br/>
        <w:t>thuê từng kỳ thực hiện theo quy định từ điểm 3.1 đến 3.6 Điều này.</w:t>
        <w:br/>
        <w:t xml:space="preserve">     - Định kỳ, kết chuyển số chênh lệch nhỏ hơn (lỗ) giữa giá bán và giá trị còn lại</w:t>
        <w:br/>
        <w:t>của TSCĐ bán và thuê lại ghi tăng chi phí sản xuất, kinh doanh trong kỳ, ghi:</w:t>
        <w:br/>
        <w:t xml:space="preserve">     Nợ các TK 623, 627, 641, 642,...</w:t>
        <w:br/>
        <w:t xml:space="preserve">     Có TK 242 - Chi phí trả trước.</w:t>
        <w:br/>
        <w:t xml:space="preserve">     Điều 37. Tài khoản 213 - Tài sản cố định vô hình</w:t>
        <w:br/>
        <w:t xml:space="preserve">     1. Nguyên tắc kế toán</w:t>
        <w:br/>
        <w:t xml:space="preserve">     a) Tài khoản này dùng để phản ánh giá trị hiện có và tình hình biến động tăng,</w:t>
        <w:br/>
        <w:t>giảm TSCĐ vô hình của doanh nghiệp. TSCĐ vô hình là tài sản không có hình thái</w:t>
        <w:br/>
        <w:t>vật chất, nhưng xác định được giá trị và do doanh nghiệp nắm giữ, sử dụng trong</w:t>
        <w:br/>
        <w:t>SXKD, cung cấp dịch vụ hoặc cho các đối tượng khác thuê, phù hợp với tiêu</w:t>
        <w:br/>
        <w:t>chuẩn ghi nhận TSCĐ vô hình;</w:t>
        <w:br/>
        <w:t xml:space="preserve">     b) Nguyên giá của TSCĐ vô hình là toàn bộ các chi phí mà doanh nghiệp phải</w:t>
        <w:br/>
        <w:t>bỏ ra để có được TSCĐ vô hình tính đến thời điểm đưa tài sản đó vào sử dụng theo</w:t>
        <w:br/>
        <w:t>dự kiến;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 45</w:t>
        <w:br/>
        <w:br/>
        <w:t xml:space="preserve">     - Nguyên giá TSCĐ vô hình mua riêng biệt, bao gồm giá mua (trừ (-) các</w:t>
        <w:br/>
        <w:t>khoản được chiết khấu thương mại hoặc giảm giá), các khoản thuế (không bao</w:t>
        <w:br/>
        <w:t>gồm các khoản thuế được hoàn lại) và các chi phí liên quan trực tiếp đến việc đưa</w:t>
        <w:br/>
        <w:t>tài sản vào sử dụng theo dự tính;</w:t>
        <w:br/>
        <w:t xml:space="preserve">     - Trường hợp TSCĐ vô hình mua sắm được thanh toán theo phương thức trả</w:t>
        <w:br/>
        <w:t>chậm, trả góp, nguyên giá của TSCĐ vô hình được phản ánh theo giá mua trả tiền</w:t>
        <w:br/>
        <w:t>ngay tại thời điểm mua. Khoản chênh lệch giữa giá mua trả chậm và giá mua trả</w:t>
        <w:br/>
        <w:t>tiền ngay được hạch toán vào chi phí SXKD theo kỳ hạn thanh toán, trừ khi số</w:t>
        <w:br/>
        <w:t>chênh lệch đó được tính vào nguyên giá TSCĐ vô hình (vốn hóa) theo quy định</w:t>
        <w:br/>
        <w:t>của chuẩn mực kế toán “Chi phí đi vay”;</w:t>
        <w:br/>
        <w:t xml:space="preserve">     - TSCĐ vô hình mua dưới hình thức trao đổi với một TSCĐ vô hình không</w:t>
        <w:br/>
        <w:t>tương tự được xác định theo giá trị hợp lý của tài sản nhận về hoặc bằng giá trị hợp</w:t>
        <w:br/>
        <w:t>lý của tài sản đem đi trao đổi sau khi điều chỉnh các khoản tiền hoặc tương đương</w:t>
        <w:br/>
        <w:t>tiền trả thêm hoặc thu về. Nếu việc trao đổi, thanh toán bằng chứng từ liên quan</w:t>
        <w:br/>
        <w:t>đến quyền sở hữu vốn của doanh nghiệp, thì nguyên giá là giá trị hợp lý của các</w:t>
        <w:br/>
        <w:t>chứng từ được phát hành liên quan đến quyền sở hữu vốn của doanh nghiệp;</w:t>
        <w:br/>
        <w:t xml:space="preserve">     - Nguyên giá TSCĐ vô hình là quyền sử dụng đất là số tiền đã trả để có được</w:t>
        <w:br/>
        <w:t>quyền sử dụng đất hợp pháp (gồm chi phí đã trả cho tổ chức, cá nhân chuyển</w:t>
        <w:br/>
        <w:t>nhượng hoặc chi phí đền bù, giải phóng mặt bằng, san lấp mặt bằng, lệ phí trước</w:t>
        <w:br/>
        <w:t>bạ...) hoặc theo thỏa thuận của các bên khi góp vốn. Việc xác định TSCĐ vô hình</w:t>
        <w:br/>
        <w:t>là quyền sử dụng đất phải tuân thủ các quy định của pháp luật có liên quan;</w:t>
        <w:br/>
        <w:t xml:space="preserve">     - Nguyên giá TSCĐ vô hình được Nhà nước cấp hoặc được tặng, biếu được</w:t>
        <w:br/>
        <w:t>xác định theo giá trị hợp lý ban đầu cộng (+) các chi phí liên quan trực tiếp đến</w:t>
        <w:br/>
        <w:t>việc đưa tài sản vào sử dụng theo dự tính;</w:t>
        <w:br/>
        <w:t xml:space="preserve">     - Nguyên giá TSCĐ vô hình được điều chuyển đến là nguyên giá ghi trên sổ</w:t>
        <w:br/>
        <w:t>sách kế toán của đơn vị có tài sản điều chuyển.</w:t>
        <w:br/>
        <w:t xml:space="preserve">     c) Toàn bộ chi phí thực tế phát sinh liên quan đến giai đoạn triển khai không</w:t>
        <w:br/>
        <w:t>đủ điều kiện ghi nhận là TSCĐ vô hình được tập hợp vào chi phí SXKD trong kỳ.</w:t>
        <w:br/>
        <w:t>Trường hợp xét thấy kết quả triển khai thỏa mãn được định nghĩa và tiêu chuẩn ghi</w:t>
        <w:br/>
        <w:t>nhận TSCĐ vô hình quy định tại Chuẩn mực kế toán “TSCĐ vô hình” thì các chi</w:t>
        <w:br/>
        <w:t>phí giai đoạn triển khai được tập hợp vào TK 241 "Xây dựng cơ bản dở dang" (2412).</w:t>
        <w:br/>
        <w:t>Khi kết thúc giai đoạn triển khai các chi phí hình thành nguyên giá TSCĐ vô hình</w:t>
        <w:br/>
        <w:t>trong giai đoạn triển khai phải được kết chuyển vào bên Nợ tài khoản 213 “TSCĐ</w:t>
        <w:br/>
        <w:t>vô hình";</w:t>
        <w:br/>
        <w:t xml:space="preserve">     d) Trong quá trình sử dụng phải tiến hành trích khấu hao TSCĐ vô hình vào</w:t>
        <w:br/>
        <w:t>chi phí SXKD theo quy định của Chuẩn mực kế toán TSCĐ vô hình. Riêng đối với</w:t>
        <w:br/>
        <w:t>TSCĐ là quyền sử dụng đất thì chỉ tính khấu hao đối với những TSCĐ vô hình là</w:t>
        <w:br/>
        <w:t>quyền sử dụng có thời hạn;</w:t>
        <w:br/>
        <w:t xml:space="preserve">     đ) Chi phí liên quan đến TSCĐ vô hình phát sinh sau khi ghi nhận ban đầu</w:t>
        <w:br/>
        <w:t>phải được ghi nhận là chi phí sản xuất, kinh doanh trong kỳ, trừ khi thỏa mãn đồng</w:t>
        <w:br/>
        <w:t>thời 2 điều kiện sau thì được ghi tăng nguyên giá TSCĐ vô hình: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 CÔNG BÁO/Số 281 + 282/Ngày 28-02-2015</w:t>
        <w:br/>
        <w:br/>
        <w:t xml:space="preserve">    - Chi phí phát sinh có khả năng làm cho TSCĐ vô hình tạo ra lợi ích kinh tế</w:t>
        <w:br/>
        <w:t>trong tương lai nhiều hơn mức hoạt động được đánh giá ban đầu;</w:t>
        <w:br/>
        <w:t xml:space="preserve">    - Chi phí được xác định một cách chắc chắn và gắn liền với TSCĐ vô hình cụ thể.</w:t>
        <w:br/>
        <w:t xml:space="preserve">    e) Chi phí phát sinh đem lại lợi ích kinh tế trong tương lai cho doanh nghiệp</w:t>
        <w:br/>
        <w:t>gồm: chi phí thành lập doanh nghiệp, chi phí đào tạo nhân viên, chi phí quảng cáo</w:t>
        <w:br/>
        <w:t>phát sinh trong giai đoạn trước hoạt động của doanh nghiệp mới thành lập, chi phí</w:t>
        <w:br/>
        <w:t>cho giai đoạn nghiên cứu, chi phí chuyển dịch địa điểm được ghi nhận là chi phí</w:t>
        <w:br/>
        <w:t>SXKD trong kỳ hoặc được phân bổ dần vào chi phí SXKD trong thời gian tối đa</w:t>
        <w:br/>
        <w:t>không quá 3 năm;</w:t>
        <w:br/>
        <w:t xml:space="preserve">    g) Chi phí liên quan đến tài sản vô hình đã được doanh nghiệp ghi nhận là chi</w:t>
        <w:br/>
        <w:t>phí để xác định kết quả hoạt động kinh doanh trong kỳ trước đó thì không được tái</w:t>
        <w:br/>
        <w:t>ghi nhận vào nguyên giá TSCĐ vô hình;</w:t>
        <w:br/>
        <w:t xml:space="preserve">    h) Các nhãn hiệu, tên thương mại, quyền phát hành, danh sách khách hàng và</w:t>
        <w:br/>
        <w:t>các khoản mục tương tự được hình thành trong nội bộ doanh nghiệp không được</w:t>
        <w:br/>
        <w:t>ghi nhận là TSCĐ vô hình;</w:t>
        <w:br/>
        <w:t xml:space="preserve">    i) TSCĐ vô hình được theo dõi chi tiết theo từng đối tượng ghi TSCĐ trong</w:t>
        <w:br/>
        <w:t>“Sổ tài sản cố định”.</w:t>
        <w:br/>
        <w:t xml:space="preserve">    2. Kết cấu và nội dung phản ánh của tài khoản 213 - TSCĐ vô hình</w:t>
        <w:br/>
        <w:t xml:space="preserve">    Bên Nợ: Nguyên giá TSCĐ vô hình tăng.</w:t>
        <w:br/>
        <w:t xml:space="preserve">    Bên Có: Nguyên giá TSCĐ vô hình giảm.</w:t>
        <w:br/>
        <w:t xml:space="preserve">    Số dư bên Nợ: Nguyên giá TSCĐ vô hình hiện có ở doanh nghiệp.</w:t>
        <w:br/>
        <w:t xml:space="preserve">    Tài khoản 213 - TSCĐ vô hình, có 7 tài khoản cấp 2:</w:t>
        <w:br/>
        <w:t xml:space="preserve">    - Tài khoản 2131 - Quyền sử dụng đất: Chỉ phản ánh vào tài khoản này quyền</w:t>
        <w:br/>
        <w:t>sử dụng đất được coi là tài sản cố định vô hình theo quy định của pháp luật.</w:t>
        <w:br/>
        <w:t xml:space="preserve">    Giá trị TSCĐ vô hình là quyền sử dụng đất gồm toàn bộ các chi phí thực tế đã</w:t>
        <w:br/>
        <w:t>chi ra liên quan trực tiếp tới quyền sử dụng đất, như: Tiền chi ra để có quyền sử</w:t>
        <w:br/>
        <w:t>dụng đất, chi phí cho đền bù, giải phóng mặt bằng, san lấp mặt bằng (trường hợp</w:t>
        <w:br/>
        <w:t>quyền sử dụng đất riêng biệt đối với giai đoạn đầu tư nhà cửa, vật kiến trúc trên</w:t>
        <w:br/>
        <w:t>đất), lệ phí trước bạ (nếu có)... Tài khoản này không bao gồm các chi phí chi ra để</w:t>
        <w:br/>
        <w:t>xây dựng các công trình trên đất.</w:t>
        <w:br/>
        <w:t xml:space="preserve">    - Tài khoản 2132 - Quyền phát hành: Phản ánh giá trị TSCĐ vô hình là toàn bộ</w:t>
        <w:br/>
        <w:t>các chi phí thực tế doanh nghiệp đã chi ra để có quyền phát hành.</w:t>
        <w:br/>
        <w:t xml:space="preserve">    - Tài khoản 2133 - Bản quyền, bằng sáng chế: Phản ánh giá trị TSCĐ vô hình</w:t>
        <w:br/>
        <w:t>là các chi phí thực tế chi ra để có bản quyền tác giả, bằng sáng chế.</w:t>
        <w:br/>
        <w:t xml:space="preserve">    - Tài khoản 2134 - Nhãn hiệu, tên thương mại: Phản ánh giá trị TSCĐ vô hình</w:t>
        <w:br/>
        <w:t>là các chi phí thực tế liên quan trực tiếp tới việc mua nhãn hiệu hàng hóa.</w:t>
        <w:br/>
        <w:t xml:space="preserve">    - Tài khoản 2135 - Chương trình phần mềm: Phản ánh giá trị TSCĐ vô hình là</w:t>
        <w:br/>
        <w:t>toàn bộ các chi phí thực tế doanh nghiệp đã chi ra để có chương trình phần mềm.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47</w:t>
        <w:br/>
        <w:br/>
        <w:t xml:space="preserve">    - Tài khoản 2136 - Giấy phép và giấy phép nhượng quyền: Phản ánh giá trị</w:t>
        <w:br/>
        <w:t>TSCĐ vô hình là các khoản chi ra để doanh nghiệp có được giấy phép hoặc giấy</w:t>
        <w:br/>
        <w:t>phép nhượng quyền thực hiện công việc đó, như: Giấy phép khai thác, giấy phép</w:t>
        <w:br/>
        <w:t>sản xuất loại sản phẩm mới,...</w:t>
        <w:br/>
        <w:t xml:space="preserve">    - Tài khoản 2138 - TSCĐ vô hình khác: Phản ánh giá trị các loại TSCĐ vô</w:t>
        <w:br/>
        <w:t>hình khác chưa quy định phản ánh ở các tài khoản trên.</w:t>
        <w:br/>
        <w:t xml:space="preserve">    3. Phương pháp kế toán một số giao dịch kinh tế chủ yếu</w:t>
        <w:br/>
        <w:t xml:space="preserve">    3.1. Mua TSCĐ vô hình:</w:t>
        <w:br/>
        <w:t xml:space="preserve">    - Trường hợp mua TSCĐ vô hình dùng vào SXKD hàng hóa, dịch vụ thuộc đối</w:t>
        <w:br/>
        <w:t>tượng chịu thuế GTGT tính theo phương pháp khấu trừ, ghi:</w:t>
        <w:br/>
        <w:t xml:space="preserve">    Nợ TK 213 - TSCĐ vô hình (giá mua chưa có thuế GTGT)</w:t>
        <w:br/>
        <w:t xml:space="preserve">    Nợ TK 133 - Thuế GTGT được khấu trừ (1332)</w:t>
        <w:br/>
        <w:t xml:space="preserve">    Có TK 112 - Tiền gửi Ngân hàng</w:t>
        <w:br/>
        <w:t xml:space="preserve">    Có TK 141 - Tạm ứng</w:t>
        <w:br/>
        <w:t xml:space="preserve">    Có TK 331 - Phải trả cho người bán.</w:t>
        <w:br/>
        <w:t xml:space="preserve">    - Trường hợp mua TSCĐ vô hình dùng vào SXKD hàng hóa, dịch vụ không</w:t>
        <w:br/>
        <w:t>thuộc đối tượng chịu thuế GTGT, ghi:</w:t>
        <w:br/>
        <w:t xml:space="preserve">    Nợ TK 213 - TSCĐ vô hình (tổng giá thanh toán)</w:t>
        <w:br/>
        <w:t xml:space="preserve">    Có TK 112, 331,... (tổng giá thanh toán).</w:t>
        <w:br/>
        <w:t xml:space="preserve">    3.2. Trường hợp mua TSCĐ vô hình theo phương thức trả chậm, trả góp:</w:t>
        <w:br/>
        <w:t xml:space="preserve">    - Khi mua TSCĐ vô hình dùng vào SXKD hàng hóa, dịch vụ thuộc đối tượng</w:t>
        <w:br/>
        <w:t>chịu thuế GTGT tính theo phương pháp khấu trừ, ghi:</w:t>
        <w:br/>
        <w:t xml:space="preserve">    Nợ TK 213 - TSCĐ vô hình (giá mua trả tiền ngay chưa có thuế GTGT)</w:t>
        <w:br/>
        <w:t xml:space="preserve">    Nợ TK 242 - Chi phí trả trước (phần lãi trả chậm, trả góp tính bằng số chênh</w:t>
        <w:br/>
        <w:t>lệch giữa Tổng số tiền phải thanh toán trừ (-) Giá mua trả tiền ngay và thuế GTGT</w:t>
        <w:br/>
        <w:t>đầu vào (nếu có))</w:t>
        <w:br/>
        <w:t xml:space="preserve">     Nợ TK 133 - Thuế GTGT được khấu trừ (1332)</w:t>
        <w:br/>
        <w:t xml:space="preserve">    Có các TK 111, 112</w:t>
        <w:br/>
        <w:t xml:space="preserve">    Có TK 331 - Phải trả cho người bán.</w:t>
        <w:br/>
        <w:t xml:space="preserve">    - Khi mua TSCĐ vô hình dùng vào SXKD hàng hóa, dịch vụ không thuộc đối</w:t>
        <w:br/>
        <w:t>tượng chịu thuế GTGT hoặc thuộc đối tượng chịu thuế GTGT tính theo phương</w:t>
        <w:br/>
        <w:t>pháp trực tiếp, ghi:</w:t>
        <w:br/>
        <w:t xml:space="preserve">    Nợ TK 213 - TSCĐ vô hình (theo giá mua trả tiền ngay đã có thuế GTGT)</w:t>
        <w:br/>
        <w:t xml:space="preserve">    Nợ TK 242 - Chi phí trả trước (lãi trả chậm, trả góp tính bằng số chênh lệch</w:t>
        <w:br/>
        <w:t>giữa tổng số tiền phải thanh toán trừ (-) Giá mua trả tiền ngay)</w:t>
        <w:br/>
        <w:t xml:space="preserve">    Có TK 331 - Phải trả cho người bán (tổng giá thanh toán).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CÔNG BÁO/Số 281 + 282/Ngày 28-02-2015</w:t>
        <w:br/>
        <w:br/>
        <w:t xml:space="preserve">     - Hàng kỳ tính số lãi phải trả về mua TSCĐ vô hình theo phương thức trả chậm,</w:t>
        <w:br/>
        <w:t>trả góp, ghi:</w:t>
        <w:br/>
        <w:t xml:space="preserve">     Nợ TK 635 - Chi phí tài chính</w:t>
        <w:br/>
        <w:t xml:space="preserve">     Có TK 242 - Chi phí trả trước.</w:t>
        <w:br/>
        <w:t xml:space="preserve">     - Khi thanh toán tiền cho người bán, ghi:</w:t>
        <w:br/>
        <w:t xml:space="preserve">     Nợ TK 331 - Phải trả cho người bán</w:t>
        <w:br/>
        <w:t xml:space="preserve">     Có các TK 111, 112,...</w:t>
        <w:br/>
        <w:t xml:space="preserve">     3.3. TSCĐ vô hình mua dưới hình thức trao đổi.</w:t>
        <w:br/>
        <w:t xml:space="preserve">     a) Trường hợp trao đổi hai TSCĐ vô hình tương tự: Khi nhận TSCĐ vô hình</w:t>
        <w:br/>
        <w:t>tương tự do trao đổi với một TSCĐ vô hình tương tự và đưa vào sử dụng ngay cho</w:t>
        <w:br/>
        <w:t>SXKD, ghi:</w:t>
        <w:br/>
        <w:t xml:space="preserve">     Nợ TK 213 - TSCĐ vô hình (nguyên giá TSCĐ vô hình nhận về ghi theo giá</w:t>
        <w:br/>
        <w:t>trị còn lại của TSCĐ đưa đi trao đổi)</w:t>
        <w:br/>
        <w:t xml:space="preserve">     Nợ TK 214 - Hao mòn TSCĐ (2143) (số đã khấu hao TSCĐ đưa đi trao đổi)</w:t>
        <w:br/>
        <w:t xml:space="preserve">     Có TK 213 - TSCĐ vô hình (nguyên giá của TSCĐ đưa đi trao đổi).</w:t>
        <w:br/>
        <w:t xml:space="preserve">     b) Trường hợp trao đổi hai TSCĐ vô hình không tương tự:</w:t>
        <w:br/>
        <w:t xml:space="preserve">     - Ghi giảm TSCĐ vô hình đưa đi trao đổi, ghi:</w:t>
        <w:br/>
        <w:t xml:space="preserve">     Nợ TK 214 - Hao mòn TSCĐ (giá trị đã khấu hao)</w:t>
        <w:br/>
        <w:t xml:space="preserve">     Nợ TK 811 - Chi phí khác (giá trị còn lại của TSCĐ đưa đi trao đổi)</w:t>
        <w:br/>
        <w:t xml:space="preserve">     Có TK 213 - TSCĐ vô hình (nguyên giá).</w:t>
        <w:br/>
        <w:t xml:space="preserve">     - Đồng thời phản ánh số thu nhập do trao đổi TSCĐ, ghi:</w:t>
        <w:br/>
        <w:t xml:space="preserve">     Nợ TK 131- Phải thu của khách hàng (tổng giá thanh toán)</w:t>
        <w:br/>
        <w:t xml:space="preserve">     Có TK 711 - Thu nhập khác (giá trị hợp lý TSCĐ đưa đi trao đổi)</w:t>
        <w:br/>
        <w:t xml:space="preserve">     Có TK 3331 - Thuế GTGT phải nộp (33311) (nếu có).</w:t>
        <w:br/>
        <w:t xml:space="preserve">     - Ghi tăng TSCĐ vô hình nhận trao đổi về, ghi:</w:t>
        <w:br/>
        <w:t xml:space="preserve">     Nợ TK 213 - TSCĐ vô hình (giá trị hợp lý của TSCĐ nhận về)</w:t>
        <w:br/>
        <w:t xml:space="preserve">     Nợ TK 133 - Thuế GTGT được khấu trừ (1332) (nếu có)</w:t>
        <w:br/>
        <w:t xml:space="preserve">     Có TK 131 - Phải thu của khách hàng (tổng giá thanh toán).</w:t>
        <w:br/>
        <w:t xml:space="preserve">     3.4. Giá trị TSCĐ vô hình được hình thành từ nội bộ doanh nghiệp trong giai</w:t>
        <w:br/>
        <w:t>đoạn triển khai:</w:t>
        <w:br/>
        <w:t xml:space="preserve">     a) Khi phát sinh chi phí trong giai đoạn triển khai xét thấy kết quả triển khai</w:t>
        <w:br/>
        <w:t>không thỏa mãn định nghĩa và tiêu chuẩn ghi nhận TSCĐ vô hình thì tập hợp vào</w:t>
        <w:br/>
        <w:t>chi phí sản xuất, kinh doanh trong kỳ hoặc tập hợp vào chi phí trả trước, ghi:</w:t>
        <w:br/>
        <w:t xml:space="preserve">     Nợ TK 242 - Chi phí trả trước (trường hợp giá trị lớn) hoặc</w:t>
        <w:br/>
        <w:t xml:space="preserve">     Nợ TK 642 - Chi phí quản lý doanh nghiệp</w:t>
        <w:br/>
        <w:t xml:space="preserve">     Có các TK 111, 112, 152, 153, 331,...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49</w:t>
        <w:br/>
        <w:br/>
        <w:t xml:space="preserve">    b) Khi xét thấy kết quả triển khai thỏa mãn định nghĩa và tiêu chuẩn ghi nhận</w:t>
        <w:br/>
        <w:t>TSCĐ vô hình thì:</w:t>
        <w:br/>
        <w:t xml:space="preserve">    - Tập hợp chi phí thực tế phát sinh ở giai đoạn triển khai để hình thành nguyên</w:t>
        <w:br/>
        <w:t>giá TSCĐ vô hình, ghi:</w:t>
        <w:br/>
        <w:t xml:space="preserve">    Nợ TK 241 - Xây dựng cơ bản dở dang</w:t>
        <w:br/>
        <w:t xml:space="preserve">    Nợ TK 133 - Thuế GTGT được khấu trừ (1332 - nếu có)</w:t>
        <w:br/>
        <w:t xml:space="preserve">    Có các TK 111, 112, 152, 153, 331,...</w:t>
        <w:br/>
        <w:t xml:space="preserve">    - Khi kết thúc giai đoạn triển khai, kế toán phải xác định tổng chi phí thực tế</w:t>
        <w:br/>
        <w:t>phát sinh hình thành nguyên giá TSCĐ vô hình, ghi:</w:t>
        <w:br/>
        <w:t xml:space="preserve">    Nợ TK 213 - TSCĐ vô hình</w:t>
        <w:br/>
        <w:t xml:space="preserve">    Có TK 241 - Xây dựng cơ bản dở dang.</w:t>
        <w:br/>
        <w:t xml:space="preserve">    3.5. Khi mua TSCĐ vô hình là quyền sử dụng đất cùng với mua nhà cửa, vật</w:t>
        <w:br/>
        <w:t>kiến trúc trên đất thì phải xác định riêng biệt giá trị TSCĐ vô hình là quyền sử</w:t>
        <w:br/>
        <w:t>dụng đất, TSCĐ hữu hình là nhà cửa, vật kiến trúc, ghi:</w:t>
        <w:br/>
        <w:t xml:space="preserve">    Nợ TK 211 - TSCĐ hữu hình (nguyên giá nhà cửa, vật kiến trúc)</w:t>
        <w:br/>
        <w:t xml:space="preserve">    Nợ TK 213 - TSCĐ vô hình (nguyên giá quyền sử dụng đất)</w:t>
        <w:br/>
        <w:t xml:space="preserve">    Nợ TK 133 - Thuế GTGT được khấu trừ (1332 - nếu có)</w:t>
        <w:br/>
        <w:t xml:space="preserve">    Có các TK 111, 112, 331,...</w:t>
        <w:br/>
        <w:t xml:space="preserve">    3.6. Khi TSCĐ vô hình hình thành từ việc trao đổi thanh toán bằng chứng từ</w:t>
        <w:br/>
        <w:t>liên quan đến quyền sở hữu vốn của các công ty cổ phần, nguyên giá TSCĐ vô</w:t>
        <w:br/>
        <w:t>hình là giá trị hợp lý của các chứng từ được phát hành liên quan đến quyền sở hữu</w:t>
        <w:br/>
        <w:t>vốn, ghi:</w:t>
        <w:br/>
        <w:t xml:space="preserve">    Nợ TK 213 - TSCĐ vô hình</w:t>
        <w:br/>
        <w:t xml:space="preserve">    Có TK 411 - Vốn đầu tư của chủ sở hữu.</w:t>
        <w:br/>
        <w:t xml:space="preserve">    3.7. Khi doanh nghiệp được tài trợ, biếu, tặng TSCĐ vô hình đưa vào sử dụng</w:t>
        <w:br/>
        <w:t>ngay cho hoạt động SXKD:</w:t>
        <w:br/>
        <w:t xml:space="preserve">    - Khi nhận TSCĐ vô hình được tài trợ, biếu, tặng, ghi:</w:t>
        <w:br/>
        <w:t xml:space="preserve">    Nợ TK 213 - TSCĐ vô hình</w:t>
        <w:br/>
        <w:t xml:space="preserve">    Có TK 711 - Thu nhập khác.</w:t>
        <w:br/>
        <w:t xml:space="preserve">    - Chi phí phát sinh liên quan đến TSCĐ vô hình nhận tài trợ, biếu, tặng, ghi:</w:t>
        <w:br/>
        <w:t xml:space="preserve">    Nợ TK 213 - TSCĐ vô hình</w:t>
        <w:br/>
        <w:t xml:space="preserve">    Có TK 111, 112,...</w:t>
        <w:br/>
        <w:t xml:space="preserve">    3.8. Khi doanh nghiệp nhận vốn góp bằng quyền sử dụng đất, căn cứ vào hồ sơ</w:t>
        <w:br/>
        <w:t>giao quyền sử dụng đất, ghi:</w:t>
        <w:br/>
        <w:t xml:space="preserve">    Nợ TK 213 - TSCĐ vô hình</w:t>
        <w:br/>
        <w:t xml:space="preserve">    Có TK 411 - Vốn đầu tư của chủ sở hữu.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CÔNG BÁO/Số 281 + 282/Ngày 28-02-2015</w:t>
        <w:br/>
        <w:br/>
        <w:t xml:space="preserve">     3.9. Khi có quyết định chuyển mục đích sử dụng của BĐS đầu tư là quyền sử</w:t>
        <w:br/>
        <w:t>dụng đất sang TSCĐ vô hình, ghi:</w:t>
        <w:br/>
        <w:t xml:space="preserve">     Nợ TK 213 - TSCĐ vô hình (2131)</w:t>
        <w:br/>
        <w:t xml:space="preserve">     Có TK 217 - BĐS đầu tư.</w:t>
        <w:br/>
        <w:t xml:space="preserve">     Đồng thời kết chuyển số hao mòn lũy kế của BĐS đầu tư sang số hao mòn lũy</w:t>
        <w:br/>
        <w:t>kế của TSCĐ vô hình, ghi:</w:t>
        <w:br/>
        <w:t xml:space="preserve">     Nợ TK 2147 - Hao mòn BĐS đầu tư</w:t>
        <w:br/>
        <w:t xml:space="preserve">     Có TK 2143 - Hao mòn TSCĐ vô hình.</w:t>
        <w:br/>
        <w:t xml:space="preserve">     3.10. Khi đầu tư vào công ty con, công ty liên doanh, liên kết dưới hình thức</w:t>
        <w:br/>
        <w:t>góp vốn bằng TSCĐ vô hình, căn cứ vào giá đánh giá lại của TSCĐ vô hình:</w:t>
        <w:br/>
        <w:t xml:space="preserve">     a) Trường hợp giá đánh giá lại xác định là vốn góp nhỏ hơn giá trị còn lại của</w:t>
        <w:br/>
        <w:t>TSCĐ vô hình đem đi góp vốn, ghi:</w:t>
        <w:br/>
        <w:t xml:space="preserve">     Nợ các TK 221, 222 (theo giá trị đánh giá lại)</w:t>
        <w:br/>
        <w:t xml:space="preserve">     Nợ TK 214 - Hao mòn TSCĐ (2143) (số khấu hao đã trích)</w:t>
        <w:br/>
        <w:t xml:space="preserve">     Nợ TK 811 - Chi phí khác (số chênh lệch giữa giá đánh giá lại nhỏ hơn giá trị</w:t>
        <w:br/>
        <w:t>còn lại của TSCĐ vô hình)</w:t>
        <w:br/>
        <w:t xml:space="preserve">     Có TK 213 - TSCĐ vô hình (nguyên giá).</w:t>
        <w:br/>
        <w:t xml:space="preserve">     b) Trường hợp giá đánh giá lại xác định là vốn góp lớn hơn giá trị còn lại của</w:t>
        <w:br/>
        <w:t>TSCĐ vô hình đem đi góp vốn, ghi:</w:t>
        <w:br/>
        <w:t xml:space="preserve">     Nợ các TK 221, 222 (theo giá trị đánh giá lại)</w:t>
        <w:br/>
        <w:t xml:space="preserve">     Nợ TK 214 - Hao mòn TSCĐ (2143) (số khấu hao đã trích)</w:t>
        <w:br/>
        <w:t xml:space="preserve">     Có TK 213 - TSCĐ vô hình (nguyên giá)</w:t>
        <w:br/>
        <w:t xml:space="preserve">     Có TK 711 - Thu nhập khác (số chênh lệch giữa giá đánh giá lại lớn hơn giá trị</w:t>
        <w:br/>
        <w:t>còn lại của TSCĐ vô hình).</w:t>
        <w:br/>
        <w:t xml:space="preserve">     3.11. Hạch toán việc nhượng bán, thanh lý TSCĐ vô hình được quy định như</w:t>
        <w:br/>
        <w:t>hạch toán nhượng bán, thanh lý TSCĐ hữu hình (xem hướng dẫn ở TK 211).</w:t>
        <w:br/>
        <w:t xml:space="preserve">     Điều 38. Tài khoản 214 - Hao mòn tài sản cố định</w:t>
        <w:br/>
        <w:t xml:space="preserve">     1. Nguyên tắc kế toán</w:t>
        <w:br/>
        <w:t xml:space="preserve">     a) Tài khoản này dùng để phản ánh tình hình tăng, giảm giá trị hao mòn và giá</w:t>
        <w:br/>
        <w:t>trị hao mòn lũy kế của các loại TSCĐ và bất động sản đầu tư (BĐSĐT) trong quá</w:t>
        <w:br/>
        <w:t>trình sử dụng do trích khấu hao TSCĐ, BĐSĐT và những khoản tăng, giảm hao</w:t>
        <w:br/>
        <w:t>mòn khác của TSCĐ, BĐSĐT;</w:t>
        <w:br/>
        <w:t xml:space="preserve">     b) Về nguyên tắc, mọi TSCĐ, BĐSĐT dùng để cho thuê của doanh nghiệp có</w:t>
        <w:br/>
        <w:t>liên quan đến sản xuất, kinh doanh (gồm cả tài sản chưa dùng, không cần dùng,</w:t>
        <w:br/>
        <w:t>chờ thanh lý) đều phải trích khấu hao theo quy định hiện hành. Khấu hao TSCĐ dùng</w:t>
        <w:br/>
        <w:t>trong sản xuất, kinh doanh và khấu hao BĐSĐT hạch toán vào chi phí sản xuất,</w:t>
        <w:br/>
        <w:t>kinh doanh trong kỳ; khấu hao TSCĐ chưa dùng, không cần dùng, chờ thanh lý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51</w:t>
        <w:br/>
        <w:br/>
        <w:t>hạch toán vào chi phí khác. Các trường hợp đặc biệt không phải trích khấu hao</w:t>
        <w:br/>
        <w:t>(như TSCĐ dự trữ, TSCĐ dùng chung cho xã hội...), doanh nghiệp phải thực hiện</w:t>
        <w:br/>
        <w:t>theo quy định của pháp luật hiện hành. Đối với TSCĐ dùng cho hoạt động sự</w:t>
        <w:br/>
        <w:t>nghiệp, dự án hoặc dùng vào mục đích phúc lợi thì không phải trích khấu hao tính</w:t>
        <w:br/>
        <w:t>vào chi phí sản xuất, kinh doanh mà chỉ tính hao mòn TSCĐ và hạch toán giảm</w:t>
        <w:br/>
        <w:t>nguồn hình thành TSCĐ đó;</w:t>
        <w:br/>
        <w:t xml:space="preserve">     c) Căn cứ vào quy định của pháp luật và yêu cầu quản lý của doanh nghiệp để</w:t>
        <w:br/>
        <w:t>lựa chọn 1 trong các phương pháp tính, trích khấu hao theo quy định của pháp luật</w:t>
        <w:br/>
        <w:t>phù hợp cho từng TSCĐ, BĐSĐT nhằm kích thích sự phát triển sản xuất, kinh</w:t>
        <w:br/>
        <w:t>doanh, đảm bảo việc thu hồi vốn nhanh, đầy đủ và phù hợp với khả năng trang trải</w:t>
        <w:br/>
        <w:t>chi phí của doanh nghiệp;</w:t>
        <w:br/>
        <w:t xml:space="preserve">     Phương pháp khấu hao được áp dụng cho từng TSCĐ, BĐSĐT phải được thực</w:t>
        <w:br/>
        <w:t>hiện nhất quán và có thể được thay đổi khi có sự thay đổi đáng kể cách thức thu</w:t>
        <w:br/>
        <w:t>hồi lợi ích kinh tế của TSCĐ và BĐSĐT.</w:t>
        <w:br/>
        <w:t xml:space="preserve">     d) Thời gian khấu hao và phương pháp khấu hao TSCĐ phải được xem xét lại</w:t>
        <w:br/>
        <w:t>ít nhất là vào cuối mỗi năm tài chính. Nếu thời gian sử dụng hữu ích ước tính của</w:t>
        <w:br/>
        <w:t>tài sản khác biệt lớn so với các ước tính trước đó thì thời gian khấu hao phải được</w:t>
        <w:br/>
        <w:t>thay đổi tương ứng. Phương pháp khấu hao TSCĐ được thay đổi khi có sự thay đổi</w:t>
        <w:br/>
        <w:t>đáng kể cách thức ước tính thu hồi lợi ích kinh tế của TSCĐ. Trường hợp này, phải</w:t>
        <w:br/>
        <w:t>điều chỉnh chi phí khấu hao cho năm hiện hành và các năm tiếp theo, và được</w:t>
        <w:br/>
        <w:t>thuyết minh trong Báo cáo tài chính;</w:t>
        <w:br/>
        <w:t xml:space="preserve">     đ) Đối với các TSCĐ đã khấu hao hết (đã thu hồi đủ vốn), nhưng vẫn còn sử</w:t>
        <w:br/>
        <w:t>dụng vào hoạt động sản xuất, kinh doanh thì không được tiếp tục trích khấu hao.</w:t>
        <w:br/>
        <w:t>Các TSCĐ chưa tính đủ khấu hao (chưa thu hồi đủ vốn) mà đã hư hỏng, cần thanh</w:t>
        <w:br/>
        <w:t>lý, thì phải xác định nguyên nhân, trách nhiệm của tập thể, cá nhân để xử lý bồi</w:t>
        <w:br/>
        <w:t>thường và phần giá trị còn lại của TSCĐ chưa thu hồi, không được bồi thường phải</w:t>
        <w:br/>
        <w:t>được bù đắp bằng số thu do thanh lý của chính TSCĐ đó, số tiền bồi thường do</w:t>
        <w:br/>
        <w:t>lãnh đạo doanh nghiệp quyết định. Nếu số thu thanh lý và số thu bồi thường không</w:t>
        <w:br/>
        <w:t>đủ bù đắp phần giá trị còn lại của TSCĐ chưa thu hồi, hoặc giá trị TSCĐ bị mất thì</w:t>
        <w:br/>
        <w:t>chênh lệch còn lại được coi là lỗ về thanh lý TSCĐ và kế toán vào chi phí khác.</w:t>
        <w:br/>
        <w:t>Riêng doanh nghiệp Nhà nước được xử lý theo chính sách tài chính hiện hành của</w:t>
        <w:br/>
        <w:t>Nhà nước;</w:t>
        <w:br/>
        <w:t xml:space="preserve">     e) Đối với TSCĐ vô hình, phải tùy thời gian phát huy hiệu quả để trích khấu</w:t>
        <w:br/>
        <w:t>hao tính từ khi TSCĐ được đưa vào sử dụng (theo hợp đồng, cam kết hoặc theo</w:t>
        <w:br/>
        <w:t>quyết định của cấp có thẩm quyền). Riêng đối với TSCĐ vô hình là quyền sử dụng</w:t>
        <w:br/>
        <w:t>đất thì chỉ trích khấu hao đối với quyền sử dụng đất xác định được thời hạn sử</w:t>
        <w:br/>
        <w:t>dụng. Nếu không xác định được thời gian sử dụng thì không trích khấu hao;</w:t>
        <w:br/>
        <w:t xml:space="preserve">     g) Đối với TSCĐ thuê tài chính, trong quá trình sử dụng bên đi thuê phải trích</w:t>
        <w:br/>
        <w:t>khấu hao trong thời gian thuê theo hợp đồng tính vào chi phí sản xuất, kinh doanh,</w:t>
        <w:br/>
        <w:t>đảm bảo thu hồi đủ vốn;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CÔNG BÁO/Số 281 + 282/Ngày 28-02-2015</w:t>
        <w:br/>
        <w:br/>
        <w:t xml:space="preserve">    h) Đối với BĐSĐT cho thuê hoạt động phải trích khấu hao và ghi nhận vào chi</w:t>
        <w:br/>
        <w:t>phí sản xuất, kinh doanh trong kỳ. Doanh nghiệp có thể dựa vào các BĐS chủ sở</w:t>
        <w:br/>
        <w:t>hữu sử dụng (TSCĐ) cùng loại để ước tính thời gian trích khấu hao và xác định</w:t>
        <w:br/>
        <w:t>phương pháp khấu hao BĐSĐT. Trường hợp BĐSĐT nắm giữ chờ tăng giá, doanh</w:t>
        <w:br/>
        <w:t>nghiệp không trích khấu hao mà xác định tổn thất do giảm giá trị.</w:t>
        <w:br/>
        <w:t xml:space="preserve">    2. Kết cấu và nội dung phản ánh của tài khoản 214 - Hao mòn TSCĐ</w:t>
        <w:br/>
        <w:t xml:space="preserve">    Bên Nợ: Giá trị hao mòn TSCĐ, BĐS đầu tư giảm do TSCĐ, BĐSĐT thanh lý,</w:t>
        <w:br/>
        <w:t>nhượng bán, điều động cho doanh nghiệp khác, góp vốn đầu tư vào đơn vị khác.</w:t>
        <w:br/>
        <w:t xml:space="preserve">    Bên Có: Giá trị hao mòn TSCĐ, BĐSĐT tăng do trích khấu hao TSCĐ, BĐS</w:t>
        <w:br/>
        <w:t>đầu tư.</w:t>
        <w:br/>
        <w:t xml:space="preserve">    Số dư bên Có: Giá trị hao mòn lũy kế của TSCĐ, BĐS đầu tư hiện có ở</w:t>
        <w:br/>
        <w:t>doanh nghiệp.</w:t>
        <w:br/>
        <w:t xml:space="preserve">    Tài khoản 214 - Hao mòn TSCĐ, có 4 tài khoản cấp 2:</w:t>
        <w:br/>
        <w:t xml:space="preserve">    - Tài khoản 2141 - Hao mòn TSCĐ hữu hình: Phản ánh giá trị hao mòn của</w:t>
        <w:br/>
        <w:t>TSCĐ hữu hình trong quá trình sử dụng do trích khấu hao TSCĐ và những khoản</w:t>
        <w:br/>
        <w:t>tăng, giảm hao mòn khác của TSCĐ hữu hình.</w:t>
        <w:br/>
        <w:t xml:space="preserve">    - Tài khoản 2142 - Hao mòn TSCĐ thuê tài chính: Phản ánh giá trị hao mòn</w:t>
        <w:br/>
        <w:t>của TSCĐ thuê tài chính trong quá trình sử dụng do trích khấu hao TSCĐ thuê tài</w:t>
        <w:br/>
        <w:t>chính và những khoản tăng, giảm hao mòn khác của TSCĐ thuê tài chính.</w:t>
        <w:br/>
        <w:t xml:space="preserve">    - Tài khoản 2143 - Hao mòn TSCĐ vô hình: Phản ánh giá trị hao mòn của</w:t>
        <w:br/>
        <w:t>TSCĐ vô hình trong quá trình sử dụng do trích khấu hao TSCĐ vô hình và những</w:t>
        <w:br/>
        <w:t>khoản làm tăng, giảm hao mòn khác của TSCĐ vô hình.</w:t>
        <w:br/>
        <w:t xml:space="preserve">    - Tài khoản 2147 - Hao mòn BĐSĐT: Tài khoản này phản ánh giá trị hao mòn</w:t>
        <w:br/>
        <w:t>BĐSĐT dùng để cho thuê hoạt động của doanh nghiệp.</w:t>
        <w:br/>
        <w:t xml:space="preserve">    3. Phương pháp kế toán một số giao dịch kinh tế chủ yếu</w:t>
        <w:br/>
        <w:t xml:space="preserve">    a) Định kỳ tính, trích khấu hao TSCĐ vào chi phí sản xuất, kinh doanh, chi phí</w:t>
        <w:br/>
        <w:t>khác, ghi:</w:t>
        <w:br/>
        <w:t xml:space="preserve">    Nợ các TK 623, 627, 641, 642, 811</w:t>
        <w:br/>
        <w:t xml:space="preserve">    Có TK 214 - Hao mòn TSCĐ (TK cấp 2 phù hợp).</w:t>
        <w:br/>
        <w:t xml:space="preserve">    b) TSCĐ đã sử dụng, nhận được do điều chuyển trong nội bộ doanh nghiệp</w:t>
        <w:br/>
        <w:t>giữa các đơn vị không có tư cách pháp nhân hạch toán phụ thuộc, ghi:</w:t>
        <w:br/>
        <w:t xml:space="preserve">    Nợ TK 211 - TSCĐ hữu hình (nguyên giá)</w:t>
        <w:br/>
        <w:t xml:space="preserve">    Có các TK 336, 411 (giá trị còn lại)</w:t>
        <w:br/>
        <w:t xml:space="preserve">    Có TK 214 - Hao mòn TSCĐ (2141) (giá trị hao mòn).</w:t>
        <w:br/>
        <w:t xml:space="preserve">    c) Định kỳ tính, trích khấu hao BĐSĐT đang cho thuê hoạt động, ghi:</w:t>
        <w:br/>
        <w:t xml:space="preserve">    Nợ TK 632 - Giá vốn hàng bán (chi tiết chi phí kinh doanh BĐS đầu tư)</w:t>
        <w:br/>
        <w:t xml:space="preserve">    Có TK 214 - Hao mòn TSCĐ (2147).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53</w:t>
        <w:br/>
        <w:br/>
        <w:t xml:space="preserve">     d) Trường hợp giảm TSCĐ, BĐS đầu tư thì đồng thời với việc ghi giảm nguyên</w:t>
        <w:br/>
        <w:t>giá TSCĐ phải ghi giảm giá trị đã hao mòn của TSCĐ, BĐSĐT (xem hướng dẫn hạch</w:t>
        <w:br/>
        <w:t>toán các TK 211, 213, 217);</w:t>
        <w:br/>
        <w:t xml:space="preserve">     đ) Đối với TSCĐ dùng cho hoạt động sự nghiệp, dự án, khi tính hao mòn vào</w:t>
        <w:br/>
        <w:t>thời điểm cuối năm tài chính, ghi:</w:t>
        <w:br/>
        <w:t xml:space="preserve">     Nợ TK 466 - Nguồn kinh phí đã hình thành TSCĐ</w:t>
        <w:br/>
        <w:t xml:space="preserve">     Có TK 214 - Hao mòn TSCĐ.</w:t>
        <w:br/>
        <w:t xml:space="preserve">     e) Đối với TSCĐ dùng cho hoạt động văn hóa, phúc lợi, khi tính hao mòn vào</w:t>
        <w:br/>
        <w:t>thời điểm cuối năm tài chính, ghi:</w:t>
        <w:br/>
        <w:t xml:space="preserve">     Nợ TK 3533 - Quỹ phúc lợi đã hình thành TSCĐ</w:t>
        <w:br/>
        <w:t xml:space="preserve">     Có TK 214 - Hao mòn TSCĐ.</w:t>
        <w:br/>
        <w:t xml:space="preserve">     g) Trường hợp vào cuối năm tài chính doanh nghiệp xem xét lại thời gian trích</w:t>
        <w:br/>
        <w:t>khấu hao và phương pháp khấu hao TSCĐ, nếu có sự thay đổi mức khấu hao cần</w:t>
        <w:br/>
        <w:t>phải điều chỉnh số khấu hao ghi trên sổ kế toán như sau:</w:t>
        <w:br/>
        <w:t xml:space="preserve">     - Nếu do thay đổi phương pháp khấu hao và thời gian trích khấu hao TSCĐ,</w:t>
        <w:br/>
        <w:t>mà mức khấu hao TSCĐ tăng lên so với số đã trích trong năm, số chênh lệch khấu</w:t>
        <w:br/>
        <w:t>hao tăng, ghi:</w:t>
        <w:br/>
        <w:t xml:space="preserve">     Nợ các TK 623, 627, 641, 642 (số chênh lệch khấu hao tăng)</w:t>
        <w:br/>
        <w:t xml:space="preserve">     Có TK 214 - Hao mòn TSCĐ (TK cấp 2 phù hợp).</w:t>
        <w:br/>
        <w:t xml:space="preserve">     - Nếu do thay đổi phương pháp khấu hao và thời gian trích khấu hao TSCĐ,</w:t>
        <w:br/>
        <w:t>mà mức khấu hao TSCĐ giảm so với số đã trích trong năm, số chênh lệch khấu</w:t>
        <w:br/>
        <w:t>hao giảm, ghi:</w:t>
        <w:br/>
        <w:t xml:space="preserve">     Nợ TK 214 - Hao mòn TSCĐ (TK cấp 2 phù hợp)</w:t>
        <w:br/>
        <w:t xml:space="preserve">     Có các TK 623, 627, 641, 642 (số chênh lệch khấu hao giảm).</w:t>
        <w:br/>
        <w:t xml:space="preserve">     h) Kế toán giá trị TSCĐ hữu hình được đánh giá lại khi xác định giá trị doanh</w:t>
        <w:br/>
        <w:t>nghiệp: Căn cứ vào hồ sơ xác định lại giá trị doanh nghiệp, doanh nghiệp điều</w:t>
        <w:br/>
        <w:t>chỉnh lại giá trị TSCĐ hữu hình theo nguyên tắc sau: Chênh lệch tăng giá trị còn</w:t>
        <w:br/>
        <w:t>lại của TSCĐ được ghi nhận vào bên Có TK 412 - Chênh lệch đánh giá lại tài sản;</w:t>
        <w:br/>
        <w:t>Chênh lệch giảm giá trị còn lại của TSCĐ được ghi nhận vào bên Nợ của TK 412 -</w:t>
        <w:br/>
        <w:t>Chênh lệch đánh giá lại tài sản và phải chi tiết khoản chênh lệch này theo từng</w:t>
        <w:br/>
        <w:t>TSCĐ. Cụ thể cho từng trường hợp ghi sổ như sau:</w:t>
        <w:br/>
        <w:t xml:space="preserve">     - Trường hợp TSCĐ đánh giá lại có giá trị cao hơn giá trị ghi sổ kế toán và</w:t>
        <w:br/>
        <w:t>nguyên giá TSCĐ, hao mòn lũy kế đánh giá tăng so với giá trị ghi sổ, kế toán ghi:</w:t>
        <w:br/>
        <w:t xml:space="preserve">     Nợ TK 211 - Nguyên giá TSCĐ (phần đánh giá tăng)</w:t>
        <w:br/>
        <w:t xml:space="preserve">     Có TK 412 - Chênh lệch đánh giá lại tài sản (giá trị tài sản tăng thêm)</w:t>
        <w:br/>
        <w:t xml:space="preserve">     Có TK 214 - Hao mòn TSCĐ (phần đánh giá tăng).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 CÔNG BÁO/Số 281 + 282/Ngày 28-02-2015</w:t>
        <w:br/>
        <w:br/>
        <w:t xml:space="preserve">     - Trường hợp TSCĐ đánh giá lại có giá trị thấp hơn giá trị ghi sổ kế toán và</w:t>
        <w:br/>
        <w:t>nguyên giá TSCĐ, hao mòn lũy kế đánh giá lại giảm so với giá trị ghi sổ, kế toán ghi:</w:t>
        <w:br/>
        <w:t xml:space="preserve">     Nợ TK 214 - Hao mòn TSCĐ (phần đánh giá giảm)</w:t>
        <w:br/>
        <w:t xml:space="preserve">     Nợ TK 412 - Chênh lệch đánh giá lại tài sản (phần giá trị tài sản giảm)</w:t>
        <w:br/>
        <w:t xml:space="preserve">     Có TK 211 - Nguyên giá TSCĐ (phần đánh giá giảm).</w:t>
        <w:br/>
        <w:t xml:space="preserve">     Doanh nghiệp trích khấu hao TSCĐ theo nguyên giá mới sau khi đã điều chỉnh</w:t>
        <w:br/>
        <w:t>giá trị do đánh giá lại. Thời điểm trích khấu hao của TSCĐ được đánh giá lại khi</w:t>
        <w:br/>
        <w:t>xác định giá trị doanh nghiệp của công ty cổ phần là thời điểm doanh nghiệp cổ</w:t>
        <w:br/>
        <w:t>phần hóa được cấp giấy chứng nhận đăng ký kinh doanh thành công ty cổ phần.</w:t>
        <w:br/>
        <w:t xml:space="preserve">     i) Trường hợp cổ phần hóa đơn vị hạch toán phụ thuộc của Công ty Nhà nước</w:t>
        <w:br/>
        <w:t>độc lập, Tập đoàn, Tổng công ty, công ty mẹ, công ty thành viên hạch toán độc lập</w:t>
        <w:br/>
        <w:t>của Tổng công ty:</w:t>
        <w:br/>
        <w:t xml:space="preserve">     Khi bàn giao TSCĐ cho công ty cổ phần, căn cứ vào biên bản bàn giao tài sản,</w:t>
        <w:br/>
        <w:t>các phụ lục chi tiết về tài sản bàn giao cho công ty cổ phần và các chứng từ, sổ kế</w:t>
        <w:br/>
        <w:t>toán có liên quan, kế toán phản ánh giảm giá trị tài sản bàn giao cho công ty cổ</w:t>
        <w:br/>
        <w:t>phần, ghi:</w:t>
        <w:br/>
        <w:t xml:space="preserve">     Nợ TK 411 - Vốn đầu tư của chủ sở hữu (giá trị còn lại)</w:t>
        <w:br/>
        <w:t xml:space="preserve">     Nợ TK 214 - Hao mòn TSCĐ (phần đã hao mòn)</w:t>
        <w:br/>
        <w:t xml:space="preserve">     Có các TK 211, 213 (nguyên giá).</w:t>
        <w:br/>
        <w:t xml:space="preserve">     Điều 39. Tài khoản 217 - Bất động sản đầu tư</w:t>
        <w:br/>
        <w:t xml:space="preserve">     1. Nguyên tắc kế toán</w:t>
        <w:br/>
        <w:t xml:space="preserve">     1.1. Tài khoản này dùng để phản ánh số hiện có và tình hình biến động tăng,</w:t>
        <w:br/>
        <w:t>giảm bất động sản đầu tư (BĐSĐT) của doanh nghiệp theo nguyên giá, được theo</w:t>
        <w:br/>
        <w:t>dõi chi tiết theo từng đối tượng tương tự như TSCĐ, BĐSĐT gồm: Quyền sử dụng</w:t>
        <w:br/>
        <w:t>đất, nhà, hoặc một phần của nhà hoặc cả nhà và đất, cơ sở hạ tầng do người chủ sở</w:t>
        <w:br/>
        <w:t>hữu hoặc người đi thuê tài sản theo hợp đồng thuê tài chính nắm giữ nhằm mục</w:t>
        <w:br/>
        <w:t>đích thu lợi từ việc cho thuê hoặc chờ tăng giá mà không phải để:</w:t>
        <w:br/>
        <w:t xml:space="preserve">     - Sử dụng trong sản xuất, cung cấp hàng hóa, dịch vụ hoặc sử dụng cho các</w:t>
        <w:br/>
        <w:t>mục đích quản lý; hoặc</w:t>
        <w:br/>
        <w:t xml:space="preserve">     - Bán trong kỳ sản xuất, kinh doanh thông thường.</w:t>
        <w:br/>
        <w:t xml:space="preserve">     1.2. Tài khoản này dùng để phản ánh giá trị BĐSĐT đủ tiêu chuẩn ghi nhận là</w:t>
        <w:br/>
        <w:t>BĐSĐT. Không phản ánh vào tài khoản này giá trị bất động sản mua về để bán</w:t>
        <w:br/>
        <w:t>trong kỳ hoạt động kinh doanh bình thường hoặc xây dựng để bán trong tương lai</w:t>
        <w:br/>
        <w:t>gần, bất động sản chủ sở hữu sử dụng, bất động sản trong quá trình xây dựng chưa</w:t>
        <w:br/>
        <w:t>hoàn thành với mục đích để sử dụng trong tương lai dưới dạng BĐSĐT.</w:t>
        <w:br/>
        <w:t xml:space="preserve">     Bất động sản đầu tư được ghi nhận là tài sản phải thỏa mãn đồng thời hai điều</w:t>
        <w:br/>
        <w:t>kiện sau:</w:t>
        <w:br/>
        <w:t xml:space="preserve">     - Chắc chắn thu được lợi ích kinh tế trong tương lai; và</w:t>
        <w:br/>
        <w:t xml:space="preserve">     - Nguyên giá phải được xác định một cách đáng tin cậy.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55</w:t>
        <w:br/>
        <w:br/>
        <w:t xml:space="preserve">     1.3. Bất động sản đầu tư được ghi nhận trên tài khoản này theo nguyên giá.</w:t>
        <w:br/>
        <w:t>Nguyên giá của BĐSĐT là toàn bộ các chi phí (tiền hoặc tương đương tiền) mà</w:t>
        <w:br/>
        <w:t>doanh nghiệp bỏ ra hoặc giá trị hợp lý của các khoản khác đưa ra trao đổi để có</w:t>
        <w:br/>
        <w:t>được BĐSĐT tính đến thời điểm mua hoặc xây dựng hoàn thành BĐSĐT đó.</w:t>
        <w:br/>
        <w:t xml:space="preserve">     - Tùy thuộc vào từng trường hợp, nguyên giá của BĐSĐT được xác định như sau:</w:t>
        <w:br/>
        <w:t xml:space="preserve">     + Nguyên giá của BĐSĐT được mua bao gồm giá mua và các chi phí liên quan</w:t>
        <w:br/>
        <w:t>trực tiếp đến việc mua, như: Phí dịch vụ tư vấn, lệ phí trước bạ và chi phí giao dịch</w:t>
        <w:br/>
        <w:t>liên quan khác,...</w:t>
        <w:br/>
        <w:t xml:space="preserve">     + Trường hợp mua BĐSĐT thanh toán theo phương thức trả chậm, nguyên giá</w:t>
        <w:br/>
        <w:t>của BĐS đầu tư được phản ánh theo giá mua trả tiền ngay tại thời điểm mua.</w:t>
        <w:br/>
        <w:t>Khoản chênh lệch giữa giá mua trả chậm và giá mua trả tiền ngay được hạch toán</w:t>
        <w:br/>
        <w:t>vào chi phí tài chính theo kỳ hạn thanh toán, trừ khi số chênh lệch đó được tính</w:t>
        <w:br/>
        <w:t>vào nguyên giá BĐSĐT theo quy định của Chuẩn mực kế toán "Chi phí đi vay";</w:t>
        <w:br/>
        <w:t xml:space="preserve">     + Nguyên giá của BĐSĐT tự xây dựng là giá thành thực tế và các chi phí liên</w:t>
        <w:br/>
        <w:t>quan trực tiếp của BĐSĐT tính đến ngày hoàn thành công việc xây dựng;</w:t>
        <w:br/>
        <w:t xml:space="preserve">     + Trường hợp bất động sản thuê tài chính với mục đích để cho thuê hoạt động</w:t>
        <w:br/>
        <w:t>thỏa mãn tiêu chuẩn ghi nhận là BĐSĐT thì nguyên giá của BĐSĐT đó tại thời điểm</w:t>
        <w:br/>
        <w:t>khởi đầu thuê được thực hiện theo quy định của Chuẩn mực kế toán “Thuê tài sản”.</w:t>
        <w:br/>
        <w:t xml:space="preserve">     - Các chi phí sau không được tính vào nguyên giá của BĐSĐT:</w:t>
        <w:br/>
        <w:t xml:space="preserve">     + Chi phí phát sinh ban đầu (trừ trường hợp các chi phí này là cần thiết để đưa</w:t>
        <w:br/>
        <w:t>BĐSĐT vào trạng thái sẵn sàng sử dụng);</w:t>
        <w:br/>
        <w:t xml:space="preserve">     + Các chi phí khi mới đưa BĐSĐT vào hoạt động lần đầu trước khi BĐSĐT</w:t>
        <w:br/>
        <w:t>đạt tới trạng thái hoạt động bình thường theo dự kiến;</w:t>
        <w:br/>
        <w:t xml:space="preserve">     + Các chi phí không bình thường về nguyên liệu, vật liệu, lao động hoặc các</w:t>
        <w:br/>
        <w:t>nguồn lực khác trong quá trình xây dựng BĐSĐT.</w:t>
        <w:br/>
        <w:t xml:space="preserve">     1.4. Các chi phí liên quan đến BĐSĐT phát sinh sau ghi nhận ban đầu phải</w:t>
        <w:br/>
        <w:t>được ghi nhận là chi phí sản xuất, kinh doanh trong kỳ, trừ khi chi phí này có khả</w:t>
        <w:br/>
        <w:t>năng chắc chắn làm cho BĐSĐT tạo ra lợi ích kinh tế trong tương lai nhiều hơn</w:t>
        <w:br/>
        <w:t>mức hoạt động được đánh giá ban đầu thì được ghi tăng nguyên giá BĐSĐT.</w:t>
        <w:br/>
        <w:t xml:space="preserve">     1.5 Trong quá trình cho thuê hoạt động phải tiến hành trích khấu hao BĐSĐT</w:t>
        <w:br/>
        <w:t>và ghi nhận vào chi phí kinh doanh trong kỳ (kể cả trong thời gian ngừng cho thuê).</w:t>
        <w:br/>
        <w:t>Doanh nghiệp có thể dựa vào các bất động sản chủ sở hữu sử dụng cùng loại để</w:t>
        <w:br/>
        <w:t>ước tính thời gian trích khấu hao và xác định phương pháp khấu hao của BĐSĐT.</w:t>
        <w:br/>
        <w:t xml:space="preserve">     - Trường hợp doanh nghiệp ghi nhận doanh thu đối với toàn bộ số tiền nhận</w:t>
        <w:br/>
        <w:t>trước từ việc cho thuê BĐSĐT, kế toán phải ước tính đầy đủ giá vốn tương ứng với</w:t>
        <w:br/>
        <w:t>doanh thu được ghi nhận (bao gồm cả số khấu hao được tính trước).</w:t>
        <w:br/>
        <w:t xml:space="preserve">     - Giá vốn của BĐSĐT cho thuê bao gồm: Chi phí khấu hao BĐSĐT và các chi</w:t>
        <w:br/>
        <w:t>phí liên quan trực tiếp khác tới việc cho thuê, như: Chi phí dịch vụ mua ngoài, chi</w:t>
        <w:br/>
        <w:t>phí tiền lương nhân viên trực tiếp quản lý bất động sản cho thuê, chi phí khấu hao</w:t>
        <w:br/>
        <w:t>các công trình phụ trợ phục vụ việc cho thuê BĐSĐT.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CÔNG BÁO/Số 281 + 282/Ngày 28-02-2015</w:t>
        <w:br/>
        <w:br/>
        <w:t xml:space="preserve">     1.6. Doanh nghiệp không trích khấu hao đối với BĐSĐT nắm giữ chờ tăng giá.</w:t>
        <w:br/>
        <w:t>Trường hợp có bằng chứng chắc chắn cho thấy BĐSĐT bị giảm giá so với giá trị</w:t>
        <w:br/>
        <w:t>thị trường và khoản giảm giá được xác định một cách đáng tin cậy thì doanh</w:t>
        <w:br/>
        <w:t>nghiệp được đánh giá giảm nguyên giá BĐSĐT và ghi nhận khoản tổn thất vào giá</w:t>
        <w:br/>
        <w:t>vốn hàng bán (tương tự như việc lập dự phòng đối với hàng hóa bất động sản).</w:t>
        <w:br/>
        <w:t xml:space="preserve">     1.7. Đối với những BĐSĐT được mua vào nhưng phải tiến hành xây dựng, cải</w:t>
        <w:br/>
        <w:t>tạo, nâng cấp trước khi sử dụng cho mục đích đầu tư thì giá trị bất động sản, chi</w:t>
        <w:br/>
        <w:t>phí mua sắm và chi phí cho quá trình xây dựng, cải tạo, nâng cấp BĐSĐT được</w:t>
        <w:br/>
        <w:t>phản ánh trên TK 241 “Xây dựng cơ bản dở dang”. Khi quá trình xây dựng, cải</w:t>
        <w:br/>
        <w:t>tạo, nâng cấp hoàn thành phải xác định nguyên giá BĐSĐT hoàn thành để kết</w:t>
        <w:br/>
        <w:t>chuyển vào TK 217 “Bất động sản đầu tư”.</w:t>
        <w:br/>
        <w:t xml:space="preserve">     1.8. Việc chuyển từ bất động sản chủ sở hữu sử dụng thành BĐSĐT hoặc từ</w:t>
        <w:br/>
        <w:t>BĐSĐT sang bất động sản chủ sở hữu sử dụng hay hàng tồn kho chỉ khi có sự thay</w:t>
        <w:br/>
        <w:t>đổi về mục đích sử dụng như các trường hợp sau:</w:t>
        <w:br/>
        <w:t xml:space="preserve">     - BĐSĐT chuyển thành bất động sản chủ sở hữu sử dụng khi chủ sở hữu bắt</w:t>
        <w:br/>
        <w:t>đầu sử dụng tài sản này;</w:t>
        <w:br/>
        <w:t xml:space="preserve">     - BĐSĐT chuyển thành hàng tồn kho khi chủ sở hữu bắt đầu triển khai cho</w:t>
        <w:br/>
        <w:t>mục đích bán;</w:t>
        <w:br/>
        <w:t xml:space="preserve">     - Bất động sản chủ sở hữu sử dụng chuyển thành BĐSĐT khi chủ sở hữu kết</w:t>
        <w:br/>
        <w:t>thúc sử dụng tài sản đó và khi bên khác thuê hoạt động;</w:t>
        <w:br/>
        <w:t xml:space="preserve">     - Hàng tồn kho chuyển thành BĐSĐT khi chủ sở hữu bắt đầu cho bên khác</w:t>
        <w:br/>
        <w:t>thuê hoạt động;</w:t>
        <w:br/>
        <w:t xml:space="preserve">     - Bất động sản xây dựng chuyển thành BĐSĐT khi kết thúc giai đoạn xây</w:t>
        <w:br/>
        <w:t>dựng, bàn giao đưa vào đầu tư (trong giai đoạn xây dựng phải kế toán theo Chuẩn</w:t>
        <w:br/>
        <w:t>mực kế toán “Tài sản cố định hữu hình”).</w:t>
        <w:br/>
        <w:t xml:space="preserve">     Việc chuyển đổi mục đích sử dụng giữa BĐSĐT với bất động sản chủ sở hữu</w:t>
        <w:br/>
        <w:t>sử dụng hoặc hàng tồn kho không làm thay đổi giá trị ghi sổ của tài sản được</w:t>
        <w:br/>
        <w:t>chuyển đổi và không làm thay đổi nguyên giá của bất động sản trong việc xác định</w:t>
        <w:br/>
        <w:t>giá trị hay để lập Báo cáo tài chính.</w:t>
        <w:br/>
        <w:t xml:space="preserve">     1.9. Khi doanh nghiệp quyết định bán một BĐSĐT mà không có giai đoạn sửa</w:t>
        <w:br/>
        <w:t>chữa, cải tạo nâng cấp thì doanh nghiệp vẫn tiếp tục ghi nhận là BĐSĐT trên TK 217</w:t>
        <w:br/>
        <w:t>"Bất động sản đầu tư" cho đến khi BĐSĐT đó được bán mà không chuyển thành</w:t>
        <w:br/>
        <w:t>hàng tồn kho.</w:t>
        <w:br/>
        <w:t xml:space="preserve">     1.10. Doanh thu từ việc bán BĐSĐT được ghi nhận là toàn bộ giá bán (giá bán</w:t>
        <w:br/>
        <w:t>chưa có thuế GTGT đối với trường hợp doanh nghiệp nộp thuế GTGT tính theo</w:t>
        <w:br/>
        <w:t>phương pháp khấu trừ thuế). Trường hợp bán theo phương thức trả chậm, thì</w:t>
        <w:br/>
        <w:t>doanh thu được xác định ban đầu theo giá bán trả tiền ngay (giá bán chưa có thuế</w:t>
        <w:br/>
        <w:t>GTGT đối với doanh nghiệp nộp thuế GTGT tính theo phương pháp khấu trừ</w:t>
        <w:br/>
        <w:t>thuế). Khoản chênh lệch giữa tổng số tiền phải thanh toán và giá bán trả tiền ngay</w:t>
        <w:br/>
        <w:t>được ghi nhận là doanh thu tiền lãi chưa thực hiện.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57</w:t>
        <w:br/>
        <w:br/>
        <w:t xml:space="preserve">    1.11. Ghi giảm BĐSĐT trong các trường hợp:</w:t>
        <w:br/>
        <w:t xml:space="preserve">    - Chuyển đổi mục đích sử dụng từ BĐSĐT sang hàng tồn kho hoặc bất động</w:t>
        <w:br/>
        <w:t>sản chủ sở hữu sử dụng;</w:t>
        <w:br/>
        <w:t xml:space="preserve">    - Bán, thanh lý BĐSĐT;</w:t>
        <w:br/>
        <w:t xml:space="preserve">    - Hết thời hạn thuê tài chính trả lại BĐSĐT cho người cho thuê.</w:t>
        <w:br/>
        <w:t xml:space="preserve">    2. Kết cấu và nội dung phản ánh của tài khoản 217 - Bất động sản đầu tư</w:t>
        <w:br/>
        <w:t xml:space="preserve">    Bên Nợ: Nguyên giá BĐSĐT tăng trong kỳ.</w:t>
        <w:br/>
        <w:t xml:space="preserve">    Bên Có: Nguyên giá BĐSĐT giảm trong kỳ.</w:t>
        <w:br/>
        <w:t xml:space="preserve">    Số dư bên Nợ: Nguyên giá BĐSĐT hiện có.</w:t>
        <w:br/>
        <w:t xml:space="preserve">    3. Phương pháp kế toán một số giao dịch kinh tế chủ yếu</w:t>
        <w:br/>
        <w:t xml:space="preserve">    3.1. Khi mua Bất động sản đầu tư:</w:t>
        <w:br/>
        <w:t xml:space="preserve">    a) Trường hợp mua trả tiền ngay, nếu thuế GTGT đầu vào được khấu trừ:</w:t>
        <w:br/>
        <w:t xml:space="preserve">    Nợ TK 217 - Bất động sản đầu tư</w:t>
        <w:br/>
        <w:t xml:space="preserve">    Nợ TK 133 - Thuế GTGT được khấu trừ (1332)</w:t>
        <w:br/>
        <w:t xml:space="preserve">    Có các TK 111, 112.</w:t>
        <w:br/>
        <w:t xml:space="preserve">    Trường hợp thuế GTGT đầu vào không được khấu trừ thì nguyên giá BĐSĐT</w:t>
        <w:br/>
        <w:t>bao gồm cả thuế GTGT.</w:t>
        <w:br/>
        <w:t xml:space="preserve">    b) Mua BĐSĐT theo phương thức trả chậm:</w:t>
        <w:br/>
        <w:t xml:space="preserve">    - Ghi nhận BĐSĐT được mua, nếu thuế GTGT đầu vào được pháp khấu trừ, ghi:</w:t>
        <w:br/>
        <w:t xml:space="preserve">    Nợ TK 217 - BĐS đầu tư (theo giá mua trả tiền ngay chưa có thuế GTGT)</w:t>
        <w:br/>
        <w:t xml:space="preserve">    Nợ TK 242 - Chi phí trả trước (phần lãi trả chậm tính bằng số chênh lệch giữa</w:t>
        <w:br/>
        <w:t>Tổng số tiền phải thanh toán trừ (-) Giá mua trả tiền ngay và thuế GTGT đầu vào)</w:t>
        <w:br/>
        <w:t xml:space="preserve">    Nợ TK 133 - Thuế GTGT được khấu trừ (1332)</w:t>
        <w:br/>
        <w:t xml:space="preserve">    Có TK 331 - Phải trả cho người bán.</w:t>
        <w:br/>
        <w:t xml:space="preserve">    Trường hợp thuế GTGT đầu vào không được khấu trừ thì nguyên giá BĐSĐT</w:t>
        <w:br/>
        <w:t>bao gồm cả thuế GTGT.</w:t>
        <w:br/>
        <w:t xml:space="preserve">    - Hàng kỳ, tính và phân bổ số lãi phải trả về việc mua BĐSĐT theo phương</w:t>
        <w:br/>
        <w:t>thức trả chậm, ghi:</w:t>
        <w:br/>
        <w:t xml:space="preserve">    Nợ TK 635 - Chi phí tài chính</w:t>
        <w:br/>
        <w:t xml:space="preserve">    Có TK 242 - Chi phí trả trước.</w:t>
        <w:br/>
        <w:t xml:space="preserve">    - Khi thanh toán tiền cho người bán, ghi:</w:t>
        <w:br/>
        <w:t xml:space="preserve">    Nợ TK 331 - Phải trả cho người bán</w:t>
        <w:br/>
        <w:t xml:space="preserve">    Có TK 515 - Doanh thu hoạt động tài chính (phần chiết khấu thanh toán được</w:t>
        <w:br/>
        <w:t>hưởng do thanh toán trước thời hạn - Nếu có)</w:t>
        <w:br/>
        <w:t xml:space="preserve">    Có các TK 111, 112,…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CÔNG BÁO/Số 281 + 282/Ngày 28-02-2015</w:t>
        <w:br/>
        <w:br/>
        <w:t xml:space="preserve">     3.2. Trường hợp BĐS đầu tư hình thành do xây dựng cơ bản hoàn thành bàn giao:</w:t>
        <w:br/>
        <w:t xml:space="preserve">     - Khi phát sinh chi phí xây dựng BĐSĐT, căn cứ vào các tài liệu và chứng từ</w:t>
        <w:br/>
        <w:t>có liên quan, kế toán tập hợp chi phí vào bên Nợ TK 241 “XDCB dở dang” (tương</w:t>
        <w:br/>
        <w:t>tự như xây dựng TSCĐ hữu hình, xem giải thích tài khoản 211 “TSCĐ hữu hình”).</w:t>
        <w:br/>
        <w:t xml:space="preserve">     - Khi giai đoạn đầu tư XDCB hoàn thành bàn giao chuyển tài sản đầu tư thành</w:t>
        <w:br/>
        <w:t>BĐS đầu tư, kế toán căn cứ vào hồ sơ bàn giao, ghi:</w:t>
        <w:br/>
        <w:t xml:space="preserve">     Nợ TK 217 - Bất động sản đầu tư</w:t>
        <w:br/>
        <w:t xml:space="preserve">     Có TK 241 - XDCB dở dang.</w:t>
        <w:br/>
        <w:t xml:space="preserve">     3.3. Khi chuyển từ bất động sản chủ sở hữu sử dụng hoặc hàng tồn kho thành</w:t>
        <w:br/>
        <w:t>BĐSĐT, căn cứ vào hồ sơ chuyển đổi mục đích sử dụng, ghi:</w:t>
        <w:br/>
        <w:t xml:space="preserve">     a) Trường hợp chuyển đổi TSCĐ thành BĐSĐT:</w:t>
        <w:br/>
        <w:t xml:space="preserve">     Nợ TK 217 - Bất động sản đầu tư</w:t>
        <w:br/>
        <w:t xml:space="preserve">     Có TK 211 - TSCĐ hữu hình, hoặc</w:t>
        <w:br/>
        <w:t xml:space="preserve">     Có TK 213 - TSCĐ vô hình.</w:t>
        <w:br/>
        <w:t xml:space="preserve">     Đồng thời kết chuyển số hao mòn lũy kế, ghi:</w:t>
        <w:br/>
        <w:t xml:space="preserve">     Nợ các TK 2141, 2143</w:t>
        <w:br/>
        <w:t xml:space="preserve">     Có TK 2147 - Hao mòn BĐSĐT (nếu BĐSĐT để cho thuê)</w:t>
        <w:br/>
        <w:t xml:space="preserve">     Có TK 217 - Bất động sản đầu tư (nếu BĐSĐT nắm giữ chờ tăng giá).</w:t>
        <w:br/>
        <w:t xml:space="preserve">     b) Khi chuyển từ hàng tồn kho thành BĐSĐT, căn cứ vào hồ sơ chuyển đổi</w:t>
        <w:br/>
        <w:t>mục đích sử dụng, ghi:</w:t>
        <w:br/>
        <w:t xml:space="preserve">     Nợ TK 217 - Bất động sản đầu tư</w:t>
        <w:br/>
        <w:t xml:space="preserve">     Có các TK 1557, 1567.</w:t>
        <w:br/>
        <w:t xml:space="preserve">     Nếu BĐSĐT dùng để cho thuê, kế toán tiến hành trích khấu hao theo quy định.</w:t>
        <w:br/>
        <w:t>Nếu nắm giữ chờ tăng giá, kế toán không trích khấu hao mà xác định số giảm giá</w:t>
        <w:br/>
        <w:t>trị của BĐSĐT. Nếu số tổn thất do giảm giá trị được xác định tin cậy, kế toán ghi</w:t>
        <w:br/>
        <w:t>nhận khoản tổn thất vào giá vốn hàng bán và ghi giảm nguyên giá BĐSĐT.</w:t>
        <w:br/>
        <w:t xml:space="preserve">     3.4. Khi đi thuê tài chính với mục đích để cho thuê theo một hoặc nhiều hợp</w:t>
        <w:br/>
        <w:t>đồng thuê hoạt động, nếu tài sản thuê đó thỏa mãn tiêu chuẩn là BĐSĐT:</w:t>
        <w:br/>
        <w:t xml:space="preserve">     a) Căn cứ vào hợp đồng thuê tài chính và các chứng từ liên quan, ghi:</w:t>
        <w:br/>
        <w:t xml:space="preserve">     Nợ TK 217 - Bất động sản đầu tư</w:t>
        <w:br/>
        <w:t xml:space="preserve">     Có các TK 111, 112, 3412.</w:t>
        <w:br/>
        <w:t xml:space="preserve">     (Kế toán thanh toán tiền thuê khi nhận Hóa đơn thuê tài chính được thực hiện</w:t>
        <w:br/>
        <w:t>theo quy định tại tài khoản 212 “TSCĐ thuê tài chính”).</w:t>
        <w:br/>
        <w:t xml:space="preserve">     b) Khi hết hạn thuê tài sản tài chính</w:t>
        <w:br/>
        <w:t xml:space="preserve">     - Nếu trả lại BĐSĐT thuê tài chính đang phân loại là BĐSĐT, ghi:</w:t>
        <w:br/>
        <w:t xml:space="preserve">     Nợ TK 2147 - Hao mòn BĐSĐT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59</w:t>
        <w:br/>
        <w:br/>
        <w:t xml:space="preserve">     Nợ TK 632 - Giá vốn hàng bán (số chênh lệch giữa nguyên giá BĐS đầu tư</w:t>
        <w:br/>
        <w:t>thuê và giá trị hao mòn lũy kế)</w:t>
        <w:br/>
        <w:t xml:space="preserve">     Có TK 217 - Bất động sản đầu tư (nguyên giá).</w:t>
        <w:br/>
        <w:t xml:space="preserve">     - Nếu mua lại BĐSĐT thuê tài chính đang phân loại là BĐSĐT để tiếp tục đầu tư,</w:t>
        <w:br/>
        <w:t>ghi tăng nguyên giá BĐSĐT số tiền phải trả thêm, ghi:</w:t>
        <w:br/>
        <w:t xml:space="preserve">     Nợ TK 217 - Bất động sản đầu tư</w:t>
        <w:br/>
        <w:t xml:space="preserve">     Có các TK 111, 112,…</w:t>
        <w:br/>
        <w:t xml:space="preserve">     - Nếu mua lại bất động sản thuê tài chính đang phân loại là BĐSĐT để sử dụng</w:t>
        <w:br/>
        <w:t>cho hoạt động sản xuất, kinh doanh hoặc quản lý của doanh nghiệp thì phải phân</w:t>
        <w:br/>
        <w:t>loại lại thành bất động sản chủ sở hữu sử dụng, ghi:</w:t>
        <w:br/>
        <w:t xml:space="preserve">     Nợ TK 211 - TSCĐ hữu hình, hoặc</w:t>
        <w:br/>
        <w:t xml:space="preserve">     Nợ TK 213 - TSCĐ vô hình</w:t>
        <w:br/>
        <w:t xml:space="preserve">     Có TK 217 - Bất động sản đầu tư</w:t>
        <w:br/>
        <w:t xml:space="preserve">     Có các TK 111, 112 (số tiền phải trả thêm).</w:t>
        <w:br/>
        <w:t xml:space="preserve">     Đồng thời kết chuyển số hao mòn lũy kế, ghi:</w:t>
        <w:br/>
        <w:t xml:space="preserve">     Nợ TK 2147 - Hao mòn BĐSĐT</w:t>
        <w:br/>
        <w:t xml:space="preserve">     Có các TK 2141, 2143.</w:t>
        <w:br/>
        <w:t xml:space="preserve">     3.5. Khi phát sinh chi phí sau ghi nhận ban đầu của BĐSĐT, nếu thỏa mãn các</w:t>
        <w:br/>
        <w:t>điều kiện được vốn hóa hoặc bao gồm trong nghĩa vụ của doanh nghiệp phải chịu</w:t>
        <w:br/>
        <w:t>các chi phí cần thiết sẽ phát sinh để đưa BĐSĐT tới trạng thái sẵn sàng hoạt động</w:t>
        <w:br/>
        <w:t>thì được ghi tăng nguyên giá BĐSĐT:</w:t>
        <w:br/>
        <w:t xml:space="preserve">     - Tập hợp chi phí phát sinh sau ghi nhận ban đầu (nâng cấp, cải tạo BĐSĐT)</w:t>
        <w:br/>
        <w:t>thực tế phát sinh, ghi:</w:t>
        <w:br/>
        <w:t xml:space="preserve">     Nợ TK 241 - XDCB dở dang</w:t>
        <w:br/>
        <w:t xml:space="preserve">     Nợ TK 133 - Thuế GTGT được khấu trừ (1332)</w:t>
        <w:br/>
        <w:t xml:space="preserve">     Có các TK 111, 112, 152, 331,...</w:t>
        <w:br/>
        <w:t xml:space="preserve">     - Khi kết thúc hoạt động nâng cấp, cải tạo,... BĐSĐT, bàn giao ghi tăng nguyên</w:t>
        <w:br/>
        <w:t>giá BĐSĐT, ghi:</w:t>
        <w:br/>
        <w:t xml:space="preserve">     Nợ TK 217 - Bất động sản đầu tư</w:t>
        <w:br/>
        <w:t xml:space="preserve">     Có TK 241 - XDCB dở dang.</w:t>
        <w:br/>
        <w:t xml:space="preserve">     3.6. Kế toán bán, thanh lý BĐSĐT</w:t>
        <w:br/>
        <w:t xml:space="preserve">     a) Ghi nhận doanh thu bán, thanh lý BĐSĐT:</w:t>
        <w:br/>
        <w:t xml:space="preserve">     - Trường hợp tách ngay được thuế GTGT đầu ra phải nộp tại thời điểm bán,</w:t>
        <w:br/>
        <w:t>thanh lý BĐSĐT, ghi:</w:t>
        <w:br/>
        <w:t xml:space="preserve">     Nợ các TK 111, 112, 131 (tổng giá thanh toán)</w:t>
        <w:br/>
        <w:t xml:space="preserve">     Có TK 511 - Doanh thu bán hàng và cung cấp dịch vụ (5117) (giá bán thanh lý</w:t>
        <w:br/>
        <w:t>chưa có thuế GTGT)</w:t>
        <w:br/>
        <w:t xml:space="preserve">     Có TK 3331 - Thuế GTGT phải nộp (33311).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CÔNG BÁO/Số 281 + 282/Ngày 28-02-2015</w:t>
        <w:br/>
        <w:br/>
        <w:t xml:space="preserve">    - Trường hợp không tách ngay được thuế GTGT đầu ra phải nộp tại thời điểm</w:t>
        <w:br/>
        <w:t>bán, thanh lý BĐSĐT, doanh thu bao gồm cả thuế GTGT đầu ra phải nộp. Định</w:t>
        <w:br/>
        <w:t>kỳ, kế toán xác định số thuế GTGT phải nộp và ghi giảm doanh thu, ghi:</w:t>
        <w:br/>
        <w:t xml:space="preserve">    Nợ TK 511 - Doanh thu bán hàng và cung cấp dịch vụ</w:t>
        <w:br/>
        <w:t xml:space="preserve">    Có TK 3331 - Thuế GTGT phải nộp.</w:t>
        <w:br/>
        <w:t xml:space="preserve">    b) Kế toán ghi giảm nguyên giá và giá trị còn lại của BĐSĐT đã được bán,</w:t>
        <w:br/>
        <w:t>thanh lý, ghi:</w:t>
        <w:br/>
        <w:t xml:space="preserve">    Nợ TK 214 - Hao mòn TSCĐ (2147 - Hao mòn BĐS đầu tư - nếu có)</w:t>
        <w:br/>
        <w:t xml:space="preserve">    Nợ TK 632 - Giá vốn hàng bán (giá trị còn lại của BĐS đầu tư)</w:t>
        <w:br/>
        <w:t xml:space="preserve">    Có TK 217 - Bất động sản đầu tư (nguyên giá của BĐS đầu tư).</w:t>
        <w:br/>
        <w:t xml:space="preserve">    3.7. Kế toán cho thuê Bất động sản đầu tư</w:t>
        <w:br/>
        <w:t xml:space="preserve">    a) Ghi nhận doanh thu từ việc cho thuê Bất động sản đầu tư:</w:t>
        <w:br/>
        <w:t xml:space="preserve">    Nợ các TK 111, 112, 131</w:t>
        <w:br/>
        <w:t xml:space="preserve">    Có TK 511 - Doanh thu bán hàng, cung cấp dịch vụ (5117).</w:t>
        <w:br/>
        <w:t xml:space="preserve">    b) Ghi nhận giá vốn Bất động sản đầu tư cho thuê</w:t>
        <w:br/>
        <w:t xml:space="preserve">    - Trường hợp đã tập hợp đủ giá vốn Bất động sản đầu tư, ghi:</w:t>
        <w:br/>
        <w:t xml:space="preserve">    Nợ TK 632 - Giá vốn hàng bán</w:t>
        <w:br/>
        <w:t xml:space="preserve">    Có TK 214 - Giá trị hao mòn lũy kế (2147)</w:t>
        <w:br/>
        <w:t xml:space="preserve">    Có các TK 111, 112, 331...</w:t>
        <w:br/>
        <w:t xml:space="preserve">    - Trường hợp chưa tập hợp đủ giá vốn của Bất động sản đầu tư do một phần dự</w:t>
        <w:br/>
        <w:t>án chưa hoàn thành (cho thuê cuốn chiếu), kế toán phải ước tính giá vốn cho thuê</w:t>
        <w:br/>
        <w:t>tương tự như phương pháp ước tính giá vốn khi bán thành phẩm bất động sản.</w:t>
        <w:br/>
        <w:t xml:space="preserve">    3.7. Kế toán chuyển BĐSĐT thành hàng tồn kho hoặc thành bất động sản chủ</w:t>
        <w:br/>
        <w:t>sở hữu sử dụng:</w:t>
        <w:br/>
        <w:t xml:space="preserve">    a) Trường hợp BĐSĐT chuyển thành hàng tồn kho khi chủ sở hữu có quyết</w:t>
        <w:br/>
        <w:t>định sửa chữa, cải tạo nâng cấp để bán:</w:t>
        <w:br/>
        <w:t xml:space="preserve">    - Khi có quyết định sửa chữa, cải tạo, nâng cấp BĐSĐT để bán, kế toán tiến</w:t>
        <w:br/>
        <w:t>hành kết chuyển giá trị còn lại của BĐSĐT vào TK 156 “Hàng hóa”, ghi:</w:t>
        <w:br/>
        <w:t xml:space="preserve">    Nợ TK 156 - Hàng hóa (TK 1567 - Giá trị còn lại của BĐSĐT)</w:t>
        <w:br/>
        <w:t xml:space="preserve">    Nợ TK 214 - Hao mòn TSCĐ (2147) (số hao mòn lũy kế - nếu có)</w:t>
        <w:br/>
        <w:t xml:space="preserve">    Có TK 217 - Bất động sản đầu tư (nguyên giá).</w:t>
        <w:br/>
        <w:t xml:space="preserve">    - Khi phát sinh các chi phí sửa chữa, cải tạo, nâng cấp triển khai cho mục đích</w:t>
        <w:br/>
        <w:t>bán, ghi:</w:t>
        <w:br/>
        <w:t xml:space="preserve">    Nợ TK 154 - Chi phí sản xuất, kinh doanh dở dang</w:t>
        <w:br/>
        <w:t xml:space="preserve">    Nợ TK 133 - Thuế GTGT được khấu trừ (nếu có)</w:t>
        <w:br/>
        <w:t xml:space="preserve">    Có các TK 111, 112, 152, 334, 331,…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 61</w:t>
        <w:br/>
        <w:br/>
        <w:t xml:space="preserve">    - Khi kết thúc giai đoạn sửa chữa, cải tạo, nâng cấp triển khai cho mục đích bán,</w:t>
        <w:br/>
        <w:t>kết chuyển toàn bộ chi phí ghi tăng giá gốc hàng hóa bất động sản chờ bán, ghi:</w:t>
        <w:br/>
        <w:t xml:space="preserve">    Nợ TK 156 - Hàng hóa (1567)</w:t>
        <w:br/>
        <w:t xml:space="preserve">    Có TK 154 - Chi phí sản xuất, kinh doanh dở dang.</w:t>
        <w:br/>
        <w:t xml:space="preserve">    b) Trường hợp chuyển BĐSĐT thành bất động sản chủ sở hữu sử dụng, ghi:</w:t>
        <w:br/>
        <w:t xml:space="preserve">    Nợ các TK 211, 213</w:t>
        <w:br/>
        <w:t xml:space="preserve">    Có TK 217 - Bất động sản đầu tư.</w:t>
        <w:br/>
        <w:t xml:space="preserve">    Đồng thời, ghi:</w:t>
        <w:br/>
        <w:t xml:space="preserve">    Nợ TK 2147 - Hao mòn BĐSĐT (nếu có)</w:t>
        <w:br/>
        <w:t xml:space="preserve">    Có các TK 2141, 2143.</w:t>
        <w:br/>
        <w:t xml:space="preserve">    3.8. Đối với BĐSĐT nắm giữ chờ tăng giá, kế toán không trích khấu hao mà</w:t>
        <w:br/>
        <w:t>thực hiện xác định tổn thất do giảm giá trị (tương tự như việc xác định dự phòng</w:t>
        <w:br/>
        <w:t>giảm giá của hàng hóa bất động sản). Nếu khoản tổn thất được xác định đáng tin</w:t>
        <w:br/>
        <w:t>cậy, ghi:</w:t>
        <w:br/>
        <w:t xml:space="preserve">    Nợ TK 632 - Giá vốn hàng bán</w:t>
        <w:br/>
        <w:t xml:space="preserve">    Có TK 217 - Bất động sản đầu tư.</w:t>
        <w:br/>
        <w:t xml:space="preserve">    Điều 40. Nguyên tắc kế toán các khoản đầu tư vốn vào đơn vị khác</w:t>
        <w:br/>
        <w:t xml:space="preserve">    1. Các khoản đầu tư vào đơn vị khác gồm các khoản đầu tư vào công ty con,</w:t>
        <w:br/>
        <w:t>công ty liên doanh, công ty liên kết và các khoản đầu tư góp vốn khác với mục</w:t>
        <w:br/>
        <w:t>đích nắm giữ lâu dài. Việc đầu tư có thể thực hiện dưới các hình thức:</w:t>
        <w:br/>
        <w:t xml:space="preserve">    a) Đầu tư dưới hình thức góp vốn vào đơn vị khác (do bên được đầu tư huy</w:t>
        <w:br/>
        <w:t>động vốn): Theo hình thức này, tài sản của bên góp vốn được ghi nhận vào Bảng</w:t>
        <w:br/>
        <w:t>cân đối kế toán của bên nhận vốn góp;</w:t>
        <w:br/>
        <w:t xml:space="preserve">    b) Đầu tư dưới hình thức mua lại phần vốn góp tại đơn vị khác (mua lại phần</w:t>
        <w:br/>
        <w:t>vốn của chủ sở hữu): Theo hình thức này, tài sản của bên mua (bên đầu tư, nhận</w:t>
        <w:br/>
        <w:t>chuyển nhượng vốn góp) được chuyển cho bên bán (bên chuyển nhượng vốn góp)</w:t>
        <w:br/>
        <w:t>mà không được ghi nhận vào Bảng cân đối kế toán của đơn vị phát hành công cụ</w:t>
        <w:br/>
        <w:t>vốn (bên được đầu tư).</w:t>
        <w:br/>
        <w:t xml:space="preserve">    2. Khi thực hiện đầu tư bằng tài sản phi tiền tệ, nhà đầu tư phải căn cứ vào</w:t>
        <w:br/>
        <w:t>hình thức đầu tư để áp dụng phương pháp kế toán một cách phù hợp, cụ thể:</w:t>
        <w:br/>
        <w:t xml:space="preserve">    a) Nếu đầu tư dưới hình thức góp vốn bằng tài sản phi tiền tệ, nhà đầu tư phải</w:t>
        <w:br/>
        <w:t>đánh giá lại tài sản mang đi góp vốn trên cơ sở thỏa thuận. Phần chênh lệch giữa</w:t>
        <w:br/>
        <w:t>giá trị ghi sổ hoặc giá trị còn lại và giá trị đánh giá lại của tài sản mang đi góp vốn</w:t>
        <w:br/>
        <w:t>được kế toán là thu nhập khác hoặc chi phí khác;</w:t>
        <w:br/>
        <w:t xml:space="preserve">    b) Nếu đầu tư dưới hình thức mua lại phần vốn góp của đơn vị khác và thanh</w:t>
        <w:br/>
        <w:t>toán cho bên chuyển nhượng vốn bằng tài sản phi tiền tệ:</w:t>
        <w:br/>
        <w:t xml:space="preserve">    - Nếu tài sản phi tiền tệ dùng để thanh toán là hàng tồn kho, nhà đầu tư phải kế</w:t>
        <w:br/>
        <w:t>toán như giao dịch bán hàng tồn kho dưới hình thức hàng đổi hàng (ghi nhận</w:t>
        <w:br/>
        <w:t>doanh thu, giá vốn của hàng tồn kho mang đi trao đổi lấy phần vốn được mua);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CÔNG BÁO/Số 281 + 282/Ngày 28-02-2015</w:t>
        <w:br/>
        <w:br/>
        <w:t xml:space="preserve">     - Nếu tài sản phi tiền tệ dùng để thanh toán là TSCĐ, BĐSĐT, nhà đầu tư phải</w:t>
        <w:br/>
        <w:t>kế toán như giao dịch nhượng bán TSCĐ, BĐSĐT (ghi nhận doanh thu, thu nhập</w:t>
        <w:br/>
        <w:t>khác, chi phí khác....);</w:t>
        <w:br/>
        <w:t xml:space="preserve">     - Nếu tài sản phi tiền tệ dùng để thanh toán là các công cụ vốn (cổ phiếu) hoặc</w:t>
        <w:br/>
        <w:t>công cụ nợ (trái phiếu, các khoản phải thu...), nhà đầu tư phải kế toán như giao</w:t>
        <w:br/>
        <w:t>dịch thanh lý nhượng bán các khoản đầu tư (ghi nhận lãi, lỗ vào doanh thu hoạt</w:t>
        <w:br/>
        <w:t>động tài chính hoặc chi phí tài chính).</w:t>
        <w:br/>
        <w:t xml:space="preserve">     3. Giá phí các khoản đầu tư được phản ánh theo giá gốc, bao gồm giá mua</w:t>
        <w:br/>
        <w:t>cộng (+) các chi phí liên quan trực tiếp đến việc đầu tư (nếu có), như: Chi phí giao</w:t>
        <w:br/>
        <w:t>dịch, môi giới, tư vấn, kiểm toán, lệ phí, thuế và phí ngân hàng... Trường hợp đầu</w:t>
        <w:br/>
        <w:t>tư bằng tài sản phi tiền tệ, giá phí khoản đầu tư được ghi nhận theo giá trị hợp lý</w:t>
        <w:br/>
        <w:t>của tài sản phi tiền tệ tại thời điểm phát sinh.</w:t>
        <w:br/>
        <w:t xml:space="preserve">     4. Kế toán phải mở sổ chi tiết theo dõi khoản đầu tư vào từng công ty con,</w:t>
        <w:br/>
        <w:t>công ty liên doanh, liên kết và từng khoản đầu tư vào đơn vị khác. Thời điểm ghi</w:t>
        <w:br/>
        <w:t>nhận các khoản đầu tư tài chính dài hạn là thời điểm chính thức có quyền sở hữu,</w:t>
        <w:br/>
        <w:t>cụ thể như sau:</w:t>
        <w:br/>
        <w:t xml:space="preserve">     - Chứng khoán niêm yết được ghi nhận tại thời điểm khớp lệnh (T+0);</w:t>
        <w:br/>
        <w:t xml:space="preserve">     - Chứng khoán chưa niêm yết, các khoản đầu tư dưới hình thức khác được ghi</w:t>
        <w:br/>
        <w:t>nhận tại thời điểm chính thức có quyền sở hữu theo quy định của pháp luật.</w:t>
        <w:br/>
        <w:t xml:space="preserve">     5. Phải hạch toán đầy đủ, kịp thời các khoản cổ tức, lợi nhuận được chia vào</w:t>
        <w:br/>
        <w:t>Báo cáo tài chính riêng của công ty mẹ tại thời điểm được quyền nhận. Cổ tức, lợi</w:t>
        <w:br/>
        <w:t>nhuận được chia trong một số trường hợp được hạch toán như sau:</w:t>
        <w:br/>
        <w:t xml:space="preserve">     a) Cổ tức, lợi nhuận được chia bằng tiền hoặc tài sản phi tiền tệ cho giai đoạn</w:t>
        <w:br/>
        <w:t>sau ngày đầu tư được hạch toán vào doanh thu hoạt động tài chính theo giá trị hợp</w:t>
        <w:br/>
        <w:t>lý tại ngày được quyền nhận;</w:t>
        <w:br/>
        <w:t xml:space="preserve">     b) Cổ tức, lợi nhuận được chia bằng tiền hoặc tài sản phi tiền tệ cho giai đoạn</w:t>
        <w:br/>
        <w:t>trước ngày đầu tư không hạch toán vào doanh thu hoạt động tài chính mà hạch</w:t>
        <w:br/>
        <w:t>toán giảm giá trị khoản đầu tư;</w:t>
        <w:br/>
        <w:t xml:space="preserve">     c) Khi xác định giá trị doanh nghiệp để cổ phần hóa, nếu các khoản đầu tư vào</w:t>
        <w:br/>
        <w:t>đơn vị khác đã được đánh giá tăng tương ứng với phần sở hữu của doanh nghiệp</w:t>
        <w:br/>
        <w:t>cổ phần hóa trong lợi nhuận sau thuế chưa phân phối của công ty con, công ty liên</w:t>
        <w:br/>
        <w:t>doanh, liên kết, doanh nghiệp cổ phần hóa phải ghi tăng vốn Nhà nước theo quy</w:t>
        <w:br/>
        <w:t>định của pháp luật. Sau đó, khi nhận được phần cổ tức, lợi nhuận đã dùng để đánh</w:t>
        <w:br/>
        <w:t>giá tăng vốn Nhà nước, doanh nghiệp cổ phần hóa không ghi nhận doanh thu hoạt</w:t>
        <w:br/>
        <w:t>động tài chính mà ghi giảm giá trị khoản đầu tư;</w:t>
        <w:br/>
        <w:t xml:space="preserve">     d) Trường hợp nhận cổ tức bằng cổ phiếu thì thực hiện theo nguyên tắc:</w:t>
        <w:br/>
        <w:t xml:space="preserve">     - Các đơn vị không do Nhà nước nắm giữ 100% vốn điều lệ chỉ theo dõi số</w:t>
        <w:br/>
        <w:t>lượng cổ phiếu được nhận trên thuyết minh Báo cáo tài chính, không ghi nhận tăng</w:t>
        <w:br/>
        <w:t>giá trị khoản đầu tư và doanh thu hoạt động tài chính;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 63</w:t>
        <w:br/>
        <w:br/>
        <w:t xml:space="preserve">     - Doanh nghiệp do Nhà nước sở hữu 100% vốn điều lệ thực hiện theo quy định</w:t>
        <w:br/>
        <w:t>của pháp luật áp dụng cho loại hình doanh nghiệp do Nhà nước sở hữu 100% vốn</w:t>
        <w:br/>
        <w:t>điều lệ.</w:t>
        <w:br/>
        <w:t xml:space="preserve">     6. Giá vốn các khoản đầu tư tài chính khi thanh lý, nhượng bán được xác định</w:t>
        <w:br/>
        <w:t>theo phương pháp bình quân gia quyền di động (bình quân gia quyền theo từng</w:t>
        <w:br/>
        <w:t>lần mua).</w:t>
        <w:br/>
        <w:t xml:space="preserve">     7. Doanh nghiệp không được phân loại lại khoản đầu tư vào công ty con, công</w:t>
        <w:br/>
        <w:t>ty liên doanh, liên kết thành chứng khoán kinh doanh trừ khi đã thực sự thanh lý,</w:t>
        <w:br/>
        <w:t>nhượng bán khoản đầu tư, dẫn đến mất quyền kiểm soát đối với công ty con, mất</w:t>
        <w:br/>
        <w:t>quyền đồng kiểm soát đối với công ty liên doanh, và không còn ảnh hưởng đáng kể</w:t>
        <w:br/>
        <w:t>đối với công ty liên kết.</w:t>
        <w:br/>
        <w:t xml:space="preserve">     8. Việc xác định quyền kiểm soát, đồng kiểm soát, ảnh hưởng đáng kể là tạm</w:t>
        <w:br/>
        <w:t>thời được thực hiện tại thời điểm ghi nhận ban đầu khoản đầu tư. Trong trường</w:t>
        <w:br/>
        <w:t>hợp này, kế toán ghi nhận khoản đầu tư là đầu tư góp vốn vào đơn vị khác hoặc</w:t>
        <w:br/>
        <w:t>chứng khoán kinh doanh, không ghi nhận khoản đầu tư vào công ty con, công ty</w:t>
        <w:br/>
        <w:t>liên doanh, liên kết.</w:t>
        <w:br/>
        <w:t xml:space="preserve">     9. Khi lập Báo cáo tài chính, doanh nghiệp phải xác định giá trị khoản đầu tư</w:t>
        <w:br/>
        <w:t>bị tổn thất để trích lập dự phòng tổn thất đầu tư.</w:t>
        <w:br/>
        <w:t xml:space="preserve">     Điều 41. Tài khoản 221 - Đầu tư vào công ty con</w:t>
        <w:br/>
        <w:t xml:space="preserve">     1. Nguyên tắc kế toán</w:t>
        <w:br/>
        <w:t xml:space="preserve">     a) Tài khoản này dùng để phản ánh giá trị hiện có và tình hình biến động tăng,</w:t>
        <w:br/>
        <w:t>giảm khoản đầu tư vốn trực tiếp vào công ty con. Công ty con là đơn vị có tư cách</w:t>
        <w:br/>
        <w:t>pháp nhân, hạch toán độc lập, chịu sự kiểm soát của một đơn vị khác (gọi là công</w:t>
        <w:br/>
        <w:t>ty mẹ), (kể cả công ty thành viên của Tổng công ty và các đơn vị khác có tư cách</w:t>
        <w:br/>
        <w:t>pháp nhân, hạch toán độc lập);</w:t>
        <w:br/>
        <w:t xml:space="preserve">     b) Chỉ hạch toán vào TK 221 "Đầu tư vào công ty con" khi nhà đầu tư nắm giữ</w:t>
        <w:br/>
        <w:t>trên 50% quyền biểu quyết (ngoại trừ trường hợp tại điểm c dưới đây) và có quyền</w:t>
        <w:br/>
        <w:t>chi phối các chính sách tài chính và hoạt động của đơn vị khác nhằm thu được lợi ích</w:t>
        <w:br/>
        <w:t>kinh tế từ các hoạt động của doanh nghiệp đó. Khi công ty mẹ không còn quyền</w:t>
        <w:br/>
        <w:t>kiểm soát công ty con thì ghi giảm khoản đầu tư vào công ty con. Trường hợp nhà</w:t>
        <w:br/>
        <w:t>đầu tư tạm thời nắm giữ trên 50% quyền biểu quyết tại đơn vị nhưng không dự</w:t>
        <w:br/>
        <w:t>định thực thi quyền biểu quyết do mục đích đầu tư là mua - bán công cụ vốn để</w:t>
        <w:br/>
        <w:t>kiếm lời (nắm giữ khoản đầu tư vì mục đích thương mại và quyền kiểm soát chỉ là</w:t>
        <w:br/>
        <w:t>tạm thời) thì không hạch toán khoản đầu tư vào tài khoản này mà hạch toán là đầu</w:t>
        <w:br/>
        <w:t>tư ngắn hạn;</w:t>
        <w:br/>
        <w:t xml:space="preserve">     c) Các trường hợp sau khoản đầu tư vẫn được hạch toán vào TK 221 "Đầu tư</w:t>
        <w:br/>
        <w:t>vào công ty con" khi doanh nghiệp đầu tư nắm giữ ít hơn 50% quyền biểu quyết tại</w:t>
        <w:br/>
        <w:t>công ty con, nhưng có thỏa thuận khác:</w:t>
        <w:br/>
        <w:t xml:space="preserve">     - Các nhà đầu tư khác thỏa thuận dành cho công ty mẹ hơn 50% quyền biểu quyết;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 CÔNG BÁO/Số 281 + 282/Ngày 28-02-2015</w:t>
        <w:br/>
        <w:br/>
        <w:t xml:space="preserve">     - Công ty mẹ có quyền chi phối các chính sách tài chính và hoạt động theo quy</w:t>
        <w:br/>
        <w:t>chế thỏa thuận;</w:t>
        <w:br/>
        <w:t xml:space="preserve">     - Công ty mẹ có quyền bổ nhiệm hoặc bãi miễn đa số các thành viên Hội đồng</w:t>
        <w:br/>
        <w:t>quản trị hoặc cấp quản lý tương đương;</w:t>
        <w:br/>
        <w:t xml:space="preserve">     - Công ty mẹ có quyền bỏ đa số phiếu tại các cuộc họp của Hội đồng quản trị</w:t>
        <w:br/>
        <w:t>hoặc cấp quản lý tương đương.</w:t>
        <w:br/>
        <w:t xml:space="preserve">     d) Trường hợp mua khoản đầu tư vào công ty con trong giao dịch hợp nhất</w:t>
        <w:br/>
        <w:t>kinh doanh, bên mua phải xác định ngày mua, giá phí khoản đầu tư và thực hiện</w:t>
        <w:br/>
        <w:t>các thủ tục kế toán theo đúng quy định của Chuẩn mực kế toán “Hợp nhất kinh doanh”;</w:t>
        <w:br/>
        <w:t xml:space="preserve">     đ) Kế toán khoản đầu tư vào công ty con phải tuân thủ các nguyên tắc quy định</w:t>
        <w:br/>
        <w:t>tại Điều 40 Thông tư này;</w:t>
        <w:br/>
        <w:t xml:space="preserve">     e) Trường hợp công ty mẹ giải thể công ty con và sáp nhập toàn bộ tài sản và</w:t>
        <w:br/>
        <w:t>nợ phải trả của công ty con vào công ty mẹ (công ty mẹ kế thừa toàn bộ quyền lợi</w:t>
        <w:br/>
        <w:t>và nghĩa vụ của công ty con), kế toán thực hiện theo nguyên tắc:</w:t>
        <w:br/>
        <w:t xml:space="preserve">     - Công ty mẹ ghi giảm giá trị ghi sổ khoản đầu tư vào công ty con;</w:t>
        <w:br/>
        <w:t xml:space="preserve">     - Ghi nhận toàn bộ tài sản, nợ phải trả của công ty con bị giải thể vào Bảng cân</w:t>
        <w:br/>
        <w:t>đối kế toán của công ty mẹ theo giá trị hợp lý tại ngày sáp nhập;</w:t>
        <w:br/>
        <w:t xml:space="preserve">     - Phần chênh lệch giữa giá phí khoản đầu tư vào công ty con và giá trị hợp lý</w:t>
        <w:br/>
        <w:t>của tài sản và nợ phải trả được ghi nhận vào doanh thu hoạt động tài chính hoặc</w:t>
        <w:br/>
        <w:t>chi phí tài chính.</w:t>
        <w:br/>
        <w:t xml:space="preserve">     g) Việc phân phối lợi nhuận cho chủ sở hữu tại công ty mẹ được căn cứ vào</w:t>
        <w:br/>
        <w:t>mức lợi nhuận sau thuế chưa phân phối thuộc sở hữu của công ty mẹ trên Báo cáo</w:t>
        <w:br/>
        <w:t>tài chính hợp nhất. Khi phân phối lợi nhuận bằng tiền, doanh nghiệp phải cân nhắc</w:t>
        <w:br/>
        <w:t>đến các vấn đề sau:</w:t>
        <w:br/>
        <w:t xml:space="preserve">     - Có đủ luồng tiền để thực hiện việc phân phối;</w:t>
        <w:br/>
        <w:t xml:space="preserve">     - Không phân phối khoản lợi nhuận phát sinh từ các giao dịch mua rẻ (bất lợi</w:t>
        <w:br/>
        <w:t>thương mại) cho đến khi thanh lý công ty con;</w:t>
        <w:br/>
        <w:t xml:space="preserve">     - Không phân phối lợi nhuận phát sinh từ các giao dịch mang tính chất đánh</w:t>
        <w:br/>
        <w:t>giá lại (như chênh lệch đánh giá lại tài sản mang đi góp vốn, công cụ tài chính) cho</w:t>
        <w:br/>
        <w:t>đến khi thanh lý, nhượng bán các khoản đầu tư;</w:t>
        <w:br/>
        <w:t xml:space="preserve">     - Không phân phối lợi nhuận phát sinh từ việc áp dụng phương pháp vốn chủ</w:t>
        <w:br/>
        <w:t>sở hữu cho đến khi thực sự nhận được khoản lợi nhuận đó bằng tiền hoặc các tài</w:t>
        <w:br/>
        <w:t>sản khác từ các công ty liên doanh, liên kết.</w:t>
        <w:br/>
        <w:t xml:space="preserve">     h) Doanh nghiệp không được chuyển khoản đầu tư vào công ty con thành</w:t>
        <w:br/>
        <w:t>chứng khoán kinh doanh hoặc khoản đầu tư dưới hình thức khác trừ khi đã thực sự</w:t>
        <w:br/>
        <w:t>thanh lý khoản đầu tư dẫn đến mất quyền kiểm soát. Việc có ý định thanh lý công</w:t>
        <w:br/>
        <w:t>ty con trong tương lai không được coi là quyền kiểm soát đối với công ty con chỉ</w:t>
        <w:br/>
        <w:t>là tạm thời.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65</w:t>
        <w:br/>
        <w:br/>
        <w:t xml:space="preserve">    2. Kết cấu và nội dung phản ánh của tài khoản 221 - Đầu tư vào công ty con</w:t>
        <w:br/>
        <w:t xml:space="preserve">    Bên Nợ: Giá trị thực tế các khoản đầu tư vào công ty con tăng.</w:t>
        <w:br/>
        <w:t xml:space="preserve">    Bên Có: Giá trị thực tế các khoản đầu tư vào công ty con giảm.</w:t>
        <w:br/>
        <w:t xml:space="preserve">    Số dư bên Nợ: Giá trị thực tế các khoản đầu tư vào công ty con hiện có của</w:t>
        <w:br/>
        <w:t>công ty mẹ.</w:t>
        <w:br/>
        <w:t xml:space="preserve">    3. Phương pháp kế toán một số giao dịch kinh tế chủ yếu</w:t>
        <w:br/>
        <w:t xml:space="preserve">    3.1. Trường hợp công ty mẹ đầu tư vào công ty con dưới hình thức góp vốn</w:t>
        <w:br/>
        <w:t xml:space="preserve">    a) Khi công ty mẹ đầu tư vào công ty con bằng tiền, căn cứ số tiền đầu tư và</w:t>
        <w:br/>
        <w:t>các chi phí liên quan trực tiếp đến việc đầu tư vào công ty con, ghi:</w:t>
        <w:br/>
        <w:t xml:space="preserve">    Nợ TK 221 - Đầu tư vào công ty con</w:t>
        <w:br/>
        <w:t xml:space="preserve">    Có các TK 111, 112, 3411,...</w:t>
        <w:br/>
        <w:t xml:space="preserve">    Đồng thời mở sổ chi tiết để theo dõi từng loại cổ phiếu theo mệnh giá (nếu đầu</w:t>
        <w:br/>
        <w:t>tư vào công ty con dưới hình thức mua cổ phiếu).</w:t>
        <w:br/>
        <w:t xml:space="preserve">    b) Trường hợp công ty mẹ góp vốn vào công ty con bằng tài sản phi tiền tệ:</w:t>
        <w:br/>
        <w:t xml:space="preserve">    Khi công ty mẹ đầu tư góp vốn vào công ty con bằng hàng tồn kho hoặc TSCĐ</w:t>
        <w:br/>
        <w:t>(không phải là việc thanh toán khi mua doanh nghiệp trong giao dịch hợp nhất</w:t>
        <w:br/>
        <w:t>kinh doanh), công ty mẹ phải ghi nhận phần chênh lệch giữa giá trị ghi sổ (đối với</w:t>
        <w:br/>
        <w:t>vật tư, hàng hóa) hoặc giá trị còn lại (đối với TSCĐ) và giá trị đánh giá lại của tài</w:t>
        <w:br/>
        <w:t>sản đem đi góp vốn do các bên đánh giá vào thu nhập khác hoặc chi phí khác;</w:t>
        <w:br/>
        <w:t>Công ty con khi nhận tài sản của công ty mẹ góp phải ghi tăng vốn đầu tư của chủ</w:t>
        <w:br/>
        <w:t>sở hữu và tài sản nhận được theo giá thỏa thuận giữa các bên.</w:t>
        <w:br/>
        <w:t xml:space="preserve">    - Trường hợp giá trị ghi sổ hoặc giá trị còn lại của tài sản đem đi góp vốn nhỏ</w:t>
        <w:br/>
        <w:t>hơn giá trị do các bên đánh giá lại, kế toán phản ánh khoản lãi là phần chênh lệch</w:t>
        <w:br/>
        <w:t>đánh giá tăng tài sản vào thu nhập khác, ghi:</w:t>
        <w:br/>
        <w:t xml:space="preserve">    Nợ TK 221 - Đầu tư vào công ty con</w:t>
        <w:br/>
        <w:t xml:space="preserve">    Nợ TK 214 - Hao mòn TSCĐ</w:t>
        <w:br/>
        <w:t xml:space="preserve">    Có TK 211, 213, 217 (nếu góp vốn bằng TSCĐ hoặc BĐS đầu tư)</w:t>
        <w:br/>
        <w:t xml:space="preserve">    Có TK 152, 153, 155, 156 (nếu góp vốn bằng hàng tồn kho)</w:t>
        <w:br/>
        <w:t xml:space="preserve">    Có TK 711 - Thu nhập khác (phần chênh lệch đánh giá tăng).</w:t>
        <w:br/>
        <w:t xml:space="preserve">    - Trường hợp giá trị ghi sổ hoặc giá trị còn lại của tài sản đem đi góp vốn lớn</w:t>
        <w:br/>
        <w:t>hơn giá trị do các bên đánh giá lại, kế toán phản ánh khoản lỗ là phần chênh lệch</w:t>
        <w:br/>
        <w:t>đánh giá giảm tài sản vào chi phí khác, ghi:</w:t>
        <w:br/>
        <w:t xml:space="preserve">    Nợ TK 221 - Đầu tư vào công ty con</w:t>
        <w:br/>
        <w:t xml:space="preserve">    Nợ TK 214 - Hao mòn TSCĐ</w:t>
        <w:br/>
        <w:t xml:space="preserve">    Nợ TK 811 - Chi phí khác (phần chênh lệch đánh giá giảm)</w:t>
        <w:br/>
        <w:t xml:space="preserve">    Có các TK 211, 213, 217 (nếu góp vốn bằng TSCĐ hoặc BĐS đầu tư)</w:t>
        <w:br/>
        <w:t xml:space="preserve">    Có các TK 152, 153, 155, 156 (nếu góp vốn bằng hàng tồn kho).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CÔNG BÁO/Số 281 + 282/Ngày 28-02-2015</w:t>
        <w:br/>
        <w:br/>
        <w:t xml:space="preserve">    3.2. Trường hợp công ty mẹ đầu tư vào công ty con dưới hình thức mua lại</w:t>
        <w:br/>
        <w:t>phần vốn góp:</w:t>
        <w:br/>
        <w:t xml:space="preserve">    Trường hợp này, kế toán xác định giá phí khoản đầu tư phù hợp với quy định</w:t>
        <w:br/>
        <w:t>của Chuẩn mực kế toán hợp nhất kinh doanh. Tại ngày mua, bên mua sẽ xác định</w:t>
        <w:br/>
        <w:t>và phản ánh giá phí hợp nhất kinh doanh bao gồm: Giá trị hợp lý tại ngày diễn ra</w:t>
        <w:br/>
        <w:t>trao đổi của các tài sản đem trao đổi, các khoản nợ phải trả đã phát sinh hoặc đã</w:t>
        <w:br/>
        <w:t>thừa nhận và các công cụ vốn do bên mua phát hành để đổi lấy quyền kiểm soát</w:t>
        <w:br/>
        <w:t>bên bị mua, cộng (+) Các chi phí liên quan trực tiếp đến việc hợp nhất kinh doanh.</w:t>
        <w:br/>
        <w:t>Đồng thời bên mua là công ty mẹ sẽ ghi nhận phần sở hữu của mình trong công ty</w:t>
        <w:br/>
        <w:t>con như một khoản đầu tư vào công ty con.</w:t>
        <w:br/>
        <w:t xml:space="preserve">    a) Nếu việc mua, bán khi hợp nhất kinh doanh được bên mua thanh toán bằng</w:t>
        <w:br/>
        <w:t>tiền, hoặc các khoản tương đương tiền, ghi:</w:t>
        <w:br/>
        <w:t xml:space="preserve">    Nợ TK 221 - Đầu tư vào công ty con</w:t>
        <w:br/>
        <w:t xml:space="preserve">    Có các TK 111, 112, 121,...</w:t>
        <w:br/>
        <w:t xml:space="preserve">    b) Nếu việc mua, bán khi hợp nhất kinh doanh được thực hiện bằng việc bên</w:t>
        <w:br/>
        <w:t>mua phát hành cổ phiếu:</w:t>
        <w:br/>
        <w:t xml:space="preserve">    - Nếu giá phát hành (theo giá trị hợp lý) của cổ phiếu tại ngày diễn ra trao đổi</w:t>
        <w:br/>
        <w:t>lớn hơn mệnh giá cổ phiếu, ghi:</w:t>
        <w:br/>
        <w:t xml:space="preserve">    Nợ TK 221 - Đầu tư vào công ty con (theo giá trị hợp lý)</w:t>
        <w:br/>
        <w:t xml:space="preserve">    Có TK 4111 - Vốn góp của chủ sở hữu (theo mệnh giá)</w:t>
        <w:br/>
        <w:t xml:space="preserve">    Có TK 4112 - Thặng dư vốn cổ phần (số chênh lệch giữa giá trị hợp lý lớn hơn</w:t>
        <w:br/>
        <w:t>mệnh giá cổ phiếu).</w:t>
        <w:br/>
        <w:t xml:space="preserve">    - Nếu giá phát hành (theo giá trị hợp lý) của cổ phiếu tại ngày diễn ra trao đổi</w:t>
        <w:br/>
        <w:t>nhỏ hơn mệnh giá cổ phiếu, ghi:</w:t>
        <w:br/>
        <w:t xml:space="preserve">    Nợ TK 221 - Đầu tư vào công ty con (theo giá trị hợp lý)</w:t>
        <w:br/>
        <w:t xml:space="preserve">    Nợ TK 4112 - Thặng dư vốn cổ phần (số chênh lệch giữa giá trị hợp lý nhỏ</w:t>
        <w:br/>
        <w:t>hơn mệnh giá cổ phiếu)</w:t>
        <w:br/>
        <w:t xml:space="preserve">    Có TK 4111 - Vốn góp của chủ sở hữu (theo mệnh giá).</w:t>
        <w:br/>
        <w:t xml:space="preserve">    - Chi phí phát hành cổ phiếu thực tế phát sinh, ghi:</w:t>
        <w:br/>
        <w:t xml:space="preserve">    Nợ TK 4112 - Thặng dư vốn cổ phần</w:t>
        <w:br/>
        <w:t xml:space="preserve">    Có các TK 111, 112,...</w:t>
        <w:br/>
        <w:t xml:space="preserve">    c) Nếu việc mua, bán khi hợp nhất kinh doanh được bên mua thanh toán bằng</w:t>
        <w:br/>
        <w:t>cách trao đổi các tài sản của mình với bên bị mua:</w:t>
        <w:br/>
        <w:t xml:space="preserve">    - Trường hợp trao đổi bằng TSCĐ, khi đưa TSCĐ đem trao đổi, kế toán ghi</w:t>
        <w:br/>
        <w:t>giảm TSCĐ:</w:t>
        <w:br/>
        <w:t xml:space="preserve">    Nợ TK 811 - Chi phí khác (giá trị còn lại của TSCĐ đưa đi trao đổi)</w:t>
        <w:br/>
        <w:t xml:space="preserve">    Nợ TK 214 - Hao mòn TSCĐ (giá trị hao mòn)</w:t>
        <w:br/>
        <w:t xml:space="preserve">    Có TK 211 - TSCĐ hữu hình (nguyên giá).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67</w:t>
        <w:br/>
        <w:br/>
        <w:t xml:space="preserve">    Đồng thời ghi tăng thu nhập khác và tăng khoản đầu tư vào công ty con do trao</w:t>
        <w:br/>
        <w:t>đổi TSCĐ:</w:t>
        <w:br/>
        <w:t xml:space="preserve">    Nợ TK 221 - Đầu tư vào công ty con (tổng giá thanh toán)</w:t>
        <w:br/>
        <w:t xml:space="preserve">    Có TK 711 - Thu nhập khác (giá trị hợp lý của TSCĐ đưa đi trao đổi)</w:t>
        <w:br/>
        <w:t xml:space="preserve">    Có TK 3331 - Thuế GTGT phải nộp (TK 33311) (nếu có).</w:t>
        <w:br/>
        <w:t xml:space="preserve">    - Trường hợp trao đổi bằng sản phẩm, hàng hóa, khi xuất kho sản phẩm, hàng</w:t>
        <w:br/>
        <w:t>hóa đưa đi trao đổi, ghi:</w:t>
        <w:br/>
        <w:t xml:space="preserve">    Nợ TK 632 - Giá vốn hàng bán</w:t>
        <w:br/>
        <w:t xml:space="preserve">    Có các TK 155, 156,...</w:t>
        <w:br/>
        <w:t xml:space="preserve">    Đồng thời phản ánh doanh thu bán hàng và ghi tăng khoản đầu tư vào công ty con:</w:t>
        <w:br/>
        <w:t xml:space="preserve">    Nợ TK 221 - Đầu tư vào công ty con</w:t>
        <w:br/>
        <w:t xml:space="preserve">    Có TK 511 - Doanh thu bán hàng và cung cấp dịch vụ</w:t>
        <w:br/>
        <w:t xml:space="preserve">    Có TK 333 - Thuế và các khoản phải nộp Nhà nước (33311).</w:t>
        <w:br/>
        <w:t xml:space="preserve">    d) Nếu việc mua, bán khi hợp nhất kinh doanh được bên mua thanh toán bằng</w:t>
        <w:br/>
        <w:t>việc phát hành trái phiếu:</w:t>
        <w:br/>
        <w:t xml:space="preserve">    - Trường hợp thanh toán bằng trái phiếu theo mệnh giá, ghi:</w:t>
        <w:br/>
        <w:t xml:space="preserve">    Nợ TK 221 - Đầu tư vào công ty con (theo giá trị hợp lý)</w:t>
        <w:br/>
        <w:t xml:space="preserve">    Có TK 34311 - Mệnh giá trái phiếu.</w:t>
        <w:br/>
        <w:t xml:space="preserve">    - Trường hợp thanh toán bằng trái phiếu có chiết khấu, ghi:</w:t>
        <w:br/>
        <w:t xml:space="preserve">    Nợ TK 221 - Đầu tư vào công ty con (theo giá trị hợp lý)</w:t>
        <w:br/>
        <w:t xml:space="preserve">    Nợ TK 34312 - Chiết khấu trái phiếu (phần chiết khấu)</w:t>
        <w:br/>
        <w:t xml:space="preserve">    Có TK 34311 - Mệnh giá trái phiếu (theo mệnh giá trái phiếu).</w:t>
        <w:br/>
        <w:t xml:space="preserve">    - Trường hợp thanh toán bằng trái phiếu có phụ trội, ghi:</w:t>
        <w:br/>
        <w:t xml:space="preserve">    Nợ TK 221 - Đầu tư vào công ty con (theo giá trị hợp lý)</w:t>
        <w:br/>
        <w:t xml:space="preserve">    Có TK 34311 - Mệnh giá trái phiếu</w:t>
        <w:br/>
        <w:t xml:space="preserve">    Có TK 34313 - Phụ trội trái phiếu (phần phụ trội).</w:t>
        <w:br/>
        <w:t xml:space="preserve">    đ) Các chi phí liên quan trực tiếp đến việc hợp nhất kinh doanh như chi phí tư</w:t>
        <w:br/>
        <w:t>vấn pháp lý, thẩm định giá..., kế toán bên mua ghi:</w:t>
        <w:br/>
        <w:t xml:space="preserve">    Nợ TK 221 - Đầu tư vào công ty con</w:t>
        <w:br/>
        <w:t xml:space="preserve">    Có các TK 111, 112, 331,...</w:t>
        <w:br/>
        <w:t xml:space="preserve">    3.3. Kế toán cổ tức, lợi nhuận được chia bằng tiền hoặc tài sản phi tiền tệ</w:t>
        <w:br/>
        <w:t>(ngoại trừ trường hợp nhận cổ tức bằng cổ phiếu):</w:t>
        <w:br/>
        <w:t xml:space="preserve">    a) Khi nhận được thông báo về cổ tức, lợi nhuận được chia cho giai đoạn sau</w:t>
        <w:br/>
        <w:t>ngày đầu tư từ công ty con, ghi:</w:t>
        <w:br/>
        <w:t xml:space="preserve">    Nợ TK 138 - Phải thu khác (1388)</w:t>
        <w:br/>
        <w:t xml:space="preserve">    Có TK 515 - Doanh thu hoạt động tài chính.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CÔNG BÁO/Số 281 + 282/Ngày 28-02-2015</w:t>
        <w:br/>
        <w:br/>
        <w:t xml:space="preserve">     Khi nhận được cổ tức, lợi nhuận được chia, ghi:</w:t>
        <w:br/>
        <w:t xml:space="preserve">     Nợ các TK liên quan (theo giá trị hợp lý)</w:t>
        <w:br/>
        <w:t xml:space="preserve">     Có TK 138 - Phải thu khác (1388).</w:t>
        <w:br/>
        <w:t xml:space="preserve">     b) Khi nhận được thông báo về cổ tức, lợi nhuận được chia cho giai đoạn trước</w:t>
        <w:br/>
        <w:t>ngày đầu tư từ công ty con, ghi:</w:t>
        <w:br/>
        <w:t xml:space="preserve">     Nợ TK 138 - Phải thu khác (1388)</w:t>
        <w:br/>
        <w:t xml:space="preserve">     Có TK 221 - Đầu tư vào công ty con.</w:t>
        <w:br/>
        <w:t xml:space="preserve">     c) Trường hợp nhận được khoản cổ tức, lợi nhuận mà khoản cổ tức, lợi nhuận</w:t>
        <w:br/>
        <w:t>đó đã sử dụng để đánh giá lại giá trị khoản đầu tư vào công ty con khi xác định giá</w:t>
        <w:br/>
        <w:t>trị doanh nghiệp (công ty mẹ) để cổ phần hóa và ghi tăng vốn Nhà nước:</w:t>
        <w:br/>
        <w:t xml:space="preserve">     Nợ TK 138 - Phải thu khác (1388)</w:t>
        <w:br/>
        <w:t xml:space="preserve">     Có TK 221 - Đầu tư vào công ty con.</w:t>
        <w:br/>
        <w:t xml:space="preserve">     3.4. Trường hợp đầu tư thêm để các khoản đầu tư vào công ty liên doanh, liên</w:t>
        <w:br/>
        <w:t>kết, công cụ tài chính trở thành khoản đầu tư vào công ty con, ghi:</w:t>
        <w:br/>
        <w:t xml:space="preserve">     Nợ TK 221 - Đầu tư vào công ty con</w:t>
        <w:br/>
        <w:t xml:space="preserve">     Có các TK 121, 128, 222, 228</w:t>
        <w:br/>
        <w:t xml:space="preserve">     Có các TK liên quan (giá trị hợp lý của số phải đầu tư bổ sung).</w:t>
        <w:br/>
        <w:t xml:space="preserve">     3.5. Khi thanh lý một phần hoặc toàn bộ khoản đầu tư vào công ty con:</w:t>
        <w:br/>
        <w:t xml:space="preserve">     Nợ các TK liên quan (giá trị hợp lý của số thu được từ việc thanh lý)</w:t>
        <w:br/>
        <w:t xml:space="preserve">     Nợ TK 222 - Đầu tư vào công ty liên doanh, liên kết (công ty con trở thành</w:t>
        <w:br/>
        <w:t>công ty liên doanh, liên kết)</w:t>
        <w:br/>
        <w:t xml:space="preserve">     Nợ TK 228 - Đầu tư khác (công ty con trở thành đầu tư thường)</w:t>
        <w:br/>
        <w:t xml:space="preserve">     Nợ TK 635 - Chi phí tài chính (Nếu lỗ)</w:t>
        <w:br/>
        <w:t xml:space="preserve">     Có TK 221 - Đầu tư vào công ty con (giá trị ghi sổ)</w:t>
        <w:br/>
        <w:t xml:space="preserve">     Có TK 515 - Doanh thu hoạt động tài chính (nếu lãi).</w:t>
        <w:br/>
        <w:t xml:space="preserve">     3.6. Khi giải thể công ty con để sáp nhập toàn bộ tài sản và nợ phải trả vào</w:t>
        <w:br/>
        <w:t>công ty mẹ, kế toán ghi giảm giá trị khoản đầu tư vào công ty con và ghi nhận tài</w:t>
        <w:br/>
        <w:t>sản, nợ phải trả của công ty con theo giá trị hợp lý tại ngày sáp nhập, ghi:</w:t>
        <w:br/>
        <w:t xml:space="preserve">     Nợ các TK phản ánh tài sản (theo giá trị hợp lý tại ngày sáp nhập)</w:t>
        <w:br/>
        <w:t xml:space="preserve">     Nợ TK 635 - Chi phí tài chính (phần chênh lệch giữa giá trị ghi sổ của</w:t>
        <w:br/>
        <w:t xml:space="preserve">     khoản đầu tư lớn hơn giá trị hợp lý của tài sản và nợ phải trả nhận sáp nhập)</w:t>
        <w:br/>
        <w:t xml:space="preserve">     Có các TK phản ánh nợ phải trả (giá trị hợp lý tại ngày sáp nhập)</w:t>
        <w:br/>
        <w:t xml:space="preserve">     Có TK 221 - Đầu tư vào công ty con (giá trị ghi sổ)</w:t>
        <w:br/>
        <w:t xml:space="preserve">     Có TK 515 - Doanh thu hoạt động tài chính (phần chênh lệch giữa giá trị</w:t>
        <w:br/>
        <w:t>ghi sổ của khoản đầu tư nhỏ hơn giá trị hợp lý của tài sản và nợ phải trả nhận</w:t>
        <w:br/>
        <w:t>sáp nhập).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69</w:t>
        <w:br/>
        <w:br/>
        <w:t xml:space="preserve">     Điều 42. Tài khoản 222 - Đầu tư vào công ty liên doanh, liên kết</w:t>
        <w:br/>
        <w:t xml:space="preserve">     1. Nguyên tắc kế toán</w:t>
        <w:br/>
        <w:t xml:space="preserve">     a) Tài khoản này dùng để phản ánh toàn bộ vốn góp vào công ty liên doanh và</w:t>
        <w:br/>
        <w:t>công ty liên kết; tình hình thu hồi vốn đầu tư liên doanh, liên kết; các khoản lãi, lỗ</w:t>
        <w:br/>
        <w:t>phát sinh từ hoạt động đầu tư vào công ty liên doanh, liên kết. Tài khoản này</w:t>
        <w:br/>
        <w:t>không phản ánh các giao dịch dưới hình thức hợp đồng hợp tác kinh doanh không</w:t>
        <w:br/>
        <w:t>thành lập pháp nhân;</w:t>
        <w:br/>
        <w:t xml:space="preserve">     - Công ty liên doanh được thành lập bởi các bên góp vốn liên doanh có quyền</w:t>
        <w:br/>
        <w:t>đồng kiểm soát các chính sách tài chính và hoạt động, là đơn vị có tư cách pháp</w:t>
        <w:br/>
        <w:t>nhân hạch toán độc lập. Công ty liên doanh phải tổ chức thực hiện công tác kế toán</w:t>
        <w:br/>
        <w:t>riêng theo quy định của pháp luật hiện hành về kế toán, chịu trách nhiệm kiểm soát</w:t>
        <w:br/>
        <w:t>tài sản, các khoản nợ phải trả, doanh thu, thu nhập khác và chi phí phát sinh tại đơn</w:t>
        <w:br/>
        <w:t>vị mình. Mỗi bên góp vốn liên doanh được hưởng một phần kết quả hoạt động của</w:t>
        <w:br/>
        <w:t>công ty liên doanh theo thỏa thuận của hợp đồng liên doanh;</w:t>
        <w:br/>
        <w:t xml:space="preserve">     - Khoản đầu tư được phân loại là đầu tư vào công ty liên kết khi nhà đầu tư</w:t>
        <w:br/>
        <w:t>nắm giữ trực tiếp hoặc gián tiếp từ 20% đến dưới 50% quyền biểu quyết của bên</w:t>
        <w:br/>
        <w:t>nhận đầu tư mà không có thỏa thuận khác.</w:t>
        <w:br/>
        <w:t xml:space="preserve">     b) Kế toán khoản đầu tư vào công ty liên doanh phải tuân thủ các nguyên tắc</w:t>
        <w:br/>
        <w:t>quy định tại Điều 40 Thông tư này;</w:t>
        <w:br/>
        <w:t xml:space="preserve">     c) Khi nhà đầu tư không còn quyền đồng kiểm soát thì phải ghi giảm khoản</w:t>
        <w:br/>
        <w:t>đầu tư vào công ty liên doanh; Khi không còn ảnh hưởng đáng kể thì phải ghi giảm</w:t>
        <w:br/>
        <w:t>khoản đầu tư vào công ty liên kết;</w:t>
        <w:br/>
        <w:t xml:space="preserve">     d) Các khoản chi phí liên quan trực tiếp tới hoạt động đầu tư vào công ty liên</w:t>
        <w:br/>
        <w:t>doanh, liên kết được ghi nhận là chi phí tài chính trong kỳ phát sinh;</w:t>
        <w:br/>
        <w:t xml:space="preserve">     đ) Khi thanh lý, nhượng bán, thu hồi vốn góp liên doanh, liên kết, căn cứ vào</w:t>
        <w:br/>
        <w:t>giá trị tài sản thu hồi được kế toán ghi giảm số vốn đã góp. Phần chênh lệch giữa</w:t>
        <w:br/>
        <w:t>giá trị hợp lý của khoản thu hồi được so với giá trị ghi sổ của khoản đầu tư được</w:t>
        <w:br/>
        <w:t>ghi nhận là doanh thu hoạt động tài chính (nếu lãi) hoặc chi phí tài chính (nếu lỗ);</w:t>
        <w:br/>
        <w:t xml:space="preserve">     e) Kế toán phải mở sổ kế toán chi tiết theo dõi các khoản vốn đầu tư vào từng</w:t>
        <w:br/>
        <w:t>công ty liên doanh, liên kết, từng lần đầu tư, từng lần thanh lý, nhượng bán.</w:t>
        <w:br/>
        <w:t xml:space="preserve">     2. Kết cấu và nội dung phản ánh của tài khoản 222 - Đầu tư vào công ty</w:t>
        <w:br/>
        <w:t>liên doanh, liên kết</w:t>
        <w:br/>
        <w:t xml:space="preserve">     Bên Nợ: Số vốn đầu tư vào công ty liên doanh, liên kết tăng.</w:t>
        <w:br/>
        <w:t xml:space="preserve">     Bên Có: Số vốn đầu tư vào công ty liên doanh, liên kết giảm do đã thanh lý,</w:t>
        <w:br/>
        <w:t>nhượng bán, thu hồi.</w:t>
        <w:br/>
        <w:t xml:space="preserve">     Số dư bên Nợ: Số vốn đầu tư vào công ty liên doanh, liên kết hiện còn cuối kỳ.</w:t>
        <w:br/>
        <w:t xml:space="preserve">     3. Phương pháp kế toán một số giao dịch kinh tế chủ yếu</w:t>
        <w:br/>
        <w:t xml:space="preserve">     3.1. Khi góp vốn liên doanh bằng tiền vào công ty liên doanh, liên kết,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  CÔNG BÁO/Số 281 + 282/Ngày 28-02-2015</w:t>
        <w:br/>
        <w:br/>
        <w:t xml:space="preserve">     Nợ TK 222 - Đầu tư vào công ty liên doanh, liên kết</w:t>
        <w:br/>
        <w:t xml:space="preserve">     Có các TK 111, 112.</w:t>
        <w:br/>
        <w:t xml:space="preserve">     3.2. Các chi phí liên quan trực tiếp tới việc đầu tư vào công ty liên doanh, liên</w:t>
        <w:br/>
        <w:t>kết (chi phí thông tin, môi giới, giao dịch trong quá trình thực hiện đầu tư), ghi:</w:t>
        <w:br/>
        <w:t xml:space="preserve">     Nợ TK 222 - Đầu tư vào công ty liên doanh, liên kết</w:t>
        <w:br/>
        <w:t xml:space="preserve">     Có các TK 111, 112.</w:t>
        <w:br/>
        <w:t xml:space="preserve">     3.3. Trường hợp bên tham gia liên doanh góp vốn vào công ty liên doanh, liên</w:t>
        <w:br/>
        <w:t>kết bằng tài sản phi tiền tệ:</w:t>
        <w:br/>
        <w:t xml:space="preserve">     Khi đầu tư vào công ty liên doanh, liên kết bằng hàng tồn kho hoặc TSCĐ, kế</w:t>
        <w:br/>
        <w:t>toán phải ghi nhận phần chênh lệch giữa giá trị ghi sổ (đối với vật tư, hàng hóa)</w:t>
        <w:br/>
        <w:t>hoặc giá trị còn lại (đối với TSCĐ) và giá trị đánh giá lại của tài sản đem đi góp</w:t>
        <w:br/>
        <w:t>vốn do các bên đánh giá vào thu nhập khác hoặc chi phí khác; Công ty liên doanh,</w:t>
        <w:br/>
        <w:t>liên kết khi nhận tài sản của nhà đầu tư phải ghi tăng vốn đầu tư của chủ sở hữu và</w:t>
        <w:br/>
        <w:t>tài sản nhận được theo giá thỏa thuận giữa các bên.</w:t>
        <w:br/>
        <w:t xml:space="preserve">     - Trường hợp giá trị ghi sổ hoặc giá trị còn lại của tài sản đem đi góp vốn nhỏ</w:t>
        <w:br/>
        <w:t>hơn giá trị do các bên đánh giá lại, kế toán phản ánh phần chênh lệch đánh giá tăng</w:t>
        <w:br/>
        <w:t>tài sản vào thu nhập khác, ghi:</w:t>
        <w:br/>
        <w:t xml:space="preserve">     Nợ TK 222 - Đầu tư vào công ty liên doanh, liên kết</w:t>
        <w:br/>
        <w:t xml:space="preserve">     Nợ TK 214 - Hao mòn TSCĐ</w:t>
        <w:br/>
        <w:t xml:space="preserve">     Có các TK 211, 213, 217 (góp vốn bằng TSCĐ hoặc BĐS đầu tư)</w:t>
        <w:br/>
        <w:t xml:space="preserve">     Có các TK 152, 153, 155, 156 (nếu góp vốn bằng hàng tồn kho)</w:t>
        <w:br/>
        <w:t xml:space="preserve">     Có TK 711 - Thu nhập khác (phần chênh lệch đánh giá tăng).</w:t>
        <w:br/>
        <w:t xml:space="preserve">     - Trường hợp giá trị ghi sổ hoặc giá trị còn lại của tài sản đem đi góp vốn lớn</w:t>
        <w:br/>
        <w:t>hơn giá trị do các bên đánh giá lại, kế toán phản ánh phần chênh lệch đánh giá</w:t>
        <w:br/>
        <w:t>giảm tài sản vào chi phí khác, ghi:</w:t>
        <w:br/>
        <w:t xml:space="preserve">     Nợ TK 222 - Đầu tư vào công ty liên doanh, liên kết</w:t>
        <w:br/>
        <w:t xml:space="preserve">     Nợ TK 214 - Hao mòn TSCĐ</w:t>
        <w:br/>
        <w:t xml:space="preserve">     Nợ TK 811 - Chi phí khác (phần chênh lệch đánh giá giảm)</w:t>
        <w:br/>
        <w:t xml:space="preserve">     Có các TK 211, 213, 217 (góp vốn bằng TSCĐ hoặc BĐS đầu tư)</w:t>
        <w:br/>
        <w:t xml:space="preserve">     Có các TK 152, 153, 155, 156 (nếu góp vốn bằng hàng tồn kho).</w:t>
        <w:br/>
        <w:t xml:space="preserve">     3.4. Trường hợp nhà đầu tư mua lại phần vốn góp tại công ty liên doanh, liên kết:</w:t>
        <w:br/>
        <w:t xml:space="preserve">     Tại ngày mua, nhà đầu tư xác định và phản ánh giá phí khoản đầu tư vào công</w:t>
        <w:br/>
        <w:t>ty liên doanh, liên kết bao gồm: Giá trị hợp lý tại ngày diễn ra trao đổi của các tài</w:t>
        <w:br/>
        <w:t>sản đem trao đổi, các khoản nợ phải trả đã phát sinh hoặc đã thừa nhận và các công</w:t>
        <w:br/>
        <w:t>cụ vốn do bên mua phát hành để đổi lấy quyền đồng kiểm soát tại công ty liên</w:t>
        <w:br/>
        <w:t>doanh, liên kết cộng (+) Các chi phí liên quan trực tiếp đến việc mua lại phần vốn</w:t>
        <w:br/>
        <w:t>góp tại công ty liên doanh, liên kết.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 71</w:t>
        <w:br/>
        <w:br/>
        <w:t xml:space="preserve">    - Nếu việc đầu tư vào công ty liên doanh, liên kết được thanh toán bằng tiền,</w:t>
        <w:br/>
        <w:t>hoặc các khoản tương đương tiền, ghi:</w:t>
        <w:br/>
        <w:t xml:space="preserve">    Nợ TK 222 - Đầu tư vào công ty liên doanh, liên kết</w:t>
        <w:br/>
        <w:t xml:space="preserve">    Có các TK 111, 112, 121,...</w:t>
        <w:br/>
        <w:t xml:space="preserve">    - Nếu việc đầu tư vào công ty liên doanh, liên kết được thực hiện bằng cách</w:t>
        <w:br/>
        <w:t>phát hành cổ phiếu:</w:t>
        <w:br/>
        <w:t xml:space="preserve">    + Nếu giá phát hành (theo giá trị hợp lý) của cổ phiếu tại ngày diễn ra trao đổi</w:t>
        <w:br/>
        <w:t>lớn hơn mệnh giá cổ phiếu, ghi:</w:t>
        <w:br/>
        <w:t xml:space="preserve">    Nợ TK 222 - Đầu tư vào công ty liên doanh, liên kết (theo giá trị hợp lý)</w:t>
        <w:br/>
        <w:t xml:space="preserve">    Có TK 4111 - Vốn góp của chủ sở hữu (theo mệnh giá)</w:t>
        <w:br/>
        <w:t xml:space="preserve">    Có TK 4112 - Thặng dư vốn cổ phần (số chênh lệch giữa giá trị hợp lý lớn hơn</w:t>
        <w:br/>
        <w:t>mệnh giá cổ phiếu).</w:t>
        <w:br/>
        <w:t xml:space="preserve">    + Nếu giá phát hành (theo giá trị hợp lý) của cổ phiếu tại ngày diễn ra trao đổi</w:t>
        <w:br/>
        <w:t>nhỏ hơn mệnh giá cổ phiếu, ghi:</w:t>
        <w:br/>
        <w:t xml:space="preserve">    Nợ TK 222 - Đầu tư vào công ty liên doanh, liên kết (theo giá trị hợp lý)</w:t>
        <w:br/>
        <w:t xml:space="preserve">    Nợ TK 4112 - Thặng dư vốn cổ phần (số chênh lệch giữa giá trị hợp lý nhỏ</w:t>
        <w:br/>
        <w:t>hơn mệnh giá cổ phiếu)</w:t>
        <w:br/>
        <w:t xml:space="preserve">    Có TK 4111 - Vốn góp của chủ sở hữu (theo mệnh giá).</w:t>
        <w:br/>
        <w:t xml:space="preserve">    + Chi phí phát hành cổ phiếu thực tế phát sinh, ghi:</w:t>
        <w:br/>
        <w:t xml:space="preserve">    Nợ TK 4112 - Thặng dư vốn cổ phần</w:t>
        <w:br/>
        <w:t xml:space="preserve">    Có các TK 111, 112,...</w:t>
        <w:br/>
        <w:t xml:space="preserve">    - Nếu việc đầu tư vào công ty liên doanh, liên kết được thanh toán bằng tài sản</w:t>
        <w:br/>
        <w:t>phi tiền tệ:</w:t>
        <w:br/>
        <w:t xml:space="preserve">    + Trường hợp trao đổi bằng TSCĐ, khi đưa TSCĐ đem trao đổi, kế toán ghi</w:t>
        <w:br/>
        <w:t>giảm TSCĐ:</w:t>
        <w:br/>
        <w:t xml:space="preserve">    Nợ TK 811 - Chi phí khác (giá trị còn lại của TSCĐ đưa đi trao đổi)</w:t>
        <w:br/>
        <w:t xml:space="preserve">    Nợ TK 214 - Hao mòn TSCĐ (giá trị hao mòn)</w:t>
        <w:br/>
        <w:t xml:space="preserve">    Có TK 211 - TSCĐ hữu hình (nguyên giá).</w:t>
        <w:br/>
        <w:t xml:space="preserve">    Đồng thời ghi tăng thu nhập khác và tăng khoản đầu tư vào công ty liên doanh</w:t>
        <w:br/>
        <w:t>do trao đổi TSCĐ:</w:t>
        <w:br/>
        <w:t xml:space="preserve">    Nợ TK 222 - Đầu tư vào công ty liên doanh, liên kết (tổng giá thanh toán)</w:t>
        <w:br/>
        <w:t xml:space="preserve">    Có TK 711 - Thu nhập khác (giá trị hợp lý của TSCĐ đưa đi trao đổi)</w:t>
        <w:br/>
        <w:t xml:space="preserve">    Có TK 3331 - Thuế GTGT phải nộp (TK 33311) (nếu có).</w:t>
        <w:br/>
        <w:t xml:space="preserve">    + Trường hợp trao đổi bằng sản phẩm, hàng hóa, khi xuất kho sản phẩm, hàng</w:t>
        <w:br/>
        <w:t>hóa đưa đi trao đổi, ghi:</w:t>
        <w:br/>
        <w:t xml:space="preserve">    Nợ TK 632 - Giá vốn hàng bán</w:t>
        <w:br/>
        <w:t xml:space="preserve">    Có các TK 155, 156,...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CÔNG BÁO/Số 281 + 282/Ngày 28-02-2015</w:t>
        <w:br/>
        <w:br/>
        <w:t xml:space="preserve">     Đồng thời phản ánh doanh thu bán hàng và ghi tăng khoản đầu tư vào công ty</w:t>
        <w:br/>
        <w:t>liên doanh, liên kết:</w:t>
        <w:br/>
        <w:t xml:space="preserve">     Nợ TK 222 - Đầu tư vào công ty liên doanh, liên kết</w:t>
        <w:br/>
        <w:t xml:space="preserve">     Có TK 511 - Doanh thu bán hàng và cung cấp dịch vụ</w:t>
        <w:br/>
        <w:t xml:space="preserve">     Có TK 333 - Thuế và các khoản phải nộp Nhà nước (33311).</w:t>
        <w:br/>
        <w:t xml:space="preserve">     - Nếu việc đầu tư vào công ty liên doanh được bên mua thanh toán bằng việc</w:t>
        <w:br/>
        <w:t>phát hành trái phiếu:</w:t>
        <w:br/>
        <w:t xml:space="preserve">     + Trường hợp thanh toán bằng trái phiếu theo mệnh giá, ghi:</w:t>
        <w:br/>
        <w:t xml:space="preserve">     Nợ TK 222 - Đầu tư vào công ty liên doanh, liên kết (theo giá trị hợp lý)</w:t>
        <w:br/>
        <w:t xml:space="preserve">     Có TK 34311 - Mệnh giá trái phiếu.</w:t>
        <w:br/>
        <w:t xml:space="preserve">     + Trường hợp thanh toán bằng trái phiếu có chiết khấu, ghi:</w:t>
        <w:br/>
        <w:t xml:space="preserve">     Nợ TK 222 - Đầu tư vào công ty liên doanh, liên kết (theo giá trị hợp lý)</w:t>
        <w:br/>
        <w:t xml:space="preserve">     Nợ TK 34312 - Chiết khấu trái phiếu (phần chiết khấu)</w:t>
        <w:br/>
        <w:t xml:space="preserve">     Có TK 34311 - Mệnh giá trái phiếu.</w:t>
        <w:br/>
        <w:t xml:space="preserve">     + Trường hợp thanh toán bằng trái phiếu có phụ trội, ghi:</w:t>
        <w:br/>
        <w:t xml:space="preserve">     Nợ TK 222 - Đầu tư vào công ty liên doanh, liên kết (theo giá trị hợp lý)</w:t>
        <w:br/>
        <w:t xml:space="preserve">     Có TK 34311 - Mệnh giá trái phiếu</w:t>
        <w:br/>
        <w:t xml:space="preserve">     Có TK 34313 - Phụ trội trái phiếu (phần phụ trội).</w:t>
        <w:br/>
        <w:t xml:space="preserve">     + Các chi phí liên quan trực tiếp đến việc đầu tư vào công ty liên doanh, liên</w:t>
        <w:br/>
        <w:t>kết như chi phí tư vấn pháp lý, thẩm định giá..., ghi:</w:t>
        <w:br/>
        <w:t xml:space="preserve">     Nợ TK 222 - Đầu tư vào công ty liên doanh, liên kết</w:t>
        <w:br/>
        <w:t xml:space="preserve">     Có các TK 111, 112, 331,...</w:t>
        <w:br/>
        <w:t xml:space="preserve">     3.5. Các khoản chi phí liên quan đến hoạt động góp vốn liên doanh, liên kết</w:t>
        <w:br/>
        <w:t>phát sinh trong kỳ như lãi tiền vay để góp vốn, các chi phí khác, ghi:</w:t>
        <w:br/>
        <w:t xml:space="preserve">     Nợ TK 635 - Chi phí tài chính</w:t>
        <w:br/>
        <w:t xml:space="preserve">     Nợ TK 133 - Thuế GTGT được khấu trừ (nếu có)</w:t>
        <w:br/>
        <w:t xml:space="preserve">     Có các TK 111, 112, 152,…</w:t>
        <w:br/>
        <w:t xml:space="preserve">     3.6. Kế toán cổ tức, lợi nhuận được chia:</w:t>
        <w:br/>
        <w:t xml:space="preserve">     - Khi nhận được thông báo về cổ tức, lợi nhuận được chia bằng tiền từ công ty</w:t>
        <w:br/>
        <w:t>liên doanh, liên kết cho giai đoạn sau ngày đầu tư, ghi:</w:t>
        <w:br/>
        <w:t xml:space="preserve">     Nợ TK 138 - Phải thu khác (1388)</w:t>
        <w:br/>
        <w:t xml:space="preserve">     Có TK 515 - Doanh thu hoạt động tài chính.</w:t>
        <w:br/>
        <w:t xml:space="preserve">     - Khi nhận được cổ tức, lợi nhuận của giai đoạn trước khi đầu tư hoặc cổ tức,</w:t>
        <w:br/>
        <w:t>lợi nhuận được chia (bằng tiền) đã sử dụng để đánh giá lại giá trị khoản đầu tư vào</w:t>
        <w:br/>
        <w:t>công ty liên doanh, liên kết khi xác định giá trị doanh nghiệp để cổ phần hóa, ghi:</w:t>
        <w:br/>
        <w:t xml:space="preserve">     Nợ các TK 112, 138</w:t>
        <w:br/>
        <w:t xml:space="preserve">     Có TK 222 - Đầu tư vào công ty liên doanh, liên kết.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73</w:t>
        <w:br/>
        <w:br/>
        <w:t xml:space="preserve">     3.7. Kế toán thanh lý, nhượng bán khoản đầu tư vào công ty liên doanh, liên kết:</w:t>
        <w:br/>
        <w:t xml:space="preserve">     Nợ các TK 111, 112, 131, 152, 153, 156, 211, 213,...</w:t>
        <w:br/>
        <w:t xml:space="preserve">     Nợ TK 228 - Đầu tư khác (nếu không còn ảnh hưởng đáng kể)</w:t>
        <w:br/>
        <w:t xml:space="preserve">     Nợ TK 635 - Chi phí tài chính (nếu lỗ)</w:t>
        <w:br/>
        <w:t xml:space="preserve">     Có TK 222 - Đầu tư vào công ty liên doanh, liên kết.</w:t>
        <w:br/>
        <w:t xml:space="preserve">     Có TK 515 - Doanh thu hoạt động tài chính (nếu lãi).</w:t>
        <w:br/>
        <w:t xml:space="preserve">     3.8. Chi phí thanh lý, nhượng bán khoản đầu tư vào công ty liên doanh, liên</w:t>
        <w:br/>
        <w:t>kết, ghi:</w:t>
        <w:br/>
        <w:t xml:space="preserve">     Nợ TK 635 - Chi phí tài chính</w:t>
        <w:br/>
        <w:t xml:space="preserve">     Nợ TK 133 - Thuế GTGT được khấu trừ</w:t>
        <w:br/>
        <w:t xml:space="preserve">     Có các TK 111, 112, 331...</w:t>
        <w:br/>
        <w:t xml:space="preserve">     3.9. Trường hợp đầu tư thêm để công ty liên doanh, liên kết trở thành công ty</w:t>
        <w:br/>
        <w:t>con và nắm giữ quyền kiểm soát, ghi:</w:t>
        <w:br/>
        <w:t xml:space="preserve">     Nợ TK 221 - Đầu tư vào công ty con</w:t>
        <w:br/>
        <w:t xml:space="preserve">     Có các TK 111, 112…</w:t>
        <w:br/>
        <w:t xml:space="preserve">     Có TK 222 - Đầu tư vào công ty liên doanh, liên kết.</w:t>
        <w:br/>
        <w:t xml:space="preserve">     3.10. Kế toán khoản vốn góp liên doanh bằng quyền sử dụng đất do Nhà nước giao:</w:t>
        <w:br/>
        <w:t xml:space="preserve">     - Khi doanh nghiệp Việt Nam được Nhà nước giao đất để góp vốn liên doanh</w:t>
        <w:br/>
        <w:t>với các công ty nước ngoài bằng giá trị quyền sử dụng đất, mặt nước, mặt biển, thì</w:t>
        <w:br/>
        <w:t>sau khi có quyết định của Nhà nước giao đất và làm xong thủ tục giao cho liên</w:t>
        <w:br/>
        <w:t>doanh, ghi:</w:t>
        <w:br/>
        <w:t xml:space="preserve">     Nợ TK 222 - Đầu tư vào công ty liên doanh, liên kết</w:t>
        <w:br/>
        <w:t xml:space="preserve">     Có TK 411 - Vốn đầu tư của chủ sở hữu (chi tiết vốn Nhà nước).</w:t>
        <w:br/>
        <w:t xml:space="preserve">     - Trường hợp bên Việt Nam được Nhà nước giao đất để tham gia liên doanh,</w:t>
        <w:br/>
        <w:t>khi chuyển nhượng vốn góp thì thực hiện như sau:</w:t>
        <w:br/>
        <w:t xml:space="preserve">     + Khi chuyển nhượng vốn góp vào công ty liên doanh cho bên nước ngoài và</w:t>
        <w:br/>
        <w:t>trả lại quyền sử dụng đất cho Nhà nước, ghi:</w:t>
        <w:br/>
        <w:t xml:space="preserve">     Nợ TK 411 - Vốn đầu tư của chủ sở hữu</w:t>
        <w:br/>
        <w:t xml:space="preserve">     Có TK 222 - Đầu tư vào công ty liên doanh.</w:t>
        <w:br/>
        <w:t xml:space="preserve">     + Nếu bên đối tác thanh toán cho bên Việt Nam tài sản ngoài quyền sử dụng</w:t>
        <w:br/>
        <w:t>đất (trong trường hợp này công ty liên doanh chuyển sang thuê đất), ghi:</w:t>
        <w:br/>
        <w:t xml:space="preserve">     Nợ các TK 111, 112,...</w:t>
        <w:br/>
        <w:t xml:space="preserve">     Có TK 515 - Doanh thu hoạt động tài chính.</w:t>
        <w:br/>
        <w:t xml:space="preserve">     - Trường hợp bên Việt Nam chuyển nhượng phần vốn góp cho bên nước ngoài</w:t>
        <w:br/>
        <w:t>trong công ty liên doanh và trả lại quyền sử dụng đất và chuyển sang hình thức</w:t>
        <w:br/>
        <w:t>thuê đất. Công ty liên doanh phải ghi giảm quyền sử dụng đất và ghi giảm nguồn</w:t>
        <w:br/>
        <w:t>vốn kinh doanh tương ứng với quyền sử dụng đất. Việc giữ nguyên hoặc ghi tăng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CÔNG BÁO/Số 281 + 282/Ngày 28-02-2015</w:t>
        <w:br/>
        <w:br/>
        <w:t>vốn phụ thuộc vào việc đầu tư tiếp theo của chủ sở hữu. Tiền thuê đất do cơ sở này</w:t>
        <w:br/>
        <w:t>thanh toán không tính vào vốn chủ sở hữu mà hạch toán vào chi phí sản xuất, kinh</w:t>
        <w:br/>
        <w:t>doanh theo các kỳ tương ứng.</w:t>
        <w:br/>
        <w:t xml:space="preserve">    3.11. Kế toán giao dịch mua, bán giữa bên tham gia liên doanh và công ty liên doanh:</w:t>
        <w:br/>
        <w:t>Kế toán phản ánh như giao dịch đối với các giao dịch mua, bán với khách hàng</w:t>
        <w:br/>
        <w:t>thông thường (trừ khi áp dụng phương pháp vốn chủ sở hữu).</w:t>
        <w:br/>
        <w:t xml:space="preserve">    Điều 43. Tài khoản 228 - Đầu tư khác</w:t>
        <w:br/>
        <w:t xml:space="preserve">    1. Nguyên tắc kế toán</w:t>
        <w:br/>
        <w:t xml:space="preserve">    a) Tài khoản này dùng để phản ánh giá trị hiện có và tình hình biến động tăng,</w:t>
        <w:br/>
        <w:t>giảm các loại đầu tư khác (ngoài các khoản đầu tư vào công ty con, vốn góp vào</w:t>
        <w:br/>
        <w:t>công ty liên doanh, đầu tư vào công ty liên kết), như:</w:t>
        <w:br/>
        <w:t xml:space="preserve">    - Các khoản đầu tư vào công cụ vốn của đơn vị khác nhưng không có quyền</w:t>
        <w:br/>
        <w:t>kiểm soát hoặc đồng kiểm soát, không có ảnh hưởng đáng kể đối với bên được đầu tư;</w:t>
        <w:br/>
        <w:t xml:space="preserve">    - Các khoản kim loại quý, đá quý không sử dụng như nguyên vật liệu để sản</w:t>
        <w:br/>
        <w:t>xuất sản phẩm hoặc mua vào - bán ra như hàng hóa; Tranh, ảnh, tài liệu, vật phẩm</w:t>
        <w:br/>
        <w:t>có giá trị không tham gia vào hoạt động sản xuất kinh doanh thông thường;</w:t>
        <w:br/>
        <w:t xml:space="preserve">    - Các khoản đầu tư khác;</w:t>
        <w:br/>
        <w:t xml:space="preserve">    Doanh nghiệp không phản ánh các hoạt động đầu tư, góp vốn liên quan đến</w:t>
        <w:br/>
        <w:t>hợp đồng hợp tác kinh doanh không thành lập pháp nhân trong tài khoản này;</w:t>
        <w:br/>
        <w:t xml:space="preserve">    b) Kế toán phải theo dõi chi tiết từng khoản đầu tư khác theo số lượng, đối</w:t>
        <w:br/>
        <w:t>tượng được đầu tư;</w:t>
        <w:br/>
        <w:t xml:space="preserve">    c) Kế toán tuân thủ các nguyên tắc chung đối với các khoản đầu tư vào đơn vị</w:t>
        <w:br/>
        <w:t>khác theo quy định tại Điều 40 Thông tư này.</w:t>
        <w:br/>
        <w:t xml:space="preserve">    2. Kết cấu và nội dung phản ánh của tài khoản 228 - Đầu tư khác</w:t>
        <w:br/>
        <w:t xml:space="preserve">    Bên Nợ: Giá trị các khoản đầu tư khác tăng.</w:t>
        <w:br/>
        <w:t xml:space="preserve">    Bên Có: Giá trị các khoản đầu tư khác giảm.</w:t>
        <w:br/>
        <w:t xml:space="preserve">    Số dư bên Nợ: Giá trị khoản đầu tư khác hiện có tại thời điểm báo cáo.</w:t>
        <w:br/>
        <w:t xml:space="preserve">    Tài khoản 228 "Đầu tư khác" có 2 tài khoản cấp 2:</w:t>
        <w:br/>
        <w:t xml:space="preserve">    - Tài khoản 2281 - Đầu tư góp vốn vào đơn vị khác: Phản ánh các khoản đầu</w:t>
        <w:br/>
        <w:t>tư công cụ vốn nhưng doanh nghiệp không có quyền kiểm soát, đồng kiểm soát</w:t>
        <w:br/>
        <w:t>hoặc có ảnh hưởng đáng kể đối với bên được đầu tư.</w:t>
        <w:br/>
        <w:t xml:space="preserve">    - Tài khoản 2288 - Đầu tư khác: Phản ánh các khoản đầu tư vào tài sản phi tài</w:t>
        <w:br/>
        <w:t>chính ngoài bất động sản đầu tư và các khoản đã được phản ánh trong các tài</w:t>
        <w:br/>
        <w:t>khoản khác liên quan đến hoạt động đầu tư. Các khoản đầu tư khác có thể gồm kim</w:t>
        <w:br/>
        <w:t>loại quý, đá quý (không sử dụng như hàng tồn kho), tranh, ảnh, tài liệu, vật phẩm</w:t>
        <w:br/>
        <w:t>khác có giá trị (ngoài những khoản được phân loại là TSCĐ)... không tham gia vào</w:t>
        <w:br/>
        <w:t>hoạt động sản xuất kinh doanh thông thường nhưng được mua với mục đích nắm</w:t>
        <w:br/>
        <w:t>giữ chờ tăng giá.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75</w:t>
        <w:br/>
        <w:br/>
        <w:t xml:space="preserve">     3. Phương pháp kế toán một số giao dịch kinh tế chủ yếu</w:t>
        <w:br/>
        <w:t xml:space="preserve">     3.1. Khi doanh nghiệp đầu tư mua cổ phiếu hoặc góp vốn dài hạn nhưng không</w:t>
        <w:br/>
        <w:t>có quyền kiểm soát, đồng kiểm soát hoặc ảnh hưởng đáng kể đối với bên được đầu tư:</w:t>
        <w:br/>
        <w:t xml:space="preserve">     a) Trường hợp đầu tư bằng tiền</w:t>
        <w:br/>
        <w:t xml:space="preserve">     Nợ TK 228 - Đầu tư khác (2281) (theo giá gốc khoản đầu tư + Chi phí trực</w:t>
        <w:br/>
        <w:t>tiếp liên quan đến hoạt động đầu tư, như chi phí môi giới,...)</w:t>
        <w:br/>
        <w:t xml:space="preserve">     Có các TK 111, 112.</w:t>
        <w:br/>
        <w:t xml:space="preserve">     b) Trường hợp đầu tư bằng tài sản phi tiền tệ:</w:t>
        <w:br/>
        <w:t xml:space="preserve">     - Trường hợp góp vốn bằng tài sản phi tiền tệ, căn cứ vào giá đánh giá lại vật</w:t>
        <w:br/>
        <w:t>tư, hàng hóa, TSCĐ, ghi:</w:t>
        <w:br/>
        <w:t xml:space="preserve">     Nợ TK 228 - Đầu tư khác (2281)</w:t>
        <w:br/>
        <w:t xml:space="preserve">     Nợ TK 214 - Hao mòn TSCĐ (giá trị hao mòn)</w:t>
        <w:br/>
        <w:t xml:space="preserve">     Nợ TK 811 - Chi phí khác (số chênh lệch giữa giá đánh giá lại nhỏ hơn giá trị</w:t>
        <w:br/>
        <w:t>ghi sổ của vật tư, hàng hóa, giá trị còn lại của TSCĐ)</w:t>
        <w:br/>
        <w:t xml:space="preserve">     Có các TK 152, 153, 156, 211, 213,...</w:t>
        <w:br/>
        <w:t xml:space="preserve">     Có TK 711 - Thu nhập khác (số chênh lệch giữa giá đánh giá lại lớn hơn giá trị</w:t>
        <w:br/>
        <w:t>ghi sổ của vật tư, hàng hóa, giá trị còn lại của TSCĐ).</w:t>
        <w:br/>
        <w:t xml:space="preserve">     - Trường hợp mua lại phần vốn góp bằng tài sản phi tiền tệ:</w:t>
        <w:br/>
        <w:t xml:space="preserve">     + Trường hợp trao đổi bằng TSCĐ:</w:t>
        <w:br/>
        <w:t xml:space="preserve">     Nợ TK 811 - Chi phí khác (giá trị còn lại của TSCĐ đưa đi trao đổi)</w:t>
        <w:br/>
        <w:t xml:space="preserve">     Nợ TK 214 - Hao mòn TSCĐ (giá trị hao mòn)</w:t>
        <w:br/>
        <w:t xml:space="preserve">     Có các TK 211, 213 (nguyên giá).</w:t>
        <w:br/>
        <w:t xml:space="preserve">     Đồng thời ghi nhận thu nhập khác và tăng khoản đầu tư dài hạn khác do trao</w:t>
        <w:br/>
        <w:t>đổi TSCĐ:</w:t>
        <w:br/>
        <w:t xml:space="preserve">     Nợ TK 228 - Đầu tư khác (2281) (tổng giá thanh toán)</w:t>
        <w:br/>
        <w:t xml:space="preserve">     Có TK 711 - Thu nhập khác (giá trị hợp lý khoản đầu tư nhận được)</w:t>
        <w:br/>
        <w:t xml:space="preserve">     Có TK 3331 - Thuế GTGT phải nộp (TK 33311) (nếu có).</w:t>
        <w:br/>
        <w:t xml:space="preserve">     + Trường hợp trao đổi bằng sản phẩm, hàng hóa, khi xuất kho sản phẩm, hàng</w:t>
        <w:br/>
        <w:t>hóa đưa đi trao đổi, ghi:</w:t>
        <w:br/>
        <w:t xml:space="preserve">     Nợ TK 632 - Giá vốn hàng bán</w:t>
        <w:br/>
        <w:t xml:space="preserve">     Có các TK 155, 156,...</w:t>
        <w:br/>
        <w:t xml:space="preserve">     Đồng thời phản ánh doanh thu bán hàng và ghi tăng khoản đầu tư khác:</w:t>
        <w:br/>
        <w:t xml:space="preserve">     Nợ TK 228 - Đầu tư khác (2281) (tổng giá thanh toán)</w:t>
        <w:br/>
        <w:t xml:space="preserve">     Có TK 511 - Doanh thu bán hàng và cung cấp dịch vụ (giá trị hợp lý của khoản</w:t>
        <w:br/>
        <w:t>đầu tư nhận được)</w:t>
        <w:br/>
        <w:t xml:space="preserve">     Có TK 333 - Thuế và các khoản phải nộp Nhà nước (33311).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CÔNG BÁO/Số 281 + 282/Ngày 28-02-2015</w:t>
        <w:br/>
        <w:br/>
        <w:t xml:space="preserve">    3.2. Kế toán cổ tức, lợi nhuận được chia bằng tiền hoặc tài sản phi tiền tệ</w:t>
        <w:br/>
        <w:t>(ngoại trừ trường hợp nhận cổ tức bằng cổ phiếu):</w:t>
        <w:br/>
        <w:t xml:space="preserve">    - Khi nhận được thông báo về cổ tức, lợi nhuận được chia cho giai đoạn sau</w:t>
        <w:br/>
        <w:t>ngày đầu tư, ghi:</w:t>
        <w:br/>
        <w:t xml:space="preserve">    Nợ TK 138 - Phải thu khác (1388)</w:t>
        <w:br/>
        <w:t xml:space="preserve">    Có TK 515 - Doanh thu hoạt động tài chính.</w:t>
        <w:br/>
        <w:t xml:space="preserve">    - Khi nhận được thông báo về cổ tức, lợi nhuận được chia cho giai đoạn trước</w:t>
        <w:br/>
        <w:t>ngày đầu tư, ghi:</w:t>
        <w:br/>
        <w:t xml:space="preserve">    Nợ TK 138 - Phải thu khác (1388)</w:t>
        <w:br/>
        <w:t xml:space="preserve">    Có TK 228 - Đầu tư khác (2281).</w:t>
        <w:br/>
        <w:t xml:space="preserve">    - Trường hợp nhận được khoản cổ tức, lợi nhuận mà khoản cổ tức, lợi nhuận</w:t>
        <w:br/>
        <w:t>đó đã sử dụng để đánh giá lại giá trị khoản đầu tư khi xác định giá trị doanh nghiệp</w:t>
        <w:br/>
        <w:t>để cổ phần hóa và ghi tăng vốn Nhà nước, ghi:</w:t>
        <w:br/>
        <w:t xml:space="preserve">    Nợ TK 138 - Phải thu khác (1388)</w:t>
        <w:br/>
        <w:t xml:space="preserve">    Có TK 228 - Đầu tư khác (2281).</w:t>
        <w:br/>
        <w:t xml:space="preserve">    3.3. Khi nhà đầu tư bán một phần khoản đầu tư vào công ty con, công ty liên</w:t>
        <w:br/>
        <w:t>doanh, công ty liên kết dẫn đến không còn quyền kiểm soát hoặc không còn quyền</w:t>
        <w:br/>
        <w:t>đồng kiểm soát hoặc không còn ảnh hưởng đáng kể, ghi:</w:t>
        <w:br/>
        <w:t xml:space="preserve">    Nợ các TK 111, 112, 131…</w:t>
        <w:br/>
        <w:t xml:space="preserve">    Nợ TK 228 - Đầu tư khác (2281)</w:t>
        <w:br/>
        <w:t xml:space="preserve">    Nợ TK 635 - Chi phí tài chính (nếu lỗ)</w:t>
        <w:br/>
        <w:t xml:space="preserve">    Có các TK 221, 222</w:t>
        <w:br/>
        <w:t xml:space="preserve">    Có TK 515 - Doanh thu hoạt động tài chính (nếu lãi).</w:t>
        <w:br/>
        <w:t xml:space="preserve">    3.4. Thanh lý, nhượng bán các khoản đầu tư khác:</w:t>
        <w:br/>
        <w:t xml:space="preserve">    - Trường hợp bán, thanh lý có lãi, ghi:</w:t>
        <w:br/>
        <w:t xml:space="preserve">    Nợ các TK 111, 112,131...</w:t>
        <w:br/>
        <w:t xml:space="preserve">    Có TK 228 - Đầu tư khác (giá trị ghi sổ)</w:t>
        <w:br/>
        <w:t xml:space="preserve">    Có TK 515 - Doanh thu hoạt động tài chính (giá bán lớn hơn GTGS).</w:t>
        <w:br/>
        <w:t xml:space="preserve">    - Trường hợp bán, thanh lý bị lỗ, ghi:</w:t>
        <w:br/>
        <w:t xml:space="preserve">    Nợ các TK 111, 112,131...</w:t>
        <w:br/>
        <w:t xml:space="preserve">    Nợ TK 635 - Chi phí tài chính (giá bán nhỏ hơn giá trị ghi sổ)</w:t>
        <w:br/>
        <w:t xml:space="preserve">    Có TK 228 - Đầu tư khác (giá trị ghi sổ).</w:t>
        <w:br/>
        <w:t xml:space="preserve">    3.5. Khi nhà đầu tư góp thêm vốn và trở thành công ty mẹ, bên có quyền đồng</w:t>
        <w:br/>
        <w:t>kiểm soát hoặc có ảnh hưởng đáng kể, ghi:</w:t>
        <w:br/>
        <w:t xml:space="preserve">    Nợ các TK 221, 222</w:t>
        <w:br/>
        <w:t xml:space="preserve">    Có các TK 111, 112 (số tiền đầu tư thêm)</w:t>
        <w:br/>
        <w:t xml:space="preserve">    Có TK 228 - Đầu tư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77</w:t>
        <w:br/>
        <w:br/>
        <w:t xml:space="preserve">     Điều 44. Kế toán giao dịch hợp đồng hợp tác kinh doanh</w:t>
        <w:br/>
        <w:t xml:space="preserve">     1. Nguyên tắc kế toán</w:t>
        <w:br/>
        <w:t xml:space="preserve">     1.1. Hợp đồng hợp tác kinh doanh (BCC) là thỏa thuận bằng hợp đồng của hai</w:t>
        <w:br/>
        <w:t>hoặc nhiều bên để cùng thực hiện hoạt động kinh tế nhưng không hình thành pháp</w:t>
        <w:br/>
        <w:t>nhân độc lập. Hoạt động này có thể được đồng kiểm soát bởi các bên góp vốn theo</w:t>
        <w:br/>
        <w:t>thỏa thuận liên doanh hoặc kiểm soát bởi một trong số các bên tham gia.</w:t>
        <w:br/>
        <w:t xml:space="preserve">     1.2. BCC có thể được thực hiện dưới hình thức cùng nhau xây dựng tài sản</w:t>
        <w:br/>
        <w:t>hoặc hợp tác trong một số hoạt động kinh doanh. Các bên tham gia trong BCC có</w:t>
        <w:br/>
        <w:t>thể thỏa thuận chia doanh thu, chia sản phẩm hoặc chia lợi nhuận sau thuế.</w:t>
        <w:br/>
        <w:t xml:space="preserve">     1.3. Trong mọi trường hợp, khi nhận tiền, tài sản của các các bên khác đóng</w:t>
        <w:br/>
        <w:t>góp cho hoạt động BCC, bên nhận phải kế toán là nợ phải trả, không được ghi</w:t>
        <w:br/>
        <w:t>nhận vào vốn chủ sở hữu.</w:t>
        <w:br/>
        <w:t xml:space="preserve">     1.4. Đối với BCC theo hình thức tài sản đồng kiểm soát</w:t>
        <w:br/>
        <w:t xml:space="preserve">     a) Tài sản đồng kiểm soát bởi các bên tham gia liên doanh là tài sản được các</w:t>
        <w:br/>
        <w:t>bên tham gia liên doanh mua, xây dựng, được sử dụng cho mục đích của liên</w:t>
        <w:br/>
        <w:t>doanh và mang lại lợi ích cho các bên tham gia liên doanh theo quy định của Hợp</w:t>
        <w:br/>
        <w:t>đồng liên doanh. Các bên tham gia liên doanh được ghi nhận phần giá trị tài sản</w:t>
        <w:br/>
        <w:t>đồng kiểm soát mà mình được hưởng là tài sản trên Báo cáo tài chính của mình;</w:t>
        <w:br/>
        <w:t xml:space="preserve">     b) Mỗi bên tham gia liên doanh được nhận sản phẩm hoặc doanh thu từ việc sử</w:t>
        <w:br/>
        <w:t>dụng và khai thác tài sản đồng kiểm soát và chịu một phần chi phí phát sinh theo</w:t>
        <w:br/>
        <w:t>thỏa thuận trong hợp đồng;</w:t>
        <w:br/>
        <w:t xml:space="preserve">     c) Các bên tham gia liên doanh phải mở sổ kế toán chi tiết trên cùng hệ thống</w:t>
        <w:br/>
        <w:t>sổ kế toán của mình để ghi chép và phản ánh trong Báo cáo tài chính của mình</w:t>
        <w:br/>
        <w:t>những nội dung sau đây:</w:t>
        <w:br/>
        <w:t xml:space="preserve">     - Phần vốn góp vào tài sản đồng kiểm soát, được phân loại theo tính chất của</w:t>
        <w:br/>
        <w:t>tài sản;</w:t>
        <w:br/>
        <w:t xml:space="preserve">     - Các khoản nợ phải trả phát sinh riêng của mỗi bên tham gia góp vốn liên doanh;</w:t>
        <w:br/>
        <w:t xml:space="preserve">     - Phần nợ phải trả phát sinh chung phải gánh chịu cùng với các bên tham gia</w:t>
        <w:br/>
        <w:t>góp vốn liên doanh khác từ hoạt động của liên doanh;</w:t>
        <w:br/>
        <w:t xml:space="preserve">     - Các khoản thu nhập từ việc bán hoặc sử dụng phần sản phẩm được chia từ</w:t>
        <w:br/>
        <w:t>liên doanh cùng với phần chi phí phát sinh được phân chia từ hoạt động của liên doanh;</w:t>
        <w:br/>
        <w:t xml:space="preserve">     - Các khoản chi phí phát sinh liên quan đến việc góp vốn liên doanh;</w:t>
        <w:br/>
        <w:t xml:space="preserve">     Đối với TSCĐ, BĐSĐT khi mang đi góp vốn vào BCC và không chuyển</w:t>
        <w:br/>
        <w:t>quyền sở hữu từ bên góp vốn thành sở hữu chung của các bên thì bên nhận tài sản</w:t>
        <w:br/>
        <w:t>theo dõi như tài sản nhận giữ hộ, không hạch toán tăng tài sản và nguồn vốn kinh</w:t>
        <w:br/>
        <w:t>doanh; Bên góp tài sản không ghi giảm tài sản trên sổ kế toán mà chỉ theo dõi chi</w:t>
        <w:br/>
        <w:t>tiết địa điểm, vị trí, nơi đặt tài sản;</w:t>
        <w:br/>
        <w:t xml:space="preserve">     Đối với TSCĐ, BĐSĐT mang đi góp vốn có sự chuyển quyền sở hữu từ bên</w:t>
        <w:br/>
        <w:t>góp vốn thành quyền sở hữu chung, trong quá trình đang xây dựng tài sản đồng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CÔNG BÁO/Số 281 + 282/Ngày 28-02-2015</w:t>
        <w:br/>
        <w:br/>
        <w:t>kiểm soát, bên mang tài sản đi góp phải ghi giảm tài sản trên sổ kế toán và ghi</w:t>
        <w:br/>
        <w:t>nhận giá trị tài sản vào chi phí xây dựng cơ bản dở dang. Sau khi tài sản đồng kiểm</w:t>
        <w:br/>
        <w:t>soát hoàn thành, bàn giao, đưa vào sử dụng, căn cứ vào giá trị tài sản được chia,</w:t>
        <w:br/>
        <w:t>các bên ghi nhận tăng tài sản của mình phù hợp với mục đích sử dụng.</w:t>
        <w:br/>
        <w:t xml:space="preserve">    1.5. Đối với BCC dưới hình thức hoạt động kinh doanh đồng kiểm soát</w:t>
        <w:br/>
        <w:t xml:space="preserve">    a) Hợp đồng hợp tác kinh doanh dưới hình thức hoạt động kinh doanh đồng</w:t>
        <w:br/>
        <w:t>kiểm soát là hoạt động liên doanh không thành lập một cơ sở kinh doanh mới. Các</w:t>
        <w:br/>
        <w:t>bên liên doanh có nghĩa vụ và được hưởng quyền lợi theo thỏa thuận trong hợp</w:t>
        <w:br/>
        <w:t>đồng. Hoạt động của hợp đồng liên doanh được các bên góp vốn thực hiện cùng</w:t>
        <w:br/>
        <w:t>với các hoạt động kinh doanh thông thường khác của từng bên;</w:t>
        <w:br/>
        <w:t xml:space="preserve">    b) Hợp đồng hợp tác kinh doanh quy định các khoản chi phí phát sinh riêng</w:t>
        <w:br/>
        <w:t>cho hoạt động kinh doanh đồng kiểm soát do mỗi bên liên doanh bỏ ra thì bên đó</w:t>
        <w:br/>
        <w:t>phải gánh chịu. Đối với các khoản chi phí chung (nếu có) thì căn cứ vào các thỏa</w:t>
        <w:br/>
        <w:t>thuận trong hợp đồng để phân chia cho các bên góp vốn;</w:t>
        <w:br/>
        <w:t xml:space="preserve">    c) Các bên tham gia liên doanh phải mở sổ kế toán để ghi chép và phản ánh</w:t>
        <w:br/>
        <w:t>trong Báo cáo tài chính của mình các nội dung sau đây:</w:t>
        <w:br/>
        <w:t xml:space="preserve">    - Tài sản góp vốn liên doanh và chịu sự kiểm soát của bên góp vốn liên doanh;</w:t>
        <w:br/>
        <w:t xml:space="preserve">    - Các khoản nợ phải trả phải gánh chịu;</w:t>
        <w:br/>
        <w:t xml:space="preserve">    - Doanh thu được chia từ việc bán hàng hoặc cung cấp dịch vụ của liên doanh;</w:t>
        <w:br/>
        <w:t xml:space="preserve">    - Chi phí phải gánh chịu.</w:t>
        <w:br/>
        <w:t xml:space="preserve">    d) Khi bên liên doanh có phát sinh chi phí chung phải mở sổ kế toán để ghi chép,</w:t>
        <w:br/>
        <w:t>tập hợp toàn bộ các chi phí chung đó. Định kỳ căn cứ vào các thỏa thuận trong</w:t>
        <w:br/>
        <w:t>hợp đồng liên doanh về việc phân bổ các chi phí chung, kế toán lập Bảng phân bổ</w:t>
        <w:br/>
        <w:t>chi phí chung, được các bên liên doanh xác nhận, giao cho mỗi bên giữ một bản</w:t>
        <w:br/>
        <w:t>(bản chính). Bảng phân bổ chi phí chung kèm theo các chứng từ gốc hợp pháp là</w:t>
        <w:br/>
        <w:t>căn cứ để mỗi bên liên doanh kế toán chi phí chung được phân bổ từ hợp đồng;</w:t>
        <w:br/>
        <w:t xml:space="preserve">    e) Trường hợp hợp đồng liên doanh quy định chia sản phẩm, định kỳ theo thỏa</w:t>
        <w:br/>
        <w:t>thuận trong hợp đồng liên doanh, các bên liên doanh phải lập Bảng phân chia sản</w:t>
        <w:br/>
        <w:t>phẩm cho các bên góp vốn và được các bên xác nhận số lượng, quy cách sản</w:t>
        <w:br/>
        <w:t>phẩm được chia từ hợp đồng, giao cho mỗi bên giữ một bản (bản chính). Mỗi khi</w:t>
        <w:br/>
        <w:t>thực giao sản phẩm, các bên liên doanh phải lập Phiếu giao nhận sản phẩm (hoặc</w:t>
        <w:br/>
        <w:t>phiếu xuất kho) làm 2 bản, giao cho mỗi bên giữ một bản. Phiếu giao nhận sản</w:t>
        <w:br/>
        <w:t>phẩm là căn cứ để các bên liên doanh ghi sổ kế toán, theo dõi và là căn cứ thanh</w:t>
        <w:br/>
        <w:t>lý hợp đồng;</w:t>
        <w:br/>
        <w:t xml:space="preserve">    d) Trường hợp BCC phát sinh các chi phí, doanh thu chung mà các bên tham</w:t>
        <w:br/>
        <w:t>gia hợp đồng phải gánh chịu hoặc được hưởng thì các bên tham gia liên doanh phải</w:t>
        <w:br/>
        <w:t>thực hiện các quy định về kế toán như đối với trường hợp hoạt động kinh doanh</w:t>
        <w:br/>
        <w:t>đồng kiểm soát.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79</w:t>
        <w:br/>
        <w:br/>
        <w:t xml:space="preserve">     1.6. Trường hợp BCC chia lợi nhuận sau thuế</w:t>
        <w:br/>
        <w:t xml:space="preserve">     a) BCC chia lợi nhuận sau thuế thường là BCC dưới hình thức hoạt động đồng</w:t>
        <w:br/>
        <w:t>kiểm soát hoặc do một bên kiểm soát. Trường hợp BCC chia lợi nhuận sau thuế,</w:t>
        <w:br/>
        <w:t>các bên phải cử ra một bên để kế toán toàn bộ các giao dịch của BCC, ghi nhận</w:t>
        <w:br/>
        <w:t>doanh thu, chi phí, theo dõi riêng kết quả kinh doanh của BCC và quyết toán thuế.</w:t>
        <w:br/>
        <w:t>Khi quyết định ký kết BCC theo hình thức này, các bên phải cân nhắc về rủi ro có</w:t>
        <w:br/>
        <w:t>thể phải gánh chịu do:</w:t>
        <w:br/>
        <w:t xml:space="preserve">     - Một số khoản chi phí không được tính đầy đủ là chi phí tính thuế do không</w:t>
        <w:br/>
        <w:t>có sự chuyển giao tài sản giữa các bên, ví dụ:</w:t>
        <w:br/>
        <w:t xml:space="preserve">     + Chi phí khấu hao của một số TSCĐ sẽ không được cơ quan thuế chấp nhận</w:t>
        <w:br/>
        <w:t>do bên tham gia BCC không làm thủ tục chuyển quyền sở hữu cho bên thực hiện</w:t>
        <w:br/>
        <w:t>kế toán và quyết toán thuế cho BCC;</w:t>
        <w:br/>
        <w:t xml:space="preserve">     + Một số khoản chi phí của các bên tham gia không được cơ quan thuế chấp</w:t>
        <w:br/>
        <w:t>nhận do hóa đơn đầu vào không mang tên bên kế toán và quyết toán thuế của BCC;</w:t>
        <w:br/>
        <w:t xml:space="preserve">     + Một số chi phí phát sinh tại bên tham gia BCC không thể chuyển cho bên kế</w:t>
        <w:br/>
        <w:t>toán và quyết toán thuế do các rào cản của pháp luật, ví dụ bên tham gia BCC có</w:t>
        <w:br/>
        <w:t>hóa đơn nộp tiền sử dụng đất nhưng pháp luật không cho phép bên phát sinh chi</w:t>
        <w:br/>
        <w:t>phí tiền sử dụng đất cho bên kế toán và quyết toán thuế thuê lại đất nên chi phí</w:t>
        <w:br/>
        <w:t>thuê đất không được tính vào chi phí của BCC;</w:t>
        <w:br/>
        <w:t xml:space="preserve">     - Rủi ro về chính sách:</w:t>
        <w:br/>
        <w:t xml:space="preserve">     + Bên kế toán và quyết toán thuế cho BCC có thể phát sinh lỗ lũy kế, tuy nhiên</w:t>
        <w:br/>
        <w:t>riêng kết quả của hoạt động BCC thì có lãi. Trường hợp này thay vì được bù trừ số</w:t>
        <w:br/>
        <w:t>lãi từ BCC với số lỗ các hoạt động khác, doanh nghiệp vẫn phải nộp thuế TNDN</w:t>
        <w:br/>
        <w:t>đối với BCC; Nếu BCC lỗ nhưng các hoạt động khác có lãi, doanh nghiệp có thể</w:t>
        <w:br/>
        <w:t>chỉ được bù trừ một phần lỗ tương ứng với phần được chia trong BCC;</w:t>
        <w:br/>
        <w:t xml:space="preserve">     + Đối với các bên khác nếu đưa TSCĐ vào dùng cho hoạt động của BCC thì</w:t>
        <w:br/>
        <w:t>có thể sẽ không được tính chi phí khấu hao là chi phí được trừ tại doanh nghiệp do</w:t>
        <w:br/>
        <w:t>không sử dụng cho hoạt động sản xuất, kinh doanh tại doanh nghiệp (không phù</w:t>
        <w:br/>
        <w:t>hợp với doanh thu của các hoạt động khác).</w:t>
        <w:br/>
        <w:t xml:space="preserve">     b) Trường hợp BCC quy định chia lợi nhuận sau thuế, bên thực hiện kế toán và</w:t>
        <w:br/>
        <w:t>quyết toán thuế phải căn cứ vào bản chất của hợp đồng để kế toán một cách phù</w:t>
        <w:br/>
        <w:t>hợp theo nguyên tắc:</w:t>
        <w:br/>
        <w:t xml:space="preserve">     - Nếu BCC quy định các bên khác tham gia BCC được hưởng một khoản lợi</w:t>
        <w:br/>
        <w:t>nhuận cố định mà không phụ thuộc vào kết quả kinh doanh của hợp đồng, trường</w:t>
        <w:br/>
        <w:t>hợp này mặc dù hình thức pháp lý của hợp đồng là BCC nhưng bản chất của hợp</w:t>
        <w:br/>
        <w:t>đồng là thuê tài sản. Trường hợp này, bên kế toán và quyết toán thuế thực chất là</w:t>
        <w:br/>
        <w:t>bên có quyền điều hành và chi phối hoạt động của BCC, phải áp dụng phương</w:t>
        <w:br/>
        <w:t>pháp kế toán thuê tài sản cho hợp đồng, ghi nhận khoản phải trả cho các bên khác</w:t>
        <w:br/>
        <w:t>là chi phí để xác định kết quả kinh doanh trong kỳ, cụ thể: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CÔNG BÁO/Số 281 + 282/Ngày 28-02-2015</w:t>
        <w:br/>
        <w:br/>
        <w:t xml:space="preserve">    + Ghi nhận toàn bộ doanh thu, chi phí và lợi nhuận sau thuế của BCC trên Báo</w:t>
        <w:br/>
        <w:t>cáo kết quả hoạt động kinh doanh của mình; Lãi trên cổ phiếu và các chỉ tiêu phân</w:t>
        <w:br/>
        <w:t>tích tài chính được tính đối với toàn bộ doanh thu, chi phí và lợi nhuận của BCC;</w:t>
        <w:br/>
        <w:t xml:space="preserve">    + Ghi nhận toàn bộ Lợi nhuận sau thuế của BCC vào chỉ tiêu “Lợi nhuận sau</w:t>
        <w:br/>
        <w:t>thuế chưa phân phối” của Bảng cân đối kế toán, các chỉ tiêu tài chính liên quan đến</w:t>
        <w:br/>
        <w:t>tỷ suất lợi nhuận sau thuế được xác định bao gồm toàn bộ kết quả của BCC;</w:t>
        <w:br/>
        <w:t xml:space="preserve">    + Các bên khác ghi nhận doanh thu cho thuê tài sản đối với khoản được chia</w:t>
        <w:br/>
        <w:t>từ BCC;</w:t>
        <w:br/>
        <w:t xml:space="preserve">    - Nếu BCC quy định các bên khác trong BCC chỉ được phân chia lợi nhuận</w:t>
        <w:br/>
        <w:t>nếu kết quả hoạt động của BCC có lãi, đồng thời phải gánh chịu lỗ, trường hợp này</w:t>
        <w:br/>
        <w:t>mặc dù hình thức pháp lý của BCC là chia lợi nhuận sau thuế nhưng bản chất của</w:t>
        <w:br/>
        <w:t>BCC là chia doanh thu, chi phí, các bên thường phải có quyền, điều kiện, khả năng</w:t>
        <w:br/>
        <w:t>để đồng kiểm soát hoạt động cũng như dòng tiền của BCC. Bên kế toán và quyết</w:t>
        <w:br/>
        <w:t>toán thuế phải áp dụng phương pháp kế toán BCC chia doanh thu để ghi nhận</w:t>
        <w:br/>
        <w:t>doanh thu, chi phí và kết quả kinh doanh trong kỳ, đồng thời cung cấp bằng chứng</w:t>
        <w:br/>
        <w:t>về việc quyết toán thuế cho các bên khác, cụ thể:</w:t>
        <w:br/>
        <w:t xml:space="preserve">    + Ghi nhận trên Báo cáo kết quả kinh doanh phần doanh thu, chi phí và lợi</w:t>
        <w:br/>
        <w:t>nhuận tương ứng với phần được chia theo thỏa thuận của BCC; Lãi trên cổ phiếu</w:t>
        <w:br/>
        <w:t>và các chỉ tiêu phân tích tài chính chỉ được tính đối phần doanh thu, chi phí và lợi</w:t>
        <w:br/>
        <w:t>nhuận được trình bày trên Báo cáo kết quả hoạt động kinh doanh; Bên quyết toán</w:t>
        <w:br/>
        <w:t>thuế cung cấp bản sao các hồ sơ, tài liệu về việc đã thực hiện nghĩa vụ với NSNN</w:t>
        <w:br/>
        <w:t>của BCC cho các bên trong BCC để phục vụ việc quyết toán thuế của các bên khác</w:t>
        <w:br/>
        <w:t>trong BCC;</w:t>
        <w:br/>
        <w:t xml:space="preserve">    + Lợi nhuận sau thuế chưa phân phối của Bảng cân đối kế toán chỉ bao gồm</w:t>
        <w:br/>
        <w:t>phần lợi nhuận sau thuế tương ứng của từng bên được hưởng;</w:t>
        <w:br/>
        <w:t xml:space="preserve">    + Các bên khác được ghi nhận trên Báo cáo kết quả hoạt động kinh doanh</w:t>
        <w:br/>
        <w:t>phần doanh thu, chi phí tương ứng với phần mình được chia từ BCC, báo cáo cơ</w:t>
        <w:br/>
        <w:t>quan thuế về việc khoản doanh thu, chi phi này đã được thực hiện nghĩa vụ thuế</w:t>
        <w:br/>
        <w:t>làm căn cứ điều chỉnh số thuế TNDN phải nộp.</w:t>
        <w:br/>
        <w:t xml:space="preserve">    2. Phương pháp kế toán BCC theo hình thức tài sản đồng kiểm soát</w:t>
        <w:br/>
        <w:t xml:space="preserve">    2.1. Trường hợp các bên tham gia BCC góp tiền mua tài sản đồng kiểm soát,</w:t>
        <w:br/>
        <w:t>mỗi bên căn cứ vào số tiền thực góp để mua tài sản, ghi:</w:t>
        <w:br/>
        <w:t xml:space="preserve">    Nợ các TK 211, 213, 217</w:t>
        <w:br/>
        <w:t xml:space="preserve">    Nợ TK 133 - Thuế GTGT được khấu trừ (nếu có)</w:t>
        <w:br/>
        <w:t xml:space="preserve">    Có các TK 111, 112, 331, 341.</w:t>
        <w:br/>
        <w:t xml:space="preserve">    2.2. Trường hợp các bên tham gia BCC tự thực hiện hoặc phối hợp với đối tác</w:t>
        <w:br/>
        <w:t>khác tiến hành đầu tư xây dựng để có được tài sản đồng kiểm soát, căn cứ vào chi</w:t>
        <w:br/>
        <w:t>phí thực tế bỏ ra của bên tham gia BCC, ghi:</w:t>
        <w:br/>
        <w:t xml:space="preserve">    Nợ TK 241 - Xây dựng cơ bản dở dang (chi tiết tài sản đồng kiểm soát)</w:t>
        <w:br/>
        <w:t xml:space="preserve">    Nợ TK 133 - Thuế GTGT được khấu trừ (nếu có)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81</w:t>
        <w:br/>
        <w:br/>
        <w:t xml:space="preserve">    Có các TK 111, 112, 152, 153, 155, 156, 211, 213...</w:t>
        <w:br/>
        <w:t xml:space="preserve">    Có các TK 331, 3411,…</w:t>
        <w:br/>
        <w:t xml:space="preserve">    2.3. Khi công trình đầu tư XDCB hoàn thành, đưa vào sử dụng, các bên phải</w:t>
        <w:br/>
        <w:t>quyết toán và phân chia giá trị tài sản đồng kiểm soát. Căn cứ biên bản chia tài sản</w:t>
        <w:br/>
        <w:t>đồng kiểm soát, các bên phải xác định giá trị hợp lý của từng tài sản để ghi nhận</w:t>
        <w:br/>
        <w:t>phù hợp với quy định của pháp luật, ghi:</w:t>
        <w:br/>
        <w:t xml:space="preserve">    Nợ các TK 211, 213, 217 (chi tiết phần tài sản đồng kiểm soát theo giá trị hợp</w:t>
        <w:br/>
        <w:t>lý của từng phần tài sản được chia)</w:t>
        <w:br/>
        <w:t xml:space="preserve">    Nợ TK 138 - Phải thu khác (chi phí không được duyệt, phải thu hồi - nếu có)</w:t>
        <w:br/>
        <w:t xml:space="preserve">    Nợ TK 811 - Chi phí khác (nếu giá trị hợp lý của tài sản được chia nhỏ hơn</w:t>
        <w:br/>
        <w:t>chi phí đầu tư xây dựng)</w:t>
        <w:br/>
        <w:t xml:space="preserve">    Có TK 241 - XDCB dở dang</w:t>
        <w:br/>
        <w:t xml:space="preserve">    Có TK 711 - Thu nhập khác (nếu giá trị hợp lý của tài sản được chia lớn hơn</w:t>
        <w:br/>
        <w:t>chi phí đầu tư xây dựng).</w:t>
        <w:br/>
        <w:t xml:space="preserve">    2.4. Phương pháp ghi chép các nghiệp vụ kinh tế liên quan đến kế toán chi phí,</w:t>
        <w:br/>
        <w:t>doanh thu mà các bên tham gia liên doanh tài sản đồng kiểm soát phải gánh chịu</w:t>
        <w:br/>
        <w:t>hoặc được hưởng khi tài sản đi vào hoạt động và BCC chuyển sang hình thức hoạt</w:t>
        <w:br/>
        <w:t>động đồng kiểm soát thực hiện như quy định đối với trường hợp hoạt động kinh</w:t>
        <w:br/>
        <w:t>doanh đồng kiểm soát.</w:t>
        <w:br/>
        <w:t xml:space="preserve">    3. Phương pháp kế toán BCC theo hình thức hoạt động kinh doanh đồng</w:t>
        <w:br/>
        <w:t>kiểm soát</w:t>
        <w:br/>
        <w:t xml:space="preserve">    3.1. Kế toán góp vốn và nhận vốn góp hoạt động kinh doanh đồng kiểm soát</w:t>
        <w:br/>
        <w:t xml:space="preserve">    a) Tại bên nhận vốn góp</w:t>
        <w:br/>
        <w:t xml:space="preserve">    - Căn cứ biên bản góp vốn của các bên tham gia hợp đồng liên doanh đồng</w:t>
        <w:br/>
        <w:t>kiểm soát, bên nhận vốn góp ghi:</w:t>
        <w:br/>
        <w:t xml:space="preserve">    Nợ các TK 111,112, 152, 155, 156...</w:t>
        <w:br/>
        <w:t xml:space="preserve">    Có TK 338 - Phải trả, phải nộp khác.</w:t>
        <w:br/>
        <w:t xml:space="preserve">    Khi trả lại vốn góp cho các bên, kế toán ghi đảo bút toán trên. Nếu có chênh</w:t>
        <w:br/>
        <w:t>lệch giữa giá trị hợp lý của tài sản trả lại và giá trị khoản nhận góp của các bên, kế</w:t>
        <w:br/>
        <w:t>toán phản ánh thu nhập khác hoặc chi phí khác.</w:t>
        <w:br/>
        <w:t xml:space="preserve">    - Nếu nhận vốn góp bằng TSCĐ mà không có sự chuyển giao quyền sở hữu,</w:t>
        <w:br/>
        <w:t>bên nhận vốn góp chỉ theo dõi chi tiết trên hệ thống quản trị và thuyết minh như tài</w:t>
        <w:br/>
        <w:t>sản nhận giữ hộ.</w:t>
        <w:br/>
        <w:t xml:space="preserve">    b) Tại bên góp vốn</w:t>
        <w:br/>
        <w:t xml:space="preserve">    - Căn cứ biên bản góp vốn của các bên tham gia hợp đồng liên doanh đồng</w:t>
        <w:br/>
        <w:t>kiểm soát, bên nhận góp vốn ghi:</w:t>
        <w:br/>
        <w:t xml:space="preserve">    Nợ TK 138 - Phải thu khác</w:t>
        <w:br/>
        <w:t xml:space="preserve">    Có các TK 111,112, 152, 155, 156...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 CÔNG BÁO/Số 281 + 282/Ngày 28-02-2015</w:t>
        <w:br/>
        <w:br/>
        <w:t xml:space="preserve">    Khi nhận lại vốn góp, kế toán ghi đảo bút toán trên. Nếu có chênh lệch giữa</w:t>
        <w:br/>
        <w:t>giá trị hợp lý của tài sản nhận về và giá trị khoản vốn góp, kế toán phản ánh thu</w:t>
        <w:br/>
        <w:t>nhập khác hoặc chi phí khác.</w:t>
        <w:br/>
        <w:t xml:space="preserve">    - Nếu góp vốn bằng TSCĐ mà không có sự chuyển giao quyền sở hữu, bên</w:t>
        <w:br/>
        <w:t>góp vốn không ghi giảm TSCĐ mà chỉ theo dõi chi tiết trên hệ thống quản trị và</w:t>
        <w:br/>
        <w:t>thuyết minh về địa điểm đặt tài sản.</w:t>
        <w:br/>
        <w:t xml:space="preserve">     3.2. Kế toán chi phí phát sinh riêng tại mỗi bên liên doanh</w:t>
        <w:br/>
        <w:t xml:space="preserve">    - Căn cứ vào các hóa đơn, chứng từ liên quan, tập hợp chi phí phát sinh riêng</w:t>
        <w:br/>
        <w:t>mà bên liên doanh phải gánh chịu khi tham gia hoạt động kinh doanh đồng kiểm</w:t>
        <w:br/>
        <w:t>soát, ghi:</w:t>
        <w:br/>
        <w:t xml:space="preserve">     Nợ các TK 621, 622, 627, 641, 642 (chi tiết cho hợp đồng liên doanh)</w:t>
        <w:br/>
        <w:t xml:space="preserve">     Nợ TK 133 - Thuế GTGT được khấu trừ (nếu có)</w:t>
        <w:br/>
        <w:t xml:space="preserve">     Có các TK 111, 112, 331,…</w:t>
        <w:br/>
        <w:t xml:space="preserve">   - Cuối kỳ, kết chuyển chi phí phát sinh riêng để tổng hợp chi phí SXKD của</w:t>
        <w:br/>
        <w:t>hợp đồng liên doanh, ghi:</w:t>
        <w:br/>
        <w:t xml:space="preserve">     Nợ TK 154 - Chi phí SXKD dở dang (chi tiết cho hợp đồng liên doanh)</w:t>
        <w:br/>
        <w:t xml:space="preserve">     Có các TK 621, 622, 627 (chi tiết cho hợp đồng liên doanh).</w:t>
        <w:br/>
        <w:t xml:space="preserve">     3.3. Kế toán chi phí phát sinh chung do mỗi bên tham gia liên doanh gánh chịu:</w:t>
        <w:br/>
        <w:t xml:space="preserve">     a) Kế toán tại bên tham gia liên doanh có phát sinh chi phí chung:</w:t>
        <w:br/>
        <w:t xml:space="preserve">    - Khi phát sinh chi phí chung do mỗi bên liên doanh phải gánh chịu, căn cứ</w:t>
        <w:br/>
        <w:t>vào các hóa đơn, chứng từ liên quan, ghi:</w:t>
        <w:br/>
        <w:t xml:space="preserve">     Nợ các TK 621, 622, 627, 641, 642 (chi tiết cho hợp đồng liên doanh)</w:t>
        <w:br/>
        <w:t xml:space="preserve">     Nợ TK 133 - Thuế GTGT được khấu trừ (nếu có)</w:t>
        <w:br/>
        <w:t xml:space="preserve">     Có các TK 111, 112, 331,...</w:t>
        <w:br/>
        <w:t xml:space="preserve">    - Nếu hợp đồng liên doanh quy định phải phân chia chi phí chung, cuối kỳ căn</w:t>
        <w:br/>
        <w:t>cứ vào quy định của hợp đồng, kế toán lập Bảng phân bổ chi phí chung cho các</w:t>
        <w:br/>
        <w:t>bên góp vốn liên doanh và sau khi được các bên liên doanh chấp nhận, căn cứ vào</w:t>
        <w:br/>
        <w:t>chí phí được phân bổ cho các bên góp vốn liên doanh khác, ghi:</w:t>
        <w:br/>
        <w:t xml:space="preserve">     Nợ TK 138 - Phải thu khác (chi tiết cho từng đối tác)</w:t>
        <w:br/>
        <w:t xml:space="preserve">     Có TK 133 - Thuế GTGT được khấu trừ (nếu chia thuế đầu vào)</w:t>
        <w:br/>
        <w:t xml:space="preserve">   Có TK 3331 - Thuế GTGT phải nộp (nếu thuế đầu vào của chi phí chung đã</w:t>
        <w:br/>
        <w:t>khấu trừ hết, phải ghi tăng số thuế đầu ra phải nộp)</w:t>
        <w:br/>
        <w:t xml:space="preserve">     Có các TK 621, 622, 627, 641, 642.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 83</w:t>
        <w:br/>
        <w:br/>
        <w:t xml:space="preserve">    b) Kế toán tại bên liên doanh không hạch toán chi phí chung cho hợp đồng</w:t>
        <w:br/>
        <w:t>liên doanh:</w:t>
        <w:br/>
        <w:t xml:space="preserve">    Căn cứ vào Bảng phân bổ chi phí chung của hợp đồng liên doanh đã được các</w:t>
        <w:br/>
        <w:t>bên góp vốn liên doanh chấp nhận (do bên tham gia liên doanh có phát sinh chi phí</w:t>
        <w:br/>
        <w:t>chung thông báo), ghi:</w:t>
        <w:br/>
        <w:t xml:space="preserve">    Nợ các TK 621, 622, 623, 641, 642 (chi tiết cho hợp đồng liên doanh)</w:t>
        <w:br/>
        <w:t xml:space="preserve">    Nợ TK 133 - Thuế GTGT được khấu trừ (nếu có)</w:t>
        <w:br/>
        <w:t xml:space="preserve">    Có TK 338 - Phải trả khác (chi tiết cho bên tham gia liên doanh có phát sinh</w:t>
        <w:br/>
        <w:t>chi phí chung).</w:t>
        <w:br/>
        <w:t xml:space="preserve">    3.4. Kế toán trong trường hợp hợp đồng chia sản phẩm:</w:t>
        <w:br/>
        <w:t xml:space="preserve">    - Khi nhận sản phẩm được chia từ hợp đồng liên doanh nhập kho, căn cứ vào</w:t>
        <w:br/>
        <w:t>phiếu giao nhận sản phẩm từ hợp đồng, phiếu nhập kho và các chứng từ liên quan, ghi:</w:t>
        <w:br/>
        <w:t xml:space="preserve">    Nợ TK 152 - Nguyên liệu, vật liệu (nếu sản phẩm được chia chưa phải là thành</w:t>
        <w:br/>
        <w:t>phẩm cuối cùng)</w:t>
        <w:br/>
        <w:t xml:space="preserve">    Nợ TK 155 - Thành phẩm (nếu sản phẩm được chia là thành phẩm)</w:t>
        <w:br/>
        <w:t xml:space="preserve">    Nợ TK 157 - Hàng gửi đi bán (nếu gửi sản phẩm được chia đem đi bán ngay</w:t>
        <w:br/>
        <w:t>không qua kho)</w:t>
        <w:br/>
        <w:t xml:space="preserve">    Có TK 154 - Chi phí SXKD dở dang (gồm chi phí phát sinh riêng và chi phí chung</w:t>
        <w:br/>
        <w:t>mà mỗi bên tham gia liên doanh phải gánh chịu) (chi tiết cho hợp đồng liên doanh).</w:t>
        <w:br/>
        <w:t xml:space="preserve">    - Khi nhận sản phẩm được chia từ hợp đồng và đưa vào sử dụng ngay cho sản</w:t>
        <w:br/>
        <w:t>xuất sản phẩm khác, căn cứ vào phiếu giao nhận sản phẩm từ hợp đồng và các</w:t>
        <w:br/>
        <w:t>chứng từ liên quan, ghi:</w:t>
        <w:br/>
        <w:t xml:space="preserve">    Nợ TK 621 - Chi phí nguyên liệu, vật liệu trực tiếp</w:t>
        <w:br/>
        <w:t xml:space="preserve">    Có TK 154 - Chi phí SXKD dở dang (gồm chi phí phát sinh riêng và chi phí</w:t>
        <w:br/>
        <w:t>chung mà mỗi bên tham gia liên doanh phải gánh chịu) (chi tiết cho hợp đồng</w:t>
        <w:br/>
        <w:t>liên doanh).</w:t>
        <w:br/>
        <w:t xml:space="preserve">    - Trường hợp hợp đồng liên doanh quy định không chia sản phẩm mà giao cho</w:t>
        <w:br/>
        <w:t>một bên bán ra ngoài, sau khi phát hành hóa đơn cho bên bán sản phẩm, kết</w:t>
        <w:br/>
        <w:t>chuyển chi phí phát sinh riêng và chi phí chung mà mỗi bên tham gia liên doanh</w:t>
        <w:br/>
        <w:t>phải gánh chịu vào giá vốn hàng bán, ghi:</w:t>
        <w:br/>
        <w:t xml:space="preserve">    Nợ TK 632 - Giá vốn hàng bán</w:t>
        <w:br/>
        <w:t xml:space="preserve">    Có TK 154 - Chi phí SXKD dở dang (gồm chi phí phát sinh riêng và chi phí chung</w:t>
        <w:br/>
        <w:t>mà mỗi bên tham gia liên doanh phải gánh chịu) (chi tiết cho hợp đồng liên doanh).</w:t>
        <w:br/>
        <w:t xml:space="preserve">    3.5. Kế toán doanh thu bán sản phẩm trong trường hợp một bên tham gia liên</w:t>
        <w:br/>
        <w:t>doanh bán hộ hàng hóa và chia doanh thu cho các đối tác khác:</w:t>
        <w:br/>
        <w:t xml:space="preserve">    a) Kế toán ở bên bán sản phẩm:</w:t>
        <w:br/>
        <w:t xml:space="preserve">    - Khi bán sản phẩm theo quy định của hợp đồng, bên bán phải phát hành hóa</w:t>
        <w:br/>
        <w:t>đơn cho toàn bộ sản phẩm bán ra, đồng thời phản ánh tổng số tiền bán sản phẩm</w:t>
        <w:br/>
        <w:t>của hoạt động liên doanh,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CÔNG BÁO/Số 281 + 282/Ngày 28-02-2015</w:t>
        <w:br/>
        <w:br/>
        <w:t xml:space="preserve">     Nợ các TK 111, 112, 131,...</w:t>
        <w:br/>
        <w:t xml:space="preserve">     Có TK 338 - Phải trả, phải nộp khác (chi tiết hợp đồng liên doanh)</w:t>
        <w:br/>
        <w:t xml:space="preserve">     Có TK 3331 - Thuế GTGT phải nộp (nếu có).</w:t>
        <w:br/>
        <w:t xml:space="preserve">     - Căn cứ vào quy định của hợp đồng liên doanh và Bảng phân bổ doanh thu,</w:t>
        <w:br/>
        <w:t>phản ánh doanh thu tương ứng với lợi ích của bên tham gia liên doanh được</w:t>
        <w:br/>
        <w:t>hưởng, ghi:</w:t>
        <w:br/>
        <w:t xml:space="preserve">     Nợ TK 338 - Phải trả, phải nộp khác (chi tiết cho hợp đồng liên doanh)</w:t>
        <w:br/>
        <w:t xml:space="preserve">     Có TK 511 - Doanh thu bán hàng và cung cấp dịch vụ (lợi ích mà bên bán</w:t>
        <w:br/>
        <w:t>được hưởng theo thỏa thuận trong hợp đồng).</w:t>
        <w:br/>
        <w:t xml:space="preserve">     - Sau khi đối chiếu chi phí phát sinh chung mỗi bên phải gánh chịu và doanh</w:t>
        <w:br/>
        <w:t>thu chia cho các bên theo hợp đồng, kế toán bù trừ khoản phải thu khác và phải trả</w:t>
        <w:br/>
        <w:t>khác (chi tiết cho từng bên tham gia BCC), ghi:</w:t>
        <w:br/>
        <w:t xml:space="preserve">     Nợ TK 338 - Phải trả, phải nộp khác</w:t>
        <w:br/>
        <w:t xml:space="preserve">     Có TK 138 - Phải thu khác.</w:t>
        <w:br/>
        <w:t xml:space="preserve">     - Khi thanh toán tiền bán sản phẩm do bên đối tác tham gia liên doanh không</w:t>
        <w:br/>
        <w:t>bán sản phẩm được hưởng, ghi:</w:t>
        <w:br/>
        <w:t xml:space="preserve">     Nợ TK 338 - Phải trả, phải nộp khác (từng đối tác tham gia liên doanh)</w:t>
        <w:br/>
        <w:t xml:space="preserve">     Có các TK 111, 112,...</w:t>
        <w:br/>
        <w:t xml:space="preserve">     b) Kế toán ở bên không bán sản phẩm:</w:t>
        <w:br/>
        <w:t xml:space="preserve">     - Bên liên doanh không tham gia bán sản phẩm của liên doanh, căn cứ vào</w:t>
        <w:br/>
        <w:t>bảng phân bổ doanh thu đã được các bên tham gia liên doanh xác nhận và chứng từ</w:t>
        <w:br/>
        <w:t>có liên quan do bên bán sản phẩm cung cấp, lập hóa đơn cho bên bán sản phẩm</w:t>
        <w:br/>
        <w:t>theo số doanh thu mà mình được hưởng, ghi:</w:t>
        <w:br/>
        <w:t xml:space="preserve">     Nợ TK 138 - Phải thu khác (bao gồm cả thuế GTGT nếu chia cả thuế GTGT</w:t>
        <w:br/>
        <w:t>đầu ra, chi tiết cho đối tác tham gia liên doanh bán sản phẩm)</w:t>
        <w:br/>
        <w:t xml:space="preserve">     Có TK 511 - Doanh thu bán hàng và cung cấp dịch vụ (chi tiết cho hợp đồng</w:t>
        <w:br/>
        <w:t>liên doanh và theo số tiền được chia)</w:t>
        <w:br/>
        <w:t xml:space="preserve">     Có TK 3331 - Thuế GTGT phải nộp (nếu chia thuế GTGT đầu ra).</w:t>
        <w:br/>
        <w:t xml:space="preserve">     - Khi bên đối tác tham gia liên doanh thanh toán tiền bán sản phẩm, căn cứ vào</w:t>
        <w:br/>
        <w:t>số tiền thực nhận, ghi:</w:t>
        <w:br/>
        <w:t xml:space="preserve">     Nợ các TK 111, 112,... (số tiền do đối tác trong hợp đồng chuyển trả)</w:t>
        <w:br/>
        <w:t xml:space="preserve">     Có TK 138 - Phải thu khác (chi tiết từng bên bán sản phẩm).</w:t>
        <w:br/>
        <w:t xml:space="preserve">     4. Phương pháp kế toán BCC chia lợi nhuận sau thuế</w:t>
        <w:br/>
        <w:t xml:space="preserve">     4.1. Trường hợp các bên được chia một khoản cố định không phụ thuộc vào</w:t>
        <w:br/>
        <w:t>kết quả kinh doanh của BCC (Bên kế toán và quyết toán thuế kiểm soát BCC):</w:t>
        <w:br/>
        <w:t xml:space="preserve">     a) Tại bên thực hiện kế toán và quyết toán thuế cho BCC</w:t>
        <w:br/>
        <w:t xml:space="preserve">     - Trường hợp nhận tiền, vật tư, hàng hóa của các bên góp vốn,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85</w:t>
        <w:br/>
        <w:br/>
        <w:t xml:space="preserve">    Nợ các TK 112, 152, 156…</w:t>
        <w:br/>
        <w:t xml:space="preserve">    Có TK 338 - Phải trả, phải nộp khác.</w:t>
        <w:br/>
        <w:t xml:space="preserve">    - Khi phát sinh các khoản doanh thu, chi phí cho BCC, kế toán nhận toàn bộ</w:t>
        <w:br/>
        <w:t>doanh thu, chi phí như đối với các giao dịch của chính mình theo quy định của</w:t>
        <w:br/>
        <w:t>pháp luật.</w:t>
        <w:br/>
        <w:t xml:space="preserve">    - Khi xác định số tiền phải trả định kỳ cho các bên khác theo hợp đồng, ghi:</w:t>
        <w:br/>
        <w:t xml:space="preserve">    Nợ TK 627, 641, 642</w:t>
        <w:br/>
        <w:t xml:space="preserve">    Có TK 338 - Phải trả, phải nộp khác.</w:t>
        <w:br/>
        <w:t xml:space="preserve">    - Trả lại cho các bên số tiền, vật tư đã nhận góp vốn, ghi:</w:t>
        <w:br/>
        <w:t xml:space="preserve">    Nợ TK 338 - Phải trả, phải nộp khác</w:t>
        <w:br/>
        <w:t xml:space="preserve">    Có các TK 112, 152, 156…</w:t>
        <w:br/>
        <w:t xml:space="preserve">    Nếu có chênh lệch giữa giá trị hợp lý của tài sản trả lại và giá trị khoản vốn</w:t>
        <w:br/>
        <w:t>nhận góp của các bên, kế toán phản ánh thu nhập khác hoặc chi phí khác.</w:t>
        <w:br/>
        <w:t xml:space="preserve">    b) Tại bên không thực hiện kế toán và không quyết toán thuế cho BCC</w:t>
        <w:br/>
        <w:t xml:space="preserve">    - Khi góp vốn vào BCC, ghi:</w:t>
        <w:br/>
        <w:t xml:space="preserve">    Nợ TK 138 - Phải thu khác</w:t>
        <w:br/>
        <w:t xml:space="preserve">    Có các TK 112, 152, 156…</w:t>
        <w:br/>
        <w:t xml:space="preserve">    - Khi nhận được thông báo về số lãi được chia từ BCC, ghi:</w:t>
        <w:br/>
        <w:t xml:space="preserve">    Nợ TK 138 - Phải thu khác</w:t>
        <w:br/>
        <w:t xml:space="preserve">    Có TK 511 - Doanh thu bán hàng, cung cấp dịch vụ (5113).</w:t>
        <w:br/>
        <w:t xml:space="preserve">    - Khi nhận lại vốn góp, ghi:</w:t>
        <w:br/>
        <w:t xml:space="preserve">    Nợ các TK 112, 152, 156…</w:t>
        <w:br/>
        <w:t xml:space="preserve">    Có TK 138 - Phải thu khác.</w:t>
        <w:br/>
        <w:t xml:space="preserve">    Nếu có chênh lệch giữa giá trị hợp lý của tài sản nhận về và giá trị khoản vốn</w:t>
        <w:br/>
        <w:t>góp, kế toán phản ánh thu nhập khác hoặc chi phí khác.</w:t>
        <w:br/>
        <w:t xml:space="preserve">    4.2. Trường hợp các bên được chia lợi nhuận phụ thuộc vào kết quả kinh</w:t>
        <w:br/>
        <w:t>doanh của BCC (các bên có quyền đồng kiểm soát BCC):</w:t>
        <w:br/>
        <w:t xml:space="preserve">    a) Tại bên kế toán và quyết toán thuế</w:t>
        <w:br/>
        <w:t xml:space="preserve">    a1) Việc ghi nhận vốn góp và trả lại vốn góp cho các bên thực hiện tương tự</w:t>
        <w:br/>
        <w:t>điểm 4.1 nêu trên.</w:t>
        <w:br/>
        <w:t xml:space="preserve">    a2) Khi ghi nhận doanh thu của BCC, kế toán ghi nhận toàn bộ doanh thu phát</w:t>
        <w:br/>
        <w:t>sinh trên sổ kế toán TK 511 để làm căn cứ đối chiếu, giải trình và xác định doanh</w:t>
        <w:br/>
        <w:t>thu tính thuế cho BCC:</w:t>
        <w:br/>
        <w:t xml:space="preserve">    - Ghi nhận doanh thu của BCC, ghi:</w:t>
        <w:br/>
        <w:t xml:space="preserve">    Nợ các TK 112, 131</w:t>
        <w:br/>
        <w:t xml:space="preserve">    Có TK 511 - Doanh thu bán hàng, cung cấp dịch vụ</w:t>
        <w:br/>
        <w:t xml:space="preserve">    Có TK 3331 - Thuế GTGT phải nộp.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CÔNG BÁO/Số 281 + 282/Ngày 28-02-2015</w:t>
        <w:br/>
        <w:br/>
        <w:t xml:space="preserve">    Trên Báo cáo kết quả hoạt động kinh doanh, chỉ khoản doanh thu tương ứng</w:t>
        <w:br/>
        <w:t>với phần được hưởng mới được trình bày trong chỉ tiêu “Doanh thu bán hàng và</w:t>
        <w:br/>
        <w:t>cung cấp dịch vụ”</w:t>
        <w:br/>
        <w:t xml:space="preserve">    - Định kỳ, kế ghi giảm doanh thu của BCC tương ứng với phần các bên được</w:t>
        <w:br/>
        <w:t>hưởng, ghi:</w:t>
        <w:br/>
        <w:t xml:space="preserve">    Nợ TK 511 - Doanh thu bán hàng, cung cấp dịch vụ</w:t>
        <w:br/>
        <w:t xml:space="preserve">    Nợ TK 3331 - Thuế GTGT phải nộp (nếu chia cả thuế GTGT)</w:t>
        <w:br/>
        <w:t xml:space="preserve">    Có TK 338 - Phải trả, phải nộp khác.</w:t>
        <w:br/>
        <w:t xml:space="preserve">    a3) Khi ghi nhận chi phí của BCC, kế toán ghi nhận toàn bộ chi phí trên sổ kế</w:t>
        <w:br/>
        <w:t>toán các tài khoản chi phí liên quan để làm căn cứ đối chiếu, xác định chi phí tính</w:t>
        <w:br/>
        <w:t>thuế của BCC:</w:t>
        <w:br/>
        <w:t xml:space="preserve">    - Khi phát sinh chi phí của BCC, ghi:</w:t>
        <w:br/>
        <w:t xml:space="preserve">    Nợ các TK 632, 641, 642…</w:t>
        <w:br/>
        <w:t xml:space="preserve">    Có các TK 112, 331, 154, 155…</w:t>
        <w:br/>
        <w:t xml:space="preserve">    Trên Báo cáo kết quả hoạt động kinh doanh, chỉ các khoản chi phí tương ứng</w:t>
        <w:br/>
        <w:t>với phần phải gánh chịu mới được trình bày trong các chỉ tiêu về chi phí.</w:t>
        <w:br/>
        <w:t xml:space="preserve">    - Định kỳ, kế toán ghi giảm chi phí của BCC tương ứng với phần các bên khác</w:t>
        <w:br/>
        <w:t>phải gánh chịu, ghi:</w:t>
        <w:br/>
        <w:t xml:space="preserve">    Nợ TK 138 - Phải thu khác</w:t>
        <w:br/>
        <w:t xml:space="preserve">    Có các TK 632, 641, 642.</w:t>
        <w:br/>
        <w:t xml:space="preserve">    - Khi xác định số thuế TNDN phải nộp cho BCC, bên quyết toán thuế thông</w:t>
        <w:br/>
        <w:t>báo cho các bên khác về nghĩa vụ đối với số thuế phải nộp của từng bên, ghi:</w:t>
        <w:br/>
        <w:t xml:space="preserve">    Nợ TK 8211 - Chi phí thuế TNDN (số phải nộp của bên quyết toán thuế)</w:t>
        <w:br/>
        <w:t xml:space="preserve">    Nợ TK 138 - Phải thu khác (số nộp hộ các bên khác trong BCC)</w:t>
        <w:br/>
        <w:t xml:space="preserve">    Có TK 3334 - Thuế TNDN (tổng số thuế TNDN phải nộp).</w:t>
        <w:br/>
        <w:t xml:space="preserve">    - Sau khi đối chiếu chi phí phát sinh chung mỗi bên phải gánh chịu và doanh</w:t>
        <w:br/>
        <w:t>thu chia cho các bên theo hợp đồng, kế toán bù trừ khoản phải thu khác và phải trả</w:t>
        <w:br/>
        <w:t>khác (chi tiết cho từng bên tham gia BCC), ghi:</w:t>
        <w:br/>
        <w:t xml:space="preserve">    Nợ TK 338 - Phải trả, phải nộp khác</w:t>
        <w:br/>
        <w:t xml:space="preserve">    Có TK 138 - Phải thu khác.</w:t>
        <w:br/>
        <w:t xml:space="preserve">    b) Tại bên không kế toán và không quyết toán thuế</w:t>
        <w:br/>
        <w:t xml:space="preserve">    - Khi góp vốn vào BCC, ghi:</w:t>
        <w:br/>
        <w:t xml:space="preserve">    Nợ TK 138 - Phải thu khác</w:t>
        <w:br/>
        <w:t xml:space="preserve">    Có các TK 112, 152, 156…</w:t>
        <w:br/>
        <w:t xml:space="preserve">    - Căn cứ vào Bảng phân bổ chi phí của hợp đồng liên doanh đã được các bên</w:t>
        <w:br/>
        <w:t>góp vốn liên doanh chấp nhận (do bên kế toán và quyết toán thuế thông báo), ghi:</w:t>
        <w:br/>
        <w:t xml:space="preserve">    Nợ các TK 621, 622, 623, 641, 642 (chi tiết cho hợp đồng liên doanh)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87</w:t>
        <w:br/>
        <w:br/>
        <w:t xml:space="preserve">     Nợ TK 133 - Thuế GTGT được khấu trừ (nếu có)</w:t>
        <w:br/>
        <w:t xml:space="preserve">     Có TK 338 - Phải trả, phải nộp khác.</w:t>
        <w:br/>
        <w:t xml:space="preserve">     - Căn cứ số thuế TNDN phải nộp được bên quyết toán thuế thông báo, ghi:</w:t>
        <w:br/>
        <w:t xml:space="preserve">     Nợ TK 821 - Chi phí thuế TNDN hiện hành</w:t>
        <w:br/>
        <w:t xml:space="preserve">     Có TK 338 - Phải trả, phải nộp khác.</w:t>
        <w:br/>
        <w:t xml:space="preserve">     - Căn cứ vào bảng phân bổ doanh thu đã được các bên tham gia liên doanh xác</w:t>
        <w:br/>
        <w:t>nhận và chứng từ có liên quan do bên bán sản phẩm cung cấp, lập hóa đơn cho bên</w:t>
        <w:br/>
        <w:t>bán sản phẩm theo số doanh thu mà mình được hưởng, ghi:</w:t>
        <w:br/>
        <w:t xml:space="preserve">     Nợ TK 138 - Phải thu khác (bao gồm cả thuế GTGT nếu chia cả thuế GTGT</w:t>
        <w:br/>
        <w:t>đầu ra, chi tiết cho đối tác tham gia liên doanh bán sản phẩm)</w:t>
        <w:br/>
        <w:t xml:space="preserve">     Có TK 511 - Doanh thu bán hàng và cung cấp dịch vụ (chi tiết cho hợp đồng</w:t>
        <w:br/>
        <w:t>liên doanh và theo số tiền được chia)</w:t>
        <w:br/>
        <w:t xml:space="preserve">     Có TK 3331 - Thuế GTGT phải nộp (nếu chia thuế GTGT đầu ra).</w:t>
        <w:br/>
        <w:t xml:space="preserve">     - Sau khi đối chiếu chi phí phát sinh chung mỗi bên phải gánh chịu và doanh</w:t>
        <w:br/>
        <w:t>thu chia cho các bên theo hợp đồng, kế toán bù trừ khoản phải thu khác và phải trả</w:t>
        <w:br/>
        <w:t>khác (chi tiết cho từng bên tham gia BCC), ghi:</w:t>
        <w:br/>
        <w:t xml:space="preserve">     Nợ TK 338 - Phải trả, phải nộp khác</w:t>
        <w:br/>
        <w:t xml:space="preserve">     Có TK 138 - Phải thu khác.</w:t>
        <w:br/>
        <w:t xml:space="preserve">     - Khi bên đối tác tham gia liên doanh thanh toán tiền bán sản phẩm, căn cứ vào</w:t>
        <w:br/>
        <w:t>số tiền thực nhận, ghi:</w:t>
        <w:br/>
        <w:t xml:space="preserve">     Nợ các TK 111, 112,... (số tiền do đối tác trong hợp đồng chuyển trả)</w:t>
        <w:br/>
        <w:t xml:space="preserve">     Có TK 138 - Phải thu khác (chi tiết từng bên bán sản phẩm).</w:t>
        <w:br/>
        <w:t xml:space="preserve">     - Khi nhận lại vốn góp, ghi:</w:t>
        <w:br/>
        <w:t xml:space="preserve">     Nợ các TK 112, 152, 156…</w:t>
        <w:br/>
        <w:t xml:space="preserve">     Có TK 138 - Phải thu khác</w:t>
        <w:br/>
        <w:t xml:space="preserve">     Nếu có chênh lệch giữa giá trị hợp lý của tài sản nhận về và giá trị khoản vốn</w:t>
        <w:br/>
        <w:t>góp, kế toán phản ánh thu nhập khác hoặc chi phí khác.</w:t>
        <w:br/>
        <w:t xml:space="preserve">     Điều 45. Tài khoản 229 - Dự phòng tổn thất tài sản</w:t>
        <w:br/>
        <w:t xml:space="preserve">     1. Nguyên tắc kế toán</w:t>
        <w:br/>
        <w:t xml:space="preserve">     1.1. Tài khoản này dùng để phản ánh số hiện có và tình hình biến động tăng,</w:t>
        <w:br/>
        <w:t>giảm các khoản dự phòng tổn thất tài sản, gồm:</w:t>
        <w:br/>
        <w:t xml:space="preserve">     a) Dự phòng giảm giá chứng khoán kinh doanh: Là dự phòng phần giá trị bị</w:t>
        <w:br/>
        <w:t>tổn thất có thể xảy ra do giảm giá các loại chứng khoán doanh nghiệp đang nắm</w:t>
        <w:br/>
        <w:t>giữ vì mục đích kinh doanh;</w:t>
        <w:br/>
        <w:t xml:space="preserve">     b) Dự phòng tổn thất đầu tư vào đơn vị khác: Là khoản dự phòng tổn thất do</w:t>
        <w:br/>
        <w:t>doanh nghiệp nhận vốn góp đầu tư (công ty con, liên doanh, liên kết) bị lỗ dẫn đến</w:t>
        <w:br/>
        <w:t>nhà đầu tư có khả năng mất vốn hoặc khoản dự phòng do suy giảm giá trị các</w:t>
        <w:br/>
        <w:t>khoản đầu tư vào công ty con, công ty liên doanh, liên kết;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  CÔNG BÁO/Số 281 + 282/Ngày 28-02-2015</w:t>
        <w:br/>
        <w:br/>
        <w:t xml:space="preserve">    - Đối với khoản đầu tư vào công ty liên doanh, liên kết, nhà đầu tư chỉ trích lập</w:t>
        <w:br/>
        <w:t>khoản dự phòng do công ty liên doanh, liên kết bị lỗ nếu Báo cáo tài chính không</w:t>
        <w:br/>
        <w:t>áp dụng phương pháp vốn chủ sở hữu đối với khoản đầu tư vào công ty liên doanh,</w:t>
        <w:br/>
        <w:t>liên kết;</w:t>
        <w:br/>
        <w:t xml:space="preserve">    - Riêng khoản đầu tư mà nhà đầu tư nắm giữ lâu dài (không phân loại là chứng</w:t>
        <w:br/>
        <w:t>khoán kinh doanh) và không có ảnh hưởng đáng kể đối với bên được đầu tư, việc</w:t>
        <w:br/>
        <w:t>lập dự phòng được thực hiện như sau:</w:t>
        <w:br/>
        <w:t xml:space="preserve">    + Đối với khoản đầu tư vào cổ phiếu niêm yết hoặc giá trị hợp lý khoản đầu tư</w:t>
        <w:br/>
        <w:t>được xác định tin cậy, việc lập dự phòng dựa trên giá trị thị trường của cổ phiếu</w:t>
        <w:br/>
        <w:t>(tương tự như dự phòng giảm giá chứng khoán kinh doanh);</w:t>
        <w:br/>
        <w:t xml:space="preserve">    + Đối với khoản đầu tư không xác định được giá trị hợp lý tại thời điểm báo</w:t>
        <w:br/>
        <w:t>cáo, việc lập dự phòng được thực hiện căn cứ vào khoản lỗ của bên được đầu tư</w:t>
        <w:br/>
        <w:t>(dự phòng tổn thất đầu tư vào đơn vị khác);</w:t>
        <w:br/>
        <w:t xml:space="preserve">    c) Dự phòng phải thu khó đòi: Là khoản dự phòng phần giá trị các khoản nợ</w:t>
        <w:br/>
        <w:t>phải thu và các khoản đầu tư nắm giữ đến ngày đáo hạn khác có bản chất tương tự</w:t>
        <w:br/>
        <w:t>các khoản phải thu khó có khả năng thu hồi;</w:t>
        <w:br/>
        <w:t xml:space="preserve">    d) Dự phòng giảm giá hàng tồn kho: Là khoản dự phòng giảm giá hàng tồn</w:t>
        <w:br/>
        <w:t>kho khi có sự suy giảm của giá trị thuần có thể thực hiện được so với giá gốc của</w:t>
        <w:br/>
        <w:t>hàng tồn kho.</w:t>
        <w:br/>
        <w:t xml:space="preserve">    1.2. Nguyên tắc kế toán dự phòng giảm giá chứng khoán kinh doanh</w:t>
        <w:br/>
        <w:t xml:space="preserve">    a) Doanh nghiệp được trích lập dự phòng đối với phần giá trị bị tổn thất có thể</w:t>
        <w:br/>
        <w:t>xảy ra khi có bằng chứng chắc chắn cho thấy giá trị thị trường của các loại chứng</w:t>
        <w:br/>
        <w:t>khoán doanh nghiệp đang nắm giữ vì mục đích kinh doanh bị giảm so với giá trị</w:t>
        <w:br/>
        <w:t>ghi sổ;</w:t>
        <w:br/>
        <w:t xml:space="preserve">    b) Điều kiện, căn cứ và mức trích lập hoặc hoàn nhập dự phòng thực hiện theo</w:t>
        <w:br/>
        <w:t>các quy định của pháp luật;</w:t>
        <w:br/>
        <w:t xml:space="preserve">    c) Việc trích lập hoặc hoàn nhập khoản dự phòng giảm giá chứng khoán kinh</w:t>
        <w:br/>
        <w:t>doanh được thực hiện ở thời điểm lập Báo cáo tài chính:</w:t>
        <w:br/>
        <w:t xml:space="preserve">    - Nếu số dự phòng phải lập năm nay cao hơn số dư dự phòng đang ghi trên sổ</w:t>
        <w:br/>
        <w:t>kế toán thì doanh nghiệp trích lập bổ sung số chênh lệch đó và ghi nhận vào chi</w:t>
        <w:br/>
        <w:t>phí tài chính trong kỳ;</w:t>
        <w:br/>
        <w:t xml:space="preserve">    - Nếu số dự phòng phải lập năm nay thấp hơn số dư dự phòng đã lập năm</w:t>
        <w:br/>
        <w:t>trước chưa sử dụng hết thì doanh nghiệp hoàn nhập số chênh lệch đó và ghi giảm</w:t>
        <w:br/>
        <w:t>chi phí tài chính.</w:t>
        <w:br/>
        <w:t xml:space="preserve">    1.3. Nguyên tắc kế toán dự phòng tổn thất đầu tư vào đơn vị khác</w:t>
        <w:br/>
        <w:t xml:space="preserve">    a) Đối với các đơn vị được đầu tư là công ty mẹ, căn cứ để nhà đầu tư trích lập</w:t>
        <w:br/>
        <w:t>dự phòng tổn thất đầu tư vào đơn vị khác là Báo cáo tài chính hợp nhất của công ty</w:t>
        <w:br/>
        <w:t>mẹ đó. Đối với các đơn vị được đầu tư là doanh nghiệp độc lập không có công ty</w:t>
        <w:br/>
        <w:t>con, căn cứ để nhà đầu tư trích lập dự phòng tổn thất đầu tư vào đơn vị khác là Báo</w:t>
        <w:br/>
        <w:t>cáo tài chính của bên được đầu tư đó;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89</w:t>
        <w:br/>
        <w:br/>
        <w:t xml:space="preserve">    b) Việc trích lập và hoàn nhập khoản dự phòng tổn thất đầu tư vào đơn vị khác</w:t>
        <w:br/>
        <w:t>được thực hiện ở thời điểm lập Báo cáo tài chính cho từng khoản đầu tư theo</w:t>
        <w:br/>
        <w:t>nguyên tắc:</w:t>
        <w:br/>
        <w:t xml:space="preserve">    - Nếu số dự phòng phải lập năm nay cao hơn số dư dự phòng đang ghi trên sổ</w:t>
        <w:br/>
        <w:t>kế toán thì doanh nghiệp trích lập bổ sung số chênh lệch đó và ghi nhận vào chi</w:t>
        <w:br/>
        <w:t>phí tài chính trong kỳ;</w:t>
        <w:br/>
        <w:t xml:space="preserve">    - Nếu số dự phòng phải lập năm nay thấp hơn số dư dự phòng đã lập năm</w:t>
        <w:br/>
        <w:t>trước chưa sử dụng hết thì doanh nghiệp hoàn nhập số chênh lệch đó và ghi giảm</w:t>
        <w:br/>
        <w:t>chi phí tài chính.</w:t>
        <w:br/>
        <w:t xml:space="preserve">    1.4. Nguyên tắc kế toán dự phòng nợ phải thu khó đòi</w:t>
        <w:br/>
        <w:t xml:space="preserve">    a) Khi lập Báo cáo tài chính, doanh nghiệp xác định các khoản nợ phải thu khó</w:t>
        <w:br/>
        <w:t>đòi và các khoản đầu tư nắm giữ đến ngày đáo hạn có bản chất tương tự có khả năng</w:t>
        <w:br/>
        <w:t>không đòi được để trích lập hoặc hoàn nhập khoản dự phòng phải thu khó đòi;</w:t>
        <w:br/>
        <w:t xml:space="preserve">    b) Doanh nghiệp trích lập dự phòng phải thu khó đòi khi:</w:t>
        <w:br/>
        <w:t xml:space="preserve">    - Nợ phải thu quá hạn thanh toán ghi trong hợp đồng kinh tế, các khế ước vay</w:t>
        <w:br/>
        <w:t>nợ, bản cam kết hợp đồng hoặc cam kết nợ, doanh nghiệp đã đòi nhiều lần nhưng</w:t>
        <w:br/>
        <w:t>vẫn chưa thu được. Việc xác định thời gian quá hạn của khoản nợ phải thu được</w:t>
        <w:br/>
        <w:t>xác định là khó đòi phải trích lập dự phòng được căn cứ vào thời gian trả nợ gốc</w:t>
        <w:br/>
        <w:t>theo hợp đồng mua, bán ban đầu, không tính đến việc gia hạn nợ giữa các bên;</w:t>
        <w:br/>
        <w:t xml:space="preserve">    - Nợ phải thu chưa đến thời hạn thanh toán nhưng khách nợ đã lâm vào tình</w:t>
        <w:br/>
        <w:t>trạng phá sản hoặc đang làm thủ tục giải thể, mất tích, bỏ trốn.</w:t>
        <w:br/>
        <w:t xml:space="preserve">    c) Điều kiện, căn cứ trích lập dự phòng nợ phải thu khó đòi</w:t>
        <w:br/>
        <w:t xml:space="preserve">    - Phải có chứng từ gốc hoặc giấy xác nhận của khách nợ về số tiền còn nợ</w:t>
        <w:br/>
        <w:t>chưa trả bao gồm: Hợp đồng kinh tế, khế ước vay nợ, bản thanh lý hợp đồng, cam</w:t>
        <w:br/>
        <w:t>kết nợ, đối chiếu công nợ...;</w:t>
        <w:br/>
        <w:t xml:space="preserve">    - Mức trích lập dự phòng các khoản nợ phải thu khó đòi thực hiện theo quy</w:t>
        <w:br/>
        <w:t>định hiện hành;</w:t>
        <w:br/>
        <w:t xml:space="preserve">    - Các điều kiện khác theo quy định của pháp luật.</w:t>
        <w:br/>
        <w:t xml:space="preserve">    d) Việc trích lập hoặc hoàn nhập khoản dự phòng phải thu khó đòi được thực</w:t>
        <w:br/>
        <w:t>hiện ở thời điểm lập Báo cáo tài chính.</w:t>
        <w:br/>
        <w:t xml:space="preserve">    - Trường hợp khoản dự phòng phải thu khó đòi phải lập ở cuối kỳ kế toán này</w:t>
        <w:br/>
        <w:t>lớn hơn số dư khoản dự phòng phải thu khó đòi đang ghi trên sổ kế toán thì số</w:t>
        <w:br/>
        <w:t>chênh lệch lớn hơn được ghi tăng dự phòng và ghi tăng chi phí quản lý doanh nghiệp;</w:t>
        <w:br/>
        <w:t xml:space="preserve">    - Trường hợp khoản dự phòng phải thu khó đòi phải lập ở cuối kỳ kế toán này</w:t>
        <w:br/>
        <w:t>nhỏ hơn số dư khoản dự phòng phải thu khó đòi đang ghi trên sổ kế toán thì số</w:t>
        <w:br/>
        <w:t>chênh lệch nhỏ hơn được hoàn nhập ghi giảm dự phòng và ghi giảm chi phí quản</w:t>
        <w:br/>
        <w:t>lý doanh nghiệp.</w:t>
        <w:br/>
        <w:t xml:space="preserve">    e) Đối với những khoản phải thu khó đòi kéo dài trong nhiều năm, doanh</w:t>
        <w:br/>
        <w:t>nghiệp đã cố gắng dùng mọi biện pháp để thu nợ nhưng vẫn không thu được nợ và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 CÔNG BÁO/Số 281 + 282/Ngày 28-02-2015</w:t>
        <w:br/>
        <w:br/>
        <w:t>xác định khách nợ thực sự không có khả năng thanh toán thì doanh nghiệp có thể</w:t>
        <w:br/>
        <w:t>phải làm các thủ tục bán nợ cho Công ty mua, bán nợ hoặc xoá những khoản nợ</w:t>
        <w:br/>
        <w:t>phải thu khó đòi trên sổ kế toán. Việc xoá các khoản nợ phải thu khó đòi phải thực</w:t>
        <w:br/>
        <w:t>hiện theo quy định của pháp luật và điều lệ doanh nghiệp. Số nợ này được theo dõi</w:t>
        <w:br/>
        <w:t>trong hệ thống quản trị của doanh nghiệp và trình bày trong thuyết minh Báo cáo</w:t>
        <w:br/>
        <w:t>tài chính. Nếu sau khi đã xóa nợ, doanh nghiệp lại đòi được nợ đã xử lý thì số nợ</w:t>
        <w:br/>
        <w:t>thu được sẽ hạch toán vào tài khoản 711 "Thu nhập khác".</w:t>
        <w:br/>
        <w:t xml:space="preserve">     1.5. Nguyên tắc kế toán dự phòng giảm giá hàng tồn kho</w:t>
        <w:br/>
        <w:t xml:space="preserve">     a) Doanh nghiệp trích lập dự phòng giảm giá hàng tồn kho phải lập khi có</w:t>
        <w:br/>
        <w:t>những bằng chứng tin cậy về sự suy giảm của giá trị thuần có thể thực hiện được</w:t>
        <w:br/>
        <w:t>so với giá gốc của hàng tồn kho. Dự phòng là khoản dự tính trước để đưa vào chi</w:t>
        <w:br/>
        <w:t>phí sản xuất, kinh doanh phần giá trị bị giảm xuống thấp hơn giá trị đã ghi sổ kế</w:t>
        <w:br/>
        <w:t>toán của hàng tồn kho và nhằm bù đắp các khoản thiệt hại thực tế xảy ra do vật tư,</w:t>
        <w:br/>
        <w:t>sản phẩm, hàng hóa tồn kho bị giảm giá;</w:t>
        <w:br/>
        <w:t xml:space="preserve">     b) Dự phòng giảm giá hàng tồn kho được lập vào thời điểm lập Báo cáo tài chính.</w:t>
        <w:br/>
        <w:t>Việc lập dự phòng giảm giá hàng tồn kho phải được thực hiện theo đúng các quy định</w:t>
        <w:br/>
        <w:t>của Chuẩn mực kế toán “Hàng tồn kho” và quy định của chế độ tài chính hiện hành;</w:t>
        <w:br/>
        <w:t xml:space="preserve">     c) Việc lập dự phòng giảm giá hàng tồn kho phải tính theo từng loại vật tư,</w:t>
        <w:br/>
        <w:t>hàng hóa, sản phẩm tồn kho. Đối với dịch vụ cung cấp dở dang, việc lập dự phòng</w:t>
        <w:br/>
        <w:t>giảm giá hàng tồn kho phải được tính theo từng loại dịch vụ có mức giá riêng biệt;</w:t>
        <w:br/>
        <w:t xml:space="preserve">     d) Giá trị thuần có thể thực hiện được của hàng tồn kho là giá bán ước tính của</w:t>
        <w:br/>
        <w:t>hàng tồn kho trong kỳ sản xuất, kinh doanh bình thường trừ (-) chi phí ước tính để</w:t>
        <w:br/>
        <w:t>hoàn thành sản phẩm và chi phí ước tính cần thiết cho việc bán chúng;</w:t>
        <w:br/>
        <w:t xml:space="preserve">     đ) Khi lập Báo cáo tài chính, căn cứ vào số lượng, giá gốc, giá trị thuần có thể</w:t>
        <w:br/>
        <w:t>thực hiện được của từng loại vật tư, hàng hóa, từng loại dịch vụ cung cấp dở dang,</w:t>
        <w:br/>
        <w:t>xác định khoản dự phòng giảm giá hàng tồn kho phải lập:</w:t>
        <w:br/>
        <w:t xml:space="preserve">     - Trường hợp khoản dự phòng giảm giá hàng tồn kho phải lập ở cuối kỳ kế</w:t>
        <w:br/>
        <w:t>toán này lớn hơn khoản dự phòng giảm giá hàng tồn kho đang ghi trên sổ kế toán</w:t>
        <w:br/>
        <w:t>thì số chênh lệch lớn hơn được ghi tăng dự phòng và ghi tăng giá vốn hàng bán;</w:t>
        <w:br/>
        <w:t xml:space="preserve">     - Trường hợp khoản dự phòng giảm giá hàng tồn kho phải lập ở cuối kỳ kế</w:t>
        <w:br/>
        <w:t>toán này nhỏ hơn khoản dự phòng giảm giá hàng tồn kho đang ghi trên sổ kế toán</w:t>
        <w:br/>
        <w:t>thì số chênh lệch nhỏ hơn được hoàn nhập ghi giảm dự phòng và ghi giảm giá vốn</w:t>
        <w:br/>
        <w:t>hàng bán.</w:t>
        <w:br/>
        <w:t xml:space="preserve">     2. Kết cấu và nội dung phản ánh của tài khoản 229 - Dự phòng tổn thất tài sản</w:t>
        <w:br/>
        <w:t xml:space="preserve">     Bên Nợ:</w:t>
        <w:br/>
        <w:t xml:space="preserve">     - Hoàn nhập chênh lệch giữa số dự phòng phải lập kỳ này nhỏ hơn số dự</w:t>
        <w:br/>
        <w:t>phòng đã trích lập kỳ trước chưa sử dụng hết;</w:t>
        <w:br/>
        <w:t xml:space="preserve">     - Bù đắp giá trị khoản đầu tư vào đơn vị khác khi có quyết định dùng số dự</w:t>
        <w:br/>
        <w:t>phòng đã lập để bù đắp số tổn thất xảy ra;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91</w:t>
        <w:br/>
        <w:br/>
        <w:t xml:space="preserve">    - Bù đắp phần giá trị đã được lập dự phòng của khoản nợ không thể thu hồi</w:t>
        <w:br/>
        <w:t>được phải xóa sổ.</w:t>
        <w:br/>
        <w:t xml:space="preserve">    Bên Có:</w:t>
        <w:br/>
        <w:t xml:space="preserve">    Trích lập các khoản dự phòng tổn thất tài sản tại thời điểm lập Báo cáo tài chính.</w:t>
        <w:br/>
        <w:t xml:space="preserve">    Số dư bên Có: Số dự phòng tổn thất tài sản hiện có cuối kỳ.</w:t>
        <w:br/>
        <w:t xml:space="preserve">    Tài khoản 229 - Dự phòng tổn thất tài sản có 4 tài khoản cấp 2</w:t>
        <w:br/>
        <w:t xml:space="preserve">    Tài khoản 2291 - Dự phòng giảm giá chứng khoán kinh doanh: Tài khoản này</w:t>
        <w:br/>
        <w:t>phản ánh tình hình trích lập hoặc hoàn nhập khoản dự phòng giảm giá chứng</w:t>
        <w:br/>
        <w:t>khoán kinh doanh.</w:t>
        <w:br/>
        <w:t xml:space="preserve">    Tài khoản 2292 - Dự phòng tổn thất đầu tư vào đơn vị khác: Tài khoản này</w:t>
        <w:br/>
        <w:t>phản ánh tình hình trích lập hoặc hoàn nhập khoản dự phòng do doanh nghiệp</w:t>
        <w:br/>
        <w:t>nhận vốn góp đầu tư bị lỗ dẫn đến nhà đầu tư có khả năng mất vốn.</w:t>
        <w:br/>
        <w:t xml:space="preserve">    Tài khoản 2293 - Dự phòng phải thu khó đòi: Tài khoản này phản ánh tình</w:t>
        <w:br/>
        <w:t>hình trích lập hoặc hoàn nhập khoản dự phòng các khoản phải thu và các khoản</w:t>
        <w:br/>
        <w:t>đầu tư nắm giữ đến ngày đáo hạn khó đòi.</w:t>
        <w:br/>
        <w:t xml:space="preserve">    Tài khoản 2294 - Dự phòng giảm giá hàng tồn kho: Tài khoản này phản ánh</w:t>
        <w:br/>
        <w:t>tình hình trích lập hoặc hoàn nhập dự phòng giảm giá hàng tồn kho.</w:t>
        <w:br/>
        <w:t xml:space="preserve">    3. Phương pháp kế toán một số giao dịch kinh tế chủ yếu</w:t>
        <w:br/>
        <w:t xml:space="preserve">    3.1. Phương pháp kế toán dự phòng giảm giá chứng khoán kinh doanh</w:t>
        <w:br/>
        <w:t xml:space="preserve">    a) Khi lập Báo cáo tài chính, căn cứ vào biến động giá trị thị trường của các</w:t>
        <w:br/>
        <w:t>khoản chứng khoán kinh doanh, nếu số phải lập kỳ này lớn hơn số đã lập từ kỳ</w:t>
        <w:br/>
        <w:t>trước, kế toán trích lập bổ sung phần chênh lệch, ghi:</w:t>
        <w:br/>
        <w:t xml:space="preserve">    Nợ TK 635 - Chi phí tài chính</w:t>
        <w:br/>
        <w:t xml:space="preserve">    Có TK 229 - Dự phòng tổn thất tài sản (2291).</w:t>
        <w:br/>
        <w:t xml:space="preserve">    b) Khi lập Báo cáo tài chính, căn cứ vào biến động giá trị thị trường của các</w:t>
        <w:br/>
        <w:t>khoản chứng khoán kinh doanh, nếu số phải lập kỳ này nhỏ hơn số đã lập từ kỳ</w:t>
        <w:br/>
        <w:t>trước, kế toán hoàn nhập phần chênh lệch, ghi:</w:t>
        <w:br/>
        <w:t xml:space="preserve">    Nợ TK 229 - Dự phòng tổn thất tài sản (2291)</w:t>
        <w:br/>
        <w:t xml:space="preserve">    Có TK 635 - Chi phí tài chính.</w:t>
        <w:br/>
        <w:t xml:space="preserve">    c) Kế toán xử lý khoản dự phòng giảm giá chứng khoán kinh doanh trước khi</w:t>
        <w:br/>
        <w:t>doanh nghiệp 100% vốn Nhà nước chuyển thành công ty cổ phần: Khoản dự</w:t>
        <w:br/>
        <w:t>phòng giảm giá chứng khoán kinh doanh sau khi bù đắp tổn thất, nếu còn được</w:t>
        <w:br/>
        <w:t>hạch toán tăng vốn nhà nước, ghi:</w:t>
        <w:br/>
        <w:t xml:space="preserve">    Nợ TK 229 - Dự phòng tổn thất tài sản (2291)</w:t>
        <w:br/>
        <w:t xml:space="preserve">    Nợ TK 635 - Chi phí tài chính (số chưa được dự phòng)</w:t>
        <w:br/>
        <w:t xml:space="preserve">    Có TK 121 - Chứng khoán kinh doanh (số được ghi giảm khi xác định giá trị</w:t>
        <w:br/>
        <w:t>doanh nghiệp)</w:t>
        <w:br/>
        <w:t xml:space="preserve">    Có TK 411 - Vốn đầu tư của chủ sở hữu (số dự phòng đã lập cao hơn số tổn thất).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92                   CÔNG BÁO/Số 281 + 282/Ngày 28-02-2015</w:t>
        <w:br/>
        <w:br/>
        <w:t xml:space="preserve">    3.2. Phương pháp kế toán dự phòng tổn thất đầu tư vào đơn vị khác</w:t>
        <w:br/>
        <w:t xml:space="preserve">    a) Khi lập Báo cáo tài chính, nếu số phải lập kỳ này lớn hơn số đã lập từ kỳ</w:t>
        <w:br/>
        <w:t>trước, kế toán trích lập bổ sung phần chênh lệch, ghi:</w:t>
        <w:br/>
        <w:t xml:space="preserve">    Nợ TK 635 - Chi phí tài chính</w:t>
        <w:br/>
        <w:t xml:space="preserve">    Có TK 229 - Dự phòng tổn thất tài sản (2292).</w:t>
        <w:br/>
        <w:t xml:space="preserve">    b) Khi lập Báo cáo tài chính, nếu số phải lập kỳ này nhỏ hơn số đã lập từ kỳ</w:t>
        <w:br/>
        <w:t>trước, kế toán hoàn nhập phần chênh lệch, ghi:</w:t>
        <w:br/>
        <w:t xml:space="preserve">    Nợ TK 229 - Dự phòng tổn thất tài sản (2292)</w:t>
        <w:br/>
        <w:t xml:space="preserve">    Có TK 635 - Chi phí tài chính.</w:t>
        <w:br/>
        <w:t xml:space="preserve">    c) Khi tổn thất thực sự xảy ra, các khoản đầu tư thực sự không có khả năng thu</w:t>
        <w:br/>
        <w:t>hồi hoặc thu hồi thấp hơn giá gốc ban đầu, doanh nghiệp có quyết định dùng khoản</w:t>
        <w:br/>
        <w:t>dự phòng giảm giá đầu tư dài hạn đã lập để bù đắp tổn thất khoản đầu tư dài hạn, ghi:</w:t>
        <w:br/>
        <w:t xml:space="preserve">    Nợ các TK 111, 112,... (nếu có)</w:t>
        <w:br/>
        <w:t xml:space="preserve">    Nợ TK 229 - Dự phòng tổn thất tài sản (2292) (số đã lập dự phòng)</w:t>
        <w:br/>
        <w:t xml:space="preserve">    Nợ TK 635 - Chi phí tài chính (số chưa lập dự phòng)</w:t>
        <w:br/>
        <w:t xml:space="preserve">    Có các TK 221, 222, 228 (giá gốc khoản đầu tư bị tổn thất).</w:t>
        <w:br/>
        <w:t xml:space="preserve">    d) Khoản dự phòng giảm giá đầu tư dài hạn sau khi bù đắp tổn thất, nếu còn</w:t>
        <w:br/>
        <w:t>được hạch toán tăng vốn Nhà nước, khi doanh nghiệp 100% vốn Nhà nước chuyển</w:t>
        <w:br/>
        <w:t>thành công ty cổ phần, ghi:</w:t>
        <w:br/>
        <w:t xml:space="preserve">    Nợ TK 229 - Dự phòng tổn thất tài sản (2292)</w:t>
        <w:br/>
        <w:t xml:space="preserve">    Có TK 411 - Vốn đầu tư của chủ sở hữu.</w:t>
        <w:br/>
        <w:t xml:space="preserve">    3.3. Phương pháp kế toán dự phòng phải thu khó đòi</w:t>
        <w:br/>
        <w:t xml:space="preserve">    a) Khi lập Báo cáo tài chính, căn cứ các khoản nợ phải thu được phân loại là</w:t>
        <w:br/>
        <w:t>nợ phải thu khó đòi, nếu số dự phòng nợ phải thu khó đòi cần trích lập ở kỳ kế toán</w:t>
        <w:br/>
        <w:t>này lớn hơn số dự phòng nợ phải thu khó đòi đã trích lập ở kỳ kế toán trước chưa</w:t>
        <w:br/>
        <w:t>sử dụng hết, kế toán trích lập bổ sung phần chênh lệch, ghi:</w:t>
        <w:br/>
        <w:t xml:space="preserve">    Nợ TK 642 - Chi phí quản lý doanh nghiệp</w:t>
        <w:br/>
        <w:t xml:space="preserve">    Có TK 229 - Dự phòng tổn thất tài sản (2293).</w:t>
        <w:br/>
        <w:t xml:space="preserve">    b) Khi lập Báo cáo tài chính, căn cứ các khoản nợ phải thu được phân loại là</w:t>
        <w:br/>
        <w:t>nợ phải thu khó đòi, nếu số dự phòng nợ phải thu khó đòi cần trích lập ở kỳ kế toán</w:t>
        <w:br/>
        <w:t>này nhỏ hơn số dự phòng nợ phải thu khó đòi đã trích lập ở kỳ kế toán trước chưa</w:t>
        <w:br/>
        <w:t>sử dụng hết, kế toán hoàn nhập phần chênh lệch, ghi:</w:t>
        <w:br/>
        <w:t xml:space="preserve">    Nợ TK 229 - Dự phòng tổn thất tài sản (2293)</w:t>
        <w:br/>
        <w:t xml:space="preserve">    Có TK 642 - Chi phí quản lý doanh nghiệp.</w:t>
        <w:br/>
        <w:t xml:space="preserve">    c) Đối với các khoản nợ phải thu khó đòi khi xác định là không thể thu hồi</w:t>
        <w:br/>
        <w:t>được, kế toán thực hiện xóa nợ theo quy định của pháp luật hiện hành. Căn cứ vào</w:t>
        <w:br/>
        <w:t>quyết định xóa nợ,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 93</w:t>
        <w:br/>
        <w:br/>
        <w:t xml:space="preserve">     Nợ các TK 111, 112, 331, 334.... (phần tổ chức cá nhân phải bồi thường)</w:t>
        <w:br/>
        <w:t xml:space="preserve">     Nợ TK 229 - Dự phòng tổn thất tài sản (2293) (phần đã lập dự phòng)</w:t>
        <w:br/>
        <w:t xml:space="preserve">     Nợ TK 642 - Chi phí quản lý doanh nghiệp (phần được tính vào chi phí)</w:t>
        <w:br/>
        <w:t xml:space="preserve">     Có các TK 131, 138, 128, 244...</w:t>
        <w:br/>
        <w:t xml:space="preserve">     d) Đối với những khoản nợ phải thu khó đòi đã được xử lý xóa nợ, nếu sau đó</w:t>
        <w:br/>
        <w:t>lại thu hồi được nợ, kế toán căn cứ vào giá trị thực tế của khoản nợ đã thu hồi</w:t>
        <w:br/>
        <w:t>được, ghi:</w:t>
        <w:br/>
        <w:t xml:space="preserve">     Nợ các TK 111, 112,....</w:t>
        <w:br/>
        <w:t xml:space="preserve">     Có TK 711 - Thu nhập khác.</w:t>
        <w:br/>
        <w:t xml:space="preserve">     đ) Đối với các khoản nợ phải thu quá hạn được bán theo giá thỏa thuận, tùy</w:t>
        <w:br/>
        <w:t>từng trường hợp thực tế, kế toán ghi nhận như sau:</w:t>
        <w:br/>
        <w:t xml:space="preserve">     - Trường hợp khoản phải thu quá hạn chưa lập dự phòng phải thu khó đòi, ghi:</w:t>
        <w:br/>
        <w:t xml:space="preserve">     Nợ các TK 111, 112 (theo giá bán thỏa thuận)</w:t>
        <w:br/>
        <w:t xml:space="preserve">     Nợ TK 642 - Chi phí quản lý doanh nghiệp (số tổn thất từ việc bán nợ)</w:t>
        <w:br/>
        <w:t xml:space="preserve">     Có các TK 131, 138,128, 244...</w:t>
        <w:br/>
        <w:t xml:space="preserve">     - Trường hợp khoản phải thu quá hạn đã lập dự phòng phải thu khó đòi nhưng</w:t>
        <w:br/>
        <w:t>số đã lập dự phòng không đủ bù đắp tổn thất khi bán nợ thì số tổn thất còn lại được</w:t>
        <w:br/>
        <w:t>hạch toán vào chi phí quản lý doanh nghiệp, ghi:</w:t>
        <w:br/>
        <w:t xml:space="preserve">     Nợ các TK 111, 112 (theo giá bán thỏa thuận)</w:t>
        <w:br/>
        <w:t xml:space="preserve">     Nợ TK 229 - Dự phòng tổn thất tài sản (2293) (số đã lập dự phòng)</w:t>
        <w:br/>
        <w:t xml:space="preserve">     Nợ TK 642 - Chi phí quản lý doanh nghiệp (số tổn thất từ việc bán nợ)</w:t>
        <w:br/>
        <w:t xml:space="preserve">     Có các TK 131, 138, 128, 244...</w:t>
        <w:br/>
        <w:t xml:space="preserve">     e) Kế toán xử lý các khoản dự phòng phải thu khó đòi trước khi doanh nghiệp</w:t>
        <w:br/>
        <w:t>Nhà nước chuyển thành công ty cổ phần: Khoản dự phòng phải thu khó đòi sau khi</w:t>
        <w:br/>
        <w:t>bù đắp tổn thất, nếu được hạch toán tăng vốn Nhà nước, ghi:</w:t>
        <w:br/>
        <w:t xml:space="preserve">     Nợ TK 229 - Dự phòng tổn thất tài sản (2293)</w:t>
        <w:br/>
        <w:t xml:space="preserve">     Có TK 411 - Vốn đầu tư của chủ sở hữu.</w:t>
        <w:br/>
        <w:t xml:space="preserve">     3.4. Phương pháp kế toán dự phòng giảm giá hàng tồn kho</w:t>
        <w:br/>
        <w:t xml:space="preserve">     a) Khi lập Báo cáo tài chính, nếu số dự phòng giảm giá hàng tồn kho phải lập</w:t>
        <w:br/>
        <w:t>kỳ này lớn hơn số đã trích lập từ các kỳ trước, kế toán trích lập bổ sung phần</w:t>
        <w:br/>
        <w:t>chênh lệch, ghi:</w:t>
        <w:br/>
        <w:t xml:space="preserve">     Nợ TK 632 - Giá vốn hàng bán</w:t>
        <w:br/>
        <w:t xml:space="preserve">     Có TK 229 - Dự phòng tổn thất tài sản (2294).</w:t>
        <w:br/>
        <w:t xml:space="preserve">     b) Khi lập Báo cáo tài chính, nếu số dự phòng giảm giá hàng tồn kho phải lập</w:t>
        <w:br/>
        <w:t>kỳ này nhỏ hơn số đã trích lập từ các kỳ trước, kế toán hoàn nhập phần chênh lệch, ghi:</w:t>
        <w:br/>
        <w:t xml:space="preserve">     Nợ TK 229 - Dự phòng tổn thất tài sản (2294)</w:t>
        <w:br/>
        <w:t xml:space="preserve">     Có TK 632 - Giá vốn hàng bán.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94                  CÔNG BÁO/Số 281 + 282/Ngày 28-02-2015</w:t>
        <w:br/>
        <w:br/>
        <w:t xml:space="preserve">    c) Kế toán xử lý khoản dự phòng giảm giá hàng tồn kho đối với vật tư, hàng</w:t>
        <w:br/>
        <w:t>hóa bị hủy bỏ do hết hạn sử dụng, mất phẩm chất, hư hỏng, không còn giá trị sử</w:t>
        <w:br/>
        <w:t>dụng, ghi:</w:t>
        <w:br/>
        <w:t xml:space="preserve">    Nợ TK 229 - Dự phòng tổn thất tài sản (số được bù đắp bằng dự phòng)</w:t>
        <w:br/>
        <w:t xml:space="preserve">    Nợ TK 632 - Giá vốn hàng bán (nếu số tổn thất cao hơn số đã lập dự phòng)</w:t>
        <w:br/>
        <w:t xml:space="preserve">    Có các TK 152, 153, 155, 156.</w:t>
        <w:br/>
        <w:t xml:space="preserve">    d) Kế toán xử lý khoản dự phòng giảm giá hàng tồn kho trước khi doanh</w:t>
        <w:br/>
        <w:t>nghiệp 100% vốn nhà nước chuyển thành công ty cổ phần: Khoản dự phòng giảm</w:t>
        <w:br/>
        <w:t>giá hàng tồn kho sau khi bù đắp tổn thất, nếu được hạch toán tăng vốn nhà nước, ghi:</w:t>
        <w:br/>
        <w:t xml:space="preserve">    Nợ TK 229 - Dự phòng tổn thất tài sản (2294)</w:t>
        <w:br/>
        <w:t xml:space="preserve">    Có TK 411 - Vốn đầu tư của chủ sở hữu.</w:t>
        <w:br/>
        <w:t xml:space="preserve">    Điều 46. Tài khoản 241 - Xây dựng cơ bản dở dang</w:t>
        <w:br/>
        <w:t xml:space="preserve">    1. Nguyên tắc kế toán</w:t>
        <w:br/>
        <w:t xml:space="preserve">    a) Tài khoản này chỉ dùng ở đơn vị không thành lập ban quản lý dự án để phản</w:t>
        <w:br/>
        <w:t>ánh chi phí thực hiện các dự án đầu tư XDCB (bao gồm chi phí mua sắm mới</w:t>
        <w:br/>
        <w:t>TSCĐ, xây dựng mới hoặc sửa chữa, cải tạo, mở rộng hay trang bị lại kỹ thuật</w:t>
        <w:br/>
        <w:t>công trình) và tình hình quyết toán dự án đầu tư XDCB ở các doanh nghiệp có tiến</w:t>
        <w:br/>
        <w:t>hành công tác mua sắm TSCĐ, đầu tư XDCB, sửa chữa lớn TSCĐ;</w:t>
        <w:br/>
        <w:t xml:space="preserve">    Công tác đầu tư XDCB và sửa chữa lớn TSCĐ của doanh nghiệp có thể được</w:t>
        <w:br/>
        <w:t>thực hiện theo phương thức giao thầu hoặc tự làm. Ở các doanh nghiệp tiến hành</w:t>
        <w:br/>
        <w:t>đầu tư XDCB theo phương thức tự làm thì tài khoản này phản ánh cả chi phí phát</w:t>
        <w:br/>
        <w:t>sinh trong quá trình xây lắp, sửa chữa;</w:t>
        <w:br/>
        <w:t xml:space="preserve">    Các đơn vị có thành lập ban quản lý dự án đầu tư xây dựng và tổ chức bộ máy</w:t>
        <w:br/>
        <w:t>kế toán riêng thì thực hiện theo quy định của Thông tư số 195/2012/TT-BTC</w:t>
        <w:br/>
        <w:t>hướng dẫn Chế độ kế toán đơn vị chủ đầu tư.</w:t>
        <w:br/>
        <w:t xml:space="preserve">    b) Chi phí thực hiện các dự án đầu tư XDCB là toàn bộ chi phí cần thiết để xây</w:t>
        <w:br/>
        <w:t>dựng mới hoặc sửa chữa, cải tạo, mở rộng hay trang bị lại kỹ thuật công trình. Chi</w:t>
        <w:br/>
        <w:t>phí đầu tư XDCB được xác định trên cơ sở khối lượng công việc, hệ thống định</w:t>
        <w:br/>
        <w:t>mức, chỉ tiêu kinh tế - kỹ thuật và các chế độ chính sách của Nhà nước, đồng thời</w:t>
        <w:br/>
        <w:t>phải phù hợp những yếu tố khách quan của thị trường trong từng thời kỳ và được</w:t>
        <w:br/>
        <w:t>thực hiện theo quy chế về quản lý đầu tư XDCB. Chi phí đầu tư XDCB, bao gồm:</w:t>
        <w:br/>
        <w:t xml:space="preserve">    - Chi phí xây dựng;</w:t>
        <w:br/>
        <w:t xml:space="preserve">    - Chi phí thiết bị;</w:t>
        <w:br/>
        <w:t xml:space="preserve">    - Chi phí bồi thường, hỗ trợ và tái định cư;</w:t>
        <w:br/>
        <w:t xml:space="preserve">    - Chi phí quản lý dự án;</w:t>
        <w:br/>
        <w:t xml:space="preserve">    - Chi phí tư vấn đầu tư xây dựng;</w:t>
        <w:br/>
        <w:t xml:space="preserve">    - Chi phí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   95</w:t>
        <w:br/>
        <w:br/>
        <w:t xml:space="preserve">     Tài khoản 241 được mở chi tiết theo từng công trình, hạng mục công trình và ở</w:t>
        <w:br/>
        <w:t>mỗi hạng mục công trình phải được hạch toán chi tiết từng nội dung chi phí đầu tư</w:t>
        <w:br/>
        <w:t>XDCB và được theo dõi lũy kế kể từ khi khởi công đến khi công trình, hạng mục</w:t>
        <w:br/>
        <w:t>công trình hoàn thành bàn giao đưa vào sử dụng.</w:t>
        <w:br/>
        <w:t xml:space="preserve">     c) Khi đầu tư XDCB các chi phí xây lắp, chi phí thiết bị thường tính trực tiếp</w:t>
        <w:br/>
        <w:t>cho từng công trình; Các chi phí quản lý dự án và chi phí khác thường được chi</w:t>
        <w:br/>
        <w:t>chung. Chủ đầu tư phải tiến hành tính toán, phân bổ chi phí quản lý dự án và chi</w:t>
        <w:br/>
        <w:t>phí khác cho từng công trình theo nguyên tắc:</w:t>
        <w:br/>
        <w:t xml:space="preserve">     - Nếu xác định được riêng các chi phí quản lý dự án và chi phí khác liên quan</w:t>
        <w:br/>
        <w:t>trực tiếp đến từng công trình thì tính trực tiếp cho công trình đó;</w:t>
        <w:br/>
        <w:t xml:space="preserve">     - Các chi phí quản lý dự án và chi phí khác chi chung có liên quan đến nhiều</w:t>
        <w:br/>
        <w:t>công trình mà không tính trực tiếp được cho từng công trình thì đơn vị được quyền</w:t>
        <w:br/>
        <w:t>phân bổ theo những tiêu thức phù hợp nhất với từng công trình.</w:t>
        <w:br/>
        <w:t xml:space="preserve">     d) Trường hợp dự án đã hoàn thành đưa vào sử dụng nhưng quyết toán dự án</w:t>
        <w:br/>
        <w:t>chưa được duyệt thì doanh nghiệp ghi tăng nguyên giá TSCĐ theo giá tạm tính</w:t>
        <w:br/>
        <w:t>(giá tạm tính phải căn cứ vào chi phí thực tế đã bỏ ra để có được TSCĐ) để trích</w:t>
        <w:br/>
        <w:t>khấu hao, nhưng sau đó phải điều chỉnh theo giá quyết toán được phê duyệt;</w:t>
        <w:br/>
        <w:t xml:space="preserve">     đ) Chi phí sửa chữa, bảo dưỡng, duy trì cho TSCĐ hoạt động bình thường</w:t>
        <w:br/>
        <w:t>được hạch toán trực tiếp vào chi phí sản xuất, kinh doanh trong kỳ. Đối với các</w:t>
        <w:br/>
        <w:t>TSCĐ theo yêu cầu kỹ thuật phải sửa chữa, bảo trì, duy tu định kỳ, kế toán được</w:t>
        <w:br/>
        <w:t>trích lập dự phòng phải trả và tính trước vào chi phí sản xuất, kinh doanh để có</w:t>
        <w:br/>
        <w:t>nguồn trang trải khi việc sửa chữa, bảo trì phát sinh;</w:t>
        <w:br/>
        <w:t xml:space="preserve">     e) Chủ đầu tư xây dựng bất động sản sử dụng tài khoản này để tập hợp chi phí</w:t>
        <w:br/>
        <w:t>xây dựng TSCĐ hoặc bất động sản đầu tư. Trường hợp bất động sản xây dựng sử</w:t>
        <w:br/>
        <w:t>dụng cho nhiều mục đích (làm văn phòng, cho thuê hoặc để bán, ví dụ như tòa nhà</w:t>
        <w:br/>
        <w:t>chung cư hỗn hợp) thì kế toán vẫn tập hợp chi phí phát sinh liên quan trực tiếp tới</w:t>
        <w:br/>
        <w:t>việc đầu tư xây dựng trên TK 241. Khi công trình, dự án hoàn thành bàn giao đưa</w:t>
        <w:br/>
        <w:t>vào sử dụng, kế toán căn cứ cách thức sử dụng tài sản trong thực tế để kết chuyển</w:t>
        <w:br/>
        <w:t>chi phí đầu tư xây dựng phù hợp với bản chất của từng loại tài sản;</w:t>
        <w:br/>
        <w:t xml:space="preserve">     g) Chênh lệch tỷ giá hối đoái phát sinh từ quá trình đầu tư xây dựng cơ bản</w:t>
        <w:br/>
        <w:t>được thực hiện theo nguyên tắc:</w:t>
        <w:br/>
        <w:t xml:space="preserve">     - Đối với chênh lệch tỷ giá trong giai đoạn trước hoạt động:</w:t>
        <w:br/>
        <w:t xml:space="preserve">     + Đối với các doanh nghiệp do Nhà nước sở hữu 100% vốn điều lệ thực hiện</w:t>
        <w:br/>
        <w:t>nhiệm vụ an ninh, quốc phòng, ổn định kinh tế vĩ mô, các khoản chênh lệch tỷ giá</w:t>
        <w:br/>
        <w:t>liên quan đến giai đoạn trước hoạt động chưa đi vào sản xuất kinh doanh được</w:t>
        <w:br/>
        <w:t>phản ánh lũy kế trên TK 413 - Chênh lệch tỷ giá hối đoái. Khi đi vào hoạt động, kế</w:t>
        <w:br/>
        <w:t>toán được phân bổ dần khoản chênh lệch tỷ giá trực tiếp từ TK 413 sang TK 515 -</w:t>
        <w:br/>
        <w:t>Doanh thu hoạt động tài chính (nếu lãi) hoặc TK 635 - Chi phí tài chính (nếu lỗ).</w:t>
        <w:br/>
        <w:t>Việc phân bổ không vượt quá thời gian theo pháp luật quy định, mức phân bổ lỗ tỷ</w:t>
        <w:br/>
        <w:t>giá phải đảm bảo nguyên tắc nếu còn phản ánh lỗ tỷ giá tại bên Nợ TK 413 thì báo cáo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96                   CÔNG BÁO/Số 281 + 282/Ngày 28-02-2015</w:t>
        <w:br/>
        <w:br/>
        <w:t>kết quả kinh doanh có lợi nhuận bằng không (doanh nghiệp không được vừa phản</w:t>
        <w:br/>
        <w:t>ánh lỗ tỷ giá trên chỉ tiêu - Chênh lệch tỷ giá thuộc bảng cân đối kế toán, vừa trình</w:t>
        <w:br/>
        <w:t>bày có lợi nhuận sau thuế trên Báo cáo kết quả hoạt động kinh doanh);</w:t>
        <w:br/>
        <w:t xml:space="preserve">     + Đối với tất cả các loại doanh nghiệp khác, chênh lệch tỷ giá trong giai đoạn</w:t>
        <w:br/>
        <w:t>trước hoạt động được tính ngay vào doanh thu hoạt động tài chính (nếu lãi) hoặc</w:t>
        <w:br/>
        <w:t>chi phí tài chính (nếu lỗ) tại thời điểm phát sinh, không được treo lại chênh lệch tỷ</w:t>
        <w:br/>
        <w:t>giá trên TK 413;</w:t>
        <w:br/>
        <w:t xml:space="preserve">     - Đối với chênh lệch tỷ giá liên quan đến hoạt động đầu tư XDCB khi doanh</w:t>
        <w:br/>
        <w:t>nghiệp đã đi vào hoạt động (kể cả việc đầu tư mới hoặc đầu tư mở rộng):</w:t>
        <w:br/>
        <w:t xml:space="preserve">     Tất cả các loại hình doanh nghiệp, kể cả doanh nghiệp do Nhà nước nắm giữ 100%</w:t>
        <w:br/>
        <w:t>vốn điều lệ thực hiện nhiệm vụ an ninh, quốc phòng, ổn định kinh tế vĩ mô, đều</w:t>
        <w:br/>
        <w:t>phải tính ngay khoản chênh lệch tỷ giá liên quan đến hoạt động đầu tư XDCB</w:t>
        <w:br/>
        <w:t>(kể cả việc đầu tư mới hoặc đầu tư mở rộng) vào doanh thu hoạt động tài chính</w:t>
        <w:br/>
        <w:t>(nếu lãi) hoặc chi phí tài chính (nếu lỗ) tại thời điểm phát sinh, không được phản</w:t>
        <w:br/>
        <w:t>ánh chênh lệch tỷ giá trên TK 413.</w:t>
        <w:br/>
        <w:t xml:space="preserve">     h) Trường hợp dự án đầu tư bị hủy bỏ, doanh nghiệp phải tiến hành thanh lý và</w:t>
        <w:br/>
        <w:t>thu hồi các chi phí đã phát sinh của dự án. Phần chênh lệch giữa chi phí đầu tư</w:t>
        <w:br/>
        <w:t>thực tế phát sinh và số thu từ việc thanh lý được ghi nhận vào chi phí khác hoặc</w:t>
        <w:br/>
        <w:t>xác định trách nhiệm bồi thường của tổ chức, cá nhân để thu hồi.</w:t>
        <w:br/>
        <w:t xml:space="preserve">     Tài khoản 241 - Xây dựng cơ bản dở dang, có 3 tài khoản cấp 2:</w:t>
        <w:br/>
        <w:t xml:space="preserve">     - Tài khoản 2411 - Mua sắm TSCĐ: Phản ánh chi phí mua sắm TSCĐ và tình</w:t>
        <w:br/>
        <w:t>hình quyết toán chi phí mua sắm TSCĐ trong trường hợp phải qua lắp đặt, chạy</w:t>
        <w:br/>
        <w:t>thử trước khi đưa vào sử dụng (kể cả mua TSCĐ mới hoặc đã qua sử dụng). Nếu</w:t>
        <w:br/>
        <w:t>mua sắm TSCĐ về phải đầu tư, trang bị thêm mới sử dụng được thì mọi chi phí</w:t>
        <w:br/>
        <w:t>mua sắm, trang bị thêm cũng được phản ánh vào tài khoản này.</w:t>
        <w:br/>
        <w:t xml:space="preserve">     - Tài khoản 2412 - Xây dựng cơ bản: Phản ánh chi phí đầu tư XDCB và tình</w:t>
        <w:br/>
        <w:t>hình quyết toán vốn đầu tư XDCB. Tài khoản này được mở chi tiết cho từng công</w:t>
        <w:br/>
        <w:t>trình, hạng mục công trình (theo từng đối tượng tài sản hình thành qua đầu tư) và ở</w:t>
        <w:br/>
        <w:t>mỗi đối tượng tài sản phải theo dõi chi tiết từng nội dung chi phí đầu tư XDCB.</w:t>
        <w:br/>
        <w:t xml:space="preserve">     - Tài khoản 2413 - Sửa chữa lớn TSCĐ: Phản ánh chi phí sửa chữa lớn TSCĐ</w:t>
        <w:br/>
        <w:t>và tình hình quyết toán chi phí sửa chữa lớn TSCĐ. Trường hợp sửa chữa thường</w:t>
        <w:br/>
        <w:t>xuyên TSCĐ thì không hạch toán vào tài khoản này mà tính thẳng vào chi phí sản</w:t>
        <w:br/>
        <w:t>xuất, kinh doanh trong kỳ.</w:t>
        <w:br/>
        <w:t xml:space="preserve">     2. Kết cấu và nội dung phản ánh của tài khoản 241 - Xây dựng cơ bản dở dang</w:t>
        <w:br/>
        <w:t xml:space="preserve">     Bên Nợ:</w:t>
        <w:br/>
        <w:t xml:space="preserve">     - Chi phí đầu tư XDCB, mua sắm, sửa chữa lớn TSCĐ phát sinh (TSCĐ hữu</w:t>
        <w:br/>
        <w:t>hình và TSCĐ vô hình);</w:t>
        <w:br/>
        <w:t xml:space="preserve">     - Chi phí cải tạo, nâng cấp TSCĐ;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281 + 282/Ngày 28-02-2015                     97</w:t>
        <w:br/>
        <w:br/>
        <w:t xml:space="preserve">    - Chi phí mua sắm bất động sản đầu tư (trường hợp cần có giai đoạn đầu tư</w:t>
        <w:br/>
        <w:t>xây dựng);</w:t>
        <w:br/>
        <w:t xml:space="preserve">    - Chi phí đầu tư XDCB bất động sản đầu tư;</w:t>
        <w:br/>
        <w:t xml:space="preserve">    - Chi phí phát sinh sau ghi nhận ban đầu TSCĐ, bất động sản đầu tư.</w:t>
        <w:br/>
        <w:t xml:space="preserve">    Bên Có:</w:t>
        <w:br/>
        <w:t xml:space="preserve">    - Giá trị TSCĐ hình thành qua đầu tư XDCB, mua sắm đã hoàn thành đưa vào</w:t>
        <w:br/>
        <w:t>sử dụng;</w:t>
        <w:br/>
        <w:t xml:space="preserve">    - Giá trị công trình bị loại bỏ và các khoản chi phí duyệt bỏ khác kết chuyển</w:t>
        <w:br/>
        <w:t>khi quyết toán được duyệt;</w:t>
        <w:br/>
        <w:t xml:space="preserve">    - Giá trị công trình sửa chữa lớn TSCĐ hoàn thành, kết chuyển khi quyết toán</w:t>
        <w:br/>
        <w:t>được duyệt;</w:t>
        <w:br/>
        <w:t xml:space="preserve">    - Giá trị bất động sản đầu tư hình thành qua đầu tư XDCB đã hoàn thành;</w:t>
        <w:br/>
        <w:t xml:space="preserve">    - Kết chuyển chi phí phát sinh sau ghi nhận ban đầu TSCĐ, bất động sản đầu</w:t>
        <w:br/>
        <w:t>tư vào các tài khoản có liên quan.</w:t>
        <w:br/>
        <w:t xml:space="preserve">    Số dư Nợ:</w:t>
        <w:br/>
        <w:t xml:space="preserve">    - Chi phí dự án đầu tư xây dựng và sửa chữa lớn TSCĐ dở dang;</w:t>
        <w:br/>
        <w:t xml:space="preserve">    - Giá trị công trình xây dựng và sửa chữa lớn TSCĐ đã hoàn thành nhưng chưa</w:t>
        <w:br/>
        <w:t>bàn giao đưa vào sử dụng hoặc quyết toán chưa được duyệt;</w:t>
        <w:br/>
        <w:t xml:space="preserve">    - Giá trị bất động sản đầu tư đang đầu tư xây dựng dở dang.</w:t>
        <w:br/>
        <w:t xml:space="preserve">    3. Phương pháp kế toán một số giao dịch kinh tế chủ yếu</w:t>
        <w:br/>
        <w:t xml:space="preserve">    3.1. Kế toán chi phí đầu tư XDCB</w:t>
        <w:br/>
        <w:t xml:space="preserve">    3.1.1. Trường hợp ứng trước tiền cho nhà thầu</w:t>
        <w:br/>
        <w:t xml:space="preserve">    a) Trường hợp ứng trước bằng Đồng Việt Nam:</w:t>
        <w:br/>
        <w:t xml:space="preserve">    - Ghi nhận số tiền ứng trước cho nhà thầu bằng Đồng Việt Nam, ghi;</w:t>
        <w:br/>
        <w:t xml:space="preserve">    Nợ TK 331 - Phải trả cho người bán</w:t>
        <w:br/>
        <w:t xml:space="preserve">    Có TK 112 - Tiền gửi ngân hàng (1122) (tỷ giá ghi sổ BQGQ).</w:t>
        <w:br/>
        <w:t xml:space="preserve">    - Khi nghiệm thu khối lượng XDCB hoàn thành, kế toán ghi nhận chi phí</w:t>
        <w:br/>
        <w:t>XDCB dở dang đối với số tiền đã ứng trước, ghi:</w:t>
        <w:br/>
        <w:t xml:space="preserve">    Nợ TK 241 - XDCB dở dang</w:t>
        <w:br/>
        <w:t xml:space="preserve">    Có TK 331 - Phải trả cho người bán.</w:t>
        <w:br/>
        <w:t xml:space="preserve">    b) Trường hợp ứng trước bằng ngoại tệ:</w:t>
        <w:br/>
        <w:t xml:space="preserve">    - Ghi nhận số tiền ứng trước cho nhà thầu bằng ngoại tệ theo tỷ giá giao dịch</w:t>
        <w:br/>
        <w:t>thực tế tại thời điểm ứng trước, ghi;</w:t>
        <w:br/>
        <w:t xml:space="preserve">    Nợ TK 331 - Phải trả cho người bán (tỷ giá giao dịch thực tế)</w:t>
        <w:br/>
        <w:t xml:space="preserve">    Nợ TK 635 - Chi phí tài chính (nếu phát sinh lỗ tỷ giá)</w:t>
        <w:br/>
        <w:t xml:space="preserve">    Có TK 112 - Tiền gửi ngân hàng (1122) (tỷ giá ghi sổ BQGQ)</w:t>
        <w:br/>
        <w:t xml:space="preserve">    Có TK 515 - Doanh thu hoạt động tài chính (nếu phát sinh lãi tỷ giá).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98                  CÔNG BÁO/Số 281 + 282/Ngày 28-02-2015</w:t>
        <w:br/>
        <w:br/>
        <w:t xml:space="preserve">     - Khi nghiệm thu khối lượng XDCB hoàn thành, kế toán ghi nhận chi phí</w:t>
        <w:br/>
        <w:t>XDCB dở dang đối với số tiền đã ứng trước bằng ngoại tệ theo tỷ giá ghi sổ (tỷ giá</w:t>
        <w:br/>
        <w:t>giao dịch thực tế tại thời điểm ứng trước), ghi:</w:t>
        <w:br/>
        <w:t xml:space="preserve">     Nợ TK 241 - XDCB dở dang</w:t>
        <w:br/>
        <w:t xml:space="preserve">     Có TK 331 - Phải trả cho người bán.</w:t>
        <w:br/>
        <w:t xml:space="preserve">     3.1.2. Nhận khối lượng XDCB, khối lượng sửa chữa TSCĐ hoàn thành do bên</w:t>
        <w:br/>
        <w:t>nhận thầu bàn giao, nếu thuế GTGT đầu vào được khấu trừ, căn cứ hợp đồng giao</w:t>
        <w:br/>
        <w:t>thầu, biên bản nghiệm thu khối lượng XDCB hoàn thành, hóa đơn bán hàng, ghi:</w:t>
        <w:br/>
        <w:t xml:space="preserve">     Nợ TK 241 - XDCB dở dang (2412, 2413)</w:t>
        <w:br/>
        <w:t xml:space="preserve">     Nợ TK 133 - Thuế GTGT được khấu trừ (1332) (nếu có)</w:t>
        <w:br/>
        <w:t xml:space="preserve">     Có TK 331 - Phải trả cho người bán.</w:t>
        <w:br/>
        <w:t xml:space="preserve">     - Nếu thuế GTGT đầu vào không được khấu trừ thì giá trị chi phí đầu tư xây</w:t>
        <w:br/>
        <w:t>dựng cơ bản dở dang bao gồm cả thuế GTGT.</w:t>
        <w:br/>
        <w:t xml:space="preserve">     - Trường hợp hợp đồng quy định thanh toán cho nhà thầu bằng ngoại tệ, kế</w:t>
        <w:br/>
        <w:t>toán ghi nhận số tiền phải trả (sau khi đã trừ số tiền ứng trước) theo tỷ giá giao</w:t>
        <w:br/>
        <w:t>dịch thực tế tại thời điểm nghiệm thu (là tỷ giá bán của ngân hàng thương mại nơi</w:t>
        <w:br/>
        <w:t>doanh nghiệp thường xuyên có giao dịch).</w:t>
        <w:br/>
        <w:t xml:space="preserve">     3.1.3. Khi mua thiết bị đầu tư XDCB, nếu thuế GTGT đầu vào được khấu trừ,</w:t>
        <w:br/>
        <w:t>căn cứ hóa đơn, phiếu nhập kho, ghi:</w:t>
        <w:br/>
        <w:t xml:space="preserve">     Nợ TK 152 - Nguyên liệu, vật liệu (giá mua chưa có thuế GTGT)</w:t>
        <w:br/>
        <w:t xml:space="preserve">     Nợ TK 133 - Thuế GTGT được khấu trừ (1332)</w:t>
        <w:br/>
        <w:t xml:space="preserve">     Có TK 331 - Phải trả cho người bán (tổng giá thanh toán).</w:t>
        <w:br/>
        <w:t xml:space="preserve">     Trường hợp chuyển thẳng thiết bị không cần lắp đến địa điểm thi công giao</w:t>
        <w:br/>
        <w:t>cho bên nhận thầu, ghi:</w:t>
        <w:br/>
        <w:t xml:space="preserve">     Nợ TK 241 - XDCB dở dang</w:t>
        <w:br/>
        <w:t xml:space="preserve">     Nợ TK 133 - Thuế GTGT được khấu trừ (1332)</w:t>
        <w:br/>
        <w:t xml:space="preserve">     Có TK 331 - Phải trả cho người bán</w:t>
        <w:br/>
        <w:t xml:space="preserve">     Có TK 151 - Hàng mua đang đi đường.</w:t>
        <w:br/>
        <w:t xml:space="preserve">     3.1.4. Trả tiền cho người nhận thầu, người cung cấp vật tư, hàng hóa, dịch vụ</w:t>
        <w:br/>
        <w:t>có liên quan đến đầu tư XDCB, ghi:</w:t>
        <w:br/>
        <w:t xml:space="preserve">     Nợ TK 331 - Phải trả cho người bán</w:t>
        <w:br/>
        <w:t xml:space="preserve">     Có các TK 111, 112,...</w:t>
        <w:br/>
        <w:t xml:space="preserve">     3.1.5. Xuất thiết bị đầu tư XDCB giao cho bên nhận thầu:</w:t>
        <w:br/>
        <w:t xml:space="preserve">     a) Đối với thiết bị không cần lắp, ghi:</w:t>
        <w:br/>
        <w:t xml:space="preserve">     Nợ TK 241 - XDCB dở dang</w:t>
        <w:br/>
        <w:t xml:space="preserve">     Có TK 152 - Nguyên liệu, vật liệu.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   99</w:t>
        <w:br/>
        <w:br/>
        <w:t xml:space="preserve">     b) Đối với thiết bị cần lắp:</w:t>
        <w:br/>
        <w:t xml:space="preserve">     - Khi xuất thiết bị giao cho bên nhận thầu, kế toán chỉ theo dõi chi tiết thiết bị</w:t>
        <w:br/>
        <w:t>đưa đi lắp.</w:t>
        <w:br/>
        <w:t xml:space="preserve">     - Khi có khối lượng lắp đặt hoàn thành của bên B bàn giao, được nghiệm thu</w:t>
        <w:br/>
        <w:t>và chấp nhận thanh toán, thì giá trị thiết bị đưa đi lắp mới được tính vào chi phí</w:t>
        <w:br/>
        <w:t>đầu tư XDCB, ghi:</w:t>
        <w:br/>
        <w:t xml:space="preserve">     Nợ TK 241 - XDCB dở dang (2412)</w:t>
        <w:br/>
        <w:t xml:space="preserve">     Có TK 152 - Nguyên liệu, vật liệu.</w:t>
        <w:br/>
        <w:t xml:space="preserve">      3.1.6. Khi phát sinh các chi phí khác, như chi phí lãi vay, chi phí phát hành</w:t>
        <w:br/>
        <w:t>trái phiếu được vốn hóa, chi phí đấu thầu, (sau khi bù trừ với số tiền thu từ việc</w:t>
        <w:br/>
        <w:t>bán hồ sơ thầu), chi phí tháo dỡ hoàn trả mặt bằng (sau khi bù trừ với số phế liệu</w:t>
        <w:br/>
        <w:t>có thể thu hồi)... ghi:</w:t>
        <w:br/>
        <w:t xml:space="preserve">     Nợ TK 241 - XDCB dở dang (2412)</w:t>
        <w:br/>
        <w:t xml:space="preserve">     Nợ TK 133 - Thuế GTGT được khấu trừ (1332) (nếu có)</w:t>
        <w:br/>
        <w:t xml:space="preserve">     Có các TK 111, 112, 331, 335, 3411, 343...</w:t>
        <w:br/>
        <w:t xml:space="preserve">     Số tiền bán hồ sơ thầu sau khi bù trừ với chi phí đấu thầu, nếu còn thừa được</w:t>
        <w:br/>
        <w:t>kế toán giảm chi phí đầu tư xây dựng (ghi vào bên Có TK 241).</w:t>
        <w:br/>
        <w:t xml:space="preserve">     3.1.7. Khoản tiền phạt nhà thầu thu được về bản chất làm giảm số phải thanh</w:t>
        <w:br/>
        <w:t>toán cho nhà thầu, ghi:</w:t>
        <w:br/>
        <w:t xml:space="preserve">     Nợ các TK 112, 331</w:t>
        <w:br/>
        <w:t xml:space="preserve">     Có TK 241 - XDCB dở dang.</w:t>
        <w:br/>
        <w:t xml:space="preserve">     3.1.8. Các khoản chênh lệch tỷ giá phát sinh trong quá trình đầu tư XDCB (kể</w:t>
        <w:br/>
        <w:t>cả giai đoạn trước hoạt động) được ghi nhận vào doanh thu hoạt động tài chính</w:t>
        <w:br/>
        <w:t>(nếu lãi) hoặc chi phí tài chính (nếu lỗ) tại thời điểm phát sinh (trừ các doanh</w:t>
        <w:br/>
        <w:t>nghiệp được quy định tại điểm 3.1.9 dưới đây):</w:t>
        <w:br/>
        <w:t xml:space="preserve">     - Nếu phát sinh lãi tỷ giá, ghi:</w:t>
        <w:br/>
        <w:t xml:space="preserve">     Nợ các TK liên quan</w:t>
        <w:br/>
        <w:t xml:space="preserve">     Có TK 515 - Doanh thu hoạt động tài chính.</w:t>
        <w:br/>
        <w:t xml:space="preserve">     - Nếu phát sinh lỗ tỷ giá, ghi:</w:t>
        <w:br/>
        <w:t xml:space="preserve">     Nợ TK 635 - Chi phí tài chính</w:t>
        <w:br/>
        <w:t xml:space="preserve">     Có các TK liên quan.</w:t>
        <w:br/>
        <w:t xml:space="preserve">     3.1.9. Đối với chủ đầu tư là doanh nghiệp do Nhà nước sở hữu 100% vốn điều</w:t>
        <w:br/>
        <w:t>lệ thực hiện nhiệm vụ an ninh, quốc phòng, ổn định kinh tế vĩ mô, nếu phát sinh</w:t>
        <w:br/>
        <w:t>chênh lệch tỷ giá trong hoạt động đầu tư xây dựng ở giai đoạn trước hoạt động</w:t>
        <w:br/>
        <w:t>(chưa tiến hành sản xuất, kinh doanh):</w:t>
        <w:br/>
        <w:t xml:space="preserve">     - Nếu phát sinh lãi tỷ giá, ghi:</w:t>
        <w:br/>
        <w:t xml:space="preserve">     Nợ các TK liên quan</w:t>
        <w:br/>
        <w:t xml:space="preserve">     Có TK 413 - Chênh lệch tỷ giá hối đoái.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100                  CÔNG BÁO/Số 281 + 282/Ngày 28-02-2015</w:t>
        <w:br/>
        <w:br/>
        <w:t xml:space="preserve">     - Nếu phát sinh lỗ tỷ giá, ghi:</w:t>
        <w:br/>
        <w:t xml:space="preserve">     Nợ TK 413 - Chênh lệch tỷ giá hối đoái</w:t>
        <w:br/>
        <w:t xml:space="preserve">     Có các TK liên quan.</w:t>
        <w:br/>
        <w:t xml:space="preserve">     - Khi đi vào hoạt động, kế toán kết chuyển chênh lệch tỷ giá vào doanh thu</w:t>
        <w:br/>
        <w:t>hoạt động tài chính hoặc chi phí tài chính, ghi:</w:t>
        <w:br/>
        <w:t xml:space="preserve">     + Kết chuyển lãi tỷ giá ghi:</w:t>
        <w:br/>
        <w:t xml:space="preserve">     Nợ TK 413 - Chênh lệch tỷ giá hối đoái</w:t>
        <w:br/>
        <w:t xml:space="preserve">     Có TK 515 - Doanh thu hoạt động tài chính.</w:t>
        <w:br/>
        <w:t xml:space="preserve">     + Kết chuyển lỗ tỷ giá ghi:</w:t>
        <w:br/>
        <w:t xml:space="preserve">     Nợ TK 635 - Chi phí tài chính</w:t>
        <w:br/>
        <w:t xml:space="preserve">     Có TK 413 - Chênh lệch tỷ giá hối đoái.</w:t>
        <w:br/>
        <w:t xml:space="preserve">     3.1.10. Đối với chi phí chạy thử và số thu từ việc bán sản phẩm sản xuất thử</w:t>
        <w:br/>
        <w:t>thì thực hiện như sau:</w:t>
        <w:br/>
        <w:t xml:space="preserve">     a) Đối với chi phí chạy thử không sản xuất ra sản phẩm thử:</w:t>
        <w:br/>
        <w:t xml:space="preserve">     Nợ TK 241 - XDCB dở dang</w:t>
        <w:br/>
        <w:t xml:space="preserve">     Có các TK liên quan.</w:t>
        <w:br/>
        <w:t xml:space="preserve">     b) Đối với chi phí sản xuất thử và số thu từ bán sản phẩm sản xuất thử:</w:t>
        <w:br/>
        <w:t xml:space="preserve">     - Khi phát sinh chi phí chạy thử có tải để sản xuất ra sản phẩm thử, kế toán tập</w:t>
        <w:br/>
        <w:t>hợp toàn bộ chi phí, ghi</w:t>
        <w:br/>
        <w:t xml:space="preserve">     Nợ TK 154 - Chi phí sản xuất kinh doanh dở dang</w:t>
        <w:br/>
        <w:t xml:space="preserve">     Có các TK liên quan.</w:t>
        <w:br/>
        <w:t xml:space="preserve">     - Khi nhập kho sản phẩm sản xuất thử, ghi:</w:t>
        <w:br/>
        <w:t xml:space="preserve">     Nợ TK 1551 - Thành phẩm nhập kho</w:t>
        <w:br/>
        <w:t xml:space="preserve">     Có TK 154 - Chi phí sản xuất kinh doanh dở dang.</w:t>
        <w:br/>
        <w:t xml:space="preserve">     - Khi xuất bán sản phẩm sản xuất thử:</w:t>
        <w:br/>
        <w:t xml:space="preserve">     Nợ các TK 112, 131</w:t>
        <w:br/>
        <w:t xml:space="preserve">     Có TK 1551 - Thành phẩm nhập kho</w:t>
        <w:br/>
        <w:t xml:space="preserve">     Có TK 154 - Chi phí SXKD dở dang (bán ngay không qua nhập kho)</w:t>
        <w:br/>
        <w:t xml:space="preserve">     Có TK 3331 - Thuế GTGT phải nộp (nếu có).</w:t>
        <w:br/>
        <w:t xml:space="preserve">     - Kết chuyển phần chênh lệch giữa chi phí sản xuất thử và số thu từ việc bán</w:t>
        <w:br/>
        <w:t>sản phẩm sản xuất thử:</w:t>
        <w:br/>
        <w:t xml:space="preserve">     + Trường hợp chi phí sản xuất thử cao hơn số thu từ việc bán sản phẩm sản</w:t>
        <w:br/>
        <w:t>xuất thử, kế toán kết chuyển phần chênh lệch để ghi tăng chi phí đầu tư XDCB dở</w:t>
        <w:br/>
        <w:t>dang, ghi:</w:t>
        <w:br/>
        <w:t xml:space="preserve">     Nợ TK 241 - XDCB dở dang</w:t>
        <w:br/>
        <w:t xml:space="preserve">     Có TK 154 - Chi phí SXKD dở dang.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281 + 282/Ngày 28-02-2015                       101</w:t>
        <w:br/>
        <w:br/>
        <w:t xml:space="preserve">     + Trường hợp chi phí sản xuất thử nhỏ hơn số thu từ việc bán sản phẩm sản</w:t>
        <w:br/>
        <w:t>xuất thử, kế toán kết chuyển phần chênh lệch để ghi giảm chi phí đầu tư XDCB dở</w:t>
        <w:br/>
        <w:t>dang, ghi:</w:t>
        <w:br/>
        <w:t xml:space="preserve">     Nợ TK 154 - Chi phí SXKD dở dang</w:t>
        <w:br/>
        <w:t xml:space="preserve">     Có TK 241 - XDCB dở dang.</w:t>
        <w:br/>
        <w:t xml:space="preserve">     3.1.1l. Khi công trình hoàn thành, việc nghiệm thu tổng thể đã được thực hiện</w:t>
        <w:br/>
        <w:t>xong, tài sản được bàn giao và đưa vào sử dụng: Nếu quyết toán được duyệt ngay</w:t>
        <w:br/>
        <w:t>thì căn cứ vào giá trị tài sản hình thành qua đầu tư được duyệt để ghi sổ. Nếu quyết</w:t>
        <w:br/>
        <w:t>toán chưa được phê duyệt thì ghi tăng giá trị của tài sản hình thành qua đầu tư theo</w:t>
        <w:br/>
        <w:t>giá tạm tính (giá tạm tính là chi phí thực tế đã bỏ ra để có được tài sản, căn cứ vào</w:t>
        <w:br/>
        <w:t>TK 241 để xác định giá tạm tính). Cả 2 trường hợp đều ghi như sau:</w:t>
        <w:br/>
        <w:t xml:space="preserve">     Nợ các TK 211, 213, 217</w:t>
        <w:br/>
        <w:t xml:space="preserve">     Nợ TK 1557 - Thành phẩm Bất động sản (sau khi hoàn thành có một phần</w:t>
        <w:br/>
        <w:t>BĐS dùng để bán mà trước đây chưa hạch toán riêng được trên TK 154)</w:t>
        <w:br/>
        <w:t xml:space="preserve">     Có TK 241 - XDCB dở dang (giá được duyệt hoặc giá tạm tính).</w:t>
        <w:br/>
        <w:t xml:space="preserve">     Trường hợp công trình đã hoàn thành, nhưng chưa làm thủ tục bàn giao tài sản</w:t>
        <w:br/>
        <w:t>để đưa vào sử dụng, đang chờ lập hoặc duyệt quyết toán thì kế toán phải mở sổ chi</w:t>
        <w:br/>
        <w:t>tiết tài khoản 241 "XDCB dở dang" theo dõi riêng công trình hoàn thành chờ bàn</w:t>
        <w:br/>
        <w:t>giao và duyệt quyết toán.</w:t>
        <w:br/>
        <w:t xml:space="preserve">     3.1.12. Khi quyết toán vốn đầu tư XDCB hoàn thành được duyệt thì kế toán</w:t>
        <w:br/>
        <w:t>điều chỉnh lại giá tạm tính theo giá trị tài sản được duyệt, ghi;</w:t>
        <w:br/>
        <w:t xml:space="preserve">     - Nếu giá trị tài sản hình thành qua đầu tư XDCB được duyệt có giá trị thấp</w:t>
        <w:br/>
        <w:t>hơn giá tạm tính:</w:t>
        <w:br/>
        <w:t xml:space="preserve">     Nợ TK 138 - Phải thu khác (chi phí duyệt bỏ phải thu hồi)</w:t>
        <w:br/>
        <w:t xml:space="preserve">     Có các TK 211, 213, 217, 1557.</w:t>
        <w:br/>
        <w:t xml:space="preserve">     - Nếu giá trị tài sản hình thành qua đầu tư XDCB được duyệt có giá trị cao hơn</w:t>
        <w:br/>
        <w:t>giá tạm tính:</w:t>
        <w:br/>
        <w:t xml:space="preserve">     Nợ các TK 211, 213, 217, 1557</w:t>
        <w:br/>
        <w:t xml:space="preserve">     Có các TK liên quan.</w:t>
        <w:br/>
        <w:t xml:space="preserve">     - Nếu TSCĐ đầu tư bằng nguồn vốn đầu tư XDCB và được cấp có thẩm quyền</w:t>
        <w:br/>
        <w:t>cho phép tăng nguồn vốn kinh doanh thì đồng thời ghi:</w:t>
        <w:br/>
        <w:t xml:space="preserve">     Nợ TK 441 - Nguồn vốn đầu tư XDCB</w:t>
        <w:br/>
        <w:t xml:space="preserve">     Có TK 241 - XDCB dở dang (các khoản thiệt hại được duyệt bỏ)</w:t>
        <w:br/>
        <w:t xml:space="preserve">     Có TK 411 - Vốn đầu tư của chủ sở hữu (giá trị tài sản được duyệt).</w:t>
        <w:br/>
        <w:t xml:space="preserve">     - Nếu TSCĐ hình thành bằng quỹ phúc lợi và dùng vào mục đích phúc lợi, khi</w:t>
        <w:br/>
        <w:t>chủ đầu tư duyệt quyết toán vốn đầu tư, kế toán ghi tăng quỹ phúc lợi đã hình</w:t>
        <w:br/>
        <w:t>thành TSCĐ: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102                 CÔNG BÁO/Số 281 + 282/Ngày 28-02-2015</w:t>
        <w:br/>
        <w:br/>
        <w:t xml:space="preserve">    Nợ TK 3532 - Quỹ phúc lợi</w:t>
        <w:br/>
        <w:t xml:space="preserve">    Có TK 3533 - Quỹ phúc lợi đã hình thành TSCĐ.</w:t>
        <w:br/>
        <w:t xml:space="preserve">    3.1.13. Trường hợp doanh nghiệp là chủ đầu tư có thành lập Ban quản lý dự án</w:t>
        <w:br/>
        <w:t>để kế toán riêng quá trình đầu tư XDCB:</w:t>
        <w:br/>
        <w:t xml:space="preserve">    a) Kế toán tại chủ đầu tư:</w:t>
        <w:br/>
        <w:t xml:space="preserve">    - Trường hợp nhận bàn giao công trình đã được quyết toán, chủ đầu tư ghi</w:t>
        <w:br/>
        <w:t>nhận giá trị công trình là giá đã được quyết toán, ghi:</w:t>
        <w:br/>
        <w:t xml:space="preserve">    Nợ các TK 211, 213, 217, 1557</w:t>
        <w:br/>
        <w:t xml:space="preserve">    Nợ TK 133 - Thuế GTGT được khấu trừ (nếu có)</w:t>
        <w:br/>
        <w:t xml:space="preserve">    Nợ các TK 111, 112, 152, 153</w:t>
        <w:br/>
        <w:t xml:space="preserve">    Có TK 136 - Phải thu nội bộ</w:t>
        <w:br/>
        <w:t xml:space="preserve">    Có các TK 331, 333,… (nhận nợ phải trả nếu có).</w:t>
        <w:br/>
        <w:t xml:space="preserve">    - Trường hợp nhận bàn giao công trình chưa được quyết toán, chủ đầu tư ghi</w:t>
        <w:br/>
        <w:t>nhận giá trị công trình là giá tạm tính. Khi quyết toán phải điều chỉnh giá trị công</w:t>
        <w:br/>
        <w:t>trình theo giá được quyết toán, ghi:</w:t>
        <w:br/>
        <w:t xml:space="preserve">    + Nếu giá được quyết toán lớn hơn giá tạm tính, ghi:</w:t>
        <w:br/>
        <w:t xml:space="preserve">    Nợ các TK 211, 213, 217, 1557</w:t>
        <w:br/>
        <w:t xml:space="preserve">    Có các TK liên quan.</w:t>
        <w:br/>
        <w:t xml:space="preserve">    + Nếu giá được quyết toán nhỏ hơn giá tạm tính, ghi:</w:t>
        <w:br/>
        <w:t xml:space="preserve">    Nợ các TK liên quan</w:t>
        <w:br/>
        <w:t xml:space="preserve">    Có các TK 211, 213, 217, 1557.</w:t>
        <w:br/>
        <w:t xml:space="preserve">    b) Kế toán tại Ban quản lý dự án: Thực hiện theo quy định tại Thông tư số</w:t>
        <w:br/>
        <w:t>195/2012/TT-BTC ngày 15/11/2012 của Bộ Tài chính hướng dẫn kế toán áp dụng</w:t>
        <w:br/>
        <w:t>cho đơn vị chủ đầu tư và các văn bản sửa đổi, bổ sung, thay thế (nếu có).</w:t>
        <w:br/>
        <w:t xml:space="preserve">    3.1.14. Trường hợp dự án đầu tư bị hủy bỏ hoặc thu hồi, kế toán thanh lý dự án</w:t>
        <w:br/>
        <w:t>và thu hồi chi phí đầu tư. Phần chênh lệch giữa chi phí đầu tư và số thu từ việc</w:t>
        <w:br/>
        <w:t>thanh lý được phản ánh vào chi phí khác hoặc xác định trách nhiệm bồi thường của</w:t>
        <w:br/>
        <w:t>tổ chức, cá nhân, ghi:</w:t>
        <w:br/>
        <w:t xml:space="preserve">    Nợ các TK 111, 112 - Số thu từ việc thanh lý dự án</w:t>
        <w:br/>
        <w:t xml:space="preserve">    Nợ TK 138 - Phải thu khác (Số tổ chức, cá nhân phải bồi thường)</w:t>
        <w:br/>
        <w:t xml:space="preserve">    Nợ TK 811 - Chi phí khác (Số được tính vào chi phí)</w:t>
        <w:br/>
        <w:t xml:space="preserve">    Có TK 241 - XDCB dở dang.</w:t>
        <w:br/>
        <w:t xml:space="preserve">    3.2. Kế toán sửa chữa TSCĐ</w:t>
        <w:br/>
        <w:t xml:space="preserve">    Công tác sửa chữa TSCĐ của doanh nghiệp cũng có thể tiến hành theo phương</w:t>
        <w:br/>
        <w:t>thức tự làm hoặc giao thầu.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281 + 282/Ngày 28-02-2015                  103</w:t>
        <w:br/>
        <w:br/>
        <w:t xml:space="preserve">   a) Khi chi phí sửa chữa TSCĐ phát sinh được tập hợp vào bên Nợ TK 241</w:t>
        <w:br/>
        <w:t>"XDCB dở dang" (2413) và được chi tiết cho từng công trình, công việc sửa chữa</w:t>
        <w:br/>
        <w:t>TSCĐ. Căn cứ chứng từ phát sinh chi phí để hạch toán:</w:t>
        <w:br/>
        <w:t xml:space="preserve">   - Nếu thuế GTGT đầu vào được khấu trừ, ghi:</w:t>
        <w:br/>
        <w:t xml:space="preserve">   Nợ TK 241 - XDCB dở dang (2413) (giá mua chưa có thuế GTGT)</w:t>
        <w:br/>
        <w:t xml:space="preserve">   Nợ TK 133 - Thuế GTGT được khấu trừ (1332)</w:t>
        <w:br/>
        <w:t xml:space="preserve">   Có các TK 111, 112, 152, 214,... (tổng giá thanh toán).</w:t>
        <w:br/>
        <w:t xml:space="preserve">   - Nếu thuế GTGT đầu vào không được khấu trừ thì chi phí sửa chữa TSCĐ bao</w:t>
        <w:br/>
        <w:t>gồm cả thuế GTGT, ghi:</w:t>
        <w:br/>
        <w:t xml:space="preserve">    Nợ TK 241 - XDCB dở dang (2413) (tổng giá thanh toán)</w:t>
        <w:br/>
        <w:t xml:space="preserve">    Có các 111, 112, 152, 214, 334,... (tổng giá thanh toán).</w:t>
        <w:br/>
        <w:t xml:space="preserve">    b) Khi công trình sửa chữa hoàn thành, nếu không đủ điều kiện ghi tăng</w:t>
        <w:br/>
        <w:t>nguyên giá TSCĐ:</w:t>
        <w:br/>
        <w:t xml:space="preserve">    Nợ các TK 623, 627, 641, 642</w:t>
        <w:br/>
        <w:t xml:space="preserve">    Nợ TK 242 - Chi phí trả trước (nếu phát sinh lớn được phân bổ dần)</w:t>
        <w:br/>
        <w:t xml:space="preserve">    Nợ TK 352 - Dự phòng phải trả (nếu trích trước chi phí sửa chữa định kỳ)</w:t>
        <w:br/>
        <w:t xml:space="preserve">    Có TK 241 - XDCB dở dang (2413).</w:t>
        <w:br/>
        <w:t xml:space="preserve">    - Trường hợp sửa chữa cải tạo, nâng cấp thỏa mãn điều kiện ghi tăng nguyên</w:t>
        <w:br/>
        <w:t>giá TSCĐ, ghi:</w:t>
        <w:br/>
        <w:t xml:space="preserve">   Nợ TK 211 - TSCĐ hữu hình</w:t>
        <w:br/>
        <w:t xml:space="preserve">   Có TK 241 - XDCB dở dang (2413).</w:t>
        <w:br/>
        <w:br/>
        <w:br/>
        <w:t xml:space="preserve">                                             (Xem tiếp Công báo số 283 + 284)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Ký bởi: Cổng Thông tin điện tử Chính phủ</w:t>
        <w:br/>
        <w:t xml:space="preserve"> Email: thongtinchinhphu@chinhphu.vn</w:t>
        <w:br/>
        <w:t xml:space="preserve"> Cơ quan: Văn phòng Chính phủ</w:t>
        <w:br/>
        <w:t xml:space="preserve"> Thời gian ký: 19.03.2015 14:31:28 +07:00</w:t>
        <w:br/>
        <w:br/>
        <w:br/>
        <w:t>2                                           CÔNG BÁO/Số 283 + 284/Ngày 28-02-2015</w:t>
        <w:br/>
        <w:br/>
        <w:t xml:space="preserve">                                PHẦN VĂN BẢN QUY PHẠM PHÁP LUẬT</w:t>
        <w:br/>
        <w:t xml:space="preserve">                                                     BỘ TÀI CHÍNH</w:t>
        <w:br/>
        <w:br/>
        <w:t xml:space="preserve">                                Thông tư số 200/2014/TT-BTC ngày 22 tháng 12 năm 2014</w:t>
        <w:br/>
        <w:t xml:space="preserve">                                        hướng dẫn Chế độ kế toán Doanh nghiệp</w:t>
        <w:br/>
        <w:br/>
        <w:t xml:space="preserve">                                                        Chương II</w:t>
        <w:br/>
        <w:t xml:space="preserve">                                                   TÀI KHOẢN KẾ TOÁN</w:t>
        <w:br/>
        <w:br/>
        <w:t xml:space="preserve">                                               (Tiếp theo Công báo số 281 + 282)</w:t>
        <w:br/>
        <w:br/>
        <w:t xml:space="preserve">    Điều 47. Tài khoản 242 - Chi phí trả trước</w:t>
        <w:br/>
        <w:t xml:space="preserve">    1. Nguyên tắc kế toán</w:t>
        <w:br/>
        <w:t xml:space="preserve">    a) Tài khoản này dùng để phản ánh các chi phí thực tế đã phát sinh nhưng có</w:t>
        <w:br/>
        <w:t>liên quan đến kết quả hoạt động SXKD của nhiều kỳ kế toán và việc kết chuyển</w:t>
        <w:br/>
        <w:t>các khoản chi phí này vào chi phí SXKD của các kỳ kế toán sau;</w:t>
        <w:br/>
        <w:t xml:space="preserve">    b) Các nội dung được phản ánh là chi phí trả trước, gồm:</w:t>
        <w:br/>
        <w:t xml:space="preserve">    - Chi phí trả trước về thuê cơ sở hạ tầng, thuê hoạt động TSCĐ (quyền sử dụng</w:t>
        <w:br/>
        <w:t>đất, nhà xưởng, kho bãi, văn phòng làm việc, cửa hàng và TSCĐ khác) phục vụ</w:t>
        <w:br/>
        <w:t>cho sản xuất, kinh doanh nhiều kỳ kế toán.</w:t>
        <w:br/>
        <w:t xml:space="preserve">    - Chi phí thành lập doanh nghiệp, chi phí đào tạo, quảng cáo phát sinh trong</w:t>
        <w:br/>
        <w:t>giai đoạn trước hoạt động được phân bổ tối đa không quá 3 năm;</w:t>
        <w:br/>
        <w:t xml:space="preserve">    - Chi phí mua bảo hiểm (bảo hiểm cháy, nổ, bảo hiểm trách nhiệm dân sự chủ</w:t>
        <w:br/>
        <w:t>phương tiện vận tải, bảo hiểm thân xe, bảo hiểm tài sản,...) và các loại lệ phí mà</w:t>
        <w:br/>
        <w:t>doanh nghiệp mua và trả một lần cho nhiều kỳ kế toán;</w:t>
        <w:br/>
        <w:t xml:space="preserve">    - Công cụ, dụng cụ, bao bì luân chuyển, đồ dùng cho thuê liên quan đến hoạt</w:t>
        <w:br/>
        <w:t>động kinh doanh trong nhiều kỳ kế toán;</w:t>
        <w:br/>
        <w:t xml:space="preserve">    - Chi phí đi vay trả trước về lãi tiền vay hoặc lãi trái phiếu ngay khi phát hành;</w:t>
        <w:br/>
        <w:t xml:space="preserve">    - Chi phí sửa chữa TSCĐ phát sinh một lần có giá trị lớn doanh nghiệp không</w:t>
        <w:br/>
        <w:t>thực hiện trích trước chi phí sửa chữa lớn TSCĐ, phân bổ tối đa không quá 3 năm;</w:t>
        <w:br/>
        <w:t xml:space="preserve">    - Số chênh lệch giá bán nhỏ hơn giá trị còn lại của TSCĐ bán và thuê lại là</w:t>
        <w:br/>
        <w:t>thuê tài chính;</w:t>
        <w:br/>
        <w:t xml:space="preserve">    - Số chênh lệch giá bán nhỏ hơn giá trị còn lại của TSCĐ bán và thuê lại là</w:t>
        <w:br/>
        <w:t>thuê hoạt động;</w:t>
        <w:br/>
        <w:t xml:space="preserve">    - Trường hợp hợp nhất kinh doanh không dẫn đến quan hệ công ty mẹ - công</w:t>
        <w:br/>
        <w:t>ty con có phát sinh lợi thế thương mại hoặc khi cổ phần hóa doanh nghiệp nhà</w:t>
        <w:br/>
        <w:t>nước có phát sinh lợi thế kinh doanh;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3</w:t>
        <w:br/>
        <w:br/>
        <w:t xml:space="preserve">     - Các khoản chi phí trả trước khác phục vụ cho hoạt động kinh doanh của</w:t>
        <w:br/>
        <w:t>nhiều kỳ kế toán.</w:t>
        <w:br/>
        <w:t xml:space="preserve">     Chi phí nghiên cứu và chi phí cho giai đoạn triển khai không đủ tiêu chuẩn ghi</w:t>
        <w:br/>
        <w:t>nhận là TSCĐ vô hình được ghi nhận ngay là chi phí sản xuất kinh doanh, không</w:t>
        <w:br/>
        <w:t>ghi nhận là chi phí trả trước;</w:t>
        <w:br/>
        <w:t xml:space="preserve">     c) Việc tính và phân bổ chi phí trả trước vào chi phí SXKD từng kỳ kế toán</w:t>
        <w:br/>
        <w:t>phải căn cứ vào tính chất, mức độ từng loại chi phí để lựa chọn phương pháp và</w:t>
        <w:br/>
        <w:t>tiêu thức hợp lý;</w:t>
        <w:br/>
        <w:t xml:space="preserve">     d) Kế toán phải theo dõi chi tiết từng khoản chi phí trả trước theo từng kỳ hạn</w:t>
        <w:br/>
        <w:t>trả trước đã phát sinh, đã phân bổ vào các đối tượng chịu chi phí của từng kỳ kế</w:t>
        <w:br/>
        <w:t>toán và số còn lại chưa phân bổ vào chi phí;</w:t>
        <w:br/>
        <w:t xml:space="preserve">     đ) Đối với các khoản chi phí trả trước bằng ngoại tệ, trường hợp tại thời điểm</w:t>
        <w:br/>
        <w:t>lập báo cáo có bằng chứng chắc chắn về việc người bán không thể cung cấp hàng</w:t>
        <w:br/>
        <w:t>hóa, dịch vụ và doanh nghiệp sẽ chắc chắn nhận lại các khoản trả trước bằng ngoại</w:t>
        <w:br/>
        <w:t>tệ thì được coi là các khoản mục tiền tệ có gốc ngoại tệ và phải đánh giá lại theo tỷ</w:t>
        <w:br/>
        <w:t>giá giao dịch thực tế tại thời điểm báo cáo (là tỷ giá mua của ngân hàng thương</w:t>
        <w:br/>
        <w:t>mại nơi doanh nghiệp thường xuyên có giao dịch).</w:t>
        <w:br/>
        <w:t xml:space="preserve">     2. Kết cấu và nội dung phản ánh của tài khoản 242 - Chi phí trả trước</w:t>
        <w:br/>
        <w:t xml:space="preserve">     Bên Nợ: Các khoản chi phí trả trước phát sinh trong kỳ.</w:t>
        <w:br/>
        <w:t xml:space="preserve">     Bên Có: Các khoản chi phí trả trước đã tính vào chi phí SXKD trong kỳ.</w:t>
        <w:br/>
        <w:t xml:space="preserve">     Số dư bên Nợ: Các khoản chi phí trả trước chưa tính vào chi phí sản xuất,</w:t>
        <w:br/>
        <w:t>kinh doanh trong kỳ.</w:t>
        <w:br/>
        <w:t xml:space="preserve">     3. Phương pháp kế toán một số giao dịch kinh tế chủ yếu</w:t>
        <w:br/>
        <w:t xml:space="preserve">     a) Khi phát sinh các khoản chi phí trả trước phải phân bổ dần vào chi phí</w:t>
        <w:br/>
        <w:t>SXKD của nhiều kỳ, ghi:</w:t>
        <w:br/>
        <w:t xml:space="preserve">     Nợ TK 242 - Chi phí trả trước</w:t>
        <w:br/>
        <w:t xml:space="preserve">     Nợ TK 133 - Thuế GTGT được khấu trừ (nếu có)</w:t>
        <w:br/>
        <w:t xml:space="preserve">     Có các TK 111, 112, 153, 331, 334, 338,...</w:t>
        <w:br/>
        <w:t xml:space="preserve">     Định kỳ tiến hành phân bổ chi phí trả trước vào chi phí SXKD, ghi:</w:t>
        <w:br/>
        <w:t xml:space="preserve">     Nợ các TK 623, 627, 635, 641, 642</w:t>
        <w:br/>
        <w:t xml:space="preserve">     Có TK 242 - Chi phí trả trước;</w:t>
        <w:br/>
        <w:t xml:space="preserve">     b) Khi trả trước tiền thuê TSCĐ, thuê cơ sở hạ tầng theo phương thức thuê</w:t>
        <w:br/>
        <w:t>hoạt động và phục vụ hoạt động kinh doanh cho nhiều kỳ, ghi:</w:t>
        <w:br/>
        <w:t xml:space="preserve">      Nợ TK 242 - Chi phí trả trước</w:t>
        <w:br/>
        <w:t xml:space="preserve">      Nợ TK 133 - Thuế GTGT được khấu trừ (nếu có)</w:t>
        <w:br/>
        <w:t xml:space="preserve">     Có các TK 111, 112,...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 CÔNG BÁO/Số 283 + 284/Ngày 28-02-2015</w:t>
        <w:br/>
        <w:br/>
        <w:t xml:space="preserve">    - Nếu thuế GTGT đầu vào không được khấu trừ, chi phí trả trước bao gồm cả</w:t>
        <w:br/>
        <w:t>thuế GTGT;</w:t>
        <w:br/>
        <w:t xml:space="preserve">    c) Đối với công cụ, dụng cụ, bao bì luân chuyển, đồ dùng cho thuê liên quan</w:t>
        <w:br/>
        <w:t>đến hoạt động sản xuất, kinh doanh trong nhiều kỳ, khi xuất dùng, cho thuê, ghi:</w:t>
        <w:br/>
        <w:t xml:space="preserve">    - Khi xuất dùng hoặc cho thuê, ghi:</w:t>
        <w:br/>
        <w:t xml:space="preserve">    Nợ TK 242 - Chi phí trả trước</w:t>
        <w:br/>
        <w:t xml:space="preserve">    Có TK 153 - Công cụ, dụng cụ.</w:t>
        <w:br/>
        <w:t xml:space="preserve">    - Định kỳ tiến hành phân bổ giá trị công cụ, dụng cụ, bao bì luân chuyển, đồ</w:t>
        <w:br/>
        <w:t>dùng cho thuê đã xuất kho theo tiêu thức hợp lý. Căn cứ để xác định mức chi phí</w:t>
        <w:br/>
        <w:t>phải phân bổ mỗi kỳ có thể là thời gian sử dụng hoặc khối lượng sản phẩm, dịch</w:t>
        <w:br/>
        <w:t>vụ mà công cụ, dụng cụ, bao bì luân chuyển, đồ dùng cho thuê tham gia vào hoạt</w:t>
        <w:br/>
        <w:t>động sản xuất, kinh doanh trong từng kỳ kế toán. Khi phân bổ, ghi:</w:t>
        <w:br/>
        <w:t xml:space="preserve">    Nợ các TK 623, 627, 641, 642,...</w:t>
        <w:br/>
        <w:t xml:space="preserve">    Có TK 242 - Chi phí trả trước;</w:t>
        <w:br/>
        <w:t xml:space="preserve">     d) Trường hợp mua TSCĐ và bất động sản đầu tư theo phương thức trả chậm,</w:t>
        <w:br/>
        <w:t>trả góp:</w:t>
        <w:br/>
        <w:t xml:space="preserve">    - Khi mua TSCĐ hữu hình, TSCĐ vô hình hoặc mua bất động sản đầu tư theo</w:t>
        <w:br/>
        <w:t>phương thức trả chậm, trả góp và đưa về sử dụng ngay cho SXKD, hoặc để nắm</w:t>
        <w:br/>
        <w:t>giữ chờ tăng giá hoặc cho thuê hoạt động, ghi:</w:t>
        <w:br/>
        <w:t xml:space="preserve">    Nợ các TK 211, 213, 217 (nguyên giá - ghi theo giá mua trả tiền ngay)</w:t>
        <w:br/>
        <w:t xml:space="preserve">    Nợ TK 133 - Thuế GTGT được khấu trừ (nếu có)</w:t>
        <w:br/>
        <w:t xml:space="preserve">    Nợ TK 242 - Chi phí trả trước (phần lãi trả chậm là số chênh lệch giữa Tổng số</w:t>
        <w:br/>
        <w:t>tiền phải thanh toán trừ (-) Giá mua trả tiền ngay trừ (-) Thuế GTGT (nếu có))</w:t>
        <w:br/>
        <w:t xml:space="preserve">    Có TK 331 - Phải trả cho người bán (tổng giá thanh toán).</w:t>
        <w:br/>
        <w:t xml:space="preserve">    - Định kỳ, thanh toán tiền cho người bán, kế toán ghi:</w:t>
        <w:br/>
        <w:t xml:space="preserve">    Nợ TK 331 - Phải trả cho người bán</w:t>
        <w:br/>
        <w:t xml:space="preserve">     Có các TK 111, 112 (số phải trả định kỳ bao gồm cả giá gốc và lãi trả chậm,</w:t>
        <w:br/>
        <w:t>trả góp phải trả định kỳ).</w:t>
        <w:br/>
        <w:t xml:space="preserve">    - Định kỳ, tính vào chi phí theo số lãi trả chậm, trả góp phải trả, ghi:</w:t>
        <w:br/>
        <w:t xml:space="preserve">    Nợ TK 635 - Chi phí tài chính</w:t>
        <w:br/>
        <w:t xml:space="preserve">    Có TK 242 - Chi phí trả trước;</w:t>
        <w:br/>
        <w:t xml:space="preserve">    đ) Trường hợp chi phí sửa chữa TSCĐ phát sinh lớn, doanh nghiệp không thực</w:t>
        <w:br/>
        <w:t>hiện trích trước chi phí sửa chữa TSCĐ, phải phân bổ chi phí vào nhiều kỳ kế toán,</w:t>
        <w:br/>
        <w:t>khi công việc sửa chữa hoàn thành: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283 + 284/Ngày 28-02-2015                          5</w:t>
        <w:br/>
        <w:br/>
        <w:t xml:space="preserve">    - Kết chuyển chi phí sửa chữa TSCĐ vào tài khoản chi phí trả trước, ghi:</w:t>
        <w:br/>
        <w:t xml:space="preserve">    Nợ TK 242 - Chi phí trả trước.</w:t>
        <w:br/>
        <w:t xml:space="preserve">    Có TK 241 - XDCB dở dang (2413).</w:t>
        <w:br/>
        <w:t xml:space="preserve">   - Định kỳ, tính và phân bổ chi phí sửa chữa TSCĐ vào chi phí sản xuất, kinh</w:t>
        <w:br/>
        <w:t>doanh trong kỳ, ghi:</w:t>
        <w:br/>
        <w:t xml:space="preserve">   Nợ các TK 623, 627, 641, 642,...</w:t>
        <w:br/>
        <w:t xml:space="preserve">    Có TK 242 - Chi phí trả trước;</w:t>
        <w:br/>
        <w:t xml:space="preserve">    e) Trường hợp doanh nghiệp trả trước lãi tiền vay cho bên cho vay:</w:t>
        <w:br/>
        <w:t xml:space="preserve">    - Khi trả trước lãi tiền vay, ghi:</w:t>
        <w:br/>
        <w:t xml:space="preserve">    Nợ TK 242 - Chi phí trả trước</w:t>
        <w:br/>
        <w:t xml:space="preserve">    Có các TK 111, 112.</w:t>
        <w:br/>
        <w:t xml:space="preserve">    - Định kỳ, khi phân bổ lãi tiền vay theo số phải trả từng kỳ vào chi phí tài</w:t>
        <w:br/>
        <w:t>chính hoặc vốn hóa tính vào giá trị tài sản dở dang, ghi:</w:t>
        <w:br/>
        <w:t xml:space="preserve">    Nợ TK 635 - Chi phí tài chính (chi phí đi vay ghi vào chi phí SXKD trong kỳ)</w:t>
        <w:br/>
        <w:t xml:space="preserve">    Nợ TK 241 - XDCB dở dang (nếu chi phí đi vay được vốn hóa vào giá trị tài</w:t>
        <w:br/>
        <w:t>sản đầu tư xây dựng dở dang)</w:t>
        <w:br/>
        <w:t xml:space="preserve">     Nợ TK 627 - Chi phí sản xuất chung (nếu chi phí đi vay được vốn hóa vào giá</w:t>
        <w:br/>
        <w:t>trị tài sản sản xuất dở dang)</w:t>
        <w:br/>
        <w:t xml:space="preserve">     Có TK 242 - Chi phí trả trước;</w:t>
        <w:br/>
        <w:t xml:space="preserve">    g) Khi doanh nghiệp phát hành trái phiếu theo mệnh giá để huy động vốn vay,</w:t>
        <w:br/>
        <w:t>nếu doanh nghiệp trả trước lãi trái phiếu ngay khi phát hành, chi phí lãi vay được</w:t>
        <w:br/>
        <w:t>phản ánh vào bên Nợ TK 242 (chi tiết lãi trái phiếu trả trước), sau đó phân bổ dần</w:t>
        <w:br/>
        <w:t>vào các đối tượng chịu chi phí.</w:t>
        <w:br/>
        <w:t xml:space="preserve">    - Tại thời điểm phát hành trái phiếu, ghi:</w:t>
        <w:br/>
        <w:t xml:space="preserve">    Nợ các TK 111, 112 (tổng số tiền thực thu)</w:t>
        <w:br/>
        <w:t xml:space="preserve">    Nợ TK 242 - Chi phí trả trước (chi tiết lãi trái phiếu trả trước)</w:t>
        <w:br/>
        <w:t xml:space="preserve">    Có TK 34311 - Mệnh giá trái phiếu.</w:t>
        <w:br/>
        <w:t xml:space="preserve">    - Định kỳ, phân bổ lãi trái phiếu trả trước vào chi phí đi vay từng kỳ, ghi:</w:t>
        <w:br/>
        <w:t xml:space="preserve">    Nợ TK 635 - Chi phí tài chính (nếu tính vào chi phí tài chính trong kỳ)</w:t>
        <w:br/>
        <w:t xml:space="preserve">    Nợ TK 241 - Xây dựng cơ bản dở dang (nếu được vốn hóa vào giá trị tài sản</w:t>
        <w:br/>
        <w:t>đầu tư xây dựng dở dang)</w:t>
        <w:br/>
        <w:t xml:space="preserve">    Nợ TK 627 - Chi phí sản xuất chung (vốn hóa vào tài sản sản xuất dở dang)</w:t>
        <w:br/>
        <w:t xml:space="preserve">   Có TK 242 - Chi phí trả trước (chi tiết lãi trái phiếu trả trước) (số lãi trái phiếu</w:t>
        <w:br/>
        <w:t>phân bổ trong kỳ);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CÔNG BÁO/Số 283 + 284/Ngày 28-02-2015</w:t>
        <w:br/>
        <w:br/>
        <w:t xml:space="preserve">    h) Trường hợp hợp nhất kinh doanh không dẫn đến quan hệ công ty mẹ - công</w:t>
        <w:br/>
        <w:t>ty con (mua tài sản thuần), tại ngày mua nếu phát sinh lợi thế thương mại:</w:t>
        <w:br/>
        <w:t xml:space="preserve">    - Nếu việc mua, bán khi hợp nhất kinh doanh được bên mua thanh toán bằng</w:t>
        <w:br/>
        <w:t>tiền, hoặc các khoản tương đương tiền, ghi:</w:t>
        <w:br/>
        <w:t xml:space="preserve">    Nợ các TK 131, 138, 152, 153, 155, 156, 211, 213, 217,.… (theo giá trị hợp lý</w:t>
        <w:br/>
        <w:t>của các tài sản đã mua)</w:t>
        <w:br/>
        <w:t xml:space="preserve">    Nợ TK 242 - Chi phí trả trước (chi tiết lợi thế thương mại)</w:t>
        <w:br/>
        <w:t xml:space="preserve">    Có các TK 331, 3411,… (theo giá trị hợp lý của các khoản nợ phải trả và nợ</w:t>
        <w:br/>
        <w:t>tiềm tàng phải gánh chịu)</w:t>
        <w:br/>
        <w:t xml:space="preserve">    Có các TK 111, 112, 121 (số tiền hoặc các khoản tương đương tiền bên mua đã</w:t>
        <w:br/>
        <w:t>thanh toán).</w:t>
        <w:br/>
        <w:t xml:space="preserve">    - Nếu việc mua, bán khi hợp nhất kinh doanh được thực hiện bằng việc bên</w:t>
        <w:br/>
        <w:t>mua phát hành cổ phiếu, ghi:</w:t>
        <w:br/>
        <w:t xml:space="preserve">    Nợ các TK 131, 138, 152, 153, 155, 156, 211, 213, 217,… (theo giá trị hợp lý</w:t>
        <w:br/>
        <w:t>của các tài sản đã mua)</w:t>
        <w:br/>
        <w:t xml:space="preserve">    Nợ TK 242 - Chi phí trả trước (chi tiết lợi thế thương mại)</w:t>
        <w:br/>
        <w:t xml:space="preserve">    Nợ TK 4112 - Thặng dư vốn cổ phần (giá phát hành nhỏ hơn mệnh giá)</w:t>
        <w:br/>
        <w:t xml:space="preserve">    Có TK 4111 - Vốn góp của chủ sở hữu (theo mệnh giá)</w:t>
        <w:br/>
        <w:t xml:space="preserve">    Có các TK 331, 3411… (theo giá trị hợp lý của các khoản nợ phải trả và nợ</w:t>
        <w:br/>
        <w:t>tiềm tàng phải gánh chịu)</w:t>
        <w:br/>
        <w:t xml:space="preserve">    Có TK 4112 - Thặng dư vốn cổ phần (giá phát hành lớn hơn mệnh giá);</w:t>
        <w:br/>
        <w:t xml:space="preserve">    i) Các doanh nghiệp chưa phân bổ hết lỗ chênh lệch tỷ giá trong giai đoạn</w:t>
        <w:br/>
        <w:t>trước hoạt động phải kết chuyển toàn bộ số lỗ lũy kế đang theo dõi trên TK 242</w:t>
        <w:br/>
        <w:t>sang TK 635 - Chi phí tài chính để xác định kết quả kinh doanh trong kỳ, ghi:</w:t>
        <w:br/>
        <w:t xml:space="preserve">    Nợ TK 635 - Chi phí tài chính</w:t>
        <w:br/>
        <w:t xml:space="preserve">    Có TK 242 - Chi phí trả trước.</w:t>
        <w:br/>
        <w:t xml:space="preserve">    k) Khi kiểm kê tài sản tại thời điểm xác định giá trị doanh nghiệp để cổ phần</w:t>
        <w:br/>
        <w:t>hóa doanh nghiệp 100% vốn nhà nước, nếu khoản tiền thuê đất trả trước không đủ</w:t>
        <w:br/>
        <w:t>tiêu chuẩn ghi nhận TSCĐ vô hình, được đánh giá tăng vốn Nhà nước, ghi:</w:t>
        <w:br/>
        <w:t xml:space="preserve">    Nợ TK 242 - Chi phí trả trước</w:t>
        <w:br/>
        <w:t xml:space="preserve">    Có TK 411 - Vốn đầu tư của chủ sở hữu;</w:t>
        <w:br/>
        <w:t xml:space="preserve">    l) Khi kiểm kê tài sản tại thời điểm xác định giá trị doanh nghiệp để cổ phần</w:t>
        <w:br/>
        <w:t>hóa doanh nghiệp 100% vốn nhà nước, nếu giá trị thực tế của vốn Nhà nước lớn</w:t>
        <w:br/>
        <w:t>hơn giá trị ghi sổ của vốn Nhà nước, kế toán ghi tăng vốn Nhà nước và ghi nhận</w:t>
        <w:br/>
        <w:t>phần chênh lệch là lợi thế kinh doanh,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  7</w:t>
        <w:br/>
        <w:br/>
        <w:t xml:space="preserve">   Nợ TK 242 - Chi phí trả trước</w:t>
        <w:br/>
        <w:t xml:space="preserve">   Có TK 411 - Vốn đầu tư của chủ sở hữu;</w:t>
        <w:br/>
        <w:t xml:space="preserve">   m) Lợi thế kinh doanh phát sinh khi cổ phần hóa doanh nghiệp Nhà nước được</w:t>
        <w:br/>
        <w:t>phản ánh trên TK 242 và phân bổ dần tối đa không quá 3 năm, ghi:</w:t>
        <w:br/>
        <w:t xml:space="preserve">   Nợ TK 642 - Chi phí quản lý doanh nghiệp</w:t>
        <w:br/>
        <w:t xml:space="preserve">   Có TK 242 - Chi phí trả trước.</w:t>
        <w:br/>
        <w:t xml:space="preserve">   Điều 48. Tài khoản 243 - Tài sản thuế thu nhập hoãn lại</w:t>
        <w:br/>
        <w:t xml:space="preserve">   1. Nguyên tắc kế toán</w:t>
        <w:br/>
        <w:t xml:space="preserve">   a) Tài khoản này dùng để phản ánh giá trị hiện có và tình hình biến động tăng,</w:t>
        <w:br/>
        <w:t>giảm của tài sản thuế thu nhập hoãn lại.</w:t>
        <w:br/>
        <w:t xml:space="preserve">   Tài sản        Chênh lệch     Giá trị được khấu trừ                  Thuế suất</w:t>
        <w:br/>
        <w:t xml:space="preserve">  thuế thu         tạm thời    chuyển sang năm sau của                thuế thu nhập</w:t>
        <w:br/>
        <w:t xml:space="preserve">           =                 +                                      x</w:t>
        <w:br/>
        <w:t xml:space="preserve">    nhập             được      các khoản lỗ tính thuế và              doanh nghiệp</w:t>
        <w:br/>
        <w:t xml:space="preserve">  hoãn lại         khấu trừ    ưu đãi thuế chưa sử dụng               hiện hành (%)</w:t>
        <w:br/>
        <w:t xml:space="preserve">    Trường hợp tại thời điểm ghi nhận tài sản thuế thu nhập hoãn lại đã biết trước</w:t>
        <w:br/>
        <w:t>có sự thay đổi về thuế suất thuế TNDN trong tương lai, nếu việc hoàn nhập tài sản</w:t>
        <w:br/>
        <w:t>thuế thu nhập hoãn lại nằm trong thời gian thuế suất mới đã có hiệu lực thì thuế</w:t>
        <w:br/>
        <w:t>suất áp dụng để ghi nhận tài sản thuế được tính theo thuế suất mới;</w:t>
        <w:br/>
        <w:t xml:space="preserve">    b) Cơ sở tính thuế của tài sản hoặc nợ phải trả và Chênh lệch tạm thời:</w:t>
        <w:br/>
        <w:t xml:space="preserve">    - Cơ sở tính thuế của tài sản là giá trị sẽ được trừ khỏi thu nhập chịu thuế khi</w:t>
        <w:br/>
        <w:t>thu hồi giá trị ghi sổ của tài sản. Nếu thu nhập không phải chịu thuế thì cơ sở tính</w:t>
        <w:br/>
        <w:t>thuế của tài sản bằng giá trị ghi sổ của tài sản đó. Cơ sở tính thuế thu nhập của nợ</w:t>
        <w:br/>
        <w:t>phải trả là giá trị ghi sổ của nó trừ đi (-) giá trị sẽ được khấu trừ vào thu nhập chịu</w:t>
        <w:br/>
        <w:t>thuế khi thanh toán nợ phải trả trong các kỳ tương lai. Đối với doanh thu nhận</w:t>
        <w:br/>
        <w:t>trước, cơ sở tính thuế là giá trị ghi sổ của nó, trừ đi phần giá trị của doanh thu</w:t>
        <w:br/>
        <w:t>không phải chịu thuế trong tương lai.</w:t>
        <w:br/>
        <w:t xml:space="preserve">    - Chênh lệch tạm thời là khoản chênh lệch giữa giá trị ghi sổ của tài sản hoặc</w:t>
        <w:br/>
        <w:t>nợ phải trả trong Bảng Cân đối kế toán và cơ sở tính thuế của tài sản hoặc nợ phải</w:t>
        <w:br/>
        <w:t>trả đó. Chênh lệch tạm thời gồm 2 loại: Chênh lệch tạm thời được khấu trừ và</w:t>
        <w:br/>
        <w:t>chênh lệch tạm thời chịu thuế. Chênh lệch tạm thời được khấu trừ là các khoản</w:t>
        <w:br/>
        <w:t>chênh lệch tạm thời làm phát sinh các khoản được khấu trừ khi xác định thu nhập</w:t>
        <w:br/>
        <w:t>chịu thuế trong tương lai khi giá trị ghi sổ của các khoản mục tài sản được thu hồi</w:t>
        <w:br/>
        <w:t>hoặc nợ phải trả được thanh toán.</w:t>
        <w:br/>
        <w:t xml:space="preserve">    + Chênh lệch tạm thời về thời gian chỉ là một trong các trường hợp chênh lệch</w:t>
        <w:br/>
        <w:t>tạm thời, ví dụ: Nếu lợi nhuận kế toán được ghi nhận trong kỳ này nhưng thu nhập</w:t>
        <w:br/>
        <w:t>chịu thuế được tính trong kỳ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  CÔNG BÁO/Số 283 + 284/Ngày 28-02-2015</w:t>
        <w:br/>
        <w:br/>
        <w:t xml:space="preserve">     + Các khoản chênh lệch tạm thời giữa giá trị ghi sổ của tài sản hoặc nợ phải trả</w:t>
        <w:br/>
        <w:t>so với cơ sở tính thuế của tài sản hoặc nợ phải trả đó có thể không phải là chênh</w:t>
        <w:br/>
        <w:t>lệch tạm thời về mặt thời gian, ví dụ: Khi đánh giá lại một tài sản thì giá trị ghi sổ</w:t>
        <w:br/>
        <w:t>của tài sản thay đổi nhưng nếu cơ sở tính thuế không thay đổi thì phát sinh chênh</w:t>
        <w:br/>
        <w:t>lệch tạm thời. Tuy nhiên thời gian thu hồi giá trị ghi sổ và cơ sở tính thuế không</w:t>
        <w:br/>
        <w:t>thay đổi nên chênh lệch tạm thời này không phải là chênh lệch tạm thời về thời gian.</w:t>
        <w:br/>
        <w:t xml:space="preserve">     + Kế toán không tiếp tục sử dụng khái niệm “Chênh lệch vĩnh viễn” để phân</w:t>
        <w:br/>
        <w:t>biệt với chênh lệch tạm thời khi xác định thuế thu nhập hoãn lại do thời gian thu</w:t>
        <w:br/>
        <w:t>hồi tài sản hoặc thanh toán nợ phải trả cũng như thời gian để khấu trừ tài sản và nợ</w:t>
        <w:br/>
        <w:t>phải trả đó vào thu nhập chịu thuế là hữu hạn;</w:t>
        <w:br/>
        <w:t xml:space="preserve">     c) Nếu doanh nghiệp dự tính chắc chắn có được lợi nhuận tính thuế thu nhập</w:t>
        <w:br/>
        <w:t>trong tương lai để sử dụng các khoản chênh lệch tạm thời được khấu trừ, các</w:t>
        <w:br/>
        <w:t>khoản lỗ tính thuế và ưu đãi thuế chưa sử dụng, kế toán được ghi nhận tài sản thuế</w:t>
        <w:br/>
        <w:t>thu nhập hoãn lại đối với:</w:t>
        <w:br/>
        <w:t xml:space="preserve">     - Tất cả các khoản chênh lệch tạm thời được khấu trừ (ngoại trừ chênh lệch</w:t>
        <w:br/>
        <w:t>tạm thời phát sinh từ việc ghi nhận ban đầu của tài sản hoặc nợ phải trả từ một giao</w:t>
        <w:br/>
        <w:t>dịch mà không phải là giao dịch hợp nhất kinh doanh; và không có ảnh hưởng đến</w:t>
        <w:br/>
        <w:t>cả lợi nhuận kế toán và thu nhập chịu thuế (hoặc lỗ tính thuế) tại thời điểm giao dịch).</w:t>
        <w:br/>
        <w:t xml:space="preserve">     - Giá trị còn được khấu trừ của khoản lỗ tính thuế và ưu đãi về thuế chưa sử</w:t>
        <w:br/>
        <w:t>dụng chuyển sang năm sau;</w:t>
        <w:br/>
        <w:t xml:space="preserve">     d) Cuối năm, doanh nghiệp phải lập “Bảng xác định chênh lệch tạm thời được</w:t>
        <w:br/>
        <w:t>khấu trừ”, “Bảng theo dõi chênh lệch tạm thời được khấu trừ chưa sử dụng”, giá trị</w:t>
        <w:br/>
        <w:t>được khấu trừ chuyển sang năm sau của các khoản lỗ tính thuế và ưu đãi thuế chưa</w:t>
        <w:br/>
        <w:t>sử dụng làm căn cứ lập “Bảng xác định tài sản thuế thu nhập hoãn lại” để xác định</w:t>
        <w:br/>
        <w:t>giá trị tài sản thuế thu nhập hoãn lại được ghi nhận hoặc hoàn nhập trong năm;</w:t>
        <w:br/>
        <w:t xml:space="preserve">     đ) Việc ghi nhận tài sản thuế thu nhập hoãn lại trong năm được thực hiện theo</w:t>
        <w:br/>
        <w:t>nguyên tắc bù trừ giữa tài sản thuế thu nhập hoãn lại phát sinh trong năm nay với</w:t>
        <w:br/>
        <w:t>tài sản thuế thu nhập doanh nghiệp đã ghi nhận từ các năm trước nhưng năm nay</w:t>
        <w:br/>
        <w:t>được hoàn nhập lại, theo nguyên tắc:</w:t>
        <w:br/>
        <w:t xml:space="preserve">     - Nếu tài sản thuế thu nhập hoãn lại phát sinh trong năm lớn hơn tài sản thuế</w:t>
        <w:br/>
        <w:t>thu nhập hoãn lại được hoàn nhập trong năm, thì số chênh lệch được ghi nhận là tài</w:t>
        <w:br/>
        <w:t>sản thuế thu nhập hoãn lại và ghi giảm chi phí thuế thu nhập hoãn lại.</w:t>
        <w:br/>
        <w:t xml:space="preserve">     - Nếu tài sản thuế thu nhập hoãn lại phát sinh trong năm nhỏ hơn tài sản thuế</w:t>
        <w:br/>
        <w:t>thu nhập hoãn lại được hoàn nhập trong năm, thì số chênh lệch được ghi giảm tài</w:t>
        <w:br/>
        <w:t>sản thuế thu nhập hoãn lại và ghi tăng chi phí thuế thu nhập hoãn lại;</w:t>
        <w:br/>
        <w:t xml:space="preserve">     e) Kế toán phải hoàn nhập tài sản thuế thu nhập hoãn lại khi các khoản chênh</w:t>
        <w:br/>
        <w:t>lệch tạm thời được khấu trừ không còn ảnh hưởng tới lợi nhuận tính thuế (khi tài</w:t>
        <w:br/>
        <w:t>sản được thu hồi hoặc nợ phải trả được thanh toán một phần hoặc toàn bộ), khi lỗ</w:t>
        <w:br/>
        <w:t>tính thuế hoặc ưu đãi thuế đã được sử dụng;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  9</w:t>
        <w:br/>
        <w:br/>
        <w:t xml:space="preserve">    g) Khi lập Báo cáo tài chính, nếu dự tính chắc chắn có được lợi nhuận tính</w:t>
        <w:br/>
        <w:t>thuế thu nhập trong tương lai, tài sản thuế thu nhập hoãn lại chưa được ghi nhận từ</w:t>
        <w:br/>
        <w:t>các năm trước được ghi nhận bổ sung làm giảm chi phí thuế hoãn lại;</w:t>
        <w:br/>
        <w:t xml:space="preserve">    h) Việc bù trừ tài sản thuế thu nhập hoãn lại và thuế thu nhập hoãn lại phải trả</w:t>
        <w:br/>
        <w:t>chỉ thực hiện khi lập Bảng cân đối kế toán, không thực hiện khi ghi nhận tài sản</w:t>
        <w:br/>
        <w:t>thuế thu nhập hoãn lại trên sổ kế toán.</w:t>
        <w:br/>
        <w:t xml:space="preserve">    2. Kết cấu và nội dung phản ánh của tài khoản 243 - Tài sản thuế thu</w:t>
        <w:br/>
        <w:t>nhập hoãn lại</w:t>
        <w:br/>
        <w:t xml:space="preserve">    Bên Nợ: Giá trị tài sản thuế thu nhập hoãn lại tăng.</w:t>
        <w:br/>
        <w:t xml:space="preserve">    Bên Có: Giá trị tài sản thuế thu nhập hoãn lại giảm.</w:t>
        <w:br/>
        <w:t xml:space="preserve">    Số dư bên Nợ: Giá trị tài sản thuế thu nhập hoãn lại còn lại cuối kỳ.</w:t>
        <w:br/>
        <w:t xml:space="preserve">    3. Phương pháp kế toán một số giao dịch kinh tế chủ yếu</w:t>
        <w:br/>
        <w:t xml:space="preserve">    a) Nếu tài sản thuế thu nhập hoãn lại phát sinh trong năm lớn hơn tài sản thuế</w:t>
        <w:br/>
        <w:t>thu nhập hoãn lại được hoàn nhập trong năm, kế toán ghi nhận giá trị tài sản thuế</w:t>
        <w:br/>
        <w:t>thu nhập hoãn lại là số chênh lệch giữa số tài sản thuế thu nhập hoãn lại phát sinh</w:t>
        <w:br/>
        <w:t>lớn hơn số được hoàn nhập trong năm, ghi:</w:t>
        <w:br/>
        <w:t xml:space="preserve">    Nợ TK 243 - Tài sản thuế thu nhập hoãn lại</w:t>
        <w:br/>
        <w:t xml:space="preserve">    Có TK 8212 - Chi phí thuế thu nhập doanh nghiệp hoãn lại;</w:t>
        <w:br/>
        <w:t xml:space="preserve">    b) Nếu tài sản thuế thu nhập hoãn lại phát sinh trong năm nhỏ hơn tài sản thuế</w:t>
        <w:br/>
        <w:t>thu nhập hoãn lại được hoàn nhập trong năm, kế toán ghi giảm tài sản thuế thu</w:t>
        <w:br/>
        <w:t>nhập hoãn lại là số chênh lệch giữa số tài sản thuế thu nhập hoãn lại phát sinh nhỏ</w:t>
        <w:br/>
        <w:t>hơn số được hoàn nhập trong năm, ghi:</w:t>
        <w:br/>
        <w:t xml:space="preserve">    Nợ TK 8212 - Chi phí thuế thu nhập doanh nghiệp hoãn lại</w:t>
        <w:br/>
        <w:t xml:space="preserve">    Có TK 243 - Tài sản thuế thu nhập hoãn lại.</w:t>
        <w:br/>
        <w:t xml:space="preserve">    Điều 49. Tài khoản 244 - Cầm cố, thế chấp, ký quỹ, ký cược</w:t>
        <w:br/>
        <w:t xml:space="preserve">    1. Nguyên tắc kế toán</w:t>
        <w:br/>
        <w:t xml:space="preserve">    a) Tài khoản này dùng để phản ánh số tiền hoặc giá trị tài sản mà doanh nghiệp</w:t>
        <w:br/>
        <w:t>đem đi cầm cố, thế chấp, ký quỹ, ký cược tại các doanh nghiệp, tổ chức khác trong</w:t>
        <w:br/>
        <w:t>các quan hệ kinh tế theo quy định của pháp luật;</w:t>
        <w:br/>
        <w:t xml:space="preserve">    b) Các khoản tiền, tài sản đem cầm cố, thế chấp ký quỹ, ký cược phải được</w:t>
        <w:br/>
        <w:t>theo dõi chặt chẽ và kịp thời thu hồi khi hết thời hạn cầm cố, thế chấp, ký quỹ, ký</w:t>
        <w:br/>
        <w:t>cược. Trường hợp các khoản ký quỹ, ký cược doanh nghiệp được quyền nhận lại</w:t>
        <w:br/>
        <w:t>nhưng quá hạn thu hồi thì doanh nghiệp được trích lập dự phòng như đối với các</w:t>
        <w:br/>
        <w:t>khoản nợ phải thu khó đòi;</w:t>
        <w:br/>
        <w:t xml:space="preserve">   c) Doanh nghiệp phải theo dõi chi tiết các khoản cầm cố, thế chấp ký cược, ký</w:t>
        <w:br/>
        <w:t>quỹ theo từng loại, từng đối tượng, kỳ hạn, nguyên tệ. Khi lập Báo cáo tài chính,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  CÔNG BÁO/Số 283 + 284/Ngày 28-02-2015</w:t>
        <w:br/>
        <w:br/>
        <w:t>những khoản có kỳ hạn còn lại dưới 12 tháng được phân loại là tài sản ngắn hạn;</w:t>
        <w:br/>
        <w:t>Những khoản có kỳ hạn còn lại từ 12 tháng trở lên được phân loại là tài sản dài hạn;</w:t>
        <w:br/>
        <w:t xml:space="preserve">     d) Đối với tài sản đưa đi cầm cố, thế chấp, ký quỹ, ký cược được phản ánh</w:t>
        <w:br/>
        <w:t>theo giá đã ghi sổ kế toán của doanh nghiệp. Khi xuất tài sản phi tiền tệ mang đi</w:t>
        <w:br/>
        <w:t>cầm cố, thế chấp, ký quỹ, ký cược ghi theo giá nào thì khi thu về ghi theo giá đó.</w:t>
        <w:br/>
        <w:t>Trường hợp có các khoản ký cược, ký quỹ bằng tiền hoặc tương đương tiền được</w:t>
        <w:br/>
        <w:t>quyền nhận lại bằng ngoại tệ thì phải đánh giá lại theo tỷ giá giao dịch thực tế tại</w:t>
        <w:br/>
        <w:t>thời điểm lập Báo cáo tài chính (là tỷ giá mua của ngân hàng thương mại nơi</w:t>
        <w:br/>
        <w:t>doanh nghiệp thường xuyên có giao dịch). Các tài sản thế chấp bằng giấy chứng</w:t>
        <w:br/>
        <w:t>nhận quyền sở hữu (ví dụ như bất động sản) thì không ghi giảm tài sản mà theo dõi</w:t>
        <w:br/>
        <w:t>chi tiết trên sổ kế toán (chi tiết tài sản đang thế chấp) và thuyết minh trên Báo cáo</w:t>
        <w:br/>
        <w:t>tài chính.</w:t>
        <w:br/>
        <w:t xml:space="preserve">     2. Kết cấu và nội dung phản ánh của tài khoản 244 - Cầm cố, thế chấp, ký</w:t>
        <w:br/>
        <w:t>quỹ, ký cược</w:t>
        <w:br/>
        <w:t xml:space="preserve">     Bên Nợ:</w:t>
        <w:br/>
        <w:t xml:space="preserve">     - Giá trị tài sản mang đi cầm cố, thế chấp hoặc số tiền đã ký quỹ, ký cược.</w:t>
        <w:br/>
        <w:t xml:space="preserve">     - Chênh lệch tỷ giá hối đoái do đánh giá lại số dư các khoản ký cược, ký quỹ</w:t>
        <w:br/>
        <w:t>được quyền nhận lại bằng ngoại tệ tại thời điểm báo cáo (trường hợp tỷ giá ngoại</w:t>
        <w:br/>
        <w:t>tệ tăng so với Đồng Việt Nam).</w:t>
        <w:br/>
        <w:t xml:space="preserve">     Bên Có:</w:t>
        <w:br/>
        <w:t xml:space="preserve">     - Giá trị tài sản cầm cố hoặc số tiền ký quỹ, ký cược đã nhận lại hoặc đã thanh toán;</w:t>
        <w:br/>
        <w:t xml:space="preserve">     - Khoản khấu trừ (phạt) vào tiền ký quỹ, ký cược tính vào chi phí khác;</w:t>
        <w:br/>
        <w:t xml:space="preserve">     - Chênh lệch tỷ giá hối đoái do đánh giá lại số dư các khoản ký cược, ký quỹ</w:t>
        <w:br/>
        <w:t>được quyền nhận lại bằng ngoại tệ tại thời điểm báo cáo (trường hợp tỷ giá ngoại</w:t>
        <w:br/>
        <w:t>tệ giảm so với Đồng Việt Nam).</w:t>
        <w:br/>
        <w:t xml:space="preserve">     Số dư bên Nợ: Giá trị tài sản còn đang cầm cố, thế chấp hoặc số tiền còn đang</w:t>
        <w:br/>
        <w:t>ký quỹ, ký cược.</w:t>
        <w:br/>
        <w:t xml:space="preserve">     3. Phương pháp kế toán một số giao dịch kinh tế chủ yếu</w:t>
        <w:br/>
        <w:t xml:space="preserve">     a) Dùng tiền mặt, hoặc tiền gửi ngân hàng để ký cược, ký quỹ, ghi:</w:t>
        <w:br/>
        <w:t xml:space="preserve">     Nợ TK 244 - Cầm cố, thế chấp, ký quỹ, ký cược</w:t>
        <w:br/>
        <w:t xml:space="preserve">     Có các TK 111, 112;</w:t>
        <w:br/>
        <w:t xml:space="preserve">     b) Trường hợp dùng tài sản cố định để cầm cố, ghi:</w:t>
        <w:br/>
        <w:t xml:space="preserve">     Nợ TK 244 - Cầm cố, thế chấp, ký quỹ, ký cược (giá trị còn lại)</w:t>
        <w:br/>
        <w:t xml:space="preserve">     Nợ TK 214 - Hao mòn tài sản cố định (giá trị hao mòn)</w:t>
        <w:br/>
        <w:t xml:space="preserve">     Có các TK 211, 213 (nguyên giá).</w:t>
        <w:br/>
        <w:t xml:space="preserve">     Trường hợp thế chấp bằng giấy tờ (giấy chứng nhận sở hữu nhà đất, tài sản) thì</w:t>
        <w:br/>
        <w:t>không phản ánh trên tài khoản này mà chỉ theo dõi trên sổ chi tiết;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11</w:t>
        <w:br/>
        <w:br/>
        <w:t xml:space="preserve">     c) Khi mang tài sản khác đi cầm cố, thế chấp, ghi:</w:t>
        <w:br/>
        <w:t xml:space="preserve">     Nợ TK 244 - Cầm cố, thế chấp, ký quỹ, ký cược (chi tiết theo từng khoản)</w:t>
        <w:br/>
        <w:t xml:space="preserve">     Có các TK 152, 155, 156,...;</w:t>
        <w:br/>
        <w:t xml:space="preserve">     d) Khi nhận lại tài sản cầm cố hoặc tiền ký quỹ, ký cược:</w:t>
        <w:br/>
        <w:t xml:space="preserve">     - Nhận lại số tiền ký quỹ, ký cược, ghi:</w:t>
        <w:br/>
        <w:t xml:space="preserve">     Nợ các TK 111, 112</w:t>
        <w:br/>
        <w:t xml:space="preserve">     Có TK 244 - Cầm cố, thế chấp, ký quỹ, ký cược.</w:t>
        <w:br/>
        <w:t xml:space="preserve">     - Nhận lại tài sản cố định cầm cố, thế chấp, ghi:</w:t>
        <w:br/>
        <w:t xml:space="preserve">     Nợ các TK 211, 213 (nguyên giá khi đưa đi cầm cố)</w:t>
        <w:br/>
        <w:t xml:space="preserve">     Có TK 244 - Cầm cố, thế chấp, ký quỹ, ký cược (giá trị còn lại)</w:t>
        <w:br/>
        <w:t xml:space="preserve">     Có TK 214 - Hao mòn tài sản cố định (giá trị hao mòn).</w:t>
        <w:br/>
        <w:t xml:space="preserve">     - Khi nhận lại tài sản khác mang đi cầm cố, thế chấp, ghi:</w:t>
        <w:br/>
        <w:t xml:space="preserve">     Nợ các TK 152, 155, 156,...</w:t>
        <w:br/>
        <w:t xml:space="preserve">     Có TK 244 - Cầm cố, thế chấp, ký quỹ, ký cược (chi tiết từng khoản);</w:t>
        <w:br/>
        <w:t xml:space="preserve">     đ) Trường hợp doanh nghiệp không thực hiện đúng những cam kết, bị phạt vi</w:t>
        <w:br/>
        <w:t>phạm hợp đồng trừ vào tiền ký quỹ, ký cược, ghi:</w:t>
        <w:br/>
        <w:t xml:space="preserve">     Nợ TK 811 - Chi phí khác (số tiền bị trừ)</w:t>
        <w:br/>
        <w:t xml:space="preserve">     Có TK 244 - Cầm cố, thế chấp, ký quỹ, ký cược;</w:t>
        <w:br/>
        <w:t xml:space="preserve">     e) Trường hợp sử dụng khoản ký cược, ký quỹ thanh toán cho người bán, ghi:</w:t>
        <w:br/>
        <w:t xml:space="preserve">     Nợ TK 331 - Phải trả cho người bán</w:t>
        <w:br/>
        <w:t xml:space="preserve">     Có TK 244 - Cầm cố, thế chấp, ký quỹ, ký cược;</w:t>
        <w:br/>
        <w:t xml:space="preserve">     g) Khi lập Báo cáo tài chính, nếu các khoản ký cược, ký quỹ được quyền nhận</w:t>
        <w:br/>
        <w:t>lại có gốc ngoại tệ, kế toán phải đánh giá theo tỷ giá giao dịch thực tế tại thời điểm</w:t>
        <w:br/>
        <w:t>lập Báo cáo tài chính:</w:t>
        <w:br/>
        <w:t xml:space="preserve">     - Nếu tỷ giá ngoại tệ tăng so với tỷ giá Đồng Việt Nam, ghi:</w:t>
        <w:br/>
        <w:t xml:space="preserve">     Nợ TK 244 - Cầm cố, thế chấp, ký quỹ, ký cược</w:t>
        <w:br/>
        <w:t xml:space="preserve">     Có TK 413 - Chênh lệch tỷ giá hối đoái (4131).</w:t>
        <w:br/>
        <w:t xml:space="preserve">     - Nếu tỷ giá ngoại tệ giảm so với tỷ giá Đồng Việt Nam, ghi:</w:t>
        <w:br/>
        <w:t xml:space="preserve">     Nợ TK 413 - Chênh lệch tỷ giá hối đoái (4131)</w:t>
        <w:br/>
        <w:t xml:space="preserve">     Có TK 244 - Cầm cố, thế chấp, ký quỹ, ký cược.</w:t>
        <w:br/>
        <w:t xml:space="preserve">     Điều 50. Nguyên tắc kế toán các khoản nợ phải trả</w:t>
        <w:br/>
        <w:t xml:space="preserve">     1. Các khoản nợ phải trả được theo dõi chi tiết theo kỳ hạn phải trả, đối tượng</w:t>
        <w:br/>
        <w:t>phải trả, loại nguyên tệ phải trả và các yếu tố khác theo nhu cầu quản lý của</w:t>
        <w:br/>
        <w:t>doanh nghiệp.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CÔNG BÁO/Số 283 + 284/Ngày 28-02-2015</w:t>
        <w:br/>
        <w:br/>
        <w:t xml:space="preserve">     2. Việc phân loại các khoản phải trả là phải trả người bán, phải trả nội bộ, phải</w:t>
        <w:br/>
        <w:t>trả khác được thực hiện theo nguyên tắc:</w:t>
        <w:br/>
        <w:t xml:space="preserve">     a) Phải trả người bán gồm các khoản phải trả mang tính chất thương mại phát</w:t>
        <w:br/>
        <w:t>sinh từ giao dịch mua hàng hóa, dịch vụ, tài sản và người bán (là đơn vị độc lập</w:t>
        <w:br/>
        <w:t>với người mua, gồm cả các khoản phải trả giữa công ty mẹ và công ty con, công ty</w:t>
        <w:br/>
        <w:t>liên doanh, liên kết). Khoản phải trả này gồm cả các khoản phải trả khi nhập khẩu</w:t>
        <w:br/>
        <w:t>thông qua người nhận ủy thác (trong giao dịch nhập khẩu ủy thác);</w:t>
        <w:br/>
        <w:t xml:space="preserve">     b) Phải trả nội bộ gồm các khoản phải trả giữa đơn vị cấp trên và đơn vị cấp</w:t>
        <w:br/>
        <w:t>dưới trực thuộc không có tư cách pháp nhân hạch toán phụ thuộc;</w:t>
        <w:br/>
        <w:t xml:space="preserve">     c) Phải trả khác gồm các khoản phải trả không có tính thương mại, không liên</w:t>
        <w:br/>
        <w:t>quan đến giao dịch mua, bán, cung cấp hàng hóa dịch vụ:</w:t>
        <w:br/>
        <w:t xml:space="preserve">     - Các khoản phải trả liên quan đến chi phí tài chính, như: khoản phải trả về lãi</w:t>
        <w:br/>
        <w:t>vay, cổ tức và lợi nhuận phải trả, chi phí hoạt động đầu tư tài chính phải trả;</w:t>
        <w:br/>
        <w:t xml:space="preserve">     - Các khoản phải trả do bên thứ ba chi hộ; Các khoản tiền bên nhận ủy thác</w:t>
        <w:br/>
        <w:t>nhận của các bên liên quan để thanh toán theo chỉ định trong giao dịch ủy thác xuất</w:t>
        <w:br/>
        <w:t>nhập khẩu;</w:t>
        <w:br/>
        <w:t xml:space="preserve">     - Các khoản phải trả không mang tính thương mại như phải trả do mượn tài</w:t>
        <w:br/>
        <w:t>sản, phải trả về tiền phạt, bồi thường, tài sản thừa chờ xử lý, phải trả về các khoản</w:t>
        <w:br/>
        <w:t>BHXH, BHYT, BHTN, KPCĐ…</w:t>
        <w:br/>
        <w:t xml:space="preserve">     3. Khi lập Báo cáo tài chính, kế toán căn cứ kỳ hạn còn lại của các khoản phải</w:t>
        <w:br/>
        <w:t>trả để phân loại là dài hạn hoặc ngắn hạn.</w:t>
        <w:br/>
        <w:t xml:space="preserve">     4. Khi có các bằng chứng cho thấy một khoản tổn thất có khả năng chắc chắn</w:t>
        <w:br/>
        <w:t>xảy ra, kế toán phải ghi nhận ngay một khoản phải trả theo nguyên tắc thận trọng.</w:t>
        <w:br/>
        <w:t xml:space="preserve">     5. Kế toán phải xác định các khoản phải trả thỏa mãn định nghĩa của các khoản</w:t>
        <w:br/>
        <w:t>mục tiền tệ có gốc ngoại tệ (được hướng dẫn chi tiết ở Tài khoản 413 - Chênh lệch</w:t>
        <w:br/>
        <w:t>tỷ giá hối đoái) để đánh giá lại cuối kỳ khi lập Báo cáo tài chính.</w:t>
        <w:br/>
        <w:t xml:space="preserve">     Điều 51. Tài khoản 331 - Phải trả cho người bán</w:t>
        <w:br/>
        <w:t xml:space="preserve">     1. Nguyên tắc kế toán</w:t>
        <w:br/>
        <w:t xml:space="preserve">     a) Tài khoản này dùng để phản ánh tình hình thanh toán về các khoản nợ phải</w:t>
        <w:br/>
        <w:t>trả của doanh nghiệp cho người bán vật tư, hàng hóa, người cung cấp dịch vụ,</w:t>
        <w:br/>
        <w:t>người bán TSCĐ, BĐSĐT, các khoản đầu tư tài chính theo hợp đồng kinh tế đã ký</w:t>
        <w:br/>
        <w:t>kết. Tài khoản này cũng được dùng để phản ánh tình hình thanh toán về các khoản</w:t>
        <w:br/>
        <w:t>nợ phải trả cho người nhận thầu xây lắp chính, phụ. Không phản ánh vào tài khoản</w:t>
        <w:br/>
        <w:t>này các nghiệp vụ mua trả tiền ngay;</w:t>
        <w:br/>
        <w:t xml:space="preserve">     b) Nợ phải trả cho người bán, người cung cấp, người nhận thầu xây lắp cần được</w:t>
        <w:br/>
        <w:t>hạch toán chi tiết cho từng đối tượng phải trả. Trong chi tiết từng đối tượng phải</w:t>
        <w:br/>
        <w:t>trả, tài khoản này phản ánh cả số tiền đã ứng trước cho người bán, người cung cấp,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 13</w:t>
        <w:br/>
        <w:br/>
        <w:t>người nhận thầu xây lắp nhưng chưa nhận được sản phẩm, hàng hóa, dịch vụ, khối</w:t>
        <w:br/>
        <w:t>lượng xây lắp hoàn thành bàn giao;</w:t>
        <w:br/>
        <w:t xml:space="preserve">     c) Doanh nghiệp phải theo dõi chi tiết các khoản nợ phải trả cho người bán</w:t>
        <w:br/>
        <w:t>theo từng loại nguyên tệ. Đối với các khoản phải trả bằng ngoại tệ thì thực hiện</w:t>
        <w:br/>
        <w:t>theo nguyên tắc:</w:t>
        <w:br/>
        <w:t xml:space="preserve">     - Khi phát sinh các khoản nợ phải trả cho người bán (bên có tài khoản 331)</w:t>
        <w:br/>
        <w:t>bằng ngoại tệ, kế toán phải quy đổi ra Đồng Việt nam theo tỷ giá giao dịch thực tế</w:t>
        <w:br/>
        <w:t>tại thời điểm phát sinh (là tỷ giá bán của ngân hàng thương mại nơi thường xuyên</w:t>
        <w:br/>
        <w:t>có giao dịch). Riêng trường hợp ứng trước cho nhà thầu hoặc người bán, khi đủ</w:t>
        <w:br/>
        <w:t>điều kiện ghi nhận tài sản hoặc chi phí thì bên Có tài khoản 331 áp dụng tỷ giá ghi</w:t>
        <w:br/>
        <w:t>sổ thực tế đích danh đối với số tiền đã ứng trước.</w:t>
        <w:br/>
        <w:t xml:space="preserve">     - Khi thanh toán nợ phải trả cho người bán (bên Nợ tài khoản 331) bằng ngoại</w:t>
        <w:br/>
        <w:t>tệ, kế toán phải quy đổi ra đồng Việt Nam theo tỷ giá ghi sổ thực tế đích danh cho</w:t>
        <w:br/>
        <w:t>từng đối tượng chủ nợ (Trường hợp chủ nợ có nhiều giao dịch thì tỷ giá thực tế</w:t>
        <w:br/>
        <w:t>đích danh được xác định trên cơ sở bình quân gia quyền di động các giao dịch của</w:t>
        <w:br/>
        <w:t>chủ nợ đó). Riêng trường hợp phát sinh giao dịch ứng trước tiền cho nhà thầu hoặc</w:t>
        <w:br/>
        <w:t>người bán thì bên Nợ tài khoản 331 áp dụng tỷ giá giao dịch thực tế (là tỷ giá bán</w:t>
        <w:br/>
        <w:t>của ngân hàng nơi thường xuyên có giao dịch) tại thời điểm ứng trước;</w:t>
        <w:br/>
        <w:t xml:space="preserve">     - Doanh nghiệp phải đánh giá lại các khoản phải trả cho người bán có gốc</w:t>
        <w:br/>
        <w:t>ngoại tệ tại tất cả các thời điểm lập Báo cáo tài chính theo quy định của pháp luật.</w:t>
        <w:br/>
        <w:t>Tỷ giá giao dịch thực tế khi đánh giá lại khoản phải trả cho người bán là tỷ giá bán</w:t>
        <w:br/>
        <w:t>ngoại tệ của ngân hàng thương mại nơi doanh nghiệp thường xuyên có giao dịch</w:t>
        <w:br/>
        <w:t>tại thời điểm lập Báo cáo tài chính. Các đơn vị trong tập đoàn được áp dụng chung</w:t>
        <w:br/>
        <w:t>một tỷ giá do Công ty mẹ quy định (phải đảm bảo sát với tỷ giá giao dịch thực tế)</w:t>
        <w:br/>
        <w:t>để đánh giá lại các khoản phải trả cho người bán có gốc ngoại tệ phát sinh từ các</w:t>
        <w:br/>
        <w:t>giao dịch trong nội bộ tập đoàn;</w:t>
        <w:br/>
        <w:t xml:space="preserve">     d) Bên giao nhập khẩu ủy thác ghi nhận trên tài khoản này số tiền phải trả</w:t>
        <w:br/>
        <w:t>người bán về hàng nhập khẩu thông qua bên nhận nhập khẩu ủy thác như khoản</w:t>
        <w:br/>
        <w:t>phải trả người bán thông thường;</w:t>
        <w:br/>
        <w:t xml:space="preserve">     đ) Những vật tư, hàng hóa, dịch vụ đã nhận, nhập kho nhưng đến cuối tháng</w:t>
        <w:br/>
        <w:t>vẫn chưa có hóa đơn thì sử dụng giá tạm tính để ghi sổ và phải điều chỉnh về giá</w:t>
        <w:br/>
        <w:t>thực tế khi nhận được hóa đơn hoặc thông báo giá chính thức của người bán;</w:t>
        <w:br/>
        <w:t xml:space="preserve">     e) Khi hạch toán chi tiết các khoản này, kế toán phải hạch toán rõ ràng, rành</w:t>
        <w:br/>
        <w:t>mạch các khoản chiết khấu thanh toán, chiết khấu thương mại, giảm giá hàng bán</w:t>
        <w:br/>
        <w:t>của người bán, người cung cấp nếu chưa được phản ánh trong hóa đơn mua hàng.</w:t>
        <w:br/>
        <w:t xml:space="preserve">     2. Kết cấu và nội dung phản ánh của tài khoản 331 - Phải trả cho người bán</w:t>
        <w:br/>
        <w:t xml:space="preserve">     Bên Nợ:</w:t>
        <w:br/>
        <w:t xml:space="preserve">     - Số tiền đã trả cho người bán vật tư, hàng hóa, người cung cấp dịch vụ, người</w:t>
        <w:br/>
        <w:t>nhận thầu xây lắp;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 CÔNG BÁO/Số 283 + 284/Ngày 28-02-2015</w:t>
        <w:br/>
        <w:br/>
        <w:t xml:space="preserve">     - Số tiền ứng trước cho người bán, người cung cấp, người nhận thầu xây lắp</w:t>
        <w:br/>
        <w:t>nhưng chưa nhận được vật tư, hàng hóa, dịch vụ, khối lượng sản phẩm xây lắp</w:t>
        <w:br/>
        <w:t>hoàn thành bàn giao;</w:t>
        <w:br/>
        <w:t xml:space="preserve">     - Số tiền người bán chấp thuận giảm giá hàng hóa hoặc dịch vụ đã giao theo</w:t>
        <w:br/>
        <w:t>hợp đồng;</w:t>
        <w:br/>
        <w:t xml:space="preserve">     - Chiết khấu thanh toán và chiết khấu thương mại được người bán chấp thuận</w:t>
        <w:br/>
        <w:t>cho doanh nghiệp giảm trừ vào khoản nợ phải trả cho người bán;</w:t>
        <w:br/>
        <w:t xml:space="preserve">     - Giá trị vật tư, hàng hóa thiếu hụt, kém phẩm chất khi kiểm nhận và trả lại</w:t>
        <w:br/>
        <w:t>người bán.</w:t>
        <w:br/>
        <w:t xml:space="preserve">     - Đánh giá lại các khoản phải trả cho người bán bằng ngoại tệ (trường hợp tỷ</w:t>
        <w:br/>
        <w:t>giá ngoại tệ giảm so với Đồng Việt Nam).</w:t>
        <w:br/>
        <w:t xml:space="preserve">     Bên Có:</w:t>
        <w:br/>
        <w:t xml:space="preserve">     - Số tiền phải trả cho người bán vật tư, hàng hóa, người cung cấp dịch vụ và</w:t>
        <w:br/>
        <w:t>người nhận thầu xây lắp;</w:t>
        <w:br/>
        <w:t xml:space="preserve">     - Điều chỉnh số chênh lệch giữa giá tạm tính nhỏ hơn giá thực tế của số vật tư,</w:t>
        <w:br/>
        <w:t>hàng hóa, dịch vụ đã nhận, khi có hóa đơn hoặc thông báo giá chính thức;</w:t>
        <w:br/>
        <w:t xml:space="preserve">     - Đánh giá lại các khoản phải trả cho người bán bằng ngoại tệ (trường hợp tỷ</w:t>
        <w:br/>
        <w:t>giá ngoại tệ tăng so với Đồng Việt Nam).</w:t>
        <w:br/>
        <w:t xml:space="preserve">     Số dư bên Có: Số tiền còn phải trả cho người bán, người cung cấp, người</w:t>
        <w:br/>
        <w:t>nhận thầu xây lắp.</w:t>
        <w:br/>
        <w:t xml:space="preserve">     Tài khoản này có thể có số dư bên Nợ. Số dư bên Nợ (nếu có) phản ánh số tiền</w:t>
        <w:br/>
        <w:t>đã ứng trước cho người bán hoặc số tiền đã trả nhiều hơn số phải trả cho người bán</w:t>
        <w:br/>
        <w:t>theo chi tiết của từng đối tượng cụ thể. Khi lập Bảng Cân đối kế toán, phải lấy số dư</w:t>
        <w:br/>
        <w:t>chi tiết của từng đối tượng phản ánh ở tài khoản này để ghi 2 chỉ tiêu bên “Tài sản”</w:t>
        <w:br/>
        <w:t>và bên “Nguồn vốn”.</w:t>
        <w:br/>
        <w:t xml:space="preserve">     3. Phương pháp kế toán một số giao dịch kinh tế chủ yếu</w:t>
        <w:br/>
        <w:t xml:space="preserve">     3.1. Mua vật tư, hàng hóa chưa trả tiền người bán về nhập kho trong trường</w:t>
        <w:br/>
        <w:t>hợp hạch toán hàng tồn kho theo phương pháp kê khai thường xuyên hoặc khi</w:t>
        <w:br/>
        <w:t>mua TSCĐ:</w:t>
        <w:br/>
        <w:t xml:space="preserve">     a) Trường hợp mua trong nội địa, ghi:</w:t>
        <w:br/>
        <w:t xml:space="preserve">     - Nếu thuế GTGT đầu vào được khấu trừ, ghi:</w:t>
        <w:br/>
        <w:t xml:space="preserve">     Nợ các TK 152, 153, 156, 157, 211, 213 (giá chưa có thuế GTGT)</w:t>
        <w:br/>
        <w:t xml:space="preserve">     Nợ TK 133 - Thuế GTGT được khấu trừ (1331)</w:t>
        <w:br/>
        <w:t xml:space="preserve">     Có TK 331 - Phải trả cho người bán (tổng giá thanh toán).</w:t>
        <w:br/>
        <w:t xml:space="preserve">     - Trường hợp thuế GTGT đầu vào không được khấu trừ thì giá trị vật tư, hàng hóa,</w:t>
        <w:br/>
        <w:t>TSCĐ bao gồm cả thuế GTGT (tổng giá thanh toán);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283 + 284/Ngày 28-02-2015                     15</w:t>
        <w:br/>
        <w:br/>
        <w:t xml:space="preserve">    b) Trường hợp nhập khẩu, ghi:</w:t>
        <w:br/>
        <w:t xml:space="preserve">    - Phản ánh giá trị hàng nhập khẩu bao gồm cả thuế TTĐB, thuế XK, thuế BVMT</w:t>
        <w:br/>
        <w:t>(nếu có), ghi:</w:t>
        <w:br/>
        <w:t xml:space="preserve">    Nợ các TK 152, 153, 156, 157, 211, 213</w:t>
        <w:br/>
        <w:t xml:space="preserve">    Có TK 331 - Phải trả cho người bán</w:t>
        <w:br/>
        <w:t xml:space="preserve">    Có TK 3332 - Thuế TTĐB (nếu có)</w:t>
        <w:br/>
        <w:t xml:space="preserve">    Có TK 3333 - Thuế xuất nhập khẩu (chi tiết thuế nhập khẩu, nếu có)</w:t>
        <w:br/>
        <w:t xml:space="preserve">    Có TK 33381 - Thuế bảo vệ môi trường.</w:t>
        <w:br/>
        <w:t xml:space="preserve">    - Nếu thuế GTGT đầu vào được khấu trừ, ghi:</w:t>
        <w:br/>
        <w:t xml:space="preserve">    Nợ TK 133 - Thuế GTGT được khấu trừ (1331)</w:t>
        <w:br/>
        <w:t xml:space="preserve">    Có TK 3331 - Thuế GTGT phải nộp (33312).</w:t>
        <w:br/>
        <w:t xml:space="preserve">    3.2. Mua vật tư, hàng hóa chưa trả tiền người bán về nhập kho trong trường</w:t>
        <w:br/>
        <w:t>hợp hạch toán hàng tồn kho theo phương pháp kiểm kê định kỳ:</w:t>
        <w:br/>
        <w:t xml:space="preserve">    a) Trường hợp mua trong nội địa:</w:t>
        <w:br/>
        <w:t xml:space="preserve">    - Nếu thuế GTGT đầu vào được khấu trừ, ghi:</w:t>
        <w:br/>
        <w:t xml:space="preserve">    Nợ TK 611 - Mua hàng (giá chưa có thuế GTGT)</w:t>
        <w:br/>
        <w:t xml:space="preserve">    Nợ TK 133 - Thuế GTGT được khấu trừ</w:t>
        <w:br/>
        <w:t xml:space="preserve">    Có TK 331 - Phải trả cho người bán (tổng giá thanh toán).</w:t>
        <w:br/>
        <w:t xml:space="preserve">    - Trường hợp thuế GTGT đầu vào không được khấu trừ thì giá trị vật tư, hàng</w:t>
        <w:br/>
        <w:t>hóa bao gồm cả thuế GTGT (tổng giá thanh toán);</w:t>
        <w:br/>
        <w:t xml:space="preserve">    b) Trường hợp nhập khẩu, ghi:</w:t>
        <w:br/>
        <w:t xml:space="preserve">    - Phản ánh giá trị hàng nhập khẩu bao gồm cả thuế TTĐB, thuế XK, thuế BVMT</w:t>
        <w:br/>
        <w:t>(nếu có), ghi:</w:t>
        <w:br/>
        <w:t xml:space="preserve">    Nợ TK 611 - Mua hàng.</w:t>
        <w:br/>
        <w:t xml:space="preserve">    Có TK 331 - Phải trả cho người bán</w:t>
        <w:br/>
        <w:t xml:space="preserve">    Có TK 3332 - Thuế TTĐB (nếu có)</w:t>
        <w:br/>
        <w:t xml:space="preserve">    Có TK 3333 - Thuế xuất nhập khẩu (chi tiết thuế nhập khẩu, nếu có)</w:t>
        <w:br/>
        <w:t xml:space="preserve">    Có TK 33381 - Thuế bảo vệ môi trường.</w:t>
        <w:br/>
        <w:t xml:space="preserve">    - Nếu thuế GTGT đầu vào được khấu trừ, ghi:</w:t>
        <w:br/>
        <w:t xml:space="preserve">    Nợ TK 133 - Thuế GTGT được khấu trừ (1331)</w:t>
        <w:br/>
        <w:t xml:space="preserve">    Có TK 3331 - Thuế GTGT phải nộp (33312).</w:t>
        <w:br/>
        <w:t xml:space="preserve">    3.3. Trường hợp đơn vị có thực hiện đầu tư XDCB theo phương thức giao</w:t>
        <w:br/>
        <w:t>thầu, khi nhận khối lượng xây lắp hoàn thành bàn giao của bên nhận thầu xây lắp,</w:t>
        <w:br/>
        <w:t>căn cứ hợp đồng giao thầu và biên bản bàn giao khối lượng xây lắp, hóa đơn khối</w:t>
        <w:br/>
        <w:t>lượng xây lắp hoàn thành: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CÔNG BÁO/Số 283 + 284/Ngày 28-02-2015</w:t>
        <w:br/>
        <w:br/>
        <w:t xml:space="preserve">     - Nếu thuế GTGT đầu vào được khấu trừ, ghi:</w:t>
        <w:br/>
        <w:t xml:space="preserve">     Nợ TK 241 - XDCB dở dang (giá chưa có thuế GTGT)</w:t>
        <w:br/>
        <w:t xml:space="preserve">     Nợ TK 133 - Thuế GTGT được khấu trừ</w:t>
        <w:br/>
        <w:t xml:space="preserve">     Có TK 331 - Phải trả cho người bán (tổng giá thanh toán).</w:t>
        <w:br/>
        <w:t xml:space="preserve">     - Trường hợp thuế GTGT đầu vào không được khấu trừ thì giá trị đầu tư XDCB</w:t>
        <w:br/>
        <w:t>bao gồm cả thuế GTGT (tổng giá thanh toán).</w:t>
        <w:br/>
        <w:t xml:space="preserve">     3.4. Khi ứng trước tiền hoặc thanh toán số tiền phải trả cho người bán vật tư,</w:t>
        <w:br/>
        <w:t>hàng hóa, người cung cấp dịch vụ, người nhận thầu xây lắp, ghi:</w:t>
        <w:br/>
        <w:t xml:space="preserve">     Nợ TK 331 - Phải trả cho người bán</w:t>
        <w:br/>
        <w:t xml:space="preserve">     Có các TK 111, 112, 341,...</w:t>
        <w:br/>
        <w:t xml:space="preserve">     - Trường hợp phải thanh toán cho nhà thầu bằng ngoại tệ, kế toán phải quy đổi</w:t>
        <w:br/>
        <w:t>ra Đồng Việt Nam theo tỷ giá giao dịch thực tế tại thời điểm phát sinh (là tỷ giá</w:t>
        <w:br/>
        <w:t>bán của ngân hàng thương mại nơi thường xuyên có giao dịch).</w:t>
        <w:br/>
        <w:t xml:space="preserve">     - Trường hợp đã ứng trước tiền cho nhà thầu bằng ngoại tệ, kế toán ghi nhận</w:t>
        <w:br/>
        <w:t>giá trị đầu tư XDCB tương ứng với số tiền đã ứng trước theo tỷ giá giao dịch thực</w:t>
        <w:br/>
        <w:t>tế tại thời điểm ứng trước. Phần giá trị đầu tư XDCB còn phải thanh toán (sau khi</w:t>
        <w:br/>
        <w:t>đã trừ đi số tiền ứng trước) được ghi nhận theo tỷ giá giao dịch thực tế tại thời</w:t>
        <w:br/>
        <w:t>điểm phát sinh.</w:t>
        <w:br/>
        <w:t xml:space="preserve">     Nợ TK 331 - Phải trả cho người bán (tỷ giá giao dịch thực tế)</w:t>
        <w:br/>
        <w:t xml:space="preserve">     Nợ TK 635 - Chi phí tài chính (nếu tỷ giá giao dịch thực tế thấp hơn tỷ giá ghi</w:t>
        <w:br/>
        <w:t>sổ kế toán của TK tiền)</w:t>
        <w:br/>
        <w:t xml:space="preserve">     Có các TK 111, 112,... (tỷ giá ghi sổ kế toán)</w:t>
        <w:br/>
        <w:t xml:space="preserve">     Có TK 515 - Doanh thu hoạt động tài chính (nếu tỷ giá giao dịch thực tế cao</w:t>
        <w:br/>
        <w:t>hơn tỷ giá ghi sổ kế toán của TK tiền).</w:t>
        <w:br/>
        <w:t xml:space="preserve">     3.5. Khi nhận lại tiền do người bán hoàn lại số tiền đã ứng trước vì không cung</w:t>
        <w:br/>
        <w:t>cấp được hàng hóa, dịch vụ, ghi:</w:t>
        <w:br/>
        <w:t xml:space="preserve">     Nợ các TK 111, 112,...</w:t>
        <w:br/>
        <w:t xml:space="preserve">     Có TK 331 - Phải trả cho người bán.</w:t>
        <w:br/>
        <w:t xml:space="preserve">     3.6. Nhận dịch vụ cung cấp (chi phí vận chuyển hàng hóa, điện, nước, điện</w:t>
        <w:br/>
        <w:t>thoại, kiểm toán, tư vấn, quảng cáo, dịch vụ khác) của người bán:</w:t>
        <w:br/>
        <w:t xml:space="preserve">     - Nếu thuế GTGT đầu vào được khấu trừ, ghi:</w:t>
        <w:br/>
        <w:t xml:space="preserve">     Nợ TK 156 - Hàng hóa (1562)</w:t>
        <w:br/>
        <w:t xml:space="preserve">     Nợ TK 241 - XDCB dở dang</w:t>
        <w:br/>
        <w:t xml:space="preserve">     Nợ TK 242 - Chi phí trả trước</w:t>
        <w:br/>
        <w:t xml:space="preserve">     Nợ các TK 623, 627, 641, 642, 635, 811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17</w:t>
        <w:br/>
        <w:br/>
        <w:t xml:space="preserve">     Nợ TK 133 - Thuế GTGT được khấu trừ (1331) (nếu có)</w:t>
        <w:br/>
        <w:t xml:space="preserve">     Có TK 331 - Phải trả cho người bán (tổng giá thanh toán).</w:t>
        <w:br/>
        <w:t xml:space="preserve">     - Trường hợp thuế GTGT đầu vào không được khấu trừ thì giá trị dịch vụ bao</w:t>
        <w:br/>
        <w:t>gồm cả thuế GTGT (tổng giá thanh toán).</w:t>
        <w:br/>
        <w:t xml:space="preserve">     3.7. Chiết khấu thanh toán mua vật tư, hàng hóa doanh nghiệp được hưởng do</w:t>
        <w:br/>
        <w:t>thanh toán trước thời hạn phải thanh toán và tính trừ vào khoản nợ phải trả người</w:t>
        <w:br/>
        <w:t>bán, người cung cấp, ghi:</w:t>
        <w:br/>
        <w:t xml:space="preserve">     Nợ TK 331 - Phải trả cho người bán</w:t>
        <w:br/>
        <w:t xml:space="preserve">     Có TK 515 - Doanh thu hoạt động tài chính.</w:t>
        <w:br/>
        <w:t xml:space="preserve">     3.8. Trường hợp vật tư, hàng hóa mua vào phải trả lại hoặc được người bán</w:t>
        <w:br/>
        <w:t>chấp thuận giảm giá do không đúng quy cách, phẩm chất được tính trừ vào khoản</w:t>
        <w:br/>
        <w:t>nợ phải trả cho người bán, ghi:</w:t>
        <w:br/>
        <w:t xml:space="preserve">     Nợ TK 331 - Phải trả cho người bán</w:t>
        <w:br/>
        <w:t xml:space="preserve">     Có TK 133 - Thuế GTGT được khấu trừ (1331) (nếu có)</w:t>
        <w:br/>
        <w:t xml:space="preserve">     Có các TK 152, 153, 156, 611,...</w:t>
        <w:br/>
        <w:t xml:space="preserve">     3.9. Trường hợp các khoản nợ phải trả cho người bán không tìm ra chủ nợ hoặc</w:t>
        <w:br/>
        <w:t>chủ nợ không đòi và được xử lý ghi tăng thu nhập khác của doanh nghiệp, ghi:</w:t>
        <w:br/>
        <w:t xml:space="preserve">     Nợ TK 331 - Phải trả cho người bán</w:t>
        <w:br/>
        <w:t xml:space="preserve">     Có TK 711 - Thu nhập khác.</w:t>
        <w:br/>
        <w:t xml:space="preserve">     3.10. Đối với nhà thầu chính, khi xác định giá trị khối lượng xây lắp phải trả</w:t>
        <w:br/>
        <w:t>cho nhà thầu phụ theo hợp đồng kinh tế đã ký kết, căn cứ vào hóa đơn, phiếu giá</w:t>
        <w:br/>
        <w:t>công trình, biên bản nghiệm thu khối lượng xây lắp hoàn thành và hợp đồng giao</w:t>
        <w:br/>
        <w:t>thầu phụ, ghi:</w:t>
        <w:br/>
        <w:t xml:space="preserve">     Nợ TK 632 - Giá vốn hàng bán (giá chưa có thuế GTGT)</w:t>
        <w:br/>
        <w:t xml:space="preserve">     Nợ TK 133 - Thuế GTGT được khấu trừ (1331)</w:t>
        <w:br/>
        <w:t xml:space="preserve">     Có TK 331 - Phải trả cho người bán (tổng số tiền phải trả cho nhà thầu phụ</w:t>
        <w:br/>
        <w:t>gồm cả thuế GTGT đầu vào).</w:t>
        <w:br/>
        <w:t xml:space="preserve">     3.11. Trường hợp doanh nghiệp nhận bán hàng đại lý, bán đúng giá, hưởng</w:t>
        <w:br/>
        <w:t>hoa hồng.</w:t>
        <w:br/>
        <w:t xml:space="preserve">     - Khi nhận hàng bán đại lý, doanh nghiệp chủ động theo dõi và ghi chép thông</w:t>
        <w:br/>
        <w:t>tin về hàng nhận bán đại lý trong phần thuyết minh Báo cáo tài chính.</w:t>
        <w:br/>
        <w:t xml:space="preserve">     - Khi bán hàng nhận đại lý, ghi:</w:t>
        <w:br/>
        <w:t xml:space="preserve">     Nợ các TK 111, 112, 131,... (tổng giá thanh toán)</w:t>
        <w:br/>
        <w:t xml:space="preserve">     Có TK 331 - Phải trả cho người bán (giá giao bán đại lý + thuế).</w:t>
        <w:br/>
        <w:t xml:space="preserve">     Đồng thời doanh nghiệp theo dõi và ghi chép thông tin về hàng nhận bán đại lý</w:t>
        <w:br/>
        <w:t>đã xuất bán trong phần thuyết minh Báo cáo tài chính.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 CÔNG BÁO/Số 283 + 284/Ngày 28-02-2015</w:t>
        <w:br/>
        <w:br/>
        <w:t xml:space="preserve">    - Khi xác định hoa hồng đại lý được hưởng, tính vào doanh thu hoa hồng về</w:t>
        <w:br/>
        <w:t>bán hàng đại lý, ghi:</w:t>
        <w:br/>
        <w:t xml:space="preserve">     Nợ TK 331 - Phải trả cho người bán</w:t>
        <w:br/>
        <w:t xml:space="preserve">     Có TK 511 - Doanh thu bán hàng và cung cấp dịch vụ</w:t>
        <w:br/>
        <w:t xml:space="preserve">     Có TK 3331 - Thuế GTGT phải nộp (nếu có).</w:t>
        <w:br/>
        <w:t xml:space="preserve">     - Khi thanh toán tiền cho bên giao hàng đại lý, ghi:</w:t>
        <w:br/>
        <w:t xml:space="preserve">     Nợ TK 331 - Phải trả cho người bán (giá bán trừ (-) hoa hồng đại lý)</w:t>
        <w:br/>
        <w:t xml:space="preserve">     Có các TK 111, 112,...</w:t>
        <w:br/>
        <w:t xml:space="preserve">     3.12. Kế toán phải trả cho người bán tại đơn vị giao ủy thác nhập khẩu:</w:t>
        <w:br/>
        <w:t xml:space="preserve">   - Khi trả trước một khoản tiền ủy thác mua hàng theo hợp đồng ủy thác nhập</w:t>
        <w:br/>
        <w:t>khẩu cho đơn vị nhận ủy thác nhập khẩu mở LC... căn cứ các chứng từ liên quan, ghi:</w:t>
        <w:br/>
        <w:t xml:space="preserve">     Nợ TK 331 - Phải trả cho người bán (chi tiết cho từng đơn vị nhận ủy thác)</w:t>
        <w:br/>
        <w:t xml:space="preserve">     Có các TK 111, 112,...</w:t>
        <w:br/>
        <w:t xml:space="preserve">    - Khi nhận hàng ủy thác nhập khẩu do bên nhận ủy thác giao trả, kế toán thực</w:t>
        <w:br/>
        <w:t>hiện như đối với hàng nhập khẩu thông thường.</w:t>
        <w:br/>
        <w:t xml:space="preserve">    - Khi trả tiền cho đơn vị nhận ủy thác nhập khẩu về số tiền hàng nhập khẩu và</w:t>
        <w:br/>
        <w:t>các chi phí liên quan trực tiếp đến hàng nhập khẩu, căn cứ các chứng từ liên quan, ghi:</w:t>
        <w:br/>
        <w:t xml:space="preserve">     Nợ TK 331 - Phải trả cho người bán (chi tiết cho từng đơn vị nhận ủy thác)</w:t>
        <w:br/>
        <w:t xml:space="preserve">     Có các TK 111, 112,...</w:t>
        <w:br/>
        <w:t xml:space="preserve">   - Phí ủy thác nhập khẩu phải trả đơn vị nhận ủy thác được tính vào giá trị hàng</w:t>
        <w:br/>
        <w:t>nhập khẩu, căn cứ các chứng từ liên quan, ghi:</w:t>
        <w:br/>
        <w:t xml:space="preserve">     Nợ các TK 151, 152, 156, 211,...</w:t>
        <w:br/>
        <w:t xml:space="preserve">     Nợ TK 133 - Thuế GTGT được khấu trừ</w:t>
        <w:br/>
        <w:t xml:space="preserve">     Có TK 331- Phải trả cho người bán (chi tiết từng đơn vị nhận ủy thác).</w:t>
        <w:br/>
        <w:t xml:space="preserve">    - Việc thanh toán nghĩa vụ thuế đối với hàng nhập khẩu thực hiện theo quy</w:t>
        <w:br/>
        <w:t>định của TK 333 - Thuế và khoản phải nộp Nhà nước.</w:t>
        <w:br/>
        <w:t xml:space="preserve">    - Đơn vị nhận ủy thác không sử dụng tài khoản này để phản ánh các nghiệp vụ</w:t>
        <w:br/>
        <w:t>thanh toán ủy thác mà phản ánh qua các TK 138 và 338.</w:t>
        <w:br/>
        <w:t xml:space="preserve">   3.13. Khi lập Báo cáo tài chính, số dư nợ phải trả cho người bán bằng ngoại tệ</w:t>
        <w:br/>
        <w:t>được đánh giá theo tỷ giá giao dịch thực tế tại thời điểm lập Báo cáo tài chính:</w:t>
        <w:br/>
        <w:t xml:space="preserve">     - Nếu tỷ giá ngoại tệ giảm so với Đồng Việt Nam, ghi:</w:t>
        <w:br/>
        <w:t xml:space="preserve">     Nợ TK 331 - Phải trả cho người bán</w:t>
        <w:br/>
        <w:t xml:space="preserve">     Có TK 413 - Chênh lệch tỷ giá hối đoái (4131).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19</w:t>
        <w:br/>
        <w:br/>
        <w:t xml:space="preserve">    - Nếu tỷ giá ngoại tệ tăng so với Đồng Việt Nam, ghi:</w:t>
        <w:br/>
        <w:t xml:space="preserve">    Nợ TK 413 - Chênh lệch tỷ giá hối đoái (4131)</w:t>
        <w:br/>
        <w:t xml:space="preserve">    Có TK 331 - Phải trả cho người bán.</w:t>
        <w:br/>
        <w:t xml:space="preserve">    Điều 52. Tài khoản 333 - Thuế và các khoản phải nộp nhà nước</w:t>
        <w:br/>
        <w:t xml:space="preserve">    1. Nguyên tắc kế toán</w:t>
        <w:br/>
        <w:t xml:space="preserve">    a) Tài khoản này dùng để phản ánh quan hệ giữa doanh nghiệp với Nhà nước</w:t>
        <w:br/>
        <w:t>về các khoản thuế, phí, lệ phí và các khoản khác phải nộp, đã nộp, còn phải nộp</w:t>
        <w:br/>
        <w:t>vào Ngân sách Nhà nước trong kỳ kế toán năm;</w:t>
        <w:br/>
        <w:t xml:space="preserve">    b) Doanh nghiệp chủ động tính, xác định và kê khai số thuế, phí, lệ phí và các</w:t>
        <w:br/>
        <w:t>khoản phải nộp cho Nhà nước theo luật định; Kịp thời phản ánh vào sổ kế toán số</w:t>
        <w:br/>
        <w:t>thuế phải nộp, đã nộp, được khấu trừ, được hoàn...;</w:t>
        <w:br/>
        <w:t xml:space="preserve">    c) Các khoản thuế gián thu như thuế GTGT (kể cả theo phương pháp khấu trừ</w:t>
        <w:br/>
        <w:t>hay phương pháp trực tiếp), thuế tiêu thụ đặc biệt, thuế xuất khẩu, thuế bảo vệ môi</w:t>
        <w:br/>
        <w:t>trường và các loại thuế gián thu khác về bản chất là khoản thu hộ bên thứ ba. Vì</w:t>
        <w:br/>
        <w:t>vậy các khoản thuế gián thu được loại trừ ra khỏi số liệu về doanh thu gộp trên</w:t>
        <w:br/>
        <w:t>Báo cáo tài chính hoặc các báo cáo khác.</w:t>
        <w:br/>
        <w:t xml:space="preserve">    Doanh nghiệp có thể lựa chọn việc ghi nhận doanh thu và số thuế gián thu phải</w:t>
        <w:br/>
        <w:t>nộp trên sổ kế toán bằng một trong 2 phương pháp:</w:t>
        <w:br/>
        <w:t xml:space="preserve">    - Tách và ghi nhận riêng số thuế gián thu phải nộp (kể cả thuế GTGT phải nộp</w:t>
        <w:br/>
        <w:t>theo phương pháp trực tiếp) ngay tại thời điểm ghi nhận doanh thu. Theo phương</w:t>
        <w:br/>
        <w:t>pháp này doanh thu ghi trên sổ kế toán không bao gồm số thuế gián thu phải nộp,</w:t>
        <w:br/>
        <w:t>phù hợp với số liệu về doanh thu gộp trên Báo cáo tài chính và phản ánh đúng bản</w:t>
        <w:br/>
        <w:t>chất giao dịch;</w:t>
        <w:br/>
        <w:t xml:space="preserve">    - Ghi nhận số thuế gián thu phải nộp bằng cách ghi giảm số doanh thu đã ghi</w:t>
        <w:br/>
        <w:t>chép trên sổ kế toán. Theo phương pháp này, định kỳ mới ghi giảm doanh thu đối</w:t>
        <w:br/>
        <w:t>với số thuế gián thu phải nộp, số liệu về doanh thu trên sổ kế toán có sự khác biệt</w:t>
        <w:br/>
        <w:t>so với doanh thu gộp trên Báo cáo tài chính.</w:t>
        <w:br/>
        <w:t xml:space="preserve">    Trong mọi trường hợp, chỉ tiêu “Doanh thu bán hàng, cung cấp dịch vụ” và chỉ</w:t>
        <w:br/>
        <w:t>tiêu “Các khoản giảm trừ doanh thu” của báo cáo kết quả hoạt động kinh doanh</w:t>
        <w:br/>
        <w:t>đều không bao gồm các khoản thuế gián thu phải nộp;</w:t>
        <w:br/>
        <w:t xml:space="preserve">    d) Đối với các khoản thuế được hoàn, được giảm, kế toán phải phân biệt rõ số</w:t>
        <w:br/>
        <w:t>thuế được hoàn, được giảm là thuế đã nộp ở khâu mua hay phải nộp ở khâu bán và</w:t>
        <w:br/>
        <w:t>thực hiện theo nguyên tắc:</w:t>
        <w:br/>
        <w:t xml:space="preserve">    - Đối với số thuế đã nộp ở khâu mua được hoàn lại (ví dụ trong giao dịch tạm</w:t>
        <w:br/>
        <w:t>nhập - tái xuất, các khoản thuế TTĐB, thuế NK, thuế BVMT đã nộp được hoàn lại</w:t>
        <w:br/>
        <w:t>khi tái xuất...), kế toán ghi giảm giá trị hàng mua hoặc giảm giá vốn hàng bán,</w:t>
        <w:br/>
        <w:t>giảm chi phí khác tùy theo từng trường hợp cụ thể. Riêng thuế GTGT đầu vào</w:t>
        <w:br/>
        <w:t>được hoàn ghi giảm số thuế GTGT được khấu trừ;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 CÔNG BÁO/Số 283 + 284/Ngày 28-02-2015</w:t>
        <w:br/>
        <w:br/>
        <w:t xml:space="preserve">     - Đối với số thuế đã nộp ở khâu nhập khẩu nhưng hàng nhập khẩu không thuộc</w:t>
        <w:br/>
        <w:t>quyền sở hữu của đơn vị, khi tái xuất được hoàn thì kế toán ghi giảm khoản phải</w:t>
        <w:br/>
        <w:t>thu khác (ví dụ thuế nhập khẩu đã nộp của hàng nhận gia công được hoàn lại khi</w:t>
        <w:br/>
        <w:t>tái xuất...);</w:t>
        <w:br/>
        <w:t xml:space="preserve">    - Đối với số thuế phải nộp khi bán hàng hóa, cung cấp dịch vụ nhưng sau đó</w:t>
        <w:br/>
        <w:t>được giảm, được hoàn, kế toán ghi nhận vào thu nhập khác (ví dụ hoàn thuế xuất</w:t>
        <w:br/>
        <w:t>khẩu, giảm số thuế TTĐB, GTGT, BVMT phải nộp khi bán hàng hóa, cung cấp</w:t>
        <w:br/>
        <w:t>dịch vụ).</w:t>
        <w:br/>
        <w:t xml:space="preserve">    đ) Nghĩa vụ đối với NSNN trong giao dịch ủy thác xuất - nhập khẩu:</w:t>
        <w:br/>
        <w:t xml:space="preserve">    - Trong giao dịch ủy thác xuất nhập khẩu (hoặc các giao dịch tương tự), nghĩa</w:t>
        <w:br/>
        <w:t>vụ đối với NSNN được xác định là của bên giao ủy thác</w:t>
        <w:br/>
        <w:t xml:space="preserve">    - Bên nhận ủy thác được xác định là bên cung cấp dịch vụ cho bên giao ủy thác</w:t>
        <w:br/>
        <w:t>trong việc chuẩn bị hồ sơ, kê khai, thanh quyết toán với NSNN (người nộp thuế hộ</w:t>
        <w:br/>
        <w:t>cho bên giao ủy thác).</w:t>
        <w:br/>
        <w:t xml:space="preserve">    - TK 333 chỉ sử dụng tại bên giao ủy thác, không sử dụng tại bên nhận ủy thác.</w:t>
        <w:br/>
        <w:t>Bên nhận ủy thác với vai trò trung gian chỉ phản ánh số thuế phải nộp vào NSNN</w:t>
        <w:br/>
        <w:t>là khoản chi hộ, trả hộ trên TK 3388 và phản ánh quyền được nhận lại số tiền đã</w:t>
        <w:br/>
        <w:t>chi hộ, trả hộ cho bên giao ủy thác trên TK 138. Căn cứ để phản ánh tình hình thực</w:t>
        <w:br/>
        <w:t>hiện nghĩa vụ với NSNN của bên giao ủy thác như sau:</w:t>
        <w:br/>
        <w:t xml:space="preserve">    + Khi nhận được thông báo về số thuế phải nộp, bên nhận ủy thác bàn giao lại</w:t>
        <w:br/>
        <w:t>cho bên giao ủy thác toàn bộ hồ sơ, tài liệu, thông báo của cơ quan có thẩm quyền</w:t>
        <w:br/>
        <w:t>về số thuế phải nộp làm căn cứ ghi nhận số thuế phải nộp trên TK 333.</w:t>
        <w:br/>
        <w:t xml:space="preserve">   + Căn cứ chứng từ nộp tiền vào NSNN của bên nhận ủy thác, bên giao ủy thác</w:t>
        <w:br/>
        <w:t>phản ánh giảm số phải nộp NSNN;</w:t>
        <w:br/>
        <w:t xml:space="preserve">   e) Kế toán phải mở sổ chi tiết theo dõi từng khoản thuế, phí, lệ phí và các</w:t>
        <w:br/>
        <w:t>khoản phải nộp, đã nộp và còn phải nộp.</w:t>
        <w:br/>
        <w:t xml:space="preserve">   2. Kết cấu và nội dung phản ánh của tài khoản 333 - Thuế và các khoản</w:t>
        <w:br/>
        <w:t>phải nộp nhà nước</w:t>
        <w:br/>
        <w:t xml:space="preserve">     Bên Nợ:</w:t>
        <w:br/>
        <w:t xml:space="preserve">     - Số thuế GTGT đã được khấu trừ trong kỳ;</w:t>
        <w:br/>
        <w:t xml:space="preserve">     - Số thuế, phí, lệ phí và các khoản phải nộp, đã nộp vào Ngân sách Nhà nước;</w:t>
        <w:br/>
        <w:t xml:space="preserve">     - Số thuế được giảm trừ vào số thuế phải nộp;</w:t>
        <w:br/>
        <w:t xml:space="preserve">     - Số thuế GTGT của hàng bán bị trả lại, bị giảm giá.</w:t>
        <w:br/>
        <w:t xml:space="preserve">     Bên Có:</w:t>
        <w:br/>
        <w:t xml:space="preserve">     - Số thuế GTGT đầu ra và số thuế GTGT hàng nhập khẩu phải nộp;</w:t>
        <w:br/>
        <w:t xml:space="preserve">     - Số thuế, phí, lệ phí và các khoản khác phải nộp vào Ngân sách Nhà nước.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21</w:t>
        <w:br/>
        <w:br/>
        <w:t xml:space="preserve">     Số dư bên Có:</w:t>
        <w:br/>
        <w:t xml:space="preserve">     Số thuế, phí, lệ phí và các khoản khác còn phải nộp vào Ngân sách Nhà nước.</w:t>
        <w:br/>
        <w:t xml:space="preserve">     Trong trường hợp cá biệt, TK 333 có thể có số dư bên Nợ. Số dư bên Nợ (nếu có)</w:t>
        <w:br/>
        <w:t>của TK 333 phản ánh số thuế và các khoản đã nộp lớn hơn số thuế và các khoản</w:t>
        <w:br/>
        <w:t>phải nộp cho Nhà nước, hoặc có thể phản ánh số thuế đã nộp được xét miễn, giảm</w:t>
        <w:br/>
        <w:t>hoặc cho thoái thu nhưng chưa thực hiện việc thoái thu.</w:t>
        <w:br/>
        <w:t xml:space="preserve">     Tài khoản 333 - Thuế và các khoản phải nộp Nhà nước, có 9 tài khoản cấp 2:</w:t>
        <w:br/>
        <w:t xml:space="preserve">     - Tài khoản 3331 - Thuế giá trị gia tăng phải nộp: Phản ánh số thuế GTGT đầu</w:t>
        <w:br/>
        <w:t>ra, số thuế GTGT của hàng nhập khẩu phải nộp, số thuế GTGT đã được khấu trừ,</w:t>
        <w:br/>
        <w:t>số thuế GTGT đã nộp và còn phải nộp vào Ngân sách Nhà nước.</w:t>
        <w:br/>
        <w:t xml:space="preserve">     Tài khoản 3331 có 2 tài khoản cấp 3:</w:t>
        <w:br/>
        <w:t xml:space="preserve">     + Tài khoản 33311 - Thuế giá trị gia tăng đầu ra: Dùng để phản ánh số thuế</w:t>
        <w:br/>
        <w:t>GTGT đầu ra, số thuế GTGT đầu vào đã khấu trừ, số thuế GTGT của hàng bán bị</w:t>
        <w:br/>
        <w:t>trả lại, bị giảm giá, số thuế GTGT phải nộp, đã nộp, còn phải nộp của sản phẩm,</w:t>
        <w:br/>
        <w:t>hàng hóa, dịch vụ tiêu thụ trong kỳ.</w:t>
        <w:br/>
        <w:t xml:space="preserve">     + Tài khoản 33312 - Thuế GTGT hàng nhập khẩu: Dùng để phản ánh số thuế</w:t>
        <w:br/>
        <w:t>GTGT của hàng nhập khẩu phải nộp, đã nộp, còn phải nộp vào Ngân sách Nhà nước.</w:t>
        <w:br/>
        <w:t xml:space="preserve">     - Tài khoản 3332 - Thuế tiêu thụ đặc biệt: Phản ánh số thuế tiêu thụ đặc biệt</w:t>
        <w:br/>
        <w:t>phải nộp, đã nộp và còn phải nộp vào Ngân sách Nhà nước</w:t>
        <w:br/>
        <w:t xml:space="preserve">     - Tài khoản 3333 - Thuế xuất, nhập khẩu: Phản ánh số thuế xuất khẩu, thuế</w:t>
        <w:br/>
        <w:t>nhập khẩu phải nộp, đã nộp và còn phải nộp vào Ngân sách Nhà nước.</w:t>
        <w:br/>
        <w:t xml:space="preserve">     - Tài khoản 3334 - Thuế thu nhập doanh nghiệp: Phản ánh số thuế thu nhập</w:t>
        <w:br/>
        <w:t>doanh nghiệp phải nộp, đã nộp và còn phải nộp vào Ngân sách Nhà nước.</w:t>
        <w:br/>
        <w:t xml:space="preserve">     - Tài khoản 3335 - Thuế thu nhập cá nhân: Phản ánh số thuế thu nhập cá nhân</w:t>
        <w:br/>
        <w:t>phải nộp, đã nộp và còn phải nộp vào Ngân sách Nhà nước.</w:t>
        <w:br/>
        <w:t xml:space="preserve">     - Tài khoản 3336 - Thuế tài nguyên: Phản ánh số thuế tài nguyên phải nộp, đã</w:t>
        <w:br/>
        <w:t>nộp và còn phải nộp vào Ngân sách Nhà nước.</w:t>
        <w:br/>
        <w:t xml:space="preserve">     - Tài khoản 3337 - Thuế nhà đất, tiền thuê đất: Phản ánh số thuế nhà đất, tiền</w:t>
        <w:br/>
        <w:t>thuê đất phải nộp, đã nộp và còn phải nộp vào Ngân sách Nhà nước.</w:t>
        <w:br/>
        <w:t xml:space="preserve">     - Tài khoản 3338- Thuế bảo vệ môi trường và các loại thuế khác: Phản ánh số</w:t>
        <w:br/>
        <w:t>phải nộp, đã nộp và còn phải nộp về thuế bảo vệ môi trường và các loại thuế khác,</w:t>
        <w:br/>
        <w:t>như: Thuế môn bài, thuế nộp thay cho các tổ chức, cá nhân nước ngoài có hoạt</w:t>
        <w:br/>
        <w:t>động kinh doanh tại Việt Nam...</w:t>
        <w:br/>
        <w:t xml:space="preserve">     + TK 33381: Thuế bảo vệ môi trường: Phản ánh số thuế bảo vệ môi trường</w:t>
        <w:br/>
        <w:t>phải nộp, đã nộp và còn phải nộp;</w:t>
        <w:br/>
        <w:t xml:space="preserve">     + TK 33382: Các loại thuế khác: Phản ánh số phải nộp, đã nộp, còn phải nộp</w:t>
        <w:br/>
        <w:t>các loại thuế khác. Doanh nghiệp được chủ động mở các TK cấp 4 chi tiết cho</w:t>
        <w:br/>
        <w:t>từng loại thuế phù hợp với yêu cầu quản lý.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CÔNG BÁO/Số 283 + 284/Ngày 28-02-2015</w:t>
        <w:br/>
        <w:br/>
        <w:t xml:space="preserve">    - Tài khoản 3339 - Phí, lệ phí và các khoản phải nộp khác: Phản ánh số phải</w:t>
        <w:br/>
        <w:t>nộp, đã nộp và còn phải nộp về các khoản phí, lệ phí, các khoản phải nộp khác cho</w:t>
        <w:br/>
        <w:t>Nhà nước ngoài các khoản đã ghi vào các tài khoản từ 3331 đến 3338. Tài khoản</w:t>
        <w:br/>
        <w:t>này còn phản ánh các khoản Nhà nước trợ cấp cho doanh nghiệp (nếu có) như các</w:t>
        <w:br/>
        <w:t>khoản trợ cấp, trợ giá.</w:t>
        <w:br/>
        <w:t xml:space="preserve">    3. Phương pháp kế toán một số giao dịch kinh tế chủ yếu</w:t>
        <w:br/>
        <w:t xml:space="preserve">    3.1. Thuế GTGT phải nộp (3331)</w:t>
        <w:br/>
        <w:t xml:space="preserve">    3.1.1. Kế toán thuế GTGT đầu ra (TK 33311)</w:t>
        <w:br/>
        <w:t xml:space="preserve">    a) Kế toán thuế GTGT đầu ra phải nộp theo phương pháp khấu trừ:</w:t>
        <w:br/>
        <w:t xml:space="preserve">    Khi xuất hóa đơn GTGT theo phương pháp khấu trừ và doanh nghiệp nộp thuế</w:t>
        <w:br/>
        <w:t>GTGT tính theo phương pháp khấu trừ, kế toán phản ánh doanh thu, thu nhập theo</w:t>
        <w:br/>
        <w:t>giá bán chưa có thuế GTGT, thuế GTGT phải nộp được tách riêng tại thời điểm</w:t>
        <w:br/>
        <w:t>xuất hóa đơn, ghi:</w:t>
        <w:br/>
        <w:t xml:space="preserve">    Nợ các TK 111, 112, 131 (tổng giá thanh toán)</w:t>
        <w:br/>
        <w:t xml:space="preserve">    Có các TK 511, 515, 711 (giá chưa có thuế GTGT)</w:t>
        <w:br/>
        <w:t xml:space="preserve">    Có TK 3331 - Thuế GTGT phải nộp (33311);</w:t>
        <w:br/>
        <w:t xml:space="preserve">    b) Kế toán thuế GTGT đầu ra phải nộp theo phương pháp trực tiếp</w:t>
        <w:br/>
        <w:t xml:space="preserve">    Kế toán được lựa chọn một trong 2 phương pháp ghi sổ sau:</w:t>
        <w:br/>
        <w:t xml:space="preserve">    - Phương pháp 1: Tách riêng ngay số thuế GTGT phải nộp khi xuất hóa đơn,</w:t>
        <w:br/>
        <w:t>thực hiện như điểm a nêu trên;</w:t>
        <w:br/>
        <w:t xml:space="preserve">    - Phương pháp 2: Ghi nhận doanh thu bao gồm cả thuế GTGT phải nộp theo</w:t>
        <w:br/>
        <w:t>phương pháp trực tiếp, định kỳ khi xác định số thuế GTGT phải nộp kế toán ghi</w:t>
        <w:br/>
        <w:t>giảm doanh thu, thu nhập tương ứng:</w:t>
        <w:br/>
        <w:t xml:space="preserve">    Nợ các TK 511, 515, 711</w:t>
        <w:br/>
        <w:t xml:space="preserve">    Có TK 3331 - Thuế GTGT phải nộp (33311);</w:t>
        <w:br/>
        <w:t xml:space="preserve">    c) Khi nộp thuế GTGT vào Ngân sách Nhà nước, ghi:</w:t>
        <w:br/>
        <w:t xml:space="preserve">    Nợ TK 3331 - Thuế GTGT phải nộp</w:t>
        <w:br/>
        <w:t xml:space="preserve">    Có các TK 111, 112.</w:t>
        <w:br/>
        <w:t xml:space="preserve">    3.1.2. Kế toán thuế GTGT của hàng nhập khẩu (TK 33312)</w:t>
        <w:br/>
        <w:t xml:space="preserve">    a) Khi nhập khẩu vật tư, hàng hóa, TSCĐ kế toán phản ánh số thuế nhập khẩu</w:t>
        <w:br/>
        <w:t>phải nộp, tổng số tiền phải thanh toán và giá trị vật tư, hàng hóa, TSCĐ nhập khẩu</w:t>
        <w:br/>
        <w:t>(chưa bao gồm thuế GTGT hàng nhập khẩu), ghi:</w:t>
        <w:br/>
        <w:t xml:space="preserve">    Nợ các TK 152, 153, 156, 211, 611,...</w:t>
        <w:br/>
        <w:t xml:space="preserve">    Có TK 333 - Thuế và các khoản phải nộp Nhà nước (3333)</w:t>
        <w:br/>
        <w:t xml:space="preserve">    Có các TK 111, 112, 331,...;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23</w:t>
        <w:br/>
        <w:br/>
        <w:t xml:space="preserve">    b) Phản ánh số thuế GTGT phải nộp của hàng nhập khẩu:</w:t>
        <w:br/>
        <w:t xml:space="preserve">    - Trường hợp thuế GTGT hàng nhập khẩu phải nộp được khấu trừ, ghi:</w:t>
        <w:br/>
        <w:t xml:space="preserve">    Nợ TK 133 - Thuế GTGT được khấu trừ</w:t>
        <w:br/>
        <w:t xml:space="preserve">    Có TK 3331 - Thuế GTGT phải nộp (33312).</w:t>
        <w:br/>
        <w:t xml:space="preserve">    - Trường hợp thuế GTGT hàng nhập khẩu phải nộp không được khấu trừ phải</w:t>
        <w:br/>
        <w:t>tính vào giá trị vật tư, hàng hóa,TSCĐ nhập khẩu, ghi:</w:t>
        <w:br/>
        <w:t xml:space="preserve">    Nợ các TK 152, 153, 156, 211, 611,...</w:t>
        <w:br/>
        <w:t xml:space="preserve">    Có TK 3331 - Thuế GTGT phải nộp (33312);</w:t>
        <w:br/>
        <w:t xml:space="preserve">    c) Khi thực nộp thuế GTGT của hàng nhập khẩu vào Ngân sách Nhà nước, ghi:</w:t>
        <w:br/>
        <w:t xml:space="preserve">    Nợ TK 3331 - Thuế GTGT phải nộp (33312)</w:t>
        <w:br/>
        <w:t xml:space="preserve">    Có các TK 111, 112,...;</w:t>
        <w:br/>
        <w:t xml:space="preserve">    d) Trường hợp nhập khẩu ủy thác (áp dụng tại bên giao ủy thác)</w:t>
        <w:br/>
        <w:t xml:space="preserve">    - Khi nhận được thông báo về nghĩa vụ nộp thuế GTGT hàng nhập khẩu từ bên</w:t>
        <w:br/>
        <w:t>nhận ủy thác, bên giao ủy thác ghi nhận số thuế GTGT hàng nhập khẩu phải nộp</w:t>
        <w:br/>
        <w:t>được khấu trừ, ghi:</w:t>
        <w:br/>
        <w:t xml:space="preserve">    Nợ TK 133 - Thuế GTGT được khấu trừ</w:t>
        <w:br/>
        <w:t xml:space="preserve">    Có TK 3331 - Thuế GTGT phải nộp (33312).</w:t>
        <w:br/>
        <w:t xml:space="preserve">    - Khi nhận được chứng từ nộp thuế vào NSNN của bên nhận ủy thác, bên giao</w:t>
        <w:br/>
        <w:t>ủy thác phản ánh giảm nghĩa vụ với NSNN về thuế GTGT hàng nhập khẩu, ghi:</w:t>
        <w:br/>
        <w:t xml:space="preserve">    Nợ TK 3331 - Thuế GTGT phải nộp (33312)</w:t>
        <w:br/>
        <w:t xml:space="preserve">    Có các TK 111, 112 (nếu trả tiền ngay cho bên nhận ủy thác)</w:t>
        <w:br/>
        <w:t xml:space="preserve">    Có TK 3388 - Phải trả khác (nếu chưa thanh toán ngay tiền thuế GTGT hàng</w:t>
        <w:br/>
        <w:t>nhập khẩu cho bên nhận ủy thác)</w:t>
        <w:br/>
        <w:t xml:space="preserve">    Có TK 138 - Phải thu khác (ghi giảm số tiền đã ứng cho bên nhận ủy thác để</w:t>
        <w:br/>
        <w:t>nộp thuế GTGT hàng nhập khẩu)</w:t>
        <w:br/>
        <w:t xml:space="preserve">    - Bên nhận ủy thác không phản ánh số thuế GTGT hàng nhập khẩu phải nộp</w:t>
        <w:br/>
        <w:t>như bên giao ủy thác mà chỉ ghi nhận số tiền đã nộp thuế hộ bên giao ủy thác, ghi:</w:t>
        <w:br/>
        <w:t xml:space="preserve">    Nợ TK 138 - Phải thu khác (phải thu lại số tiền đã nộp hộ)</w:t>
        <w:br/>
        <w:t xml:space="preserve">    Nợ TK 3388 - Phải trả khác (trừ vào số tiền đã nhận của bên giao ủy thác)</w:t>
        <w:br/>
        <w:t xml:space="preserve">    Có các TK 111, 112.</w:t>
        <w:br/>
        <w:t xml:space="preserve">    3.1.3. Kế toán thuế GTGT được khấu trừ</w:t>
        <w:br/>
        <w:t xml:space="preserve">    - Định kỳ, kế toán tính, xác định số thuế GTGT được khấu trừ với số thuế</w:t>
        <w:br/>
        <w:t>GTGT đầu ra phải nộp trong kỳ, ghi:</w:t>
        <w:br/>
        <w:t xml:space="preserve">    Nợ TK 3331 - Thuế GTGT phải nộp (33311)</w:t>
        <w:br/>
        <w:t xml:space="preserve">    Có TK 133 - Thuế GTGT được khấu trừ.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 CÔNG BÁO/Số 283 + 284/Ngày 28-02-2015</w:t>
        <w:br/>
        <w:br/>
        <w:t xml:space="preserve">    - Trường hợp tại thời điểm giao dịch phát sinh chưa xác định được thuế GTGT</w:t>
        <w:br/>
        <w:t>đầu vào của hàng hóa, dịch vụ có được khấu trừ hay không, kế toán ghi nhận toàn</w:t>
        <w:br/>
        <w:t>bộ số thuế GTGT đầu vào trên TK 133. Định kỳ, khi xác định số thuế GTGT</w:t>
        <w:br/>
        <w:t>không được khấu trừ với thuế GTGT đầu ra, kế toán phản ánh vào chi phí có liên</w:t>
        <w:br/>
        <w:t>quan, ghi:</w:t>
        <w:br/>
        <w:t xml:space="preserve">    Nợ TK 632 - Giá vốn hàng bán (thuế GTGT đầu vào không được khấu trừ của</w:t>
        <w:br/>
        <w:t>hàng tồn kho đã bán)</w:t>
        <w:br/>
        <w:t xml:space="preserve">    Nợ các TK 641, 642 (thuế GTGT đầu vào không được khấu trừ của các khoản</w:t>
        <w:br/>
        <w:t>chi phí bán hàng, chi phí QLDN)</w:t>
        <w:br/>
        <w:t xml:space="preserve">    Có TK 133 - Thuế GTGT được khấu trừ.</w:t>
        <w:br/>
        <w:t xml:space="preserve">    3.1.4. Kế toán thuế GTGT phải nộp được giảm</w:t>
        <w:br/>
        <w:t xml:space="preserve">    Trường hợp doanh nghiệp được giảm số thuế GTGT phải nộp, kế toán ghi</w:t>
        <w:br/>
        <w:t>nhận số thuế GTGT được giảm vào thu nhập khác, ghi:</w:t>
        <w:br/>
        <w:t xml:space="preserve">    Nợ TK 33311 - Thuế GTGT phải nộp (nếu được trừ vào số thuế phải nộp)</w:t>
        <w:br/>
        <w:t xml:space="preserve">    Nợ các TK 111, 112 - Nếu số được giảm được nhận lại bằng tiền</w:t>
        <w:br/>
        <w:t xml:space="preserve">    Có TK 711 - Thu nhập khác.</w:t>
        <w:br/>
        <w:t xml:space="preserve">    3.1.5. Kế toán thuế GTGT đầu vào được hoàn</w:t>
        <w:br/>
        <w:t xml:space="preserve">    Trường hợp doanh nghiệp được hoàn thuế GTGT theo luật định do thuế đầu</w:t>
        <w:br/>
        <w:t>vào lớn hơn thuế đầu ra, ghi:</w:t>
        <w:br/>
        <w:t xml:space="preserve">    Nợ các TK 111, 112</w:t>
        <w:br/>
        <w:t xml:space="preserve">    Có TK 133 - Thuế GTGT được khấu trừ.</w:t>
        <w:br/>
        <w:t xml:space="preserve">    3.2. Thuế tiêu thụ đặc biệt (TK 3332)</w:t>
        <w:br/>
        <w:t xml:space="preserve">    3.2.1. Nguyên tắc kế toán</w:t>
        <w:br/>
        <w:t xml:space="preserve">    - Tài khoản này sử dụng cho người có nghĩa vụ nộp thuế tiêu thụ đặc biệt theo</w:t>
        <w:br/>
        <w:t>quy định của pháp luật. Trong giao dịch xuất nhập khẩu ủy thác, tài khoản này chỉ</w:t>
        <w:br/>
        <w:t>sử dụng cho bên giao ủy thác, không áp dụng cho bên nhận ủy thác.</w:t>
        <w:br/>
        <w:t xml:space="preserve">    - Các doanh nghiệp bán sản phẩm, hàng hóa chịu thuế tiêu thụ đặc biệt ghi</w:t>
        <w:br/>
        <w:t>nhận doanh thu không bao gồm thuế TTĐB. Trường hợp không tách ngay được số</w:t>
        <w:br/>
        <w:t>thuế tiêu thụ đặc biệt phải nộp tại thời điểm ghi nhận doanh thu thì được ghi nhận</w:t>
        <w:br/>
        <w:t>doanh thu bao gồm cả thuế nhưng định kỳ phải ghi giảm doanh thu đối với số thuế</w:t>
        <w:br/>
        <w:t>tiêu thụ đặc biệt phải nộp. Trong mọi trường hợp, chỉ tiêu “Doanh thu bán hàng và</w:t>
        <w:br/>
        <w:t>cung cấp dịch vụ” và chỉ tiêu “Các khoản giảm trừ doanh thu” của Báo cáo kết quả</w:t>
        <w:br/>
        <w:t>hoạt động kinh doanh đều không bao gồm số thuế TTĐB phải nộp khi bán hàng</w:t>
        <w:br/>
        <w:t>hóa, cung cấp dịch vụ.</w:t>
        <w:br/>
        <w:t xml:space="preserve">    - Các doanh nghiệp nhập khẩu hoặc mua nội địa hàng hóa, TSCĐ thuộc diện</w:t>
        <w:br/>
        <w:t>chịu thuế tiêu thụ đặc biệt được ghi nhận số thuế phải nộp vào giá gốc hàng nhập kho.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 25</w:t>
        <w:br/>
        <w:br/>
        <w:t>Trường hợp doanh nghiệp nhập khẩu hàng hộ nhưng không có quyền sở hữu</w:t>
        <w:br/>
        <w:t>hàng hóa, ví dụ giao dịch tạm nhập - tái xuất hộ bên thứ ba thì số thuế nhập khẩu</w:t>
        <w:br/>
        <w:t>phải nộp không được ghi nhận vào giá trị hàng hóa mà được ghi nhận là khoản</w:t>
        <w:br/>
        <w:t>phải thu khác.</w:t>
        <w:br/>
        <w:t xml:space="preserve">    - Kế toán số thuế TTĐB được hoàn, được giảm thực hiện theo nguyên tắc:</w:t>
        <w:br/>
        <w:t xml:space="preserve">    + Thuế TTĐB đã nộp khi nhập khẩu hàng hóa, dịch vụ, nếu được hoàn ghi</w:t>
        <w:br/>
        <w:t>giảm giá vốn hàng bán (nếu xuất hàng để bán) hoặc giảm giá trị hàng hóa (nếu</w:t>
        <w:br/>
        <w:t>xuất trả lại do vay, mượn…);</w:t>
        <w:br/>
        <w:t xml:space="preserve">    + Thuế TTĐB đã nộp khi nhập khẩu TSCĐ, nếu được hoàn ghi giảm chi phí</w:t>
        <w:br/>
        <w:t>khác (nếu bán TSCĐ) hoặc giảm nguyên giá TSCĐ (nếu xuất trả lại);</w:t>
        <w:br/>
        <w:t xml:space="preserve">    + Thuế TTĐB đã nộp khi nhập khẩu hàng hóa, TSCĐ nhưng đơn vị không có</w:t>
        <w:br/>
        <w:t>quyền sở hữu, khi được hoàn ghi giảm khoản phải thu khác.</w:t>
        <w:br/>
        <w:t xml:space="preserve">    + Thuế TTĐB phải nộp khi bán hàng hóa, cung cấp dịch vụ nhưng sau đó được</w:t>
        <w:br/>
        <w:t>hoàn, được giảm thì kế toán ghi nhận vào thu nhập khác.</w:t>
        <w:br/>
        <w:t xml:space="preserve">    3.2.2. Phương pháp kế toán thuế tiêu đặc biệt</w:t>
        <w:br/>
        <w:t xml:space="preserve">    a) Kế toán thuế tiêu thụ đặc biệt phải nộp khi bán hàng hóa, cung cấp dịch vụ:</w:t>
        <w:br/>
        <w:t xml:space="preserve">    - Trường hợp tách ngay được thuế tiêu thụ đặc biệt phải nộp tại thời điểm giao</w:t>
        <w:br/>
        <w:t>dịch phát sinh, kế toán phản ánh doanh thu bán hàng và cung cấp dịch vụ không</w:t>
        <w:br/>
        <w:t>bao gồm thuế tiêu thụ đặc biệt, ghi:</w:t>
        <w:br/>
        <w:t xml:space="preserve">    Nợ các TK 111, 112, 131 (tổng giá thanh toán)</w:t>
        <w:br/>
        <w:t xml:space="preserve">    Có TK 511 - Doanh thu bán hàng và cung cấp dịch vụ</w:t>
        <w:br/>
        <w:t xml:space="preserve">    Có TK 3332 - Thuế tiêu thụ đặc biệt.</w:t>
        <w:br/>
        <w:t xml:space="preserve">    - Trường hợp không tách ngay được thuế tiêu thụ đặc biệt phải nộp tại thời</w:t>
        <w:br/>
        <w:t>điểm giao dịch phát sinh, kế toán phản ánh doanh thu bán hàng và cung cấp dịch</w:t>
        <w:br/>
        <w:t>vụ bao gồm cả thuế tiêu thụ đặc biệt. Định kỳ khi xác định số thuế tiêu thụ đặc biệt</w:t>
        <w:br/>
        <w:t>phải nộp, kế toán ghi giảm doanh thu, ghi:</w:t>
        <w:br/>
        <w:t xml:space="preserve">    Nợ TK 511 - Doanh thu bán hàng và cung cấp dịch vụ</w:t>
        <w:br/>
        <w:t xml:space="preserve">    Có TK 3332 - Thuế tiêu thụ đặc biệt;</w:t>
        <w:br/>
        <w:t xml:space="preserve">    b) Khi nhập khẩu hàng hóa thuộc đối tượng chịu thuế tiêu thụ đặc biệt, kế toán</w:t>
        <w:br/>
        <w:t>căn cứ vào hóa đơn mua hàng nhập khẩu và thông báo nộp thuế của cơ quan có</w:t>
        <w:br/>
        <w:t>thẩm quyền, xác định số thuế tiêu thụ đặc biệt phải nộp của hàng nhập khẩu, ghi:</w:t>
        <w:br/>
        <w:t xml:space="preserve">    Nợ các TK 152, 156, 211, 611,...</w:t>
        <w:br/>
        <w:t xml:space="preserve">    Có TK 3332 - Thuế tiêu thụ đặc biệt.</w:t>
        <w:br/>
        <w:t xml:space="preserve">    Đối với hàng tạm nhập - tái xuất không thuộc quyền sở hữu của đơn vị, ví dụ</w:t>
        <w:br/>
        <w:t>như hàng quá cảnh được tái xuất ngay tại kho ngoại quan, khi nộp thuế TTĐB của</w:t>
        <w:br/>
        <w:t>hàng nhập khẩu,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 CÔNG BÁO/Số 283 + 284/Ngày 28-02-2015</w:t>
        <w:br/>
        <w:br/>
        <w:t xml:space="preserve">     Nợ TK 138 - Phải thu khác</w:t>
        <w:br/>
        <w:t xml:space="preserve">     Có TK 3332 - Thuế tiêu thụ đặc biệt;</w:t>
        <w:br/>
        <w:t xml:space="preserve">     c) Khi nộp tiền thuế tiêu thụ đặc biệt vào Ngân sách Nhà nước, ghi:</w:t>
        <w:br/>
        <w:t xml:space="preserve">     Nợ TK 3332 - Thuế tiêu thụ đặc biệt</w:t>
        <w:br/>
        <w:t xml:space="preserve">     Có các TK 111, 112;</w:t>
        <w:br/>
        <w:t xml:space="preserve">     d) Kế toán hoàn thuế tiêu thụ đặc biệt đã nộp ở khâu nhập khẩu:</w:t>
        <w:br/>
        <w:t xml:space="preserve">     - Thuế TTĐB đã nộp ở khâu nhập khẩu, được hoàn khi tái xuất hàng hóa, ghi:</w:t>
        <w:br/>
        <w:t xml:space="preserve">     Nợ TK 3332 - Thuế TTĐB</w:t>
        <w:br/>
        <w:t xml:space="preserve">     Có TK 632 - Giá vốn hàng bán (nếu xuất hàng để bán)</w:t>
        <w:br/>
        <w:t xml:space="preserve">     Có các TK 152, 153, 156 (nếu xuất hàng trả lại).</w:t>
        <w:br/>
        <w:t xml:space="preserve">     - Thuế TTĐB đã nộp ở khâu nhập khẩu, được hoàn khi tái xuất TSCĐ, ghi:</w:t>
        <w:br/>
        <w:t xml:space="preserve">     Nợ TK 3332 - Thuế TTĐB</w:t>
        <w:br/>
        <w:t xml:space="preserve">     Có TK 211 - Tài sản cố định hữu hình (nếu xuất trả lại TSCĐ)</w:t>
        <w:br/>
        <w:t xml:space="preserve">     Có TK 811 - Chi phí khác (nếu bán TSCĐ).</w:t>
        <w:br/>
        <w:t xml:space="preserve">   - Thuế TTĐB đã nộp ở khâu nhập khẩu nhưng hàng hóa không thuộc quyền sở</w:t>
        <w:br/>
        <w:t>hữu của đơn vị, được hoàn khi tái xuất, ghi:</w:t>
        <w:br/>
        <w:t xml:space="preserve">     Nợ TK 3332 - Thuế TTĐB</w:t>
        <w:br/>
        <w:t xml:space="preserve">     Có TK 138 - Phải thu khác;</w:t>
        <w:br/>
        <w:t xml:space="preserve">   đ) Kế toán thuế TTĐB phải nộp khi bán hàng hóa, TSCĐ, cung cấp dịch vụ</w:t>
        <w:br/>
        <w:t>nhưng sau đó được giảm, được hoàn: Khi nhận được thông báo của cơ quan có</w:t>
        <w:br/>
        <w:t>thẩm quyền về số thuế ở khâu bán được giảm, được hoàn, ghi:</w:t>
        <w:br/>
        <w:t xml:space="preserve">     Nợ TK 3332 - Thuế TTĐB</w:t>
        <w:br/>
        <w:t xml:space="preserve">     Có TK 711 - Thu nhập khác;</w:t>
        <w:br/>
        <w:t xml:space="preserve">    e) Trường hợp xuất sản phẩm, hàng hóa, dịch vụ chịu thuế tiêu thụ đặc biệt để</w:t>
        <w:br/>
        <w:t>tiêu dùng nội bộ, cho, biếu, tặng, khuyến mại, quảng cáo không thu tiền, ghi:</w:t>
        <w:br/>
        <w:t xml:space="preserve">     Nợ các TK 641, 642</w:t>
        <w:br/>
        <w:t xml:space="preserve">     Có các TK 154, 155</w:t>
        <w:br/>
        <w:t xml:space="preserve">     Có TK 3332 - Thuế TTĐB;</w:t>
        <w:br/>
        <w:t xml:space="preserve">     g) Trường hợp nhập khẩu ủy thác (áp dụng tại bên giao ủy thác)</w:t>
        <w:br/>
        <w:t xml:space="preserve">    - Khi nhận được thông báo về nghĩa vụ nộp thuế TTĐB từ bên nhận ủy thác,</w:t>
        <w:br/>
        <w:t>bên giao ủy thác ghi nhận số thuế tiêu thụ đặc biệt phải nộp, ghi:</w:t>
        <w:br/>
        <w:t xml:space="preserve">     Nợ các TK 152, 156, 211, 611,...</w:t>
        <w:br/>
        <w:t xml:space="preserve">     Có TK 3332 - Thuế tiêu thụ đặc biệt.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27</w:t>
        <w:br/>
        <w:br/>
        <w:t xml:space="preserve">     - Khi nhận được chứng từ nộp thuế vào NSNN của bên nhận ủy thác, bên giao</w:t>
        <w:br/>
        <w:t>ủy thác phản ánh giảm nghĩa vụ với NSNN về thuế tiêu thụ đặc biệt, ghi:</w:t>
        <w:br/>
        <w:t xml:space="preserve">     Nợ TK 3332 - Thuế tiêu thụ đặc biệt</w:t>
        <w:br/>
        <w:t xml:space="preserve">     Có các TK 111, 112 (nếu trả tiền ngay cho bên nhận ủy thác)</w:t>
        <w:br/>
        <w:t xml:space="preserve">     Có TK 3388 - Phải trả khác (nếu chưa thanh toán ngay tiền thuế TTĐB cho</w:t>
        <w:br/>
        <w:t>bên nhận ủy thác)</w:t>
        <w:br/>
        <w:t xml:space="preserve">     Có TK 138 - Phải thu khác (ghi giảm số tiền đã ứng cho bên nhận ủy thác để</w:t>
        <w:br/>
        <w:t>nộp thuế TTĐB).</w:t>
        <w:br/>
        <w:t xml:space="preserve">     - Bên nhận ủy thác không phản ánh số thuế tiêu thụ đặc biệt phải nộp như bên</w:t>
        <w:br/>
        <w:t>giao ủy thác mà chỉ ghi nhận số tiền đã nộp thuế hộ bên giao ủy thác, ghi:</w:t>
        <w:br/>
        <w:t xml:space="preserve">     Nợ TK 138 - Phải thu khác (phải thu lại số tiền đã nộp hộ)</w:t>
        <w:br/>
        <w:t xml:space="preserve">     Nợ TK 3388 - Phải trả khác (trừ vào số tiền đã nhận của bên giao ủy thác)</w:t>
        <w:br/>
        <w:t xml:space="preserve">     Có các TK 111, 112.</w:t>
        <w:br/>
        <w:t xml:space="preserve">     3.3. Thuế xuất khẩu (TK 3333)</w:t>
        <w:br/>
        <w:t xml:space="preserve">     3.3.1. Nguyên tắc kế toán</w:t>
        <w:br/>
        <w:t xml:space="preserve">     - Tài khoản này sử dụng cho người có nghĩa vụ nộp thuế xuất khẩu theo quy</w:t>
        <w:br/>
        <w:t>định của pháp luật. Trong giao dịch xuất khẩu ủy thác, tài khoản này chỉ sử dụng</w:t>
        <w:br/>
        <w:t>cho bên giao ủy thác, không áp dụng cho bên nhận ủy thác.</w:t>
        <w:br/>
        <w:t xml:space="preserve">     - Thuế xuất khẩu là thuế gián thu, không nằm trong cơ cấu doanh thu của</w:t>
        <w:br/>
        <w:t>doanh nghiệp. Khi xuất khẩu hàng hóa, kế toán phải tách riêng số thuế xuất khẩu</w:t>
        <w:br/>
        <w:t>phải nộp ra khỏi doanh thu bán hàng, cung cấp dịch vụ. Trường hợp không tách</w:t>
        <w:br/>
        <w:t>ngay được số thuế xuất khẩu phải nộp tại thời điểm ghi nhận doanh thu thì được</w:t>
        <w:br/>
        <w:t>ghi nhận doanh thu bao gồm cả thuế nhưng định kỳ phải ghi giảm doanh thu đối</w:t>
        <w:br/>
        <w:t>với số thuế xuất khẩu phải nộp. Trong mọi trường hợp, chỉ tiêu “Doanh thu bán</w:t>
        <w:br/>
        <w:t>hàng và cung cấp dịch vụ” và chỉ tiêu “Các khoản giảm trừ doanh thu” của Báo</w:t>
        <w:br/>
        <w:t>cáo kết quả hoạt động kinh doanh đều không bao gồm số thuế xuất khẩu phải nộp</w:t>
        <w:br/>
        <w:t>khi xuất khẩu hàng hóa, dịch vụ.</w:t>
        <w:br/>
        <w:t xml:space="preserve">     - Thuế xuất khẩu phải nộp khi xuất khẩu nhưng sau đó được hoàn, được giảm</w:t>
        <w:br/>
        <w:t>thì kế toán ghi nhận vào thu nhập khác.</w:t>
        <w:br/>
        <w:t xml:space="preserve">     3.3.2. Phương pháp kế toán</w:t>
        <w:br/>
        <w:t xml:space="preserve">     a) Kế toán thuế xuất khẩu phải nộp khi bán hàng hóa, cung cấp dịch vụ:</w:t>
        <w:br/>
        <w:t xml:space="preserve">     - Trường hợp tách ngay được thuế xuất khẩu phải nộp tại thời điểm giao dịch</w:t>
        <w:br/>
        <w:t>phát sinh, kế toán phản ánh doanh thu bán hàng và cung cấp dịch vụ không bao</w:t>
        <w:br/>
        <w:t>gồm thuế xuất khẩu, ghi:</w:t>
        <w:br/>
        <w:t xml:space="preserve">     Nợ các TK 111, 112, 131 (tổng giá thanh toán)</w:t>
        <w:br/>
        <w:t xml:space="preserve">     Có TK 511 - Doanh thu bán hàng và cung cấp dịch vụ</w:t>
        <w:br/>
        <w:t xml:space="preserve">     Có TK 3333 - Thuế xuất nhập khẩu (chi tiết thuế XK).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CÔNG BÁO/Số 283 + 284/Ngày 28-02-2015</w:t>
        <w:br/>
        <w:br/>
        <w:t xml:space="preserve">    - Trường hợp không tách ngay được thuế xuất khẩu phải nộp tại thời điểm giao</w:t>
        <w:br/>
        <w:t>dịch phát sinh, kế toán phản ánh doanh thu bán hàng và cung cấp dịch vụ bao gồm</w:t>
        <w:br/>
        <w:t>cả thuế xuất khẩu. Định kỳ khi xác định số thuế xuất khẩu phải nộp, kế toán ghi</w:t>
        <w:br/>
        <w:t>giảm doanh thu, ghi:</w:t>
        <w:br/>
        <w:t xml:space="preserve">     Nợ TK 511 - Doanh thu bán hàng và cung cấp dịch vụ</w:t>
        <w:br/>
        <w:t xml:space="preserve">     Có TK 3333 - Thuế xuất nhập khẩu (chi tiết thuế XK).</w:t>
        <w:br/>
        <w:t xml:space="preserve">     b) Khi nộp tiền thuế xuất khẩu vào NSNN, ghi:</w:t>
        <w:br/>
        <w:t xml:space="preserve">     Nợ TK 3333 - Thuế xuất, nhập khẩu (chi tiết thuế xuất khẩu)</w:t>
        <w:br/>
        <w:t xml:space="preserve">     Có các TK 111, 112,...</w:t>
        <w:br/>
        <w:t xml:space="preserve">     c) Thuế xuất khẩu được hoàn hoặc được giảm (nếu có), ghi:</w:t>
        <w:br/>
        <w:t xml:space="preserve">     Nợ các TK 111, 112, 3333</w:t>
        <w:br/>
        <w:t xml:space="preserve">     Có TK 711 - Thu nhập khác.</w:t>
        <w:br/>
        <w:t xml:space="preserve">     d) Trường hợp xuất khẩu ủy thác (áp dụng tại bên giao ủy thác)</w:t>
        <w:br/>
        <w:t xml:space="preserve">    - Khi bán hàng hóa, dịch vụ chịu thuế xuất khẩu, kế toán phản ánh doanh thu</w:t>
        <w:br/>
        <w:t>bán hàng và cung cấp dịch vụ và số thuế xuất khẩu phải nộp như trường hợp xuất</w:t>
        <w:br/>
        <w:t>khẩu thông thường quy định tại điểm a mục này.</w:t>
        <w:br/>
        <w:t xml:space="preserve">    - Khi nhận được chứng từ nộp thuế vào NSNN của bên nhận ủy thác, bên giao</w:t>
        <w:br/>
        <w:t>ủy thác phản ánh giảm nghĩa vụ với NSNN về thuế xuất khẩu, ghi:</w:t>
        <w:br/>
        <w:t xml:space="preserve">     Nợ TK 3333 - Thuế xuất, nhập khẩu (chi tiết thuế xuất khẩu)</w:t>
        <w:br/>
        <w:t xml:space="preserve">     Có các TK 111, 112 (nếu trả tiền ngay cho bên nhận ủy thác)</w:t>
        <w:br/>
        <w:t xml:space="preserve">    Có TK 3388 - Phải trả khác (nếu chưa thanh toán ngay tiền thuế xuất khẩu cho</w:t>
        <w:br/>
        <w:t>bên nhận ủy thác)</w:t>
        <w:br/>
        <w:t xml:space="preserve">   Có TK 138 - Phải thu khác (ghi giảm số tiền đã ứng cho bên nhận ủy thác để</w:t>
        <w:br/>
        <w:t>nộp thuế xuất khẩu).</w:t>
        <w:br/>
        <w:t xml:space="preserve">    - Bên nhận ủy thác không phản ánh số thuế xuất khẩu phải nộp như bên giao</w:t>
        <w:br/>
        <w:t>ủy thác mà chỉ ghi nhận số tiền đã nộp thuế hộ bên giao ủy thác, ghi:</w:t>
        <w:br/>
        <w:t xml:space="preserve">     Nợ TK 138 - Phải thu khác (phải thu lại số tiền đã nộp hộ)</w:t>
        <w:br/>
        <w:t xml:space="preserve">     Nợ TK 3388 - Phải trả khác (trừ vào số tiền đã nhận của bên giao ủy thác)</w:t>
        <w:br/>
        <w:t xml:space="preserve">     Có các TK 111, 112.</w:t>
        <w:br/>
        <w:t xml:space="preserve">     3.4. Thuế nhập khẩu (TK 3333)</w:t>
        <w:br/>
        <w:t xml:space="preserve">     3.4.1. Nguyên tắc kế toán</w:t>
        <w:br/>
        <w:t xml:space="preserve">    - Tài khoản này sử dụng cho người có nghĩa vụ nộp thuế nhập khẩu theo quy</w:t>
        <w:br/>
        <w:t>định của pháp luật. Trong giao dịch nhập khẩu ủy thác, tài khoản này chỉ sử dụng</w:t>
        <w:br/>
        <w:t>cho bên giao ủy thác, không áp dụng cho bên nhận ủy thác.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29</w:t>
        <w:br/>
        <w:br/>
        <w:t xml:space="preserve">    - Các doanh nghiệp nhập khẩu hàng hóa, TSCĐ được ghi nhận số thuế nhập</w:t>
        <w:br/>
        <w:t>khẩu phải nộp vào giá gốc hàng mua. Trường hợp doanh nghiệp nhập khẩu hàng</w:t>
        <w:br/>
        <w:t>hộ nhưng không có quyền sở hữu hàng hóa, ví dụ giao dịch tạm nhập - tái xuất hộ</w:t>
        <w:br/>
        <w:t>bên thứ ba thì số thuế nhập khẩu phải nộp không được ghi nhận vào giá trị hàng</w:t>
        <w:br/>
        <w:t>hóa mà được ghi nhận là khoản phải thu khác.</w:t>
        <w:br/>
        <w:t xml:space="preserve">    - Kế toán số thuế nhập khẩu được hoàn, được giảm thực hiện theo nguyên tắc:</w:t>
        <w:br/>
        <w:t xml:space="preserve">    + Thuế nhập khẩu đã nộp khi nhập khẩu hàng hóa, dịch vụ, nếu được hoàn ghi</w:t>
        <w:br/>
        <w:t>giảm giá vốn hàng bán (nếu xuất hàng để bán) hoặc giảm giá trị hàng hóa (nếu</w:t>
        <w:br/>
        <w:t>xuất trả lại do vay, mượn…);</w:t>
        <w:br/>
        <w:t xml:space="preserve">    + Thuế nhập khẩu đã nộp khi nhập khẩu TSCĐ, nếu được hoàn ghi giảm chi</w:t>
        <w:br/>
        <w:t>phí khác (nếu bán TSCĐ) hoặc giảm nguyên giá TSCĐ (nếu xuất trả lại);</w:t>
        <w:br/>
        <w:t xml:space="preserve">    + Thuế nhập khẩu đã nộp khi nhập khẩu hàng hóa, TSCĐ nhưng đơn vị</w:t>
        <w:br/>
        <w:t>không có quyền sở hữu, khi được hoàn ghi giảm khoản phải thu khác (ví dụ hàng</w:t>
        <w:br/>
        <w:t>tạm nhập - tái xuất để gia công, chế biến…) thì khi được hoàn ghi giảm khoản</w:t>
        <w:br/>
        <w:t>phải thu khác.</w:t>
        <w:br/>
        <w:t xml:space="preserve">    3.4.2. Phương pháp kế toán thuế nhập khẩu</w:t>
        <w:br/>
        <w:t xml:space="preserve">    a) Khi nhập khẩu vật tư, hàng hóa, TSCĐ, kế toán phản ánh số thuế nhập khẩu</w:t>
        <w:br/>
        <w:t>phải nộp, tổng số tiền phải trả, hoặc đã thanh toán cho người bán và giá trị vật tư,</w:t>
        <w:br/>
        <w:t>hàng hóa, TSCĐ nhập khẩu (giá có thuế nhập khẩu), ghi:</w:t>
        <w:br/>
        <w:t xml:space="preserve">    Nợ các TK 152, 156, 211, 611,... (giá có thuế nhập khẩu)</w:t>
        <w:br/>
        <w:t xml:space="preserve">    Có TK 3333 - Thuế xuất, nhập khẩu (chi tiết thuế nhập khẩu)</w:t>
        <w:br/>
        <w:t xml:space="preserve">    Có các TK 111, 112, 331,...</w:t>
        <w:br/>
        <w:t xml:space="preserve">    Đối với hàng tạm nhập - tái xuất không thuộc quyền sở hữu của đơn vị, ví dụ</w:t>
        <w:br/>
        <w:t>như hàng quá cảnh được tái xuất ngay tại kho ngoại quan, khi nộp thuế nhập khẩu, ghi:</w:t>
        <w:br/>
        <w:t xml:space="preserve">    Nợ TK 138 - Phải thu khác</w:t>
        <w:br/>
        <w:t xml:space="preserve">    Có TK 3333 - Thuế xuất, nhập khẩu (chi tiết thuế nhập khẩu);</w:t>
        <w:br/>
        <w:t xml:space="preserve">    b) Khi nộp thuế nhập khẩu vào Ngân sách Nhà nước, ghi:</w:t>
        <w:br/>
        <w:t xml:space="preserve">    Nợ TK 3333 - Thuế xuất, nhập khẩu (chi tiết thuế nhập khẩu)</w:t>
        <w:br/>
        <w:t xml:space="preserve">    Có các TK 111, 112,...</w:t>
        <w:br/>
        <w:t xml:space="preserve">    c) Kế toán hoàn thuế nhập khẩu đã nộp ở khâu nhập khẩu</w:t>
        <w:br/>
        <w:t xml:space="preserve">    - Thuế nhập khẩu đã nộp ở khâu nhập khẩu, được hoàn khi tái xuất hàng hóa, ghi:</w:t>
        <w:br/>
        <w:t xml:space="preserve">    Nợ TK 3333 - Thuế xuất, nhập khẩu (chi tiết thuế nhập khẩu)</w:t>
        <w:br/>
        <w:t xml:space="preserve">    Có TK 632 - Giá vốn hàng bán (nếu xuất hàng để bán)</w:t>
        <w:br/>
        <w:t xml:space="preserve">    Có các TK 152, 153, 156 - Hàng hóa (nếu xuất hàng trả lại).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CÔNG BÁO/Số 283 + 284/Ngày 28-02-2015</w:t>
        <w:br/>
        <w:br/>
        <w:t xml:space="preserve">    - Thuế nhập khẩu đã nộp ở khâu nhập khẩu, được hoàn khi tái xuất TSCĐ, ghi:</w:t>
        <w:br/>
        <w:t xml:space="preserve">    Nợ TK 3333 - Thuế xuất, nhập khẩu (chi tiết thuế nhập khẩu)</w:t>
        <w:br/>
        <w:t xml:space="preserve">    Có TK 211 - Tài sản cố định hữu hình (nếu xuất trả lại TSCĐ)</w:t>
        <w:br/>
        <w:t xml:space="preserve">    Có TK 811 - Chi phí khác (nếu bán TSCĐ).</w:t>
        <w:br/>
        <w:t xml:space="preserve">    - Thuế nhập khẩu đã nộp ở khâu nhập khẩu nhưng hàng hóa không thuộc</w:t>
        <w:br/>
        <w:t>quyền sở hữu của đơn vị, được hoàn khi tái xuất (ví dụ thuế nhập khẩu đã nộp khi</w:t>
        <w:br/>
        <w:t>nhập khẩu hàng phục vụ gia công, chế biến), ghi:</w:t>
        <w:br/>
        <w:t xml:space="preserve">    Nợ TK 3333 - Thuế xuất, nhập khẩu (chi tiết thuế nhập khẩu)</w:t>
        <w:br/>
        <w:t xml:space="preserve">    Có TK 138 - Phải thu khác.</w:t>
        <w:br/>
        <w:t xml:space="preserve">    - Khi nhận được tiền từ NSNN, ghi:</w:t>
        <w:br/>
        <w:t xml:space="preserve">    Nợ TK 112 - Tiền gửi ngân hàng</w:t>
        <w:br/>
        <w:t xml:space="preserve">    Có TK 3333 - Thuế xuất, nhập khẩu (chi tiết thuế nhập khẩu);</w:t>
        <w:br/>
        <w:t xml:space="preserve">    d) Trường hợp nhập khẩu ủy thác (áp dụng tại bên giao ủy thác)</w:t>
        <w:br/>
        <w:t xml:space="preserve">    - Khi nhận được thông báo về nghĩa vụ nộp thuế nhập khẩu từ bên nhận ủy</w:t>
        <w:br/>
        <w:t>thác, bên giao ủy thác ghi nhận số thuế nhập khẩu phải nộp, ghi:</w:t>
        <w:br/>
        <w:t xml:space="preserve">    Nợ các TK 152, 156, 211, 611,... (giá có thuế nhập khẩu)</w:t>
        <w:br/>
        <w:t xml:space="preserve">    Có TK 3333 - Thuế xuất, nhập khẩu (chi tiết thuế nhập khẩu).</w:t>
        <w:br/>
        <w:t xml:space="preserve">    - Khi nhận được chứng từ nộp thuế vào NSNN của bên nhận ủy thác, bên giao</w:t>
        <w:br/>
        <w:t>ủy thác phản ánh giảm nghĩa vụ với NSNN về thuế nhập khẩu, ghi:</w:t>
        <w:br/>
        <w:t xml:space="preserve">    Nợ TK 3333 - Thuế xuất, nhập khẩu (chi tiết thuế nhập khẩu)</w:t>
        <w:br/>
        <w:t xml:space="preserve">    Có các TK 111, 112 (nếu trả tiền ngay cho bên nhận ủy thác)</w:t>
        <w:br/>
        <w:t xml:space="preserve">    Có TK 3388 - Phải trả khác (nếu chưa thanh toán ngay tiền thuế nhập khẩu cho</w:t>
        <w:br/>
        <w:t>bên nhận ủy thác)</w:t>
        <w:br/>
        <w:t xml:space="preserve">    Có TK 138 - Phải thu khác (ghi giảm số tiền đã ứng cho bên nhận ủy thác để</w:t>
        <w:br/>
        <w:t>nộp thuế nhập khẩu).</w:t>
        <w:br/>
        <w:t xml:space="preserve">    - Bên nhận ủy thác không phản ánh số thuế nhập khẩu phải nộp như bên giao</w:t>
        <w:br/>
        <w:t>ủy thác mà chỉ ghi nhận số tiền đã nộp thuế hộ bên giao ủy thác, ghi:</w:t>
        <w:br/>
        <w:t xml:space="preserve">    Nợ TK 138 - Phải thu khác (phải thu lại số tiền đã nộp hộ)</w:t>
        <w:br/>
        <w:t xml:space="preserve">    Nợ TK 3388 - Phải trả khác (trừ vào số tiền đã nhận của bên giao ủy thác)</w:t>
        <w:br/>
        <w:t xml:space="preserve">    Có các TK 111, 112.</w:t>
        <w:br/>
        <w:t xml:space="preserve">    3.5. Thuế thu nhập doanh nghiệp (TK 3334)</w:t>
        <w:br/>
        <w:t xml:space="preserve">    a) Căn cứ số thuế thu nhập doanh nghiệp phải nộp vào Ngân sách Nhà nước</w:t>
        <w:br/>
        <w:t>hàng quý theo quy định, ghi:</w:t>
        <w:br/>
        <w:t xml:space="preserve">    Nợ TK 821 - Chi phí thuế thu nhập doanh nghiệp (8211)</w:t>
        <w:br/>
        <w:t xml:space="preserve">    Có TK 3334 - Thuế thu nhập doanh nghiệp;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31</w:t>
        <w:br/>
        <w:br/>
        <w:t xml:space="preserve">     b) Khi nộp tiền thuế thu nhập doanh nghiệp vào NSNN, ghi:</w:t>
        <w:br/>
        <w:t xml:space="preserve">     Nợ TK 3334 - Thuế thu nhập doanh nghiệp</w:t>
        <w:br/>
        <w:t xml:space="preserve">     Có các TK 111, 112;</w:t>
        <w:br/>
        <w:t xml:space="preserve">     c) Cuối năm, khi xác định số thuế thu nhập doanh nghiệp phải nộp của năm</w:t>
        <w:br/>
        <w:t>tài chính:</w:t>
        <w:br/>
        <w:t xml:space="preserve">     - Nếu số thuế thu nhập doanh nghiệp thực tế phải nộp nhỏ hơn số thuế thu</w:t>
        <w:br/>
        <w:t>nhập doanh nghiệp tạm nộp hàng quý trong năm, thì số chênh lệch, ghi:</w:t>
        <w:br/>
        <w:t xml:space="preserve">   Nợ TK 3334 - Thuế thu nhập doanh nghiệp</w:t>
        <w:br/>
        <w:t xml:space="preserve">   Có TK 821 - Chi phí thuế thu nhập doanh nghiệp (8211).</w:t>
        <w:br/>
        <w:t xml:space="preserve">   - Nếu số thuế thu nhập doanh nghiệp thực tế phải nộp lớn hơn số thuế thu nhập</w:t>
        <w:br/>
        <w:t>doanh nghiệp tạm nộp hàng quý trong năm, thì số chênh lệch phải nộp thiếu, ghi:</w:t>
        <w:br/>
        <w:t xml:space="preserve">    Nợ TK 821 - Chi phí thuế thu nhập doanh nghiệp (8211)</w:t>
        <w:br/>
        <w:t xml:space="preserve">    Có TK 3334 - Thuế thu nhập doanh nghiệp.</w:t>
        <w:br/>
        <w:t xml:space="preserve">    3.6. Thuế thu nhập cá nhân (TK 3335)</w:t>
        <w:br/>
        <w:t xml:space="preserve">    Khi xác định số thuế thu nhập cá nhân phải nộp khấu trừ tại nguồn tính trên</w:t>
        <w:br/>
        <w:t>thu nhập chịu thuế của công nhân viên và người lao động khác, ghi:</w:t>
        <w:br/>
        <w:t xml:space="preserve">    Nợ TK 334 - Phải trả người lao động</w:t>
        <w:br/>
        <w:t xml:space="preserve">    Có TK 333 - Thuế và các khoản phải nộp Nhà nước (3335).</w:t>
        <w:br/>
        <w:t xml:space="preserve">    - Khi chi trả thu nhập cho các cá nhân bên ngoài, doanh nghiệp phải xác định</w:t>
        <w:br/>
        <w:t>số thuế thu nhập cá nhân phải nộp tính trên thu nhập không thường xuyên chịu</w:t>
        <w:br/>
        <w:t>thuế theo từng lần phát sinh thu nhập, ghi:</w:t>
        <w:br/>
        <w:t xml:space="preserve">    + Trường hợp chi trả tiền thù lao, dịch vụ thuê ngoài... ngay cho các cá nhân</w:t>
        <w:br/>
        <w:t>bên ngoài, ghi:</w:t>
        <w:br/>
        <w:t xml:space="preserve">    Nợ các TK 623, 627, 641, 642, 635 (tổng số phải thanh toán); hoặc</w:t>
        <w:br/>
        <w:t xml:space="preserve">    Nợ TK 161 - Chi sự nghiệp (tổng số tiền phải thanh toán); hoặc</w:t>
        <w:br/>
        <w:t xml:space="preserve">    Nợ TK 353 - Quỹ khen thưởng, phúc lợi (tổng tiền phải thanh toán) (3531)</w:t>
        <w:br/>
        <w:t xml:space="preserve">    Có TK 333 - Thuế và các khoản phải nộp Nhà nước (3335) (số thuế thu nhập</w:t>
        <w:br/>
        <w:t>cá nhân phải khấu trừ)</w:t>
        <w:br/>
        <w:t xml:space="preserve">    Có các TK 111, 112 (số tiền thực trả).</w:t>
        <w:br/>
        <w:t xml:space="preserve">    + Khi chi trả các khoản nợ phải trả cho các cá nhân bên ngoài có thu nhập, ghi:</w:t>
        <w:br/>
        <w:t xml:space="preserve">    Nợ TK 331 - Phải trả cho người bán (tổng số tiền phải trả)</w:t>
        <w:br/>
        <w:t xml:space="preserve">    Có TK 333 - Thuế và các khoản phải nộp Nhà nước (số thuế thu nhập cá nhân</w:t>
        <w:br/>
        <w:t>phải khấu trừ)</w:t>
        <w:br/>
        <w:t xml:space="preserve">    Có các TK 111, 112 (số tiền thực trả).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CÔNG BÁO/Số 283 + 284/Ngày 28-02-2015</w:t>
        <w:br/>
        <w:br/>
        <w:t xml:space="preserve">    - Khi nộp thuế thu nhập cá nhân vào Ngân sách Nhà nước thay cho người có</w:t>
        <w:br/>
        <w:t>thu nhập, ghi:</w:t>
        <w:br/>
        <w:t xml:space="preserve">    Nợ TK 333 - Thuế và các khoản phải nộp Nhà nước (3335)</w:t>
        <w:br/>
        <w:t xml:space="preserve">    Có các TK 111, 112,...</w:t>
        <w:br/>
        <w:t xml:space="preserve">    3.7. Thuế tài nguyên (TK 3336)</w:t>
        <w:br/>
        <w:t xml:space="preserve">    - Xác định số thuế tài nguyên phải nộp tính vào chi phí sản xuất chung, ghi:</w:t>
        <w:br/>
        <w:t xml:space="preserve">    Nợ TK 627 - Chi phí sản xuất chung (6278)</w:t>
        <w:br/>
        <w:t xml:space="preserve">    Có TK 3336 - Thuế tài nguyên.</w:t>
        <w:br/>
        <w:t xml:space="preserve">    - Khi thực nộp thuế tài nguyên vào Ngân sách Nhà nước, ghi:</w:t>
        <w:br/>
        <w:t xml:space="preserve">    Nợ TK 3336 - Thuế tài nguyên</w:t>
        <w:br/>
        <w:t xml:space="preserve">    Có các TK 111, 112,...</w:t>
        <w:br/>
        <w:t xml:space="preserve">    3.8. Thuế nhà đất, tiền thuê đất (TK 3337)</w:t>
        <w:br/>
        <w:t xml:space="preserve">    - Xác định số thuế nhà đất, tiền thuê đất phải nộp tính vào chi phí quản lý</w:t>
        <w:br/>
        <w:t>doanh nghiệp, ghi:</w:t>
        <w:br/>
        <w:t xml:space="preserve">    Nợ TK 642 - Chi phí quản lý doanh nghiệp (6425)</w:t>
        <w:br/>
        <w:t xml:space="preserve">    Có TK 3337 - Thuế nhà đất, tiền thuê đất.</w:t>
        <w:br/>
        <w:t xml:space="preserve">    - Khi nộp tiền thuế nhà đất, tiền thuê đất vào Ngân sách Nhà nước, ghi:</w:t>
        <w:br/>
        <w:t xml:space="preserve">    Nợ TK 3337 - Thuế nhà đất, tiền thuê đất</w:t>
        <w:br/>
        <w:t xml:space="preserve">    Có các TK 111, 112,...</w:t>
        <w:br/>
        <w:t xml:space="preserve">    3.9. Thuế bảo vệ môi trường</w:t>
        <w:br/>
        <w:t xml:space="preserve">    3.9.1. Nguyên tắc kế toán:</w:t>
        <w:br/>
        <w:t xml:space="preserve">    - Tài khoản này sử dụng cho người nộp thuế bảo vệ môi trường theo quy định</w:t>
        <w:br/>
        <w:t>của pháp luật. Trong giao dịch nhập khẩu ủy thác, tài khoản này chỉ sử dụng cho</w:t>
        <w:br/>
        <w:t>bên giao ủy thác, không áp dụng cho bên nhận ủy thác.</w:t>
        <w:br/>
        <w:t xml:space="preserve">    - Các doanh nghiệp bán sản phẩm, hàng hóa chịu thuế bảo vệ môi trường ghi</w:t>
        <w:br/>
        <w:t>nhận doanh thu không bao gồm số thuế bảo vệ môi trường phải nộp. Trường hợp</w:t>
        <w:br/>
        <w:t>không tách ngay được số thuế phải nộp tại thời điểm phát sinh thì được ghi nhận</w:t>
        <w:br/>
        <w:t>doanh thu bao gồm cả thuế bảo vệ môi trường nhưng định kỳ phải ghi giảm doanh</w:t>
        <w:br/>
        <w:t>thu đối với số thuế bảo vệ môi trường phải nộp.</w:t>
        <w:br/>
        <w:t xml:space="preserve">    - Các doanh nghiệp nhập khẩu hoặc mua trong nội địa hàng hóa thuộc diện</w:t>
        <w:br/>
        <w:t>chịu thuế bảo vệ môi trường được ghi nhận số thuế bảo vệ môi trường phải nộp</w:t>
        <w:br/>
        <w:t>vào giá gốc hàng nhập kho.</w:t>
        <w:br/>
        <w:t xml:space="preserve">    - Kế toán số thuế BVMT được hoàn, được giảm thực hiện theo nguyên tắc:</w:t>
        <w:br/>
        <w:t xml:space="preserve">    + Thuế BVMT đã nộp khi nhập khẩu hàng hóa, dịch vụ, nếu được hoàn ghi</w:t>
        <w:br/>
        <w:t>giảm giá vốn hàng bán (nếu xuất hàng để bán) hoặc giảm giá trị hàng hóa (nếu</w:t>
        <w:br/>
        <w:t>xuất trả lại do vay, mượn…);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283 + 284/Ngày 28-02-2015                     33</w:t>
        <w:br/>
        <w:br/>
        <w:t xml:space="preserve">     + Thuế BVMT đã nộp khi nhập khẩu TSCĐ, nếu được hoàn ghi giảm chi phí</w:t>
        <w:br/>
        <w:t>khác (nếu bán TSCĐ) hoặc giảm nguyên giá TSCĐ (nếu xuất trả lại);</w:t>
        <w:br/>
        <w:t xml:space="preserve">     + Thuế BVMT đã nộp khi nhập khẩu hàng hóa, TSCĐ nhưng đơn vị không có</w:t>
        <w:br/>
        <w:t>quyền sở hữu, khi được hoàn ghi giảm khoản phải thu khác.</w:t>
        <w:br/>
        <w:t xml:space="preserve">     + Thuế BVMT phải nộp khi bán hàng hóa, cung cấp dịch vụ nhưng sau đó</w:t>
        <w:br/>
        <w:t>được hoàn, được giảm thì kế toán ghi nhận vào thu nhập khác.</w:t>
        <w:br/>
        <w:t xml:space="preserve">     3.9.2. Phương pháp kế toán thuế bảo vệ môi trường</w:t>
        <w:br/>
        <w:t xml:space="preserve">     a) Khi bán hàng hóa, cung cấp dịch vụ thuộc đối tượng chịu thuế bảo vệ môi</w:t>
        <w:br/>
        <w:t>trường đồng thời chịu thuế GTGT, kế toán phản ánh doanh thu bán hàng và cung</w:t>
        <w:br/>
        <w:t>cấp dịch vụ không bao gồm thuế bảo vệ môi trường và không có thuế GTGT, ghi:</w:t>
        <w:br/>
        <w:t xml:space="preserve">     Nợ các TK 111, 112, 131 (tổng giá thanh toán)</w:t>
        <w:br/>
        <w:t xml:space="preserve">     Có TK 511 - Doanh thu bán hàng và cung cấp dịch vụ (giá bán không có thuế</w:t>
        <w:br/>
        <w:t>bảo vệ môi trường và thuế GTGT)</w:t>
        <w:br/>
        <w:t xml:space="preserve">     Có TK 3331 - Thuế GTGT phải nộp (33311)</w:t>
        <w:br/>
        <w:t xml:space="preserve">     Có TK 33381 - Thuế bảo vệ môi trường.</w:t>
        <w:br/>
        <w:t xml:space="preserve">     Trường hợp không xác định được ngay số thuế phải nộp tại thời điểm giao</w:t>
        <w:br/>
        <w:t>dịch phát sinh, doanh thu được ghi nhận bao gồm cả thuế nhưng định kỳ khi xác</w:t>
        <w:br/>
        <w:t>định số thuế phải nộp thì phải ghi giảm doanh thu:</w:t>
        <w:br/>
        <w:t xml:space="preserve">     Nợ TK 511 - Doanh thu bán hàng và cung cấp dịch vụ</w:t>
        <w:br/>
        <w:t xml:space="preserve">     Có TK 333 - Thuế và các khoản phải nộp (chi tiết từng loại thuế);</w:t>
        <w:br/>
        <w:t xml:space="preserve">     b) Khi nhập khẩu hàng hóa thuộc đối tượng chịu thuế bảo vệ môi trường, kế</w:t>
        <w:br/>
        <w:t>toán căn cứ vào hóa đơn mua hàng nhập khẩu và thông báo nộp thuế về số thuế</w:t>
        <w:br/>
        <w:t>bảo vệ môi trường phải nộp, xác định số thuế bảo vệ môi trường phải nộp của hàng</w:t>
        <w:br/>
        <w:t>nhập khẩu, ghi:</w:t>
        <w:br/>
        <w:t xml:space="preserve">     Nợ các TK 152, 156, 211, 611,...</w:t>
        <w:br/>
        <w:t xml:space="preserve">     Có TK 33381 - Thuế bảo vệ môi trường.</w:t>
        <w:br/>
        <w:t xml:space="preserve">     - Trường hợp xuất sản phẩm, hàng hóa, dịch vụ chịu thuế bảo vệ môi trường</w:t>
        <w:br/>
        <w:t>để tiêu dùng nội bộ, cho, biếu, tặng, khuyến mại, quảng cáo không thu tiền, ghi:</w:t>
        <w:br/>
        <w:t xml:space="preserve">     Nợ các TK 641, 642</w:t>
        <w:br/>
        <w:t xml:space="preserve">     Có các TK 152, 154, 155</w:t>
        <w:br/>
        <w:t xml:space="preserve">     Có TK 33381 - Thuế bảo vệ môi trường;</w:t>
        <w:br/>
        <w:t xml:space="preserve">     c) Trường hợp doanh nghiệp là bên nhận ủy thác nhập khẩu phải nộp thuế bảo</w:t>
        <w:br/>
        <w:t>vệ môi trường hộ bên giao ủy thác nhập khẩu, khi xác định số thuế bảo vệ môi</w:t>
        <w:br/>
        <w:t>trường phải nộp, ghi:</w:t>
        <w:br/>
        <w:t xml:space="preserve">     Nợ TK 138 - Phải thu khác</w:t>
        <w:br/>
        <w:t xml:space="preserve">     Có TK 33381 - Thuế bảo vệ môi trường.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CÔNG BÁO/Số 283 + 284/Ngày 28-02-2015</w:t>
        <w:br/>
        <w:br/>
        <w:t xml:space="preserve">    - Khi nộp tiền thuế bảo vệ môi trường vào Ngân sách Nhà nước, ghi:</w:t>
        <w:br/>
        <w:t xml:space="preserve">    Nợ TK 33381 - Thuế bảo vệ môi trường</w:t>
        <w:br/>
        <w:t xml:space="preserve">    Có các TK 111, 112,...;</w:t>
        <w:br/>
        <w:t xml:space="preserve">    d) Kế toán hoàn thuế bảo vệ môi trường đã nộp ở khâu nhập khẩu</w:t>
        <w:br/>
        <w:t xml:space="preserve">    - Thuế BVMT đã nộp ở khâu nhập khẩu, được hoàn khi tái xuất hàng hóa, ghi:</w:t>
        <w:br/>
        <w:t xml:space="preserve">    Nợ TK 33381 - Thuế bảo vệ môi trường</w:t>
        <w:br/>
        <w:t xml:space="preserve">    Có TK 632 - Giá vốn hàng bán (nếu xuất hàng để bán)</w:t>
        <w:br/>
        <w:t xml:space="preserve">    Có các TK 152, 153, 156 (nếu xuất hàng trả lại).</w:t>
        <w:br/>
        <w:t xml:space="preserve">    - Thuế TTĐB đã nộp ở khâu nhập khẩu, được hoàn khi tái xuất TSCĐ, ghi:</w:t>
        <w:br/>
        <w:t xml:space="preserve">    Nợ TK 33381 - Thuế bảo vệ môi trường</w:t>
        <w:br/>
        <w:t xml:space="preserve">    Có TK 211 - Tài sản cố định hữu hình (nếu xuất trả lại TSCĐ)</w:t>
        <w:br/>
        <w:t xml:space="preserve">    Có TK 811 - Chi phí khác (nếu bán TSCĐ).</w:t>
        <w:br/>
        <w:t xml:space="preserve">    - Thuế BVMT đã nộp ở khâu nhập khẩu nhưng hàng hóa không thuộc quyền</w:t>
        <w:br/>
        <w:t>sở hữu của đơn vị, được hoàn khi tái xuất, ghi:</w:t>
        <w:br/>
        <w:t xml:space="preserve">    Nợ TK 33381 - Thuế bảo vệ môi trường</w:t>
        <w:br/>
        <w:t xml:space="preserve">    Có TK 138 - Phải thu khác.</w:t>
        <w:br/>
        <w:t xml:space="preserve">    đ) Kế toán thuế BVMT phải nộp khi bán hàng hóa, TSCĐ, cung cấp dịch vụ</w:t>
        <w:br/>
        <w:t>nhưng sau đó được giảm, được hoàn: Khi nhận được thông báo của cơ quan có</w:t>
        <w:br/>
        <w:t>thẩm quyền về số thuế ở khâu bán được giảm, được hoàn, ghi:</w:t>
        <w:br/>
        <w:t xml:space="preserve">    Nợ TK 33381 - Thuế bảo vệ môi trường</w:t>
        <w:br/>
        <w:t xml:space="preserve">    Có TK 711 - Thu nhập khác.</w:t>
        <w:br/>
        <w:t xml:space="preserve">    3.10. Các loại thuế khác (33382), Phí, lệ phí và các khoản phải nộp khác (3339)</w:t>
        <w:br/>
        <w:t xml:space="preserve">    - Khi xác định số lệ phí trước bạ tính trên giá trị tài sản mua về (khi đăng ký</w:t>
        <w:br/>
        <w:t>quyền sở hữu hoặc quyền sử dụng), ghi:</w:t>
        <w:br/>
        <w:t xml:space="preserve">    Nợ TK 211 - Tài sản cố định hữu hình</w:t>
        <w:br/>
        <w:t xml:space="preserve">    Có TK 333 - Thuế và các khoản phải nộp Nhà nước (3339).</w:t>
        <w:br/>
        <w:t xml:space="preserve">    - Khi thực nộp các loại thuế khác (như thuế nhà thầu), phí, lệ phí và các khoản</w:t>
        <w:br/>
        <w:t>phải nộp khác, ghi:</w:t>
        <w:br/>
        <w:t xml:space="preserve">    Nợ TK 333 - Thuế và các khoản phải nộp Nhà nước (33382, 3339)</w:t>
        <w:br/>
        <w:t xml:space="preserve">    Có các TK 111, 112.</w:t>
        <w:br/>
        <w:t xml:space="preserve">    3.11. Kế toán các khoản trợ cấp, trợ giá của Nhà nước cho doanh nghiệp</w:t>
        <w:br/>
        <w:t xml:space="preserve">    - Khi nhận được quyết định về khoản trợ cấp, trợ giá của Nhà nước trong</w:t>
        <w:br/>
        <w:t>trường hợp doanh nghiệp thực hiện các nhiệm vụ cung cấp hàng hóa, dịch vụ theo</w:t>
        <w:br/>
        <w:t>yêu cầu của Nhà nước, kế toán phản ánh doanh thu trợ cấp, trợ giá được Nhà nước</w:t>
        <w:br/>
        <w:t>cấp,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35</w:t>
        <w:br/>
        <w:br/>
        <w:t xml:space="preserve">   Nợ TK 333 - Thuế và các khoản phải nộp Nhà nước (3339)</w:t>
        <w:br/>
        <w:t xml:space="preserve">   Có TK 511 - Doanh thu bán hàng và cung cấp dịch vụ (5114).</w:t>
        <w:br/>
        <w:t xml:space="preserve">   - Khi nhận được tiền trợ cấp, trợ giá của Nhà nước, ghi:</w:t>
        <w:br/>
        <w:t xml:space="preserve">   Nợ các TK 111, 112</w:t>
        <w:br/>
        <w:t xml:space="preserve">   Có TK 333 - Thuế và các khoản phải nộp Nhà nước (3339).</w:t>
        <w:br/>
        <w:t xml:space="preserve">   Điều 53. Tài khoản 334 - Phải trả người lao động</w:t>
        <w:br/>
        <w:t xml:space="preserve">   1. Nguyên tắc kế toán</w:t>
        <w:br/>
        <w:t xml:space="preserve">    Tài khoản này dùng để phản ánh các khoản phải trả và tình hình thanh toán các</w:t>
        <w:br/>
        <w:t>khoản phải trả cho người lao động của doanh nghiệp về tiền lương, tiền công, tiền</w:t>
        <w:br/>
        <w:t>thưởng, bảo hiểm xã hội và các khoản phải trả khác thuộc về thu nhập của người</w:t>
        <w:br/>
        <w:t>lao động.</w:t>
        <w:br/>
        <w:t xml:space="preserve">   2. Kết cấu và nội dung phản ảnh của tài khoản 334 - Phải trả người lao động</w:t>
        <w:br/>
        <w:t xml:space="preserve">   Bên Nợ:</w:t>
        <w:br/>
        <w:t xml:space="preserve">    - Các khoản tiền lương, tiền công, tiền thưởng có tính chất lương, bảo hiểm xã</w:t>
        <w:br/>
        <w:t>hội và các khoản khác đã trả, đã chi, đã ứng trước cho người lao động;</w:t>
        <w:br/>
        <w:t xml:space="preserve">   - Các khoản khấu trừ vào tiền lương, tiền công của người lao động.</w:t>
        <w:br/>
        <w:t xml:space="preserve">   Bên Có: Các khoản tiền lương, tiền công, tiền thưởng có tính chất lương, bảo</w:t>
        <w:br/>
        <w:t>hiểm xã hội và các khoản khác phải trả, phải chi cho người lao động;</w:t>
        <w:br/>
        <w:t xml:space="preserve">    Số dư bên Có: Các khoản tiền lương, tiền công, tiền thưởng có tính chất lương</w:t>
        <w:br/>
        <w:t>và các khoản khác còn phải trả cho người lao động.</w:t>
        <w:br/>
        <w:t xml:space="preserve">    Tài khoản 334 có thể có số dư bên Nợ. Số dư bên Nợ tài khoản 334 rất cá biệt -</w:t>
        <w:br/>
        <w:t>nếu có phản ánh số tiền đã trả lớn hơn số phải trả về tiền lương, tiền công, tiền</w:t>
        <w:br/>
        <w:t>thưởng và các khoản khác cho người lao động.</w:t>
        <w:br/>
        <w:t xml:space="preserve">    Tài khoản 334 phải hạch toán chi tiết theo 2 nội dung: Thanh toán lương và</w:t>
        <w:br/>
        <w:t>thanh toán các khoản khác.</w:t>
        <w:br/>
        <w:t xml:space="preserve">   Tài khoản 334 - Phải trả người lao động, có 2 tài khoản cấp 2:</w:t>
        <w:br/>
        <w:t xml:space="preserve">    - Tài khoản 3341 - Phải trả công nhân viên: Phản ánh các khoản phải trả và</w:t>
        <w:br/>
        <w:t>tình hình thanh toán các khoản phải trả cho công nhân viên của doanh nghiệp về</w:t>
        <w:br/>
        <w:t>tiền lương, tiền thưởng có tính chất lương, bảo hiểm xã hội và các khoản phải trả</w:t>
        <w:br/>
        <w:t>khác thuộc về thu nhập của công nhân viên.</w:t>
        <w:br/>
        <w:t xml:space="preserve">    - Tài khoản 3348 - Phải trả người lao động khác: Phản ánh các khoản phải trả</w:t>
        <w:br/>
        <w:t>và tình hình thanh toán các khoản phải trả cho người lao động khác ngoài công</w:t>
        <w:br/>
        <w:t>nhân viên của doanh nghiệp về tiền công, tiền thưởng (nếu có) có tính chất về tiền</w:t>
        <w:br/>
        <w:t>công và các khoản khác thuộc về thu nhập của người lao động.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  CÔNG BÁO/Số 283 + 284/Ngày 28-02-2015</w:t>
        <w:br/>
        <w:br/>
        <w:t xml:space="preserve">     3. Phương pháp kế toán một số nghiệp vụ kinh tế chủ yếu</w:t>
        <w:br/>
        <w:t xml:space="preserve">   a) Tính tiền lương, các khoản phụ cấp theo quy định phải trả cho người lao</w:t>
        <w:br/>
        <w:t>động, ghi:</w:t>
        <w:br/>
        <w:t xml:space="preserve">     Nợ TK 241 - Xây dựng cơ bản dở dang</w:t>
        <w:br/>
        <w:t xml:space="preserve">     Nợ các TK 622, 623, 627, 641, 642</w:t>
        <w:br/>
        <w:t xml:space="preserve">     Có TK 334 - Phải trả người lao động (3341, 3348);</w:t>
        <w:br/>
        <w:t xml:space="preserve">     b) Tiền thưởng trả cho công nhân viên:</w:t>
        <w:br/>
        <w:t xml:space="preserve">     - Khi xác định số tiền thưởng trả công nhân viên từ quỹ khen thưởng, ghi:</w:t>
        <w:br/>
        <w:t xml:space="preserve">     Nợ TK 353 - Quỹ khen thưởng, phúc lợi (3531)</w:t>
        <w:br/>
        <w:t xml:space="preserve">     Có TK 334 - Phải trả người lao động (3341).</w:t>
        <w:br/>
        <w:t xml:space="preserve">     - Khi xuất quỹ chi trả tiền thưởng, ghi:</w:t>
        <w:br/>
        <w:t xml:space="preserve">     Nợ TK 334 - Phải trả người lao động (3341)</w:t>
        <w:br/>
        <w:t xml:space="preserve">     Có các TK 111, 112,...;</w:t>
        <w:br/>
        <w:t xml:space="preserve">   c) Tính tiền bảo hiểm xã hội (ốm đau, thai sản, tai nạn,...) phải trả cho công</w:t>
        <w:br/>
        <w:t>nhân viên, ghi:</w:t>
        <w:br/>
        <w:t xml:space="preserve">     Nợ TK 338 - Phải trả, phải nộp khác (3383)</w:t>
        <w:br/>
        <w:t xml:space="preserve">     Có TK 334 - Phải trả người lao động (3341).</w:t>
        <w:br/>
        <w:t xml:space="preserve">     d) Tính tiền lương nghỉ phép thực tế phải trả cho công nhân viên, ghi:</w:t>
        <w:br/>
        <w:t xml:space="preserve">     Nợ các TK 623, 627, 641, 642</w:t>
        <w:br/>
        <w:t xml:space="preserve">     Nợ TK 335 - Chi phí phải trả (đơn vị có trích trước tiền lương nghỉ phép)</w:t>
        <w:br/>
        <w:t xml:space="preserve">     Có TK 334 - Phải trả người lao động (3341);</w:t>
        <w:br/>
        <w:t xml:space="preserve">     đ) Các khoản phải khấu trừ vào lương và thu nhập của công nhân viên và</w:t>
        <w:br/>
        <w:t>người lao động khác của doanh nghiệp như tiền tạm ứng chưa chi hết, bảo hiểm y</w:t>
        <w:br/>
        <w:t>tế, bảo hiểm xã hội, bảo hiểm thất nghiệp, tiền thu bồi thường về tài sản thiếu theo</w:t>
        <w:br/>
        <w:t>quyết định xử lý.... ghi:</w:t>
        <w:br/>
        <w:t xml:space="preserve">     Nợ TK 334 - Phải trả người lao động (3341, 3348)</w:t>
        <w:br/>
        <w:t xml:space="preserve">     Có TK 141 - Tạm ứng</w:t>
        <w:br/>
        <w:t xml:space="preserve">     Có TK 338 - Phải trả, phải nộp khác</w:t>
        <w:br/>
        <w:t xml:space="preserve">     Có TK 138 - Phải thu khác;</w:t>
        <w:br/>
        <w:t xml:space="preserve">    e) Tính tiền thuế thu nhập cá nhân của công nhân viên và người lao động khác</w:t>
        <w:br/>
        <w:t>của doanh nghiệp phải nộp Nhà nước, ghi:</w:t>
        <w:br/>
        <w:t xml:space="preserve">     Nợ TK 334 - Phải trả người lao động (3341, 3348)</w:t>
        <w:br/>
        <w:t xml:space="preserve">     Có TK 333 - Thuế và các khoản phải nộp Nhà nước (3335);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37</w:t>
        <w:br/>
        <w:br/>
        <w:t xml:space="preserve">    g) Khi ứng trước hoặc thực trả tiền lương, tiền công cho công nhân viên và</w:t>
        <w:br/>
        <w:t>người lao động khác của doanh nghiệp, ghi:</w:t>
        <w:br/>
        <w:t xml:space="preserve">    Nợ TK 334 - Phải trả người lao động (3341, 3348)</w:t>
        <w:br/>
        <w:t xml:space="preserve">    Có các TK 111, 112,...</w:t>
        <w:br/>
        <w:t xml:space="preserve">    h) Thanh toán các khoản phải trả cho công nhân viên và người lao động khác</w:t>
        <w:br/>
        <w:t>của doanh nghiệp, ghi:</w:t>
        <w:br/>
        <w:t xml:space="preserve">    Nợ TK 334 - Phải trả người lao động (3341, 3348)</w:t>
        <w:br/>
        <w:t xml:space="preserve">    Có các TK 111, 112,...;</w:t>
        <w:br/>
        <w:t xml:space="preserve">    i) Trường hợp trả lương hoặc thưởng cho công nhân viên và người lao động</w:t>
        <w:br/>
        <w:t>khác của doanh nghiệp bằng sản phẩm, hàng hóa, kế toán phản ánh doanh thu bán</w:t>
        <w:br/>
        <w:t>hàng không bao gồm thuế GTGT, ghi:</w:t>
        <w:br/>
        <w:t xml:space="preserve">    Nợ TK 334 - Phải trả người lao động (3341, 3348)</w:t>
        <w:br/>
        <w:t xml:space="preserve">    Có TK 511 - Doanh thu bán hàng và cung cấp dịch vụ</w:t>
        <w:br/>
        <w:t xml:space="preserve">    Có TK 3331 - Thuế GTGT phải nộp (33311);</w:t>
        <w:br/>
        <w:t xml:space="preserve">    k) Xác định và thanh toán các khoản khác phải trả cho công nhân viên và</w:t>
        <w:br/>
        <w:t>người lao động của doanh nghiệp như tiền ăn ca, tiền nhà, tiền điện thoại, học phí,</w:t>
        <w:br/>
        <w:t>thẻ hội viên...:</w:t>
        <w:br/>
        <w:t xml:space="preserve">    - Khi xác định được số phải trả cho công nhân viên và người lao động của</w:t>
        <w:br/>
        <w:t>doanh nghiệp, ghi:</w:t>
        <w:br/>
        <w:t xml:space="preserve">    Nợ các TK 622, 623, 627, 641, 642</w:t>
        <w:br/>
        <w:t xml:space="preserve">    Có TK 334 - Phải trả người lao động (3341, 3348).</w:t>
        <w:br/>
        <w:t xml:space="preserve">    - Khi chi trả cho công nhân viên và người lao động của doanh nghiệp, ghi:</w:t>
        <w:br/>
        <w:t xml:space="preserve">    Nợ TK 334 - Phải trả người lao động (3341, 3348)</w:t>
        <w:br/>
        <w:t xml:space="preserve">    Có các TK 111, 112,...</w:t>
        <w:br/>
        <w:t xml:space="preserve">    Điều 54. Tài khoản 335 - Chi phí phải trả</w:t>
        <w:br/>
        <w:t xml:space="preserve">    1. Nguyên tắc kế toán</w:t>
        <w:br/>
        <w:t xml:space="preserve">    a) Tài khoản này dùng để phản ánh các khoản phải trả cho hàng hóa, dịch vụ</w:t>
        <w:br/>
        <w:t>đã nhận được từ người bán hoặc đã cung cấp cho người mua trong kỳ báo cáo</w:t>
        <w:br/>
        <w:t>nhưng thực tế chưa chi trả do chưa có hóa đơn hoặc chưa đủ hồ sơ, tài liệu kế toán,</w:t>
        <w:br/>
        <w:t>được ghi nhận vào chi phí sản xuất, kinh doanh của kỳ báo cáo.</w:t>
        <w:br/>
        <w:t xml:space="preserve">    Tài khoản này còn phản ánh cả các khoản phải trả cho người lao động trong kỳ</w:t>
        <w:br/>
        <w:t>như phải trả về tiền lương nghỉ phép và các khoản chi phí sản xuất, kinh doanh của</w:t>
        <w:br/>
        <w:t>kỳ báo cáo phải trích trước, như:</w:t>
        <w:br/>
        <w:t xml:space="preserve">   - Chi phí trong thời gian doanh nghiệp ngừng sản xuất theo mùa, vụ có thể xây</w:t>
        <w:br/>
        <w:t>dựng được kế hoạch ngừng sản xuất. Kế toán tiến hành tính trước và hạch toán vào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 CÔNG BÁO/Số 283 + 284/Ngày 28-02-2015</w:t>
        <w:br/>
        <w:br/>
        <w:t>chi phí sản xuất, kinh doanh trong kỳ những chi phí sẽ phải chi trong thời gian</w:t>
        <w:br/>
        <w:t>ngừng sản xuất, kinh doanh.</w:t>
        <w:br/>
        <w:t xml:space="preserve">     - Trích trước chi phí lãi tiền vay phải trả trong trường hợp vay trả lãi sau, lãi</w:t>
        <w:br/>
        <w:t>trái phiếu trả sau (khi trái phiếu đáo hạn).</w:t>
        <w:br/>
        <w:t xml:space="preserve">    - Trích trước chi phí để tạm tính giá vốn hàng hóa, thành phẩm bất động sản</w:t>
        <w:br/>
        <w:t>đã bán;</w:t>
        <w:br/>
        <w:t xml:space="preserve">    b) Kế toán phải phân biệt các khoản chi phí phải trả (hay còn được gọi là chi</w:t>
        <w:br/>
        <w:t>phí trích trước hoặc chi phí dồn tích) với các khoản dự phòng phải trả được phản</w:t>
        <w:br/>
        <w:t>ánh trên tài khoản 352 để ghi nhận và trình bày Báo cáo tài chính phù hợp với bản</w:t>
        <w:br/>
        <w:t>chất của từng khoản mục, cụ thể:</w:t>
        <w:br/>
        <w:t xml:space="preserve">    - Các khoản dự phòng phải trả là nghĩa vụ nợ hiện tại nhưng thường chưa xác</w:t>
        <w:br/>
        <w:t>định được thời gian thanh toán cụ thể; Các khoản chi phí phải trả là nghĩa vụ nợ</w:t>
        <w:br/>
        <w:t>hiện tại chắc chắn về thời gian phải thanh toán;</w:t>
        <w:br/>
        <w:t xml:space="preserve">   - Các khoản dự phòng phải trả thường được ước tính và có thể chưa xác định</w:t>
        <w:br/>
        <w:t>được chắc chắn số sẽ phải trả (ví dụ khoản chi phí dự phòng bảo hành sản phẩm,</w:t>
        <w:br/>
        <w:t>hàng hóa, công trình xây dựng); Các khoản chi phí phải trả xác định được chắc</w:t>
        <w:br/>
        <w:t>chắn số sẽ phải trả;</w:t>
        <w:br/>
        <w:t xml:space="preserve">    - Trên Báo cáo tài chính, các khoản dự phòng phải trả được trình bày tách biệt</w:t>
        <w:br/>
        <w:t>với các khoản phải trả thương mại và phải trả khác trong khi chi phí phải trả là một</w:t>
        <w:br/>
        <w:t>phần của các khoản phải trả thương mại hoặc phải trả khác.</w:t>
        <w:br/>
        <w:t xml:space="preserve">    - Việc hạch toán các khoản chi phí phải trả vào chi phí sản xuất, kinh doanh</w:t>
        <w:br/>
        <w:t>trong kỳ phải thực hiện theo nguyên tắc phù hợp giữa doanh thu và chi phí phát</w:t>
        <w:br/>
        <w:t>sinh trong kỳ. Các khoản phải trả chưa phát sinh do chưa nhận hàng hóa, dịch vụ</w:t>
        <w:br/>
        <w:t>nhưng được tính trước vào chi phí sản xuất, kinh doanh kỳ này để đảm bảo khi</w:t>
        <w:br/>
        <w:t>phát sinh thực tế không gây đột biến cho chi phí sản xuất, kinh doanh được phản</w:t>
        <w:br/>
        <w:t>ánh là dự phòng phải trả;</w:t>
        <w:br/>
        <w:t xml:space="preserve">   c) Các khoản trích trước không được phản ánh vào tài khoản 335 mà được</w:t>
        <w:br/>
        <w:t>phản ánh là dự phòng phải trả, như:</w:t>
        <w:br/>
        <w:t xml:space="preserve">   - Chi phí sửa chữa lớn của những TSCĐ đặc thù do việc sửa chữa lớn có tính</w:t>
        <w:br/>
        <w:t>chu kỳ, doanh nghiệp được phép trích trước chi phí sửa chữa cho năm kế hoạch</w:t>
        <w:br/>
        <w:t>hoặc một số năm tiếp theo;</w:t>
        <w:br/>
        <w:t xml:space="preserve">    - Dự phòng bảo hành sản phẩm, hàng hóa, công trình xây dựng, tái cơ cấu;</w:t>
        <w:br/>
        <w:t xml:space="preserve">    - Các khoản dự phòng phải trả khác (quy định trong TK 352);</w:t>
        <w:br/>
        <w:t xml:space="preserve">    d) Việc trích trước vào chi phí sản xuất, kinh doanh trong kỳ phải được tính</w:t>
        <w:br/>
        <w:t>toán một cách chặt chẽ (lập dự toán chi phí và được cấp có thẩm quyền phê duyệt)</w:t>
        <w:br/>
        <w:t>và phải có bằng chứng hợp lý, tin cậy về các khoản chi phí phải trích trước trong</w:t>
        <w:br/>
        <w:t>kỳ, để đảm bảo số chi phí phải trả hạch toán vào tài khoản này phù hợp với số chi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   39</w:t>
        <w:br/>
        <w:br/>
        <w:t>phí thực tế phát sinh. Nghiêm cấm việc trích trước vào chi phí những nội dung</w:t>
        <w:br/>
        <w:t>không được tính vào chi phí sản xuất, kinh doanh.</w:t>
        <w:br/>
        <w:t xml:space="preserve">    đ) Về nguyên tắc, các khoản chi phí phải trả phải được quyết toán với số chi</w:t>
        <w:br/>
        <w:t>phí thực tế phát sinh. Số chênh lệch giữa số trích trước và chi phí thực tế phải được</w:t>
        <w:br/>
        <w:t>hoàn nhập.</w:t>
        <w:br/>
        <w:t xml:space="preserve">    e) Việc trích trước chi phí để tạm tính giá vốn sản phẩm, hàng hóa bất động</w:t>
        <w:br/>
        <w:t>sản còn phải tuân thủ thêm các nguyên tắc sau:</w:t>
        <w:br/>
        <w:t xml:space="preserve">    - Doanh nghiệp chỉ được trích trước vào giá vốn hàng bán đối với các khoản</w:t>
        <w:br/>
        <w:t>chi phí đã có trong dự toán đầu tư, xây dựng nhưng chưa có đủ hồ sơ, tài liệu để</w:t>
        <w:br/>
        <w:t>nghiệm thu khối lượng và phải thuyết minh chi tiết về lý do, nội dung chi phí trích</w:t>
        <w:br/>
        <w:t>trước cho từng hạng mục công trình trong kỳ.</w:t>
        <w:br/>
        <w:t xml:space="preserve">    - Doanh nghiệp chỉ được trích trước chi phí để tạm tính giá vốn hàng bán cho</w:t>
        <w:br/>
        <w:t>phần hàng hóa bất động sản đã hoàn thành, được xác định là đã bán trong kỳ và đủ</w:t>
        <w:br/>
        <w:t>tiêu chuẩn ghi nhận doanh thu.</w:t>
        <w:br/>
        <w:t xml:space="preserve">    - Số chi phí trích trước được tạm tính và số chi phí thực tế phát sinh được ghi</w:t>
        <w:br/>
        <w:t>nhận vào giá vốn hàng bán phải đảm bảo tương ứng với định mức giá vốn tính theo</w:t>
        <w:br/>
        <w:t>tổng chi phí dự toán của phần hàng hóa bất động sản được xác định là đã bán</w:t>
        <w:br/>
        <w:t>(được xác định theo diện tích).</w:t>
        <w:br/>
        <w:t xml:space="preserve">   g) Việc xác định chi phí lãi vay được vốn hóa phải tuân thủ Chuẩn mực kế toán</w:t>
        <w:br/>
        <w:t>“Chi phí đi vay”. Việc vốn hóa lãi vay trong một số trường hợp cụ thể như sau:</w:t>
        <w:br/>
        <w:t xml:space="preserve">   - Đối với khoản vay riêng phục vụ việc xây dựng TSCĐ, BĐSĐT, lãi vay được</w:t>
        <w:br/>
        <w:t>vốn hóa kể cả khi thời gian xây dựng dưới 12 tháng;</w:t>
        <w:br/>
        <w:t xml:space="preserve">    - Nhà thầu không vốn hóa lãi vay khi đi vay để phục vụ việc thi công, xây</w:t>
        <w:br/>
        <w:t>dựng công trình, tài sản cho khách hàng, kể cả trường hợp đối với khoản vay riêng,</w:t>
        <w:br/>
        <w:t>ví dụ: Nhà thầu xây lắp vay tiền để thi công xây dựng công trình cho khách hàng,</w:t>
        <w:br/>
        <w:t>công ty đóng tàu theo hợp đồng cho chủ tàu...</w:t>
        <w:br/>
        <w:t xml:space="preserve">    h) Những khoản chi phí trích trước chưa sử dụng cuối năm phải giải trình</w:t>
        <w:br/>
        <w:t>trong bản thuyết minh Báo cáo tài chính.</w:t>
        <w:br/>
        <w:t xml:space="preserve">    2. Kết cấu và nội dung phản ánh của tài khoản 335 - Chi phí phải trả</w:t>
        <w:br/>
        <w:t xml:space="preserve">    Bên Nợ:</w:t>
        <w:br/>
        <w:t xml:space="preserve">    - Các khoản chi trả thực tế phát sinh đã được tính vào chi phí phải trả;</w:t>
        <w:br/>
        <w:t xml:space="preserve">    - Số chênh lệch về chi phí phải trả lớn hơn số chi phí thực tế được ghi giảm chi phí.</w:t>
        <w:br/>
        <w:t xml:space="preserve">    Bên Có: Chi phí phải trả dự tính trước và ghi nhận vào chi phí sản xuất, kinh doanh.</w:t>
        <w:br/>
        <w:t xml:space="preserve">    Số dư bên Có: Chi phí phải trả đã tính vào chi phí sản xuất, kinh doanh nhưng</w:t>
        <w:br/>
        <w:t>thực tế chưa phát sinh.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 CÔNG BÁO/Số 283 + 284/Ngày 28-02-2015</w:t>
        <w:br/>
        <w:br/>
        <w:t xml:space="preserve">     3. Phương pháp kế toán một số giao dịch kinh tế chủ yếu</w:t>
        <w:br/>
        <w:t xml:space="preserve">     a) Trích trước vào chi phí về tiền lương nghỉ phép của công nhân sản xuất, ghi:</w:t>
        <w:br/>
        <w:t xml:space="preserve">     Nợ TK 622 - Chi phí nhân công trực tiếp</w:t>
        <w:br/>
        <w:t xml:space="preserve">     Có TK 335 - Chi phí phải trả;</w:t>
        <w:br/>
        <w:t xml:space="preserve">     b) Khi tính tiền lương nghỉ phép thực tế phải trả cho công nhân sản xuất, nếu</w:t>
        <w:br/>
        <w:t>số trích trước lớn hơn số thực tế phải trả, ghi:</w:t>
        <w:br/>
        <w:t xml:space="preserve">     Nợ TK 335 - Chi phí phải trả (số đã trích trước)</w:t>
        <w:br/>
        <w:t xml:space="preserve">     Có TK 622- Chi phí nhân công trực tiếp;</w:t>
        <w:br/>
        <w:t xml:space="preserve">     c) Trích trước vào chi phí sản xuất, kinh doanh số chi sửa chữa TSCĐ phát</w:t>
        <w:br/>
        <w:t>sinh trong kỳ mà nhà thầu đã thực hiện nhưng chưa nghiệm thu, xuất hóa đơn, ghi:</w:t>
        <w:br/>
        <w:t xml:space="preserve">     Nợ các TK 241, 623, 627, 641, 642</w:t>
        <w:br/>
        <w:t xml:space="preserve">     Có TK 335 - Chi phí phải trả;</w:t>
        <w:br/>
        <w:t xml:space="preserve">     d) Khi công việc sửa chữa TSCĐ hoàn thành, bàn giao đưa vào sử dụng, nếu</w:t>
        <w:br/>
        <w:t>số trích trước cao hơn chi phí thực tế phát sinh, ghi:</w:t>
        <w:br/>
        <w:t xml:space="preserve">     Nợ TK 335 - Chi phí phải trả (số đã trích trước lớn hơn chi phí phát sinh)</w:t>
        <w:br/>
        <w:t xml:space="preserve">     Có các TK 241, 623, 627, 641, 642;</w:t>
        <w:br/>
        <w:t xml:space="preserve">     đ) Trích trước vào chi phí sản xuất, kinh doanh những chi phí dự tính phải chi</w:t>
        <w:br/>
        <w:t>trong thời gian ngừng việc theo thời vụ, hoặc ngừng việc theo kế hoạch, ghi:</w:t>
        <w:br/>
        <w:t xml:space="preserve">     Nợ TK 623 - Chi phí sử dụng máy thi công</w:t>
        <w:br/>
        <w:t xml:space="preserve">     Nợ TK 627 - Chi phí sản xuất chung</w:t>
        <w:br/>
        <w:t xml:space="preserve">     Có TK 335 - Chi phí phải trả;</w:t>
        <w:br/>
        <w:t xml:space="preserve">     e) Chi phí thực tế phát sinh liên quan đến các khoản chi phí trích trước, ghi:</w:t>
        <w:br/>
        <w:t xml:space="preserve">     Nợ các TK 623, 627 (nếu số phát sinh lớn hơn số trích trước)</w:t>
        <w:br/>
        <w:t xml:space="preserve">     Nợ TK 335 - Chi phí phải trả (số đã trích trước)</w:t>
        <w:br/>
        <w:t xml:space="preserve">     Nợ TK 133 - Thuế GTGT được khấu trừ (nếu có)</w:t>
        <w:br/>
        <w:t xml:space="preserve">     Có các TK 111, 112, 152, 153, 331, 334</w:t>
        <w:br/>
        <w:t xml:space="preserve">     Có các TK 623, 627 (nếu số phát sinh nhỏ hơn số trích trước);</w:t>
        <w:br/>
        <w:t xml:space="preserve">     g) Trường hợp lãi vay trả sau, cuối kỳ tính lãi tiền vay phải trả trong kỳ, ghi:</w:t>
        <w:br/>
        <w:t xml:space="preserve">     Nợ TK 635 - Chi phí tài chính (lãi tiền vay vốn sản xuất, kinh doanh)</w:t>
        <w:br/>
        <w:t xml:space="preserve">     Nợ các TK 627, 241 (lãi vay được vốn hóa)</w:t>
        <w:br/>
        <w:t xml:space="preserve">     Có TK 335 - Chi phí phải trả;</w:t>
        <w:br/>
        <w:t xml:space="preserve">     h) Trường hợp doanh nghiệp phát hành trái phiếu theo mệnh giá, nếu trả lãi</w:t>
        <w:br/>
        <w:t>sau (khi trái phiếu đáo hạn), từng kỳ doanh nghiệp phải tính trước chi phí lãi vay</w:t>
        <w:br/>
        <w:t>phải trả trong kỳ vào chi phí sản xuất, kinh doanh hoặc vốn hóa,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 41</w:t>
        <w:br/>
        <w:br/>
        <w:t xml:space="preserve">     Nợ các TK 627, 241 (lãi vay được vốn hóa)</w:t>
        <w:br/>
        <w:t xml:space="preserve">     Nợ TK 635 - Chi phí tài chính (nếu lãi vay tính vào chi phí tài chính)</w:t>
        <w:br/>
        <w:t xml:space="preserve">     Có TK 335 - Chi phí phải trả (phần lãi trái phiếu phải trả trong kỳ).</w:t>
        <w:br/>
        <w:t xml:space="preserve">     Cuối thời hạn của trái phiếu, doanh nghiệp thanh toán gốc và lãi trái phiếu cho</w:t>
        <w:br/>
        <w:t>người mua trái phiếu, ghi:</w:t>
        <w:br/>
        <w:t xml:space="preserve">     Nợ TK 335 - Chi phí phải trả (tổng số tiền lãi trái phiếu)</w:t>
        <w:br/>
        <w:t xml:space="preserve">     Nợ TK 34311 - Mệnh giá</w:t>
        <w:br/>
        <w:t xml:space="preserve">     Có các TK 111, 112,…;</w:t>
        <w:br/>
        <w:t xml:space="preserve">     i) Trường hợp doanh nghiệp phát hành trái phiếu có chiết khấu, nếu trả lãi sau</w:t>
        <w:br/>
        <w:t>(khi trái phiếu đáo hạn), từng kỳ doanh nghiệp phải tính trước chi phí lãi vay phải</w:t>
        <w:br/>
        <w:t>trả trong kỳ vào chi phí sản xuất, kinh doanh hoặc vốn hóa, ghi:</w:t>
        <w:br/>
        <w:t xml:space="preserve">     Nợ các TK 627, 241 (lãi vay được vốn hóa)</w:t>
        <w:br/>
        <w:t xml:space="preserve">     Nợ TK 635 - Chi phí tài chính (nếu lãi vay tính vào chi phí tài chính)</w:t>
        <w:br/>
        <w:t xml:space="preserve">     Có TK 335 - Chi phí phải trả (phần lãi trái phiếu phải trả trong kỳ)</w:t>
        <w:br/>
        <w:t xml:space="preserve">     Có TK 34312 - Chiết khấu trái phiếu (số phân bổ trong kỳ).</w:t>
        <w:br/>
        <w:t xml:space="preserve">     Cuối thời hạn của trái phiếu, doanh nghiệp thanh toán gốc và lãi trái phiếu cho</w:t>
        <w:br/>
        <w:t>người mua trái phiếu, ghi:</w:t>
        <w:br/>
        <w:t xml:space="preserve">     Nợ TK 335 - Chi phí phải trả (tổng số tiền lãi trái phiếu)</w:t>
        <w:br/>
        <w:t xml:space="preserve">     Nợ TK 34311 - Mệnh giá</w:t>
        <w:br/>
        <w:t xml:space="preserve">     Có các TK 111, 112,…;</w:t>
        <w:br/>
        <w:t xml:space="preserve">     k) Trường hợp doanh nghiệp phát hành trái phiếu có phụ trội, nếu trả lãi sau</w:t>
        <w:br/>
        <w:t>(khi trái phiếu đáo hạn), từng kỳ doanh nghiệp phải tính trước chi phí lãi vay phải</w:t>
        <w:br/>
        <w:t>trả trong kỳ vào chi phí sản xuất, kinh doanh hoặc vốn hóa, ghi:</w:t>
        <w:br/>
        <w:t xml:space="preserve">    Nợ các TK 627, 241 (lãi vay được vốn hóa)</w:t>
        <w:br/>
        <w:t xml:space="preserve">    Nợ TK 635 - Chi phí tài chính (nếu lãi vay tính vào chi phí tài chính)</w:t>
        <w:br/>
        <w:t xml:space="preserve">    Có TK 335 - Chi phí phải trả (phần lãi trái phiếu phải trả trong kỳ).</w:t>
        <w:br/>
        <w:t xml:space="preserve">    Cuối thời hạn của trái phiếu, doanh nghiệp thanh toán gốc và lãi trái phiếu cho</w:t>
        <w:br/>
        <w:t>người mua trái phiếu, ghi:</w:t>
        <w:br/>
        <w:t xml:space="preserve">    Nợ TK 335 - Chi phí phải trả (tổng số tiền lãi trái phiếu)</w:t>
        <w:br/>
        <w:t xml:space="preserve">    Nợ TK 34311 - Mệnh giá</w:t>
        <w:br/>
        <w:t xml:space="preserve">    Có các TK 111, 112,…;</w:t>
        <w:br/>
        <w:t xml:space="preserve">    l) Đối với doanh nghiệp 100% vốn Nhà nước khi chuyển thành công ty cổ phần:</w:t>
        <w:br/>
        <w:t xml:space="preserve">    - Đối với các khoản nợ vay Ngân hàng thương mại và Ngân hàng Phát triển</w:t>
        <w:br/>
        <w:t>Việt Nam đã quá hạn nhưng do doanh nghiệp bị lỗ, không còn vốn nhà nước,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 CÔNG BÁO/Số 283 + 284/Ngày 28-02-2015</w:t>
        <w:br/>
        <w:br/>
        <w:t>không thanh toán được, doanh nghiệp cổ phần hóa phải làm các thủ tục, hồ sơ đề</w:t>
        <w:br/>
        <w:t>nghị khoanh nợ, giãn nợ, xóa nợ lãi vay ngân hàng theo quy định của pháp luật</w:t>
        <w:br/>
        <w:t>hiện hành. Khi có quyết định xóa nợ lãi vay, ghi:</w:t>
        <w:br/>
        <w:t xml:space="preserve">     Nợ TK 335 - Chi phí phải trả (lãi vay được xóa)</w:t>
        <w:br/>
        <w:t xml:space="preserve">     Có TK 421 - Lợi nhuận sau thuế chưa phân phối (phần lãi vay đã hạch toán</w:t>
        <w:br/>
        <w:t>vào chi phí các kỳ trước nay được xoá)</w:t>
        <w:br/>
        <w:t xml:space="preserve">     Có TK 635 - Chi phí tài chính (phần lãi vay đã hạch toán vào chi phí tài chính</w:t>
        <w:br/>
        <w:t>trong kỳ này).</w:t>
        <w:br/>
        <w:t xml:space="preserve">     - Trong trường hợp thời gian tính từ ngày hết hạn nhà đầu tư nộp tiền mua cổ phần</w:t>
        <w:br/>
        <w:t>đến thời điểm công ty được cấp Giấy chứng nhận đăng ký doanh nghiệp trên 3 tháng</w:t>
        <w:br/>
        <w:t>thì doanh nghiệp được tính lãi vay để trả cho các nhà đầu tư:</w:t>
        <w:br/>
        <w:t xml:space="preserve">     + Ghi nhận lãi vay phải trả, ghi:</w:t>
        <w:br/>
        <w:t xml:space="preserve">     Nợ TK 635 - Chi phí tài chính</w:t>
        <w:br/>
        <w:t xml:space="preserve">     Có TK 335 - Chi phí phải trả.</w:t>
        <w:br/>
        <w:t xml:space="preserve">     + Khi trả tiền cho các nhà đầu tư, ghi:</w:t>
        <w:br/>
        <w:t xml:space="preserve">     Nợ TK 335 - Chi phí phải trả</w:t>
        <w:br/>
        <w:t xml:space="preserve">     Có các TK 111, 112;</w:t>
        <w:br/>
        <w:t xml:space="preserve">     m) Kế toán khoản chi phí trích trước để tạm tính giá vốn sản phẩm, hàng hóa</w:t>
        <w:br/>
        <w:t>bất động sản được xác định là đã bán.</w:t>
        <w:br/>
        <w:t xml:space="preserve">     - Khi trích trước chi phí để tạm tính giá vốn hàng hóa bất động sản đã bán</w:t>
        <w:br/>
        <w:t>trong kỳ, ghi:</w:t>
        <w:br/>
        <w:t xml:space="preserve">     Nợ TK 632 - Giá vốn hàng bán</w:t>
        <w:br/>
        <w:t xml:space="preserve">     Có TK 335 - Chi phí phải trả.</w:t>
        <w:br/>
        <w:t xml:space="preserve">     - Các chi phí đầu tư, xây dựng thực tế phát sinh đã có đủ hồ sơ tài liệu và được</w:t>
        <w:br/>
        <w:t>nghiệm thu được tập hợp để tính chi phí đầu tư xây dựng bất động sản, ghi:</w:t>
        <w:br/>
        <w:t xml:space="preserve">     Nợ TK 154 - Chi phí sản xuất, kinh doanh dở dang</w:t>
        <w:br/>
        <w:t xml:space="preserve">     Nợ TK 133 - Thuế GTGT được khấu trừ</w:t>
        <w:br/>
        <w:t xml:space="preserve">     Có các tài khoản liên quan.</w:t>
        <w:br/>
        <w:t xml:space="preserve">     - Khi các khoản chi phí trích trước đã có đủ hồ sơ, tài liệu chứng minh là đã</w:t>
        <w:br/>
        <w:t>thực tế phát sinh, kế toán ghi giảm khoản chi phí trích trước và ghi giảm chi phí</w:t>
        <w:br/>
        <w:t>sản xuất, kinh doanh dở dang, ghi:</w:t>
        <w:br/>
        <w:t xml:space="preserve">     Nợ TK 335 - Chi phí phải trả</w:t>
        <w:br/>
        <w:t xml:space="preserve">     Có TK 154 - Chi phí sản xuất, kinh doanh dở dang.</w:t>
        <w:br/>
        <w:t xml:space="preserve">     - Khi toàn bộ dự án bất động sản hoàn thành, kế toán phải quyết toán và ghi</w:t>
        <w:br/>
        <w:t>giảm số dư khoản chi phí trích trước còn lại,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43</w:t>
        <w:br/>
        <w:br/>
        <w:t xml:space="preserve">     Nợ TK 335 - Chi phí phải trả</w:t>
        <w:br/>
        <w:t xml:space="preserve">     Có TK 154 - Chi phí sản xuất, kinh doanh dở dang</w:t>
        <w:br/>
        <w:t xml:space="preserve">     Có TK 632 - Giá vốn hàng bán (phần chênh lệch giữa số chi phí trích trước</w:t>
        <w:br/>
        <w:t>còn lại cao hơn chi phí thực tế phát sinh).</w:t>
        <w:br/>
        <w:t xml:space="preserve">     Điều 55. Tài khoản 336 - Phải trả nội bộ</w:t>
        <w:br/>
        <w:t xml:space="preserve">     1. Nguyên tắc kế toán</w:t>
        <w:br/>
        <w:t xml:space="preserve">     a) Tài khoản này dùng để phản ánh tình hình thanh toán các khoản phải trả</w:t>
        <w:br/>
        <w:t>giữa doanh nghiệp với các đơn vị trực thuộc không có tư cách pháp nhân hạch toán</w:t>
        <w:br/>
        <w:t>phụ thuộc có tổ chức công tác kế toán (sau đây gọi là đơn vị hạch toán phụ thuộc);</w:t>
        <w:br/>
        <w:t>Giữa các đơn vị hạch toán phụ thuộc của cùng một doanh nghiệp với nhau.</w:t>
        <w:br/>
        <w:t xml:space="preserve">     Trong doanh nghiệp, việc phân loại các đơn vị cấp dưới trực thuộc cho mục</w:t>
        <w:br/>
        <w:t>đích kế toán được căn cứ vào bản chất của đơn vị (hạch toán độc lập hay hạch toán</w:t>
        <w:br/>
        <w:t>phụ thuộc, có tư cách pháp nhân hay không, có người đại diện trước pháp luật hay</w:t>
        <w:br/>
        <w:t>không) mà không phụ thuộc vào tên gọi của đơn vị đó (đơn vị thành viên, chi</w:t>
        <w:br/>
        <w:t>nhánh, xí nghiệp, tổ, đội...);</w:t>
        <w:br/>
        <w:t xml:space="preserve">     b) Không phản ánh vào tài khoản 336 các giao dịch thanh toán giữa công ty</w:t>
        <w:br/>
        <w:t>mẹ với các công ty con và giữa các công ty con với nhau (giữa các đơn vị có tư</w:t>
        <w:br/>
        <w:t>cách pháp nhân hạch toán độc lập);</w:t>
        <w:br/>
        <w:t xml:space="preserve">     c) Các khoản phải trả nội bộ phản ánh trên tài khoản 336 "Phải trả nội bộ" bao</w:t>
        <w:br/>
        <w:t>gồm khoản phải trả về vốn kinh doanh và các khoản đơn vị hạch toán phụ thuộc</w:t>
        <w:br/>
        <w:t>phải nộp doanh nghiệp, phải trả đơn vị hạch toán phụ thuộc khác; Các khoản</w:t>
        <w:br/>
        <w:t>doanh nghiệp phải cấp cho đơn vị hạch toán phụ thuộc. Các khoản phải trả, phải</w:t>
        <w:br/>
        <w:t>nộp có thể là quan hệ nhận tài sản, vốn, kinh phí, thanh toán vãng lai, chi hộ trả hộ,</w:t>
        <w:br/>
        <w:t>lãi vay, chênh lệch tỷ giá...;</w:t>
        <w:br/>
        <w:t xml:space="preserve">     d) Tùy theo việc phân cấp quản lý và đặc điểm hoạt động, doanh nghiệp quyết</w:t>
        <w:br/>
        <w:t>định đơn vị hạch toán phụ thuộc ghi nhận khoản vốn kinh doanh được doanh</w:t>
        <w:br/>
        <w:t>nghiệp cấp vào TK 3361 - Vốn kinh doanh tại các đơn vị trực thuộc hoặc TK 411 -</w:t>
        <w:br/>
        <w:t>Vốn đầu tư của chủ sở hữu;</w:t>
        <w:br/>
        <w:t xml:space="preserve">     đ) Tài khoản 336 “Phải trả nội bộ” được hạch toán chi tiết cho từng đơn vị có</w:t>
        <w:br/>
        <w:t>quan hệ thanh toán, trong đó được theo dõi theo từng khoản phải nộp, phải trả;</w:t>
        <w:br/>
        <w:t xml:space="preserve">     e) Cuối kỳ, kế toán tiến hành kiểm tra, đối chiếu tài khoản 136, tài khoản 336</w:t>
        <w:br/>
        <w:t>giữa các đơn vị theo từng nội dung thanh toán nội bộ để lập biên bản thanh toán bù</w:t>
        <w:br/>
        <w:t>trừ theo từng đơn vị làm căn cứ hạch toán bù trừ trên 2 tài khoản này. Khi đối</w:t>
        <w:br/>
        <w:t>chiếu, nếu có chênh lệch, phải tìm nguyên nhân và điều chỉnh kịp thời.</w:t>
        <w:br/>
        <w:t xml:space="preserve">     2. Kết cấu và nội dung phản ánh của tài khoản 336 - Phải trả nội bộ</w:t>
        <w:br/>
        <w:t xml:space="preserve">     Bên Nợ:</w:t>
        <w:br/>
        <w:t xml:space="preserve">     - Số tiền đã trả cho đơn vị hạch toán phụ thuộc;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 CÔNG BÁO/Số 283 + 284/Ngày 28-02-2015</w:t>
        <w:br/>
        <w:br/>
        <w:t xml:space="preserve">    - Số tiền đơn vị hạch toán phụ thuộc đã nộp doanh nghiệp;</w:t>
        <w:br/>
        <w:t xml:space="preserve">    - Số tiền đã trả các khoản mà các đơn vị nội bộ chi hộ, hoặc thu hộ đơn vị nội bộ;</w:t>
        <w:br/>
        <w:t xml:space="preserve">    - Bù trừ các khoản phải thu với các khoản phải trả của cùng một đơn vị có</w:t>
        <w:br/>
        <w:t>quan hệ thanh toán.</w:t>
        <w:br/>
        <w:t xml:space="preserve">    Bên Có:</w:t>
        <w:br/>
        <w:t xml:space="preserve">    - Số vốn kinh doanh của đơn vị hạch toán phụ thuộc được doanh nghiệp cấp;</w:t>
        <w:br/>
        <w:t xml:space="preserve">    - Số tiền đơn vị hạch toán phụ thuộc phải nộp doanh nghiệp;</w:t>
        <w:br/>
        <w:t xml:space="preserve">    - Số tiền phải trả cho đơn vị hạch toán phụ thuộc;</w:t>
        <w:br/>
        <w:t xml:space="preserve">    - Số tiền phải trả cho các đơn vị khác trong nội bộ về các khoản đã được đơn</w:t>
        <w:br/>
        <w:t>vị khác chi hộ và các khoản thu hộ đơn vị khác.</w:t>
        <w:br/>
        <w:t xml:space="preserve">    Số dư bên Có: Số tiền còn phải trả, phải nộp cho doanh nghiệp và các đơn vị</w:t>
        <w:br/>
        <w:t>trong nội bộ doanh nghiệp.</w:t>
        <w:br/>
        <w:t xml:space="preserve">    Tài khoản 336 - Phải trả nội bộ, có 4 tài khoản cấp 2:</w:t>
        <w:br/>
        <w:t xml:space="preserve">    - Tài khoản 3361 - Phải trả nội bộ về vốn kinh doanh: Tài khoản này chỉ mở ở</w:t>
        <w:br/>
        <w:t>đơn vị cấp dưới không có tư cách pháp nhân hạch toán phụ thuộc để phản ánh số</w:t>
        <w:br/>
        <w:t>vốn kinh doanh được doanh nghiệp cấp trên giao.</w:t>
        <w:br/>
        <w:t xml:space="preserve">    Tài khoản này không phản ánh số vốn của các công ty con hoặc đơn vị có bản</w:t>
        <w:br/>
        <w:t>chất là công ty con (các đơn vị trực thuộc có tư cách pháp nhân hạch toán độc lập)</w:t>
        <w:br/>
        <w:t>nhận góp từ công ty mẹ.</w:t>
        <w:br/>
        <w:t xml:space="preserve">    - Tài khoản 3362 - Phải trả nội bộ về chênh lệch tỷ giá: Tài khoản này chỉ mở</w:t>
        <w:br/>
        <w:t>ở BQLDA trực thuộc doanh nghiệp là Chủ đầu tư, dùng để phản ánh khoản chênh</w:t>
        <w:br/>
        <w:t>lệch tỷ giá phát sinh phải trả doanh nghiệp.</w:t>
        <w:br/>
        <w:t xml:space="preserve">    - Tài khoản 3363 - Phải trả nội bộ về chi phí đi vay đủ điều kiện được vốn hóa:</w:t>
        <w:br/>
        <w:t>Tài khoản này chỉ mở ở BQLDA trực thuộc doanh nghiệp là Chủ đầu tư, dùng để</w:t>
        <w:br/>
        <w:t>phản ánh khoản chi phí đi vay được vốn hóa phát sinh phải chuyển cho doanh nghiệp.</w:t>
        <w:br/>
        <w:t xml:space="preserve">    - Tài khoản 3368 - Phải trả nội bộ khác: Phản ánh tất cả các khoản phải trả</w:t>
        <w:br/>
        <w:t>khác giữa các đơn vị nội bộ trong cùng một doanh nghiệp.</w:t>
        <w:br/>
        <w:t xml:space="preserve">    3. Phương pháp kế toán một số giao dịch kinh tế chủ yếu</w:t>
        <w:br/>
        <w:t xml:space="preserve">    3.1. Tại đơn vị hạch toán phụ thuộc</w:t>
        <w:br/>
        <w:t xml:space="preserve">    a) Khi đơn vị hạch toán phụ thuộc như chi nhánh, cửa hàng, ban quản lý dự</w:t>
        <w:br/>
        <w:t>án… nhận vốn được cấp bởi doanh nghiệp, đơn vị cấp trên, ghi:</w:t>
        <w:br/>
        <w:t xml:space="preserve">    Nợ các TK 111, 112, 152, 155, 156, 211, 213, 217.....</w:t>
        <w:br/>
        <w:t xml:space="preserve">    Có TK 336 - Phải trả nội bộ (3361);</w:t>
        <w:br/>
        <w:t xml:space="preserve">    b) Số tiền phải trả cho các đơn vị nội bộ khác về các khoản đã được chi hộ, trả hộ,</w:t>
        <w:br/>
        <w:t>hoặc khi nhận sản phẩm, hàng hóa, dịch vụ từ các đơn vị nội bộ chuyển đến, ghi:</w:t>
        <w:br/>
        <w:t xml:space="preserve">    Nợ các TK 152, 153, 156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 45</w:t>
        <w:br/>
        <w:br/>
        <w:t xml:space="preserve">    Nợ TK 331 - Phải trả cho người bán</w:t>
        <w:br/>
        <w:t xml:space="preserve">    Nợ TK 641 - Chi phí bán hàng</w:t>
        <w:br/>
        <w:t xml:space="preserve">    Nợ TK 642 - Chi phí quản lý doanh nghiệp</w:t>
        <w:br/>
        <w:t xml:space="preserve">    Nợ TK 133 - Thuế GTGT được khấu trừ</w:t>
        <w:br/>
        <w:t xml:space="preserve">    Có TK 336 - Phải trả nội bộ;</w:t>
        <w:br/>
        <w:t xml:space="preserve">    c) Khi thu tiền hộ hoặc vay các đơn vị nội bộ khác, ghi:</w:t>
        <w:br/>
        <w:t xml:space="preserve">    Nợ các TK 111,112,...</w:t>
        <w:br/>
        <w:t xml:space="preserve">    Có TK 336 - Phải trả nội bộ;</w:t>
        <w:br/>
        <w:t xml:space="preserve">    d) Khi trả tiền cho doanh nghiệp và các đơn vị nội bộ về các khoản phải trả,</w:t>
        <w:br/>
        <w:t>phải nộp, chi hộ, thu hộ, ghi:</w:t>
        <w:br/>
        <w:t xml:space="preserve">    Nợ TK 336 - Phải trả nội bộ</w:t>
        <w:br/>
        <w:t xml:space="preserve">    Có các TK 111,112,...;</w:t>
        <w:br/>
        <w:t xml:space="preserve">    đ) Khi có quyết định điều chuyển tài sản cho các đơn vị khác trong nội bộ và</w:t>
        <w:br/>
        <w:t>có quyết định giảm vốn kinh doanh, ghi:</w:t>
        <w:br/>
        <w:t xml:space="preserve">    Nợ TK 336 - Phải trả nội bộ (3361)</w:t>
        <w:br/>
        <w:t xml:space="preserve">    Nợ TK 214 - Hao mòn TSCĐ (nếu điều chuyển TSCĐ, BĐSĐT)</w:t>
        <w:br/>
        <w:t xml:space="preserve">    Có các TK 152, 155, 156, 211, 213, 217...;</w:t>
        <w:br/>
        <w:t xml:space="preserve">    e) Bù trừ giữa các khoản phải thu và phải trả phát sinh từ giao dịch với các đơn</w:t>
        <w:br/>
        <w:t>vị nội bộ, ghi:</w:t>
        <w:br/>
        <w:t xml:space="preserve">    Nợ TK 336 - Phải trả nội bộ</w:t>
        <w:br/>
        <w:t xml:space="preserve">    Có TK 136 - Phải thu nội bộ;</w:t>
        <w:br/>
        <w:t xml:space="preserve">    g) Trường hợp đơn vị hạch toán phụ thuộc không được phân cấp kế toán đến</w:t>
        <w:br/>
        <w:t>lợi nhuận sau thuế chưa phân phối (TK 421), định kỳ đơn vị hạch toán phụ thuộc</w:t>
        <w:br/>
        <w:t>kết chuyển các khoản doanh thu, thu nhập, chi phí trực tiếp qua TK 336 - Phải trả</w:t>
        <w:br/>
        <w:t>nội bộ hoặc qua TK 911 - Xác định kết quả kinh doanh, ghi:</w:t>
        <w:br/>
        <w:t xml:space="preserve">    - Kết chuyển doanh thu, thu nhập, ghi:</w:t>
        <w:br/>
        <w:t xml:space="preserve">    Nợ các TK 511, 711</w:t>
        <w:br/>
        <w:t xml:space="preserve">    Có TK 911 - Xác định kết quả kinh doanh (nếu đơn vị hạch toán phụ thuộc</w:t>
        <w:br/>
        <w:t>theo dõi kết quả kinh doanh trong kỳ)</w:t>
        <w:br/>
        <w:t xml:space="preserve">    Có TK 336 - Phải trả nội bộ (nếu đơn vị hạch toán phụ thuộc không theo dõi</w:t>
        <w:br/>
        <w:t>kết quả kinh doanh).</w:t>
        <w:br/>
        <w:t xml:space="preserve">    Định kỳ, đơn vị hạch toán phụ thuộc được phân cấp theo dõi kết quả kinh</w:t>
        <w:br/>
        <w:t>doanh trong kỳ kết chuyển kết quả kinh doanh (lãi) lên đơn vị cấp trên, ghi:</w:t>
        <w:br/>
        <w:t xml:space="preserve">     Nợ TK 911 - Xác định kết quả kinh doanh</w:t>
        <w:br/>
        <w:t xml:space="preserve">    Có TK 336 - Phải trả nội bộ.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 CÔNG BÁO/Số 283 + 284/Ngày 28-02-2015</w:t>
        <w:br/>
        <w:br/>
        <w:t xml:space="preserve">    - Kết chuyển các khoản chi phí, ghi:</w:t>
        <w:br/>
        <w:t xml:space="preserve">    Nợ TK 336 - Phải trả nội bộ (nếu đơn vị hạch toán phụ thuộc không được</w:t>
        <w:br/>
        <w:t>phân cấp theo dõi kết quả kinh doanh)</w:t>
        <w:br/>
        <w:t xml:space="preserve">    Nợ TK 911 - Xác định kết quả kinh doanh (nếu đơn vị hạch toán phụ thuộc</w:t>
        <w:br/>
        <w:t>được phân cấp theo dõi kết quả kinh doanh riêng)</w:t>
        <w:br/>
        <w:t xml:space="preserve">    Có các TK 632, 635, 641, 642.</w:t>
        <w:br/>
        <w:t xml:space="preserve">    Định kỳ, đơn vị hạch toán phụ thuộc được phân cấp theo dõi kết quả kinh</w:t>
        <w:br/>
        <w:t>doanh trong kỳ kết chuyển kết quả kinh doanh (lỗ) chuyển lên đơn vị cấp trên, ghi:</w:t>
        <w:br/>
        <w:t xml:space="preserve">    Nợ TK 336 - Phải trả nội bộ</w:t>
        <w:br/>
        <w:t xml:space="preserve">    Có TK 911 - Xác định kết quả kinh doanh;</w:t>
        <w:br/>
        <w:t xml:space="preserve">    h) Trường hợp được phân cấp hạch toán đến lợi nhuận sau thuế chưa phân</w:t>
        <w:br/>
        <w:t>phối, định kỳ đơn vị hạch toán phụ thuộc kết chuyển lợi nhuận sau thuế chưa phân</w:t>
        <w:br/>
        <w:t>phối cho đơn vị cấp trên, ghi:</w:t>
        <w:br/>
        <w:t xml:space="preserve">    - Kết chuyển lãi, ghi:</w:t>
        <w:br/>
        <w:t xml:space="preserve">    Nợ TK 421 - Lợi nhuận sau thuế chưa phân phối</w:t>
        <w:br/>
        <w:t xml:space="preserve">    Có TK 336 - Phải trả nội bộ.</w:t>
        <w:br/>
        <w:t xml:space="preserve">    - Kết chuyển lỗ, ghi:</w:t>
        <w:br/>
        <w:t xml:space="preserve">    Nợ TK 336 - Phải trả nội bộ</w:t>
        <w:br/>
        <w:t xml:space="preserve">    Có TK 421 - Lợi nhuận sau thuế chưa phân phối.</w:t>
        <w:br/>
        <w:t xml:space="preserve">    3.2. Hạch toán tại doanh nghiệp có đơn vị hạch toán phụ thuộc (đơn vị cấp trên)</w:t>
        <w:br/>
        <w:t xml:space="preserve">    a) Số quỹ khen thưởng, quỹ phúc lợi phải cấp cho các đơn vị hạch toán phụ</w:t>
        <w:br/>
        <w:t>thuộc, ghi:</w:t>
        <w:br/>
        <w:t xml:space="preserve">    Nợ TK 353 - Quỹ khen thưởng, phúc lợi</w:t>
        <w:br/>
        <w:t xml:space="preserve">    Có TK 336 - Phải trả nội bộ.</w:t>
        <w:br/>
        <w:t xml:space="preserve">    b) Các khoản phải trả cho các đơn vị hạch toán phụ thuộc, ghi:</w:t>
        <w:br/>
        <w:t xml:space="preserve">    Nợ TK 152 - Nguyên liệu, vật liệu</w:t>
        <w:br/>
        <w:t xml:space="preserve">    Nợ TK 153 - Công cụ, dụng cụ</w:t>
        <w:br/>
        <w:t xml:space="preserve">    Nợ TK 211 - TSCĐ hữu hình</w:t>
        <w:br/>
        <w:t xml:space="preserve">    Nợ TK 331 - Phải trả cho người bán</w:t>
        <w:br/>
        <w:t xml:space="preserve">    Nợ TK 623 - Chi phí sử dụng máy thi công</w:t>
        <w:br/>
        <w:t xml:space="preserve">    Nợ TK 627 - Chi phí sản xuất chung</w:t>
        <w:br/>
        <w:t xml:space="preserve">    Nợ TK 641- Chi phí bán hàng</w:t>
        <w:br/>
        <w:t xml:space="preserve">    Nợ TK 642 - Chi phí quản lý doanh nghiệp</w:t>
        <w:br/>
        <w:t xml:space="preserve">    Có TK 336 - Phải trả nội bộ;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47</w:t>
        <w:br/>
        <w:br/>
        <w:t xml:space="preserve">    c) Khi thanh toán các khoản phải trả cho các đơn vị hạch toán phụ thuộc, ghi:</w:t>
        <w:br/>
        <w:t xml:space="preserve">    Nợ TK 336 - Phải trả nội bộ</w:t>
        <w:br/>
        <w:t xml:space="preserve">    Có các TK 111, 112,...;</w:t>
        <w:br/>
        <w:t xml:space="preserve">    d) Bù trừ các khoản phải thu, phải trả nội bộ, ghi:</w:t>
        <w:br/>
        <w:t xml:space="preserve">    Nợ TK 336 - Phải trả nội bộ</w:t>
        <w:br/>
        <w:t xml:space="preserve">    Có TK 136 - Phải thu nội bộ.</w:t>
        <w:br/>
        <w:t xml:space="preserve">    Điều 56. Tài khoản 337 - Thanh toán theo tiến độ hợp đồng xây dựng</w:t>
        <w:br/>
        <w:t xml:space="preserve">    1. Nguyên tắc kế toán</w:t>
        <w:br/>
        <w:t xml:space="preserve">    a) Tài khoản này dùng để phản ánh số tiền khách hàng phải trả theo tiến độ kế</w:t>
        <w:br/>
        <w:t>hoạch và số tiền phải thu theo doanh thu tương ứng với phần công việc đã hoàn</w:t>
        <w:br/>
        <w:t>thành do nhà thầu tự xác định của hợp đồng xây dựng dở dang;</w:t>
        <w:br/>
        <w:t xml:space="preserve">    b) Tài khoản 337 “Thanh toán theo tiến độ kế hoạch hợp đồng xây dựng” chỉ</w:t>
        <w:br/>
        <w:t>áp dụng đối với trường hợp hợp đồng xây dựng quy định nhà thầu được thanh toán</w:t>
        <w:br/>
        <w:t>theo tiến độ kế hoạch. Tài khoản này không áp dụng đối với trường hợp hợp đồng</w:t>
        <w:br/>
        <w:t>xây dựng quy định nhà thầu được thanh toán theo giá trị khối lượng thực hiện được</w:t>
        <w:br/>
        <w:t>khách hàng xác nhận;</w:t>
        <w:br/>
        <w:t xml:space="preserve">     c) Căn cứ để ghi vào bên Nợ TK 337 là chứng từ xác định doanh thu tương</w:t>
        <w:br/>
        <w:t>ứng với phần công việc đã hoàn thành trong kỳ (không phải hóa đơn) do nhà thầu</w:t>
        <w:br/>
        <w:t>tự lập, không phải chờ khách hàng xác nhận. Nhà thầu phải lựa chọn phương pháp</w:t>
        <w:br/>
        <w:t>xác định phần công việc đã hoàn thành và giao trách nhiệm cho các bộ phận liên</w:t>
        <w:br/>
        <w:t>quan xác định giá trị phần công việc đã hoàn thành và lập chứng từ phản ánh</w:t>
        <w:br/>
        <w:t>doanh thu hợp đồng xây dựng trong kỳ.</w:t>
        <w:br/>
        <w:t xml:space="preserve">    Căn cứ để ghi vào bên Có TK 337 là hóa đơn được lập trên cơ sở tiến độ thanh</w:t>
        <w:br/>
        <w:t>toán theo kế hoạch đã được quy định trong hợp đồng. Số tiền ghi trên hóa đơn là</w:t>
        <w:br/>
        <w:t>căn cứ để ghi nhận số tiền nhà thầu phải thu của khách hàng, không là căn cứ để</w:t>
        <w:br/>
        <w:t>ghi nhận doanh thu trong kỳ kế toán;</w:t>
        <w:br/>
        <w:t xml:space="preserve">    d) Tài khoản 337 phải được theo dõi chi tiết theo từng hợp đồng xây dựng.</w:t>
        <w:br/>
        <w:t xml:space="preserve">    2. Kết cấu và nội dung phản ánh của tài khoản 337 - Thanh toán theo tiến</w:t>
        <w:br/>
        <w:t>độ hợp đồng xây dựng</w:t>
        <w:br/>
        <w:t xml:space="preserve">   Bên Nợ: Phản ánh số tiền phải thu theo doanh thu đã ghi nhận tương ứng với</w:t>
        <w:br/>
        <w:t>phần công việc đã hoàn thành của hợp đồng xây dựng dở dang.</w:t>
        <w:br/>
        <w:t xml:space="preserve">   Bên Có: Phản ánh số tiền khách hàng phải trả theo tiến độ kế hoạch của hợp</w:t>
        <w:br/>
        <w:t>đồng xây dựng dở dang.</w:t>
        <w:br/>
        <w:t xml:space="preserve">    Số dư bên Nợ: Phản ánh số tiền chênh lệch giữa doanh thu đã ghi nhận của</w:t>
        <w:br/>
        <w:t>hợp đồng lớn hơn số tiền khách hàng phải trả theo tiến độ kế hoạch của hợp đồng</w:t>
        <w:br/>
        <w:t>xây dựng dở dang.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CÔNG BÁO/Số 283 + 284/Ngày 28-02-2015</w:t>
        <w:br/>
        <w:br/>
        <w:t xml:space="preserve">    Số dư bên Có: Phản ánh số tiền chênh lệch giữa doanh thu đã ghi nhận của</w:t>
        <w:br/>
        <w:t>hợp đồng nhỏ hơn số tiền khách hàng phải trả theo tiến độ kế hoạch của hợp đồng</w:t>
        <w:br/>
        <w:t>xây dựng dở dang.</w:t>
        <w:br/>
        <w:t xml:space="preserve">    3. Phương pháp kế toán một số giao dịch kinh tế chủ yếu</w:t>
        <w:br/>
        <w:t xml:space="preserve">    a) Trường hợp hợp đồng xây dựng quy định nhà thầu được thanh toán theo tiến</w:t>
        <w:br/>
        <w:t>độ kế hoạch, khi kết quả thực hiện hợp đồng xây dựng được ước tính một cách</w:t>
        <w:br/>
        <w:t>đáng tin cậy, thì kế toán căn cứ vào chứng từ phản ánh doanh thu tương ứng với</w:t>
        <w:br/>
        <w:t>phần công việc đã hoàn thành (không phải hóa đơn) do nhà thầu tự xác định, ghi:</w:t>
        <w:br/>
        <w:t xml:space="preserve">    Nợ TK 337 - Thanh toán theo tiến độ kế hoạch hợp đồng xây dựng</w:t>
        <w:br/>
        <w:t xml:space="preserve">    Có TK 511 - Doanh thu bán hàng và cung cấp dịch vụ;</w:t>
        <w:br/>
        <w:t xml:space="preserve">    b) Căn cứ vào hóa đơn được lập theo tiến độ kế hoạch để phản ánh số tiền phải</w:t>
        <w:br/>
        <w:t>thu theo tiến độ kế hoạch đã ghi trong hợp đồng, ghi:</w:t>
        <w:br/>
        <w:t xml:space="preserve">    Nợ TK 131 - Phải thu của khách hàng</w:t>
        <w:br/>
        <w:t xml:space="preserve">    Có TK 337 - Thanh toán theo tiến độ kế hoạch hợp đồng xây dựng</w:t>
        <w:br/>
        <w:t xml:space="preserve">    Có TK 3331 - Thuế GTGT phải nộp;</w:t>
        <w:br/>
        <w:t xml:space="preserve">    c) Khi nhà thầu nhận được tiền của khách hàng thanh toán, ghi:</w:t>
        <w:br/>
        <w:t xml:space="preserve">    Nợ các TK 111, 112</w:t>
        <w:br/>
        <w:t xml:space="preserve">    Có TK 131 - Phải thu của khách hàng.</w:t>
        <w:br/>
        <w:t xml:space="preserve">    Điều 57. Tài khoản 338 - Phải trả, phải nộp khác</w:t>
        <w:br/>
        <w:t xml:space="preserve">    1. Nguyên tắc kế toán</w:t>
        <w:br/>
        <w:t xml:space="preserve">    a) Tài khoản này dùng để phản ánh tình hình thanh toán về các khoản phải trả,</w:t>
        <w:br/>
        <w:t>phải nộp ngoài nội dung đã phản ánh ở các tài khoản khác thuộc nhóm TK 33 (từ</w:t>
        <w:br/>
        <w:t>TK 331 đến TK 337). Tài khoản này cũng được dùng để hạch toán doanh thu nhận</w:t>
        <w:br/>
        <w:t>trước về các dịch vụ đã cung cấp cho khách hàng và các khoản chênh lệch giá phát</w:t>
        <w:br/>
        <w:t>sinh trong giao dịch bán thuê lại tài sản là thuê tài chính hoặc thuê hoạt động;</w:t>
        <w:br/>
        <w:t xml:space="preserve">    b) Nội dung và phạm vi phản ánh của tài khoản này gồm các nghiệp vụ chủ</w:t>
        <w:br/>
        <w:t>yếu sau:</w:t>
        <w:br/>
        <w:t xml:space="preserve">    - Giá trị tài sản thừa chưa xác định rõ nguyên nhân, còn chờ quyết định xử lý</w:t>
        <w:br/>
        <w:t>của cấp có thẩm quyền; Giá trị tài sản thừa phải trả cho cá nhân, tập thể (trong và</w:t>
        <w:br/>
        <w:t>ngoài đơn vị) theo quyết định của cấp có thẩm quyền ghi trong biên bản xử lý, nếu</w:t>
        <w:br/>
        <w:t>đã xác định được nguyên nhân;</w:t>
        <w:br/>
        <w:t xml:space="preserve">    - Số tiền trích và thanh toán bảo hiểm xã hội, bảo hiểm y tế, bảo hiểm thất</w:t>
        <w:br/>
        <w:t>nghiệp và kinh phí công đoàn;</w:t>
        <w:br/>
        <w:t xml:space="preserve">    - Các khoản khấu trừ vào tiền lương của công nhân viên theo quyết định của</w:t>
        <w:br/>
        <w:t>tòa án;</w:t>
        <w:br/>
        <w:t xml:space="preserve">    - Các khoản lợi nhuận, cổ tức, phải trả cho các chủ sở hữu;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49</w:t>
        <w:br/>
        <w:br/>
        <w:t xml:space="preserve">    - Vật tư, hàng hóa vay, mượn có tính chất tạm thời, các khoản nhận vốn góp</w:t>
        <w:br/>
        <w:t>hợp đồng hợp tác kinh doanh (BCC) không hình thành pháp nhân mới.</w:t>
        <w:br/>
        <w:t xml:space="preserve">    - Các khoản thu hộ bên thứ ba phải trả lại, các khoản tiền bên nhận ủy thác</w:t>
        <w:br/>
        <w:t>nhận từ bên giao ủy thác để nộp các loại thuế xuất, nhập khẩu, thuế GTGT hàng</w:t>
        <w:br/>
        <w:t>nhập khẩu và để thanh toán hộ cho bên giao ủy thác;</w:t>
        <w:br/>
        <w:t xml:space="preserve">    - Số tiền thu trước của khách hàng trong nhiều kỳ kế toán về cho thuê tài sản,</w:t>
        <w:br/>
        <w:t>cơ sở hạ tầng, khoản lãi nhận trước khi cho vay vốn hoặc mua các công cụ nợ (gọi</w:t>
        <w:br/>
        <w:t>là doanh thu nhận trước); Các khoản doanh thu, thu nhập chưa thực hiện.</w:t>
        <w:br/>
        <w:t xml:space="preserve">    - Khoản chênh lệch giữa giá bán trả chậm, trả góp theo cam kết với giá bán</w:t>
        <w:br/>
        <w:t>trả ngay.</w:t>
        <w:br/>
        <w:t xml:space="preserve">    - Số phải trả về tiền thu bán cổ phần thuộc vốn Nhà nước, khi cổ phần hóa</w:t>
        <w:br/>
        <w:t>doanh nghiệp có 100% vốn nhà nước.</w:t>
        <w:br/>
        <w:t xml:space="preserve">    - Khoản chênh lệch giá bán cao hơn giá trị còn lại của TSCĐ bán và thuê lại là</w:t>
        <w:br/>
        <w:t>thuê tài chính; Khoản chênh lệch giá bán cao hơn giá trị hợp lý của TSCĐ bán và</w:t>
        <w:br/>
        <w:t>thuê lại là thuê hoạt động.</w:t>
        <w:br/>
        <w:t xml:space="preserve">    - Các khoản phải trả, phải nộp khác, như phải trả để mua bảo hiểm hưu trí tự</w:t>
        <w:br/>
        <w:t>nguyện, bảo hiểm nhân thọ và các khoản hỗ trợ khác (ngoài lương) cho người</w:t>
        <w:br/>
        <w:t>lao động...;</w:t>
        <w:br/>
        <w:t xml:space="preserve">    c) Các khoản phải trả, phải nộp khác bằng ngoại tệ hoặc việc thanh toán các</w:t>
        <w:br/>
        <w:t>khoản phải trả, phải nộp khác đó phải theo dõi chi tiết gốc ngoại tệ riêng và quy</w:t>
        <w:br/>
        <w:t>đổi ngoại tệ ra đơn vị tiền tệ kế toán theo nguyên tắc:</w:t>
        <w:br/>
        <w:t xml:space="preserve">    - Khi phát sinh các khoản phải trả, phải nộp khác bằng ngoại tệ, kế toán phải</w:t>
        <w:br/>
        <w:t>quy đổi theo tỷ giá giao dịch thực tế tại thời điểm phát sinh: (là tỷ giá bán của ngân</w:t>
        <w:br/>
        <w:t>hàng thương mại nơi doanh nghiệp thường xuyên có giao dịch);</w:t>
        <w:br/>
        <w:t xml:space="preserve">    - Khi thanh toán các khoản phải trả, phải nộp khác bằng ngoại tệ, kế toán phải</w:t>
        <w:br/>
        <w:t>quy đổi theo tỷ giá ghi sổ thực tế đích danh;</w:t>
        <w:br/>
        <w:t xml:space="preserve">    - Cuối kỳ, kế toán phải đánh giá lại số dư các khoản phải trả, phải nộp khác</w:t>
        <w:br/>
        <w:t>bằng ngoại tệ theo tỷ giá giao dịch thực tế tại thời điểm lập báo cáo (là tỷ giá bán</w:t>
        <w:br/>
        <w:t>của ngân hàng thương mại nơi thường xuyên có giao dịch) và được ghi nhận ngay</w:t>
        <w:br/>
        <w:t>vào chi phí tài chính, hoặc doanh thu hoạt động tài chính. Riêng khoản doanh thu</w:t>
        <w:br/>
        <w:t>nhận trước bằng ngoại tệ, nếu không có bằng chứng chắc chắn cho thấy doanh</w:t>
        <w:br/>
        <w:t>nghiệp sẽ phải trả lại khoản tiền nhận trước của khách hàng bằng ngoại tệ thì</w:t>
        <w:br/>
        <w:t>không được đánh giá lại.</w:t>
        <w:br/>
        <w:t xml:space="preserve">    2. Kết cấu và nội dung phản ánh của tài khoản 338 - Phải trả, phải nộp khác</w:t>
        <w:br/>
        <w:t xml:space="preserve">    Bên Nợ:</w:t>
        <w:br/>
        <w:t xml:space="preserve">    - Kết chuyển giá trị tài sản thừa vào các tài khoản liên quan theo quyết định</w:t>
        <w:br/>
        <w:t>ghi trong biên bản xử lý;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  CÔNG BÁO/Số 283 + 284/Ngày 28-02-2015</w:t>
        <w:br/>
        <w:br/>
        <w:t xml:space="preserve">     - Kinh phí công đoàn chi tại đơn vị;</w:t>
        <w:br/>
        <w:t xml:space="preserve">    - Số BHXH, BHYT, BHTN, KPCĐ đã nộp cho cơ quan quản lý quỹ bảo hiểm</w:t>
        <w:br/>
        <w:t>xã hội, bảo hiểm y tế, bảo hiểm thất nghiệp và kinh phí công đoàn;</w:t>
        <w:br/>
        <w:t xml:space="preserve">    - Doanh thu chưa thực hiện tính cho từng kỳ kế toán; trả lại tiền nhận trước</w:t>
        <w:br/>
        <w:t>cho khách hàng khi không tiếp tục thực hiện việc cho thuê tài sản;</w:t>
        <w:br/>
        <w:t xml:space="preserve">    - Số phân bổ khoản chênh lệch giữa giá bán trả chậm, trả góp theo cam kết với</w:t>
        <w:br/>
        <w:t>giá bán trả tiền ngay (lãi trả chậm) vào chi phí tài chính;</w:t>
        <w:br/>
        <w:t xml:space="preserve">     - Kết chuyển chênh lệch giá bán lớn hơn giá trị còn lại của TSCĐ bán và thuê</w:t>
        <w:br/>
        <w:t>lại là thuê tài chính ghi giảm chi phí sản xuất, kinh doanh;</w:t>
        <w:br/>
        <w:t xml:space="preserve">     - Kết chuyển chênh lệch giá bán lớn hơn giá trị hợp lý của TSCĐ bán và thuê</w:t>
        <w:br/>
        <w:t>lại là thuê hoạt động ghi giảm chi phí sản xuất, kinh doanh;</w:t>
        <w:br/>
        <w:t xml:space="preserve">   - Nộp vào Quỹ Hỗ trợ sắp xếp doanh nghiệp số tiền thu từ cổ phần hóa doanh</w:t>
        <w:br/>
        <w:t>nghiệp 100% vốn Nhà nước;</w:t>
        <w:br/>
        <w:t xml:space="preserve">   - Kết chuyển chi phí cổ phần hóa trừ (-) vào số tiền Nhà nước thu được từ cổ</w:t>
        <w:br/>
        <w:t>phần hóa công ty Nhà nước;</w:t>
        <w:br/>
        <w:t xml:space="preserve">     - Các khoản đã trả và đã nộp khác.</w:t>
        <w:br/>
        <w:t xml:space="preserve">     Bên Có:</w:t>
        <w:br/>
        <w:t xml:space="preserve">    - Giá trị tài sản thừa chờ xử lý (chưa xác định rõ nguyên nhân); Giá trị tài sản</w:t>
        <w:br/>
        <w:t>thừa phải trả cho cá nhân, tập thể (trong và ngoài đơn vị) theo quyết định ghi trong</w:t>
        <w:br/>
        <w:t>biên bản xử lý do xác định ngay được nguyên nhân;</w:t>
        <w:br/>
        <w:t xml:space="preserve">   - Trích BHXH, BHYT, BHTN, KPCĐ vào chi phí sản xuất, kinh doanh hoặc</w:t>
        <w:br/>
        <w:t>khấu trừ vào lương của công nhân viên;</w:t>
        <w:br/>
        <w:t xml:space="preserve">     - Các khoản thanh toán với công nhân viên về tiền nhà, điện, nước ở tập thể;</w:t>
        <w:br/>
        <w:t xml:space="preserve">     - Kinh phí công đoàn vượt chi được cấp bù;</w:t>
        <w:br/>
        <w:t xml:space="preserve">     - Số BHXH đã chi trả công nhân viên khi được cơ quan BHXH thanh toán;</w:t>
        <w:br/>
        <w:t xml:space="preserve">     - Doanh thu chưa thực hiện phát sinh trong kỳ;</w:t>
        <w:br/>
        <w:t xml:space="preserve">     - Số chênh lệch giữa giá bán trả chậm, trả góp theo cam kết với giá bán trả ngay;</w:t>
        <w:br/>
        <w:t xml:space="preserve">    - Số chênh lệch giữa giá bán cao hơn giá trị còn lại của TSCĐ bán và thuê lại</w:t>
        <w:br/>
        <w:t>của giao dịch bán và thuê lại TSCĐ là thuê tài chính;</w:t>
        <w:br/>
        <w:t xml:space="preserve">    - Số chênh lệch giữa giá bán cao hơn giá trị hợp lý của TSCĐ bán và thuê lại</w:t>
        <w:br/>
        <w:t>của giao dịch bán và thuê lại TSCĐ là thuê hoạt động;</w:t>
        <w:br/>
        <w:t xml:space="preserve">     - Phản ánh tổng số tiền thu từ bán cổ phần thuộc vốn Nhà nước; Khoản chênh</w:t>
        <w:br/>
        <w:t>lệch giữa giá trị thực tế phần vốn Nhà nước tại thời điểm doanh nghiệp 100% vốn</w:t>
        <w:br/>
        <w:t>Nhà nước chuyển thành công ty cổ phần lớn hơn giá trị thực tế phần vốn Nhà nước</w:t>
        <w:br/>
        <w:t>tại thời điểm xác định giá trị doanh nghiệp;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  51</w:t>
        <w:br/>
        <w:br/>
        <w:t xml:space="preserve">     - Vật tư, hàng hóa vay, mượn tạm thời, các khoản nhận vốn góp hợp đồng hợp</w:t>
        <w:br/>
        <w:t>tác kinh doanh không thành lập pháp nhân;</w:t>
        <w:br/>
        <w:t xml:space="preserve">     - Các khoản thu hộ đơn vị khác phải trả lại;</w:t>
        <w:br/>
        <w:t xml:space="preserve">     - Các khoản phải trả khác.</w:t>
        <w:br/>
        <w:t xml:space="preserve">     Số dư bên Có:</w:t>
        <w:br/>
        <w:t xml:space="preserve">     - BHXH, BHYT, BHTN, KPCĐ đã trích chưa nộp cho cơ quan quản lý hoặc</w:t>
        <w:br/>
        <w:t>kinh phí công đoàn được để lại cho đơn vị chưa chi hết;</w:t>
        <w:br/>
        <w:t xml:space="preserve">     - Giá trị tài sản phát hiện thừa còn chờ giải quyết;</w:t>
        <w:br/>
        <w:t xml:space="preserve">     - Doanh thu chưa thực hiện ở thời điểm cuối kỳ kế toán;</w:t>
        <w:br/>
        <w:t xml:space="preserve">     - Số chênh lệch giá bán cao hơn giá trị hợp lý hoặc giá trị còn lại của TSCĐ</w:t>
        <w:br/>
        <w:t>bán và thuê lại chưa kết chuyển;</w:t>
        <w:br/>
        <w:t xml:space="preserve">     - Phản ánh số tiền thu về bán cổ phần thuộc vốn Nhà nước hoặc khoản chênh</w:t>
        <w:br/>
        <w:t>lệch giữa giá trị thực tế phần vốn Nhà nước tại thời điểm doanh nghiệp 100% vốn</w:t>
        <w:br/>
        <w:t>Nhà nước chuyển thành công ty cổ phần lớn hơn giá trị thực tế phần vốn Nhà nước</w:t>
        <w:br/>
        <w:t>tại thời điểm xác định giá trị doanh nghiệp còn phải trả đến cuối kỳ kế toán;</w:t>
        <w:br/>
        <w:t xml:space="preserve">     - Các khoản còn phải trả, còn phải nộp khác.</w:t>
        <w:br/>
        <w:t xml:space="preserve">     Tài khoản này có thể có số dư bên Nợ: Số dư bên Nợ phản ánh số đã trả, đã</w:t>
        <w:br/>
        <w:t>nộp nhiều hơn số phải trả, phải nộp hoặc số bảo hiểm xã hội đã chi trả công nhân</w:t>
        <w:br/>
        <w:t>viên chưa được thanh toán và kinh phí công đoàn vượt chi chưa được cấp bù.</w:t>
        <w:br/>
        <w:t xml:space="preserve">     Tài khoản 338 - Phải trả, phải nộp khác, có 8 tài khoản cấp 2:</w:t>
        <w:br/>
        <w:t xml:space="preserve">     - Tài khoản 3381 - Tài sản thừa chờ giải quyết: Phản ánh giá trị tài sản thừa</w:t>
        <w:br/>
        <w:t>chưa xác định rõ nguyên nhân, còn chờ quyết định xử lý của cấp có thẩm quyền.</w:t>
        <w:br/>
        <w:t>Trường hợp giá trị tài sản thừa đã xác định được nguyên nhân và có biên bản xử lý</w:t>
        <w:br/>
        <w:t>thì được ghi ngay vào các tài khoản liên quan, không hạch toán qua tài khoản 338 (3381).</w:t>
        <w:br/>
        <w:t xml:space="preserve">     - Tài khoản 3382 - Kinh phí công đoàn: Phản ánh tình hình trích và thanh toán</w:t>
        <w:br/>
        <w:t>kinh phí công đoàn ở đơn vị.</w:t>
        <w:br/>
        <w:t xml:space="preserve">     - Tài khoản 3383 - Bảo hiểm xã hội: Phản ánh tình hình trích và thanh toán bảo</w:t>
        <w:br/>
        <w:t>hiểm xã hội ở đơn vị.</w:t>
        <w:br/>
        <w:t xml:space="preserve">     - Tài khoản 3384 - Bảo hiểm y tế: Phản ánh tình hình trích và thanh toán bảo</w:t>
        <w:br/>
        <w:t>hiểm y tế ở đơn vị.</w:t>
        <w:br/>
        <w:t xml:space="preserve">     - Tài khoản 3385 - Phải trả về cổ phần hóa: Phản ánh số phải trả về tiền thu</w:t>
        <w:br/>
        <w:t>bán cổ phần thuộc vốn Nhà nước, Khoản chênh lệch giữa giá trị thực tế phần vốn</w:t>
        <w:br/>
        <w:t>Nhà nước tại thời điểm doanh nghiệp 100% vốn Nhà nước chuyển thành công ty</w:t>
        <w:br/>
        <w:t>cổ phần lớn hơn giá trị thực tế phần vốn Nhà nước tại thời điểm xác định giá trị</w:t>
        <w:br/>
        <w:t>doanh nghiệp;</w:t>
        <w:br/>
        <w:t xml:space="preserve">     - Tài khoản 3386 - Bảo hiểm thất nghiệp: Phản ánh tình hình trích và thanh</w:t>
        <w:br/>
        <w:t>toán bảo hiểm thất nghiệp ở đơn vị.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CÔNG BÁO/Số 283 + 284/Ngày 28-02-2015</w:t>
        <w:br/>
        <w:br/>
        <w:t xml:space="preserve">    - Tài khoản 3387 - Doanh thu chưa thực hiện: Phản ánh số hiện có và tình</w:t>
        <w:br/>
        <w:t>hình tăng, giảm doanh thu chưa thực hiện của doanh nghiệp trong kỳ kế toán.</w:t>
        <w:br/>
        <w:t>Doanh thu chưa thực hiện gồm doanh thu nhận trước như: Số tiền của khách hàng</w:t>
        <w:br/>
        <w:t>đã trả trước cho một hoặc nhiều kỳ kế toán về cho thuê tài sản; Khoản lãi nhận</w:t>
        <w:br/>
        <w:t>trước khi cho vay vốn hoặc mua các công cụ nợ; Và các khoản doanh thu chưa</w:t>
        <w:br/>
        <w:t>thực hiện khác như: Khoản chênh lệch giữa giá bán hàng trả chậm, trả góp theo</w:t>
        <w:br/>
        <w:t>cam kết với giá bán trả tiền ngay, khoản doanh thu tương ứng với giá trị hàng hóa,</w:t>
        <w:br/>
        <w:t>dịch vụ hoặc số phải chiết khấu giảm giá cho khách hàng trong chương trình khách</w:t>
        <w:br/>
        <w:t>hàng truyền thống... Không hạch toán vào tài khoản này các khoản:</w:t>
        <w:br/>
        <w:t xml:space="preserve">   + Tiền nhận trước của người mua mà doanh nghiệp chưa cung cấp sản phẩm,</w:t>
        <w:br/>
        <w:t>hàng hóa, dịch vụ;</w:t>
        <w:br/>
        <w:t xml:space="preserve">    + Doanh thu chưa thu được tiền của hoạt động cho thuê tài sản, cung cấp dịch</w:t>
        <w:br/>
        <w:t>vụ nhiều kỳ (doanh thu nhận trước chỉ được ghi nhận khi đã thực thu được tiền,</w:t>
        <w:br/>
        <w:t>không được ghi đối ứng với TK 131 - Phải thu của khách hàng).</w:t>
        <w:br/>
        <w:t xml:space="preserve">    - Tài khoản 3388 - Phải trả, phải nộp khác: Phản ánh các khoản phải trả khác</w:t>
        <w:br/>
        <w:t>của đơn vị ngoài nội dung các khoản phải trả đã phản ánh trên các tài khoản khác</w:t>
        <w:br/>
        <w:t>từ TK 3381 đến TK 3387.</w:t>
        <w:br/>
        <w:t xml:space="preserve">    3. Phương pháp kế toán một số giao dịch kinh tế chủ yếu</w:t>
        <w:br/>
        <w:t xml:space="preserve">    3.1. Trường hợp phát hiện tài sản thừa chưa xác định rõ nguyên nhân phải chờ</w:t>
        <w:br/>
        <w:t>giải quyết:</w:t>
        <w:br/>
        <w:t xml:space="preserve">    a) Kế toán phản ánh giá trị tài sản thừa theo giá trị hợp lý tại thời điểm phát</w:t>
        <w:br/>
        <w:t>hiện để ghi sổ kế toán, ghi:</w:t>
        <w:br/>
        <w:t xml:space="preserve">    Nợ các TK 111, 152, 153, 156, 211 (Theo giá trị hợp lý)</w:t>
        <w:br/>
        <w:t xml:space="preserve">    Có TK 338 - Phải trả, phải nộp khác (3381);</w:t>
        <w:br/>
        <w:t xml:space="preserve">    b) Khi có biên bản xử lý của cấp có thẩm quyền về số tài sản thừa, kế toán căn</w:t>
        <w:br/>
        <w:t>cứ vào quyết định xử lý ghi vào các tài khoản liên quan, ghi:</w:t>
        <w:br/>
        <w:t xml:space="preserve">    Nợ TK 338 - Phải trả, phải nộp khác (3381)</w:t>
        <w:br/>
        <w:t xml:space="preserve">    Có TK 411 - Vốn đầu tư của chủ sở hữu; hoặc</w:t>
        <w:br/>
        <w:t xml:space="preserve">    Có TK 441 - Nguồn vốn đầu tư XDCB;</w:t>
        <w:br/>
        <w:t xml:space="preserve">    Có TK 338 - Phải trả, phải nộp khác (3388);</w:t>
        <w:br/>
        <w:t xml:space="preserve">    Có TK 642 - Chi phí quản lý doanh nghiệp</w:t>
        <w:br/>
        <w:t xml:space="preserve">    Có TK 711 - Thu nhập khác.</w:t>
        <w:br/>
        <w:t xml:space="preserve">    3.2. Kế toán tài sản thừa khi cổ phần hóa doanh nghiệp 100% vốn Nhà nước</w:t>
        <w:br/>
        <w:t xml:space="preserve">    - Khi nhận được thông báo hoặc quyết định cổ phần hóa của cơ quan có thẩm</w:t>
        <w:br/>
        <w:t>quyền, doanh nghiệp cổ phần hóa có trách nhiệm kiểm kê, phân loại tài sản doanh</w:t>
        <w:br/>
        <w:t>nghiệp đang quản lý, sử dụng tại thời điểm xác định giá trị doanh nghiệp. Căn cứ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53</w:t>
        <w:br/>
        <w:br/>
        <w:t>vào Báo cáo kết quả kiểm kê tiền tại thời điểm xác định giá trị doanh nghiệp, kế</w:t>
        <w:br/>
        <w:t>toán phản ánh giá trị tiền thừa qua kiểm kê, ghi:</w:t>
        <w:br/>
        <w:t xml:space="preserve">     Nợ các TK 111, 112</w:t>
        <w:br/>
        <w:t xml:space="preserve">     Có TK 3381 - Tài sản thừa chờ giải quyết.</w:t>
        <w:br/>
        <w:t xml:space="preserve">     Trường hợp thừa tài sản: Doanh nghiệp chủ động theo dõi và ghi chép thông</w:t>
        <w:br/>
        <w:t>tin tài sản phát hiện thừa qua kiểm kê trong phần thuyết minh Báo cáo tài chính.</w:t>
        <w:br/>
        <w:t xml:space="preserve">     - Kế toán xử lý tài sản thừa, thiếu trong kiểm kê: Đối với tài sản phát hiện thừa</w:t>
        <w:br/>
        <w:t>qua kiểm kê, căn cứ vào “Biên bản xử lý tài sản thừa, thiếu qua kiểm kê”, ghi:</w:t>
        <w:br/>
        <w:t xml:space="preserve">     Nợ TK 3381 - Tài sản thừa chờ giải quyết</w:t>
        <w:br/>
        <w:t xml:space="preserve">     Có TK 331 - Phải trả cho người bán (nếu tài sản thừa của người bán)</w:t>
        <w:br/>
        <w:t xml:space="preserve">     Có TK 338 - Phải trả, phải nộp khác (3388)</w:t>
        <w:br/>
        <w:t xml:space="preserve">     Có TK 411 - Vốn đầu tư của chủ sở hữu (đối với tài sản thừa không xác định</w:t>
        <w:br/>
        <w:t>được nguyên nhân hoặc không tìm được chủ sở hữu).</w:t>
        <w:br/>
        <w:t xml:space="preserve">     3.3. Kế toán BHXH, BHYT, BHTN, KPCĐ</w:t>
        <w:br/>
        <w:t xml:space="preserve">     - Khi trích BHXH, BHYT, BHTN, KPCĐ, ghi:</w:t>
        <w:br/>
        <w:t xml:space="preserve">     Nợ các TK 622, 623, 627, 641, 642 (số tính vào chi phí SXKD)</w:t>
        <w:br/>
        <w:t xml:space="preserve">     Nợ TK 334 - Phải trả người lao động (số trừ vào lương người lao động)</w:t>
        <w:br/>
        <w:t xml:space="preserve">     Có TK 338 - Phải trả, phải nộp khác (3382, 3383, 3384, 3386).</w:t>
        <w:br/>
        <w:t xml:space="preserve">     - Khi nộp BHXH, BHYT, BHTN, KPCĐ, ghi:</w:t>
        <w:br/>
        <w:t xml:space="preserve">     Nợ TK 338 - Phải trả, phải nộp khác (3382, 3383, 3384, 3386)</w:t>
        <w:br/>
        <w:t xml:space="preserve">     Có các TK 111, 112,...</w:t>
        <w:br/>
        <w:t xml:space="preserve">     - BHXH phải trả cho công nhân viên khi nghỉ ốm đau, thai sản..., ghi:</w:t>
        <w:br/>
        <w:t xml:space="preserve">     Nợ TK 338 - Phải trả, phải nộp khác (3383)</w:t>
        <w:br/>
        <w:t xml:space="preserve">     Có TK 334 - Phải trả người lao động.</w:t>
        <w:br/>
        <w:t xml:space="preserve">     - Chi tiêu kinh phí công đoàn tại đơn vị, ghi:</w:t>
        <w:br/>
        <w:t xml:space="preserve">     Nợ TK 338 - Phải trả, phải nộp khác (3382)</w:t>
        <w:br/>
        <w:t xml:space="preserve">     Có các TK 111, 112,...</w:t>
        <w:br/>
        <w:t xml:space="preserve">     - Kinh phí công đoàn chi vượt được cấp bù, khi nhận được tiền, ghi:</w:t>
        <w:br/>
        <w:t xml:space="preserve">     Nợ các TK 111, 112</w:t>
        <w:br/>
        <w:t xml:space="preserve">     Có TK 338 - Phải trả, phải nộp khác (3382).</w:t>
        <w:br/>
        <w:t xml:space="preserve">     3.4. Khi vay, mượn vật tư, hàng hóa, nhận góp vốn hợp đồng hợp tác kinh</w:t>
        <w:br/>
        <w:t>doanh không hình thành pháp nhân, ghi</w:t>
        <w:br/>
        <w:t xml:space="preserve">     Nợ các TK 111, 112, 152, 153, 156...</w:t>
        <w:br/>
        <w:t xml:space="preserve">     Có TK 338 - Phải trả, phải nộp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  CÔNG BÁO/Số 283 + 284/Ngày 28-02-2015</w:t>
        <w:br/>
        <w:br/>
        <w:t xml:space="preserve">     3.5. Hạch toán doanh thu chưa thực hiện về cho thuê TSCĐ, BĐS đầu tư theo</w:t>
        <w:br/>
        <w:t>phương thức cho thuê hoạt động, doanh thu của kỳ kế toán được xác định bằng</w:t>
        <w:br/>
        <w:t>tổng số tiền cho thuê hoạt động TSCĐ, BĐS đầu tư đã thu chia cho số kỳ thu tiền</w:t>
        <w:br/>
        <w:t>trước cho thuê hoạt động TSCĐ, BĐS đầu tư (trừ trường hợp được ghi nhận doanh</w:t>
        <w:br/>
        <w:t>thu một lần đối với toàn bộ số tiền nhận trước):</w:t>
        <w:br/>
        <w:t xml:space="preserve">    - Khi nhận tiền của khách hàng trả trước về cho thuê TSCĐ, BĐS đầu tư trong</w:t>
        <w:br/>
        <w:t>nhiều năm, kế toán phản ánh doanh thu chưa thực hiện theo giá chưa có thuế</w:t>
        <w:br/>
        <w:t>GTGT, ghi:</w:t>
        <w:br/>
        <w:t xml:space="preserve">    Nợ các TK 111, 112,... (tổng số tiền nhận trước)</w:t>
        <w:br/>
        <w:t xml:space="preserve">     Có TK 3387 - Doanh thu chưa thực hiện (giá chưa có thuế GTGT)</w:t>
        <w:br/>
        <w:t xml:space="preserve">     Có TK 3331 - Thuế GTGT phải nộp (33311).</w:t>
        <w:br/>
        <w:t xml:space="preserve">     - Khi tính và ghi nhận doanh thu của từng kỳ kế toán, ghi:</w:t>
        <w:br/>
        <w:t xml:space="preserve">     Nợ TK 3387 - Doanh thu chưa thực hiện</w:t>
        <w:br/>
        <w:t xml:space="preserve">     Có TK 511 - Doanh thu bán hàng và cung cấp dịch vụ (5113, 5117).</w:t>
        <w:br/>
        <w:t xml:space="preserve">    - Trường hợp hợp đồng cho thuê tài sản không được thực hiện phải trả lại tiền</w:t>
        <w:br/>
        <w:t>cho khách hàng, ghi:</w:t>
        <w:br/>
        <w:t xml:space="preserve">  Nợ TK 3387 - Doanh thu chưa thực hiện (giá cho thuê chưa có thuế GTGT)</w:t>
        <w:br/>
        <w:t xml:space="preserve">  Nợ TK 3331 - Thuế GTGT phải nộp (số tiền trả lại cho người đi thuê về thuế</w:t>
        <w:br/>
        <w:t>GTGT của hoạt động cho thuê TSCĐ không thực hiện được)</w:t>
        <w:br/>
        <w:t xml:space="preserve">     Có các TK 111, 112,... (số tiền trả lại).</w:t>
        <w:br/>
        <w:t xml:space="preserve">    3.6. Hạch toán trường hợp bán hàng theo phương thức trả chậm, trả góp:</w:t>
        <w:br/>
        <w:t xml:space="preserve">    - Khi bán hàng trả chậm, trả góp thì ghi nhận doanh thu bán hàng và cung cấp</w:t>
        <w:br/>
        <w:t>dịch vụ của kỳ kế toán theo giá bán trả tiền ngay, phần chênh lệch giữa giá bán trả</w:t>
        <w:br/>
        <w:t>chậm, trả góp với giá bán trả tiền ngay ghi vào tài khoản 3387 “Doanh thu chưa</w:t>
        <w:br/>
        <w:t>thực hiện”, ghi:</w:t>
        <w:br/>
        <w:t xml:space="preserve">     Nợ các TK 111, 112, 131,...</w:t>
        <w:br/>
        <w:t xml:space="preserve">   Có TK 511- Doanh thu bán hàng và cung cấp dịch vụ (theo giá bán trả tiền</w:t>
        <w:br/>
        <w:t>ngay chưa có thuế GTGT)</w:t>
        <w:br/>
        <w:t xml:space="preserve">   Có TK 3387 - Doanh thu chưa thực hiện (phần chênh lệch giữa giá bán trả</w:t>
        <w:br/>
        <w:t>chậm, trả góp và giá bán trả tiền ngay chưa có thuế GTGT)</w:t>
        <w:br/>
        <w:t xml:space="preserve">   Có TK 333 - Thuế và các khoản phải nộp Nhà nước (3331).</w:t>
        <w:br/>
        <w:t xml:space="preserve">     - Hàng kỳ, tính, xác định và kết chuyển doanh thu tiền lãi bán hàng trả chậm,</w:t>
        <w:br/>
        <w:t>trả góp trong kỳ, ghi:</w:t>
        <w:br/>
        <w:t xml:space="preserve">     Nợ TK 3387 - Doanh thu chưa thực hiện</w:t>
        <w:br/>
        <w:t xml:space="preserve">     Có TK 515 - Doanh thu hoạt động tài chính.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55</w:t>
        <w:br/>
        <w:br/>
        <w:t xml:space="preserve">     - Khi thực thu tiền bán hàng trả chậm, trả góp trong đó gồm cả phần chênh</w:t>
        <w:br/>
        <w:t>lệch giữa giá bán trả chậm, trả góp và giá bán trả tiền ngay, ghi:</w:t>
        <w:br/>
        <w:t xml:space="preserve">     Nợ các TK 111, 112,...</w:t>
        <w:br/>
        <w:t xml:space="preserve">     Có TK 131 - Phải thu của khách hàng.</w:t>
        <w:br/>
        <w:t xml:space="preserve">     - Đồng thời ghi nhận giá vốn hàng bán:</w:t>
        <w:br/>
        <w:t xml:space="preserve">     + Nếu bán sản phẩm, hàng hóa, ghi:</w:t>
        <w:br/>
        <w:t xml:space="preserve">     Nợ TK 632 - Giá vốn hàng bán</w:t>
        <w:br/>
        <w:t xml:space="preserve">     Có các TK 154 (631), 155, 156, 157,...</w:t>
        <w:br/>
        <w:t xml:space="preserve">     + Nếu thanh lý, bán BĐS đầu tư, ghi:</w:t>
        <w:br/>
        <w:t xml:space="preserve">     Nợ TK 632 - Giá vốn hàng bán (giá trị còn lại của BĐS đầu tư)</w:t>
        <w:br/>
        <w:t xml:space="preserve">     Nợ TK 214 - Hao mòn TSCĐ (2147) (số hao mòn lũy kế - nếu có)</w:t>
        <w:br/>
        <w:t xml:space="preserve">     Có TK 217 - BĐS đầu tư.</w:t>
        <w:br/>
        <w:t xml:space="preserve">      3.7. Trường hợp bán và thuê lại TSCĐ là thuê tài chính có giá bán lớn hơn giá</w:t>
        <w:br/>
        <w:t>trị còn lại của TSCĐ bán và thuê lại:</w:t>
        <w:br/>
        <w:t xml:space="preserve">   - Khi hoàn tất thủ tục bán tài sản, căn cứ vào hóa đơn và các chứng từ liên</w:t>
        <w:br/>
        <w:t>quan, ghi:</w:t>
        <w:br/>
        <w:t xml:space="preserve">     Nợ các TK 111, 112,... (tổng giá thanh toán)</w:t>
        <w:br/>
        <w:t xml:space="preserve">     Có TK 711 - Thu nhập khác (giá trị còn lại của TSCĐ bán và thuê lại)</w:t>
        <w:br/>
        <w:t xml:space="preserve">     Có TK 3387 - Doanh thu chưa thực hiện (chênh lệch giữa giá bán lớn hơn giá</w:t>
        <w:br/>
        <w:t>trị còn lại của TSCĐ)</w:t>
        <w:br/>
        <w:t xml:space="preserve">     Có TK 3331 - Thuế GTGT phải nộp.</w:t>
        <w:br/>
        <w:t xml:space="preserve">     Đồng thời ghi giảm TSCĐ:</w:t>
        <w:br/>
        <w:t xml:space="preserve">     Nợ TK 811 - Chi phí khác (giá trị còn lại của TSCĐ bán và thuê lại)</w:t>
        <w:br/>
        <w:t xml:space="preserve">     Nợ TK 214 - Hao mòn TSCĐ (giá trị hao mòn) (nếu có)</w:t>
        <w:br/>
        <w:t xml:space="preserve">     Có TK 211 - TSCĐ hữu hình (nguyên giá TSCĐ).</w:t>
        <w:br/>
        <w:t xml:space="preserve">     - Định kỳ, kết chuyển chênh lệch lớn hơn (lãi) giữa giá bán và giá trị còn lại</w:t>
        <w:br/>
        <w:t>của tài sản cố định bán và thuê lại ghi giảm chi phí sản xuất, kinh doanh trong kỳ</w:t>
        <w:br/>
        <w:t>phù hợp với thời gian thuê tài sản, ghi:</w:t>
        <w:br/>
        <w:t xml:space="preserve">    Nợ TK 3387 - Doanh thu chưa thực hiện</w:t>
        <w:br/>
        <w:t xml:space="preserve">    Có các TK 623, 627, 641, 642,...</w:t>
        <w:br/>
        <w:t xml:space="preserve">    3.8. Các doanh nghiệp chưa phân bổ hết khoản lãi chênh lệch tỷ giá của giai</w:t>
        <w:br/>
        <w:t>đoạn trước hoạt động (đang phản ánh trên tài khoản 3387 - Doanh thu chưa thực</w:t>
        <w:br/>
        <w:t>hiện) phải kết chuyển toàn bộ số lãi chênh lệch tỷ giá vào doanh thu hoạt động tài</w:t>
        <w:br/>
        <w:t>chính để xác định kết quả kinh doanh trong kỳ,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CÔNG BÁO/Số 283 + 284/Ngày 28-02-2015</w:t>
        <w:br/>
        <w:br/>
        <w:t xml:space="preserve">    Nợ TK 3387 - Doanh thu chưa thực hiện</w:t>
        <w:br/>
        <w:t xml:space="preserve">    Có TK 515 - Doanh thu hoạt động tài chính.</w:t>
        <w:br/>
        <w:t xml:space="preserve">    3.9. Kế toán các khoản phải trả về cổ phần hóa doanh nghiệp 100% vốn nhà nước.</w:t>
        <w:br/>
        <w:t xml:space="preserve">     - Khi thu tiền từ bán cổ phần thuộc vốn Nhà nước tại doanh nghiệp, ghi:</w:t>
        <w:br/>
        <w:t xml:space="preserve">    Nợ các TK 111, 112</w:t>
        <w:br/>
        <w:t xml:space="preserve">    Có TK 3385 - Phải trả về cổ phần hóa.</w:t>
        <w:br/>
        <w:t xml:space="preserve">    - Kế toán các khoản chính sách đối với người lao động dôi dư tại doanh</w:t>
        <w:br/>
        <w:t>nghiệp: Căn cứ quyết định của cơ quan có thẩm quyền về xác định khoản tiền phải</w:t>
        <w:br/>
        <w:t>sử dụng từ tiền thu bán cổ phần để hỗ trợ cho doanh nghiệp thực hiện chính sách</w:t>
        <w:br/>
        <w:t>đối với người lao động dôi dư tại thời điểm quyết định cổ phần hóa, ghi:</w:t>
        <w:br/>
        <w:t xml:space="preserve">    Nợ TK 3385 - Phải trả về cổ phần hóa</w:t>
        <w:br/>
        <w:t xml:space="preserve">    Có TK 334 - Phải trả người lao động.</w:t>
        <w:br/>
        <w:t xml:space="preserve">    Khi thực tế trả tiền cho người lao động, ghi:</w:t>
        <w:br/>
        <w:t xml:space="preserve">    Nợ TK 334 - Phải trả người lao động</w:t>
        <w:br/>
        <w:t xml:space="preserve">    Có các TK 111, 112.</w:t>
        <w:br/>
        <w:t xml:space="preserve">    - Quyết toán chi phí cổ phần hóa: Khi kết thúc quá trình cổ phần hóa, doanh</w:t>
        <w:br/>
        <w:t>nghiệp phải báo cáo và thực hiện quyết toán chi phí cổ phần hóa với cơ quan quyết</w:t>
        <w:br/>
        <w:t>định cổ phần hóa. Chi phí cổ phần hóa được trừ vào tiền thu từ cổ phần hóa doanh</w:t>
        <w:br/>
        <w:t>nghiệp, ghi:</w:t>
        <w:br/>
        <w:t xml:space="preserve">    Nợ TK 3385 - Phải trả về cổ phần hóa</w:t>
        <w:br/>
        <w:t xml:space="preserve">    Có TK 1385 - Phải thu về cổ phần hóa (chi tiết chi phí cổ phần hóa).</w:t>
        <w:br/>
        <w:t xml:space="preserve">    Khi nộp tiền thu từ cổ phần hóa (sau khi trừ số chi phí cổ phần hóa) về Quỹ Hỗ</w:t>
        <w:br/>
        <w:t>trợ sắp xếp doanh nghiệp tại công ty mẹ của Tập đoàn kinh tế, tổng công ty Nhà</w:t>
        <w:br/>
        <w:t>nước, công ty mẹ trong tổ hợp công ty mẹ - công ty con hoặc Quỹ Hỗ trợ sắp xếp</w:t>
        <w:br/>
        <w:t>và phát triển doanh nghiệp do Tổng công ty Đầu tư và kinh doanh vốn Nhà nước</w:t>
        <w:br/>
        <w:t>giữ, ghi:</w:t>
        <w:br/>
        <w:t xml:space="preserve">    Nợ TK 3385 - Phải trả về cổ phần hóa</w:t>
        <w:br/>
        <w:t xml:space="preserve">    Có các TK 111, 112.</w:t>
        <w:br/>
        <w:t xml:space="preserve">    - Trường hợp nếu tiền thu bán cổ phần thuộc vốn Nhà nước, đơn vị không</w:t>
        <w:br/>
        <w:t>được sử dụng tiền thu bán cổ phần thì khoản lãi phải trả này phải trừ vào số phải</w:t>
        <w:br/>
        <w:t>nộp về thu cổ phần hóa mà không ghi nhận vào chi phí tài chính, kế toán ghi:</w:t>
        <w:br/>
        <w:t xml:space="preserve">    Nợ TK 3385 - Phải trả về cổ phần hóa</w:t>
        <w:br/>
        <w:t xml:space="preserve">    Có TK 335 - Chi phí phải trả.</w:t>
        <w:br/>
        <w:t xml:space="preserve">    Khi trả tiền cho các nhà đầu tư, ghi:</w:t>
        <w:br/>
        <w:t xml:space="preserve">    Nợ TK 335 - Chi phí phải trả</w:t>
        <w:br/>
        <w:t xml:space="preserve">    Có các TK 111, 112.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57</w:t>
        <w:br/>
        <w:br/>
        <w:t xml:space="preserve">   - Kế toán khoản chênh lệch giữa giá trị thực tế phần vốn Nhà nước tại thời</w:t>
        <w:br/>
        <w:t>điểm DNNN chuyển sang Công ty cổ phần so với giá trị thực tế phần vốn Nhà</w:t>
        <w:br/>
        <w:t>nước tại thời điểm xác định giá trị doanh nghiệp.</w:t>
        <w:br/>
        <w:t xml:space="preserve">   + Trường hợp giá trị thực tế phấn vốn Nhà nước tại thời điểm doanh nghiệp</w:t>
        <w:br/>
        <w:t>chuyển thành Công ty cổ phần lớn hơn giá trị thực tế phần vốn Nhà nước tại thời</w:t>
        <w:br/>
        <w:t>điểm xác định giá trị doanh nghiệp thì số chênh lệch tăng (lãi) phải nộp vào Quỹ</w:t>
        <w:br/>
        <w:t>Hỗ trợ sắp xếp doanh nghiệp tại công ty mẹ của Tập đoàn kinh tế, tổng công ty</w:t>
        <w:br/>
        <w:t>Nhà nước, công ty mẹ trong tổ hợp công ty mẹ - công ty con hoặc Quỹ Hỗ trợ sắp</w:t>
        <w:br/>
        <w:t>xếp và phát triển doanh nghiệp do Tổng công ty Đầu tư và kinh doanh vốn Nhà</w:t>
        <w:br/>
        <w:t>nước giữ, ghi:</w:t>
        <w:br/>
        <w:t xml:space="preserve">   Nợ TK 421 - Lợi nhuận sau thuế chưa phân phối</w:t>
        <w:br/>
        <w:t xml:space="preserve">   Có TK 3385 - Phải trả về cổ phần hóa.</w:t>
        <w:br/>
        <w:t xml:space="preserve">    Khi nộp tiền thu từ cổ phần hóa (sau khi trừ số chi phí cổ phần hóa) về Quỹ Hỗ</w:t>
        <w:br/>
        <w:t>trợ sắp xếp doanh nghiệp tại công ty mẹ của Tập đoàn kinh tế, tổng công ty Nhà</w:t>
        <w:br/>
        <w:t>nước, công ty mẹ trong tổ hợp công ty mẹ - công ty con hoặc Quỹ Hỗ trợ sắp xếp</w:t>
        <w:br/>
        <w:t>và phát triển doanh nghiệp do Tổng công ty Đầu tư và kinh doanh vốn Nhà nước</w:t>
        <w:br/>
        <w:t>giữ, ghi:</w:t>
        <w:br/>
        <w:t xml:space="preserve">   Nợ TK 3385 - Phải trả về cổ phần hóa</w:t>
        <w:br/>
        <w:t xml:space="preserve">   Có các TK 111, 112.</w:t>
        <w:br/>
        <w:t xml:space="preserve">   + Trường hợp giá trị thực tế phần vốn Nhà nước tại thời điểm doanh nghiệp</w:t>
        <w:br/>
        <w:t>chuyển sang Công ty cổ phần nhỏ hơn giá trị thực tế phần vốn Nhà nước tại thời</w:t>
        <w:br/>
        <w:t>điểm xác định giá trị doanh nghiệp, thì số chênh lệch giảm (lỗ), phản ánh như sau:</w:t>
        <w:br/>
        <w:t xml:space="preserve">   Trường hợp tập thể, cá nhân phải bồi thường, ghi:</w:t>
        <w:br/>
        <w:t xml:space="preserve">   Nợ TK 138 - Phải thu khác (1388)</w:t>
        <w:br/>
        <w:t xml:space="preserve">   Có TK 421 - Lợi nhuận sau thuế chưa phân phối.</w:t>
        <w:br/>
        <w:t xml:space="preserve">   Khi nhận tiền của tập thể, cá nhân nộp tiền bồi thường, ghi:</w:t>
        <w:br/>
        <w:t xml:space="preserve">   Nợ các TK 111, 112</w:t>
        <w:br/>
        <w:t xml:space="preserve">   Có TK 138 - Phải thu khác (1388).</w:t>
        <w:br/>
        <w:t xml:space="preserve">    Trường hợp chênh lệch giảm do nguyên nhân khách quan, hoặc chủ quan</w:t>
        <w:br/>
        <w:t>nhưng vì lý do bất khả kháng mà người có trách nhiệm bồi thường không có khả</w:t>
        <w:br/>
        <w:t>năng thực hiện việc bồi thường và đã được cơ quan có thẩm quyền xem xét, quyết</w:t>
        <w:br/>
        <w:t>định sử dụng số tiền thu từ bán cổ phần này để bù đắp tổn thất sau khi trừ đi phần</w:t>
        <w:br/>
        <w:t>được bảo hiểm bồi thường (nếu có) ghi:</w:t>
        <w:br/>
        <w:t xml:space="preserve">   Nợ TK 3385 - Phải trả về cổ phần hóa</w:t>
        <w:br/>
        <w:t xml:space="preserve">   Có TK 421 - Lợi nhuận sau thuế chưa phân phối.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 CÔNG BÁO/Số 283 + 284/Ngày 28-02-2015</w:t>
        <w:br/>
        <w:br/>
        <w:t xml:space="preserve">     3.10. Kế toán các nghiệp vụ ở bên nhận ủy thác nhập khẩu</w:t>
        <w:br/>
        <w:t xml:space="preserve">   a) Khi nhận của doanh nghiệp giao ủy thác nhập khẩu tiền để mua hàng nhập</w:t>
        <w:br/>
        <w:t>khẩu, căn cứ các chứng từ liên quan, ghi:</w:t>
        <w:br/>
        <w:t xml:space="preserve">     Nợ các TK 111, 112,....</w:t>
        <w:br/>
        <w:t xml:space="preserve">     Có TK 338 - Phải trả khác (3388);</w:t>
        <w:br/>
        <w:t xml:space="preserve">    b) Khi chuyển tiền để ký quỹ mở LC (nếu thanh toán bằng thư tín dụng), căn</w:t>
        <w:br/>
        <w:t>cứ các chứng từ liên quan, ghi:</w:t>
        <w:br/>
        <w:t xml:space="preserve">     Nợ TK 244 - Cầm cố, ký quỹ, ký cược</w:t>
        <w:br/>
        <w:t xml:space="preserve">     Có các TK 111, 112;</w:t>
        <w:br/>
        <w:t xml:space="preserve">    c) Khi nhập khẩu vật tư, thiết bị, hàng hóa cho bên giao ủy thác, kế toán theo</w:t>
        <w:br/>
        <w:t>dõi hàng nhận ủy thác nhập khẩu trên hệ thống quản trị của mình và thuyết minh</w:t>
        <w:br/>
        <w:t>trên Báo cáo tài chính về số lượng, chủng loại, quy cách, phẩm chất của hàng nhập</w:t>
        <w:br/>
        <w:t>khẩu ủy thác, thời hạn nhập khẩu, đối tượng thanh toán..., không ghi nhận giá trị</w:t>
        <w:br/>
        <w:t>hàng nhận ủy thác nhập khẩu trên Bảng cân đối kế toán;</w:t>
        <w:br/>
        <w:t xml:space="preserve">     d) Kế toán các nghiệp vụ thanh toán ủy thác nhập khẩu:</w:t>
        <w:br/>
        <w:t xml:space="preserve">   - Khi chuyển khoản ký quỹ mở L/C trả cho người bán ở nước ngoài như một</w:t>
        <w:br/>
        <w:t>phần của khoản thanh toán hàng nhập khẩu ủy thác, ghi:</w:t>
        <w:br/>
        <w:t xml:space="preserve">     Nợ 138 - Phải thu khác</w:t>
        <w:br/>
        <w:t xml:space="preserve">     Có TK 244 - Cầm cố, ký quỹ, ký cược.</w:t>
        <w:br/>
        <w:t xml:space="preserve">   - Khi thanh toán cho người bán ở nước ngoài về số tiền phải trả cho hàng nhập</w:t>
        <w:br/>
        <w:t>khẩu ủy thác, ghi:</w:t>
        <w:br/>
        <w:t xml:space="preserve">   Nợ TK 138 - Phải thu khác (nếu bên giao ủy thác chưa ứng tiền mua hàng</w:t>
        <w:br/>
        <w:t>nhập khẩu)</w:t>
        <w:br/>
        <w:t xml:space="preserve">     Nợ TK 3388 - Phải trả khác (trừ vào số tiền đã nhận của bên giao ủy thác)</w:t>
        <w:br/>
        <w:t xml:space="preserve">     Có các TK 111, 112, 3388,.....</w:t>
        <w:br/>
        <w:t xml:space="preserve">    - Thuế nhập khẩu, thuế GTGT hàng nhập khẩu, Thuế TTĐB phải nộp hộ cho</w:t>
        <w:br/>
        <w:t>doanh nghiệp ủy thác nhập khẩu: Trong giao dịch xuất - nhập khẩu ủy thác (phải</w:t>
        <w:br/>
        <w:t>có hợp đồng xuất - nhập khẩu ủy thác), bên nhận ủy thác được xác định là người</w:t>
        <w:br/>
        <w:t>đại diện bên giao ủy thác để thực hiện các nghĩa vụ với NSNN (người nộp thuế hộ</w:t>
        <w:br/>
        <w:t>cho bên giao ủy thác), nghĩa vụ nộp thuế được xác định là của bên giao ủy thác.</w:t>
        <w:br/>
        <w:t>Trường hợp này, bên nhận ủy thác chỉ phản ánh số tiền thuế đã nộp vào NSNN là</w:t>
        <w:br/>
        <w:t>khoản chi hộ, trả hộ cho bên giao ủy thác. Khi nộp tiền vào NSNN, ghi:</w:t>
        <w:br/>
        <w:t xml:space="preserve">     Nợ TK 138 - Phải thu khác (phải thu lại số tiền đã nộp hộ)</w:t>
        <w:br/>
        <w:t xml:space="preserve">     Nợ TK 3388 - Phải trả khác (trừ vào số tiền đã nhận của bên giao ủy thác)</w:t>
        <w:br/>
        <w:t xml:space="preserve">     Có các TK 111, 112;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59</w:t>
        <w:br/>
        <w:br/>
        <w:t xml:space="preserve">    đ) Đối với phí ủy thác nhập khẩu và thuế GTGT tính trên phí ủy thác nhập</w:t>
        <w:br/>
        <w:t>khẩu, căn cứ vào Hóa đơn GTGT và các chứng từ liên quan, kế toán phản ánh</w:t>
        <w:br/>
        <w:t>doanh thu phí ủy thác nhập khẩu, ghi:</w:t>
        <w:br/>
        <w:t xml:space="preserve">    Nợ các TK 131, 111, 112,... (tổng giá thanh toán)</w:t>
        <w:br/>
        <w:t xml:space="preserve">    Có TK 511 - Doanh thu bán hàng và cung cấp dịch vụ (5113)</w:t>
        <w:br/>
        <w:t xml:space="preserve">    Có TK 3331 - Thuế GTGT phải nộp;</w:t>
        <w:br/>
        <w:t xml:space="preserve">    e) Các khoản chi hộ khác cho doanh nghiệp ủy thác nhập khẩu liên quan đến hoạt</w:t>
        <w:br/>
        <w:t>động nhận ủy thác nhập khẩu (phí ngân hàng, phí giám định hải quan, chi thuê</w:t>
        <w:br/>
        <w:t>kho, thuê bãi chi bốc xếp, vận chuyển hàng...), căn cứ các chứng từ liên quan, ghi:</w:t>
        <w:br/>
        <w:t xml:space="preserve">    Nợ TK 138 - Phải thu khác (chi tiết cho từng doanh nghiệp ủy thác NK)</w:t>
        <w:br/>
        <w:t xml:space="preserve">    Có TK 111, 112,...;</w:t>
        <w:br/>
        <w:t xml:space="preserve">    g) Bù trừ các khoản phải thu và phải trả khác khi kết thúc giao dịch, ghi:</w:t>
        <w:br/>
        <w:t xml:space="preserve">    Nợ TK 338 - Phải trả khác</w:t>
        <w:br/>
        <w:t xml:space="preserve">    Có TK 138 - Phải thu khác.</w:t>
        <w:br/>
        <w:t xml:space="preserve">    3.11. Kế toán các nghiệp vụ ở bên nhận ủy thác xuất khẩu</w:t>
        <w:br/>
        <w:t xml:space="preserve">    a) Khi nhận ủy thác xuất khẩu vật tư, thiết bị, hàng hóa cho bên giao ủy thác,</w:t>
        <w:br/>
        <w:t>kế toán theo dõi hàng nhận để xuất khẩu trên hệ thống quản trị của mình và thuyết</w:t>
        <w:br/>
        <w:t>minh trên Báo cáo tài chính về số lượng, chủng loại, quy cách, phẩm chất của hàng</w:t>
        <w:br/>
        <w:t>nhận xuất khẩu ủy thác, thời hạn xuất khẩu, đối tượng thanh toán..., không ghi</w:t>
        <w:br/>
        <w:t>nhận giá trị hàng nhận ủy thác xuất khẩu trên Bảng cân đối kế toán. Thuế xuất</w:t>
        <w:br/>
        <w:t>khẩu phải nộp (nếu có) thực hiện theo quy định của TK 333 - Thuế và các khoản</w:t>
        <w:br/>
        <w:t>phải nộp Nhà nước;</w:t>
        <w:br/>
        <w:t xml:space="preserve">    b) Các khoản chi hộ bên giao ủy thác xuất khẩu, ghi:</w:t>
        <w:br/>
        <w:t xml:space="preserve">    Nợ TK 138 - Phải thu khác (1388)</w:t>
        <w:br/>
        <w:t xml:space="preserve">    Có các TK 111, 112;</w:t>
        <w:br/>
        <w:t xml:space="preserve">    c) Khi nhận được tiền hàng của người mua ở nước ngoài, kế toán phản ánh là</w:t>
        <w:br/>
        <w:t>khoản phải trả cho bên giao ủy thác, ghi:</w:t>
        <w:br/>
        <w:t xml:space="preserve">    Nợ TK 112 - Tiền gửi ngân hàng</w:t>
        <w:br/>
        <w:t xml:space="preserve">    Có TK 338 - Phải trả khác (3388).</w:t>
        <w:br/>
        <w:t xml:space="preserve">    d) Bù trừ các khoản phải thu phải trả khác, ghi:</w:t>
        <w:br/>
        <w:t xml:space="preserve">    Nợ TK 338 - Phải trả khác</w:t>
        <w:br/>
        <w:t xml:space="preserve">    Có TK 138 - Phải thu khác.</w:t>
        <w:br/>
        <w:t xml:space="preserve">    3.12. Xác định số lợi nhuận, cổ tức phải trả cho các chủ sở hữu, ghi:</w:t>
        <w:br/>
        <w:t xml:space="preserve">    - Khi xác định số phải trả, ghi:</w:t>
        <w:br/>
        <w:t xml:space="preserve">    Nợ TK 421 - Lợi nhuận sau thuế chưa phân phối</w:t>
        <w:br/>
        <w:t xml:space="preserve">    Có TK 338 - Phải trả, phải nộp khác (3388).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 CÔNG BÁO/Số 283 + 284/Ngày 28-02-2015</w:t>
        <w:br/>
        <w:br/>
        <w:t xml:space="preserve">     - Khi trả cổ tức, lợi nhuận cho chủ sở hữu, ghi:</w:t>
        <w:br/>
        <w:t xml:space="preserve">     Nợ TK 338 - Phải trả, phải nộp khác (3388)</w:t>
        <w:br/>
        <w:t xml:space="preserve">     Có các TK 111, 112 (số tiền trả cổ tức, lợi nhuận cho chủ sở hữu)</w:t>
        <w:br/>
        <w:t xml:space="preserve">     Có TK 3335 - Thuế thu nhập cá nhân (nếu khấu trừ tại nguồn số thuế TNCN</w:t>
        <w:br/>
        <w:t>của chủ sở hữu).</w:t>
        <w:br/>
        <w:t xml:space="preserve">     3.13. Khi lập Báo cáo tài chính, kế toán đánh giá lại số dư các khoản phải trả,</w:t>
        <w:br/>
        <w:t>phải nộp khác bằng ngoại tệ theo tỷ giá giao dịch thực tế:</w:t>
        <w:br/>
        <w:t xml:space="preserve">     - Nếu phát sinh lỗ tỷ giá hối đoái, ghi:</w:t>
        <w:br/>
        <w:t xml:space="preserve">     Nợ TK 413 - Chênh lệch tỷ giá hối đoái</w:t>
        <w:br/>
        <w:t xml:space="preserve">     Có TK 338 - Phải trả, phải nộp khác.</w:t>
        <w:br/>
        <w:t xml:space="preserve">     - Nếu phát sinh lãi tỷ giá hối đoái, ghi:</w:t>
        <w:br/>
        <w:t xml:space="preserve">     Nợ TK 338 - Phải trả, phải nộp khác</w:t>
        <w:br/>
        <w:t xml:space="preserve">     Có TK 413 - Chênh lệch tỷ giá hối đoái.</w:t>
        <w:br/>
        <w:t xml:space="preserve">     Điều 58. Tài khoản 341 - Vay và nợ thuê tài chính</w:t>
        <w:br/>
        <w:t xml:space="preserve">     1. Nguyên tắc kế toán</w:t>
        <w:br/>
        <w:t xml:space="preserve">     a) Tài khoản này dùng để phản ánh các khoản tiền vay, nợ thuê tài chính và</w:t>
        <w:br/>
        <w:t>tình hình thanh toán các khoản tiền vay, nợ thuê tài chính của doanh nghiệp.</w:t>
        <w:br/>
        <w:t>Không phản ánh vào tài khoản này các khoản vay dưới hình thức phát hành trái</w:t>
        <w:br/>
        <w:t>phiếu hoặc phát hành cổ phiếu ưu đãi có điều khoản bắt buộc bên phát hành phải</w:t>
        <w:br/>
        <w:t>mua lại tại một thời điểm nhất định trong tương lai;</w:t>
        <w:br/>
        <w:t xml:space="preserve">     b) Doanh nghiệp phải theo dõi chi tiết kỳ hạn phải trả của các khoản vay, nợ</w:t>
        <w:br/>
        <w:t>thuê tài chính. Các khoản có thời gian trả nợ hơn 12 tháng kể từ thời điểm lập Báo</w:t>
        <w:br/>
        <w:t>cáo tài chính, kế toán trình bày là vay và nợ thuê tài chính dài hạn. Các khoản đến</w:t>
        <w:br/>
        <w:t>hạn trả trong vòng 12 tháng tiếp theo kể từ thời điểm lập Báo cáo tài chính, kế toán</w:t>
        <w:br/>
        <w:t>trình bày là vay và nợ thuê tài chính ngắn hạn để có kế hoạch chi trả;</w:t>
        <w:br/>
        <w:t xml:space="preserve">     c) Các chi phí đi vay liên quan trực tiếp đến khoản vay (ngoài lãi vay phải trả),</w:t>
        <w:br/>
        <w:t>như chi phí thẩm định, kiểm toán, lập hồ sơ vay vốn... được hạch toán vào chi phí</w:t>
        <w:br/>
        <w:t>tài chính. Trường hợp các chi phí này phát sinh từ khoản vay riêng cho mục đích</w:t>
        <w:br/>
        <w:t>đầu tư, xây dựng hoặc sản xuất tài sản dở dang thì được vốn hóa;</w:t>
        <w:br/>
        <w:t xml:space="preserve">     d) Đối với khoản nợ thuê tài chính, tổng số nợ thuê phản ánh vào bên Có của</w:t>
        <w:br/>
        <w:t>tài khoản 341 là tổng số tiền phải trả được tính bằng giá trị hiện tại của khoản</w:t>
        <w:br/>
        <w:t>thanh toán tiền thuê tối thiểu hoặc giá trị hợp lý của tài sản thuê;</w:t>
        <w:br/>
        <w:t xml:space="preserve">     e) Doanh nghiệp phải hạch toán chi tiết và theo dõi từng đối tượng cho vay,</w:t>
        <w:br/>
        <w:t>cho nợ, từng khế ước vay nợ và từng loại tài sản vay nợ. Trường hợp vay, nợ bằng</w:t>
        <w:br/>
        <w:t>ngoại tệ, kế toán phải theo dõi chi tiết nguyên tệ và thực hiện theo nguyên tắc:</w:t>
        <w:br/>
        <w:t xml:space="preserve">     - Các khoản vay, nợ bằng ngoại tệ phải quy đổi ra đơn vị tiền tệ kế toán theo tỷ</w:t>
        <w:br/>
        <w:t>giá giao dịch thực tế tại thời điểm phát sinh;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61</w:t>
        <w:br/>
        <w:br/>
        <w:t xml:space="preserve">    - Khi trả nợ, vay bằng ngoại tệ, bên Nợ tài khoản 341 được quy đổi theo tỷ giá</w:t>
        <w:br/>
        <w:t>ghi sổ kế toán thực tế đích danh cho từng đối tượng;</w:t>
        <w:br/>
        <w:t xml:space="preserve">    - Khi lập Báo cáo tài chính, số dư các khoản vay, nợ thuê tài chính bằng</w:t>
        <w:br/>
        <w:t>ngoại tệ phải được đánh giá lại theo tỷ giá giao dịch thực tế tại thời điểm lập Báo</w:t>
        <w:br/>
        <w:t>cáo tài chính.</w:t>
        <w:br/>
        <w:t xml:space="preserve">    - Các khoản chênh lệch tỷ giá phát sinh từ việc thanh toán và đánh giá lại cuối</w:t>
        <w:br/>
        <w:t>kỳ khoản vay, nợ thuê tài chính bằng ngoại tệ được hạch toán vào doanh thu hoặc</w:t>
        <w:br/>
        <w:t>chi phí hoạt động tài chính.</w:t>
        <w:br/>
        <w:t xml:space="preserve">    2. Kết cấu và nội dung phản ánh của tài khoản 341 - Vay và nợ thuê tài chính</w:t>
        <w:br/>
        <w:t xml:space="preserve">    Bên Nợ:</w:t>
        <w:br/>
        <w:t xml:space="preserve">    - Số tiền đã trả nợ của các khoản vay, nợ thuê tài chính;</w:t>
        <w:br/>
        <w:t xml:space="preserve">    - Số tiền vay, nợ được giảm do được bên cho vay, chủ nợ chấp thuận;</w:t>
        <w:br/>
        <w:t xml:space="preserve">    - Chênh lệch tỷ giá hối đoái do đánh giá lại số dư vay, nợ thuê tài chính bằng</w:t>
        <w:br/>
        <w:t>ngoại tệ cuối kỳ (trường hợp tỷ giá ngoại tệ giảm so với Đồng Việt Nam).</w:t>
        <w:br/>
        <w:t xml:space="preserve">    Bên Có:</w:t>
        <w:br/>
        <w:t xml:space="preserve">    - Số tiền vay, nợ thuê tài chính phát sinh trong kỳ;</w:t>
        <w:br/>
        <w:t xml:space="preserve">    - Chênh lệch tỷ giá hối đoái do đánh giá lại số dư vay, nợ thuê tài chính bằng</w:t>
        <w:br/>
        <w:t>ngoại tệ cuối kỳ (trường hợp tỷ giá ngoại tệ tăng so với Đồng Việt Nam).</w:t>
        <w:br/>
        <w:t xml:space="preserve">    Số dư bên Có: Số dư vay, nợ thuê tài chính chưa đến hạn trả.</w:t>
        <w:br/>
        <w:t xml:space="preserve">    Tài khoản 341 - Vay và nợ thuê tài chính có 2 tài khoản cấp 2</w:t>
        <w:br/>
        <w:t xml:space="preserve">    Tài khoản 3411 - Các khoản đi vay: Tài khoản này phản ánh giá trị các khoản</w:t>
        <w:br/>
        <w:t>tiền đi vay và tình hình thanh toán các khoản tiền vay của doanh nghiệp (tài khoản</w:t>
        <w:br/>
        <w:t>này không phản ánh các khoản vay dưới hình thức phát hành trái phiếu).</w:t>
        <w:br/>
        <w:t xml:space="preserve">    Tài khoản 3412 - Nợ thuê tài chính: Tài khoản này phản ánh giá trị khoản nợ</w:t>
        <w:br/>
        <w:t>thuê tài chính và tình hình thanh toán nợ thuê tài chính của doanh nghiệp.</w:t>
        <w:br/>
        <w:t xml:space="preserve">    3. Phương pháp kế toán một số giao dịch kinh tế chủ yếu</w:t>
        <w:br/>
        <w:t xml:space="preserve">    (a) Vay bằng tiền</w:t>
        <w:br/>
        <w:t xml:space="preserve">    - Trường hợp vay bằng Đồng Việt Nam (nhập về quỹ hoặc gửi vào Ngân hàng), ghi:</w:t>
        <w:br/>
        <w:t xml:space="preserve">    Nợ TK 111 - Tiền mặt (1111)</w:t>
        <w:br/>
        <w:t xml:space="preserve">    Nợ TK 112 - Tiền gửi Ngân hàng (1121)</w:t>
        <w:br/>
        <w:t xml:space="preserve">    Có TK 341 - Vay và nợ thuê tài chính (3411).</w:t>
        <w:br/>
        <w:t xml:space="preserve">    - Trường hợp vay bằng ngoại tệ phải quy đổi ra Đồng Việt Nam theo tỷ giá</w:t>
        <w:br/>
        <w:t>giao dịch thực tế, ghi:</w:t>
        <w:br/>
        <w:t xml:space="preserve">    Nợ TK 111 - Tiền mặt (1112) (vay nhập quỹ)</w:t>
        <w:br/>
        <w:t xml:space="preserve">    Nợ TK 112 - Tiền gửi Ngân hàng (1122) (vay gửi vào ngân hàng)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 CÔNG BÁO/Số 283 + 284/Ngày 28-02-2015</w:t>
        <w:br/>
        <w:br/>
        <w:t xml:space="preserve">     Nợ các TK 221, 222 (vay đầu tư vào công ty con, liên kết, liên doanh)</w:t>
        <w:br/>
        <w:t xml:space="preserve">     Nợ TK 331 - Phải trả cho người bán (vay thanh toán thẳng cho người bán)</w:t>
        <w:br/>
        <w:t xml:space="preserve">     Nợ TK 211 - Tài sản cố định hữu hình (vay mua TSCĐ)</w:t>
        <w:br/>
        <w:t xml:space="preserve">     Nợ TK 133 - Thuế GTGT được khấu trừ (nếu có)</w:t>
        <w:br/>
        <w:t xml:space="preserve">     Có TK 341 - Vay và nợ thuê tài chính (3411).</w:t>
        <w:br/>
        <w:t xml:space="preserve">     - Chi phí đi vay liên quan trực tiếp đến khoản vay (ngoài lãi vay phải trả) như</w:t>
        <w:br/>
        <w:t>chi phí kiểm toán, lập hồ sơ thẩm định... ghi:</w:t>
        <w:br/>
        <w:t xml:space="preserve">     Nợ các TK 241, 635</w:t>
        <w:br/>
        <w:t xml:space="preserve">     Có các TK 111, 112, 331;</w:t>
        <w:br/>
        <w:t xml:space="preserve">     b) Vay chyển thẳng cho người bán để mua sắm hàng tồn kho, TSCĐ, để thanh</w:t>
        <w:br/>
        <w:t>toán về đầu tư XDCB, nếu thuế GTGT đầu vào được khấu trừ, ghi:</w:t>
        <w:br/>
        <w:t xml:space="preserve">     Nợ các TK 152, 153, 156, 211, 213, 241 (giá mua chưa có thuế GTGT)</w:t>
        <w:br/>
        <w:t xml:space="preserve">     Nợ TK 213 - TSCĐ vô hình (giá mua chưa có thuế GTGT)</w:t>
        <w:br/>
        <w:t xml:space="preserve">     Nợ TK 133 - Thuế GTGT được khấu trừ (1332)</w:t>
        <w:br/>
        <w:t xml:space="preserve">     Có TK 341 - Vay và nợ thuê tài chính (3411).</w:t>
        <w:br/>
        <w:t xml:space="preserve">     - Nếu thuế GTGT đầu vào không được khấu trừ, giá trị TSCĐ mua sắm, xây</w:t>
        <w:br/>
        <w:t>dựng được ghi nhận bao gồm cả thuế GTGT. Chi phí đi vay liên quan trực tiếp đến</w:t>
        <w:br/>
        <w:t>khoản vay (ngoài lãi vay phải trả) như chi phí kiểm toán, lập hồ sơ thẩm định kế</w:t>
        <w:br/>
        <w:t>toán tương tự bút toán ở mục a;</w:t>
        <w:br/>
        <w:t xml:space="preserve">     c) Vay thanh toán hoặc ứng vốn (trả trước) cho người bán, người nhận thầu về</w:t>
        <w:br/>
        <w:t>XDCB, để thanh toán các khoản chi phí, ghi:</w:t>
        <w:br/>
        <w:t xml:space="preserve">     Nợ các TK 331, 641, 642, 811</w:t>
        <w:br/>
        <w:t xml:space="preserve">     Có TK 341 - Vay và thuê tài chính (3411);</w:t>
        <w:br/>
        <w:t xml:space="preserve">     d) Vay để đầu tư vào công ty con, công ty liên doanh, liên kết, đầu tư cổ phiếu,</w:t>
        <w:br/>
        <w:t>trái phiếu, ghi:</w:t>
        <w:br/>
        <w:t xml:space="preserve">     Nợ các TK 221, 222, 228</w:t>
        <w:br/>
        <w:t xml:space="preserve">     Có TK 341 - Vay và nợ thuê tài chính (3411);</w:t>
        <w:br/>
        <w:t xml:space="preserve">     đ) Trường hợp lãi vay phải trả được nhập gốc, ghi:</w:t>
        <w:br/>
        <w:t xml:space="preserve">     Nợ TK 635 - Chi phí tài chính</w:t>
        <w:br/>
        <w:t xml:space="preserve">     Nợ các TK 154, 241 (nếu lãi vay được vốn hóa)</w:t>
        <w:br/>
        <w:t xml:space="preserve">     Có TK 341 - Vay và nợ thuê tài chính (3411);</w:t>
        <w:br/>
        <w:t xml:space="preserve">     e) Khi trả nợ vay bằng Đồng Việt Nam hoặc bằng tiền thu nợ của khách hàng, ghi:</w:t>
        <w:br/>
        <w:t xml:space="preserve">     Nợ TK 341 - Vay và nợ thuê tài chính (3411)</w:t>
        <w:br/>
        <w:t xml:space="preserve">     Có các TK 111, 112, 131;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63</w:t>
        <w:br/>
        <w:br/>
        <w:t xml:space="preserve">     g) Khi trả nợ vay bằng ngoại tệ:</w:t>
        <w:br/>
        <w:t xml:space="preserve">     Nợ TK 341 - Vay và nợ thuê tài chính (theo tỷ giá ghi sổ của TK 3411)</w:t>
        <w:br/>
        <w:t xml:space="preserve">     Nợ TK 635 - Chi phí tài chính (lỗ tỷ giá)</w:t>
        <w:br/>
        <w:t xml:space="preserve">     Có các TK 111, 112 (theo tỷ giá trên sổ kế toán của TK 111, 112)</w:t>
        <w:br/>
        <w:t xml:space="preserve">     Có TK 515 - Doanh thu hoạt động tài chính (lãi tỷ giá);</w:t>
        <w:br/>
        <w:t xml:space="preserve">     h) Kế toán các nghiệp vụ liên quan đến hoạt động thuê tài chính: Thực hiện</w:t>
        <w:br/>
        <w:t>theo quy định của TK 212 - TSCĐ thuê tài chính;</w:t>
        <w:br/>
        <w:t xml:space="preserve">     i) Khi lập Báo cáo tài chính, số dư vay và nợ thuê tài chính bằng ngoại tệ được</w:t>
        <w:br/>
        <w:t>đánh giá lại theo tỷ giá giao dịch thực tế cuối kỳ:</w:t>
        <w:br/>
        <w:t xml:space="preserve">     - Nếu phát sinh lỗ tỷ giá hối đoái, ghi:</w:t>
        <w:br/>
        <w:t xml:space="preserve">     Nợ TK 413 - Chênh lệch tỷ giá hối đoái</w:t>
        <w:br/>
        <w:t xml:space="preserve">     Có TK 341 - Vay và nợ thuê tài chính.</w:t>
        <w:br/>
        <w:t xml:space="preserve">     - Nếu phát sinh lãi tỷ giá hối đoái, ghi:</w:t>
        <w:br/>
        <w:t xml:space="preserve">     Nợ TK 341 - Vay và nợ thuê tài chính</w:t>
        <w:br/>
        <w:t xml:space="preserve">     Có TK 413 - Chênh lệch tỷ giá hối đoái.</w:t>
        <w:br/>
        <w:t xml:space="preserve">     Điều 59. Tài khoản 343 - Trái phiếu phát hành</w:t>
        <w:br/>
        <w:t xml:space="preserve">     1. Nguyên tắc kế toán</w:t>
        <w:br/>
        <w:t xml:space="preserve">     1.1. Tài khoản 343 chỉ áp dụng ở doanh nghiệp có vay vốn bằng phương thức</w:t>
        <w:br/>
        <w:t>phát hành trái phiếu. Tài khoản này dùng để phản ánh tình hình phát hành trái</w:t>
        <w:br/>
        <w:t>phiếu, bao gồm cả trái phiếu chuyển đổi và tình hình thanh toán trái phiếu của</w:t>
        <w:br/>
        <w:t>doanh nghiệp. Tài khoản này cũng dùng để phản ánh các khoản chiết khấu, phụ</w:t>
        <w:br/>
        <w:t>trội trái phiếu phát sinh khi phát hành trái phiếu và tình hình phân bổ các khoản</w:t>
        <w:br/>
        <w:t>chiết khấu, phụ trội khi xác định chi phí đi vay tính vào chi phí sản xuất, kinh</w:t>
        <w:br/>
        <w:t>doanh hoặc vốn hóa theo từng kỳ.</w:t>
        <w:br/>
        <w:t xml:space="preserve">     1.2. Lãi suất thực tế (hay còn gọi là lãi suất hiệu lực) được xác định như sau:</w:t>
        <w:br/>
        <w:t xml:space="preserve">     a) Là lãi suất ngân hàng thương mại cho vay đang áp dụng phổ biến trên thị</w:t>
        <w:br/>
        <w:t>trường tại thời điểm giao dịch;</w:t>
        <w:br/>
        <w:t xml:space="preserve">     b) Trường hợp không xác định được lãi suất theo điểm a nêu trên thì lãi suất</w:t>
        <w:br/>
        <w:t>thực tế là lãi suất doanh nghiệp có thể đi vay dưới hình thức phát hành công cụ nợ</w:t>
        <w:br/>
        <w:t>không có quyền chuyển đổi thành cổ phiếu (như phát hành trái phiếu thường</w:t>
        <w:br/>
        <w:t>không có quyền chuyển đổi hoặc vay bằng khế ước thông thường) trong điều kiện</w:t>
        <w:br/>
        <w:t>sản xuất, kinh doanh đang diễn ra bình thường.</w:t>
        <w:br/>
        <w:t xml:space="preserve">     1.3. Nguyên tắc kế toán trái phiếu thường (trái phiếu không có quyền chuyển đổi)</w:t>
        <w:br/>
        <w:t xml:space="preserve">     a) Khi doanh nghiệp vay vốn bằng phát hành trái phiếu có thể xảy ra 3 trường hợp:</w:t>
        <w:br/>
        <w:t xml:space="preserve">     - Phát hành trái phiếu ngang giá (giá phát hành bằng mệnh giá): Là phát hành</w:t>
        <w:br/>
        <w:t>trái phiếu với giá đúng bằng mệnh giá của trái phiếu. Trường hợp này thường xảy</w:t>
        <w:br/>
        <w:t>ra khi lãi suất thị trường bằng lãi suất danh nghĩa của trái phiếu phát hành;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 CÔNG BÁO/Số 283 + 284/Ngày 28-02-2015</w:t>
        <w:br/>
        <w:br/>
        <w:t xml:space="preserve">     - Phát hành trái phiếu có chiết khấu (giá phát hành nhỏ hơn mệnh giá): Là</w:t>
        <w:br/>
        <w:t>phát hành trái phiếu với giá nhỏ hơn mệnh giá của trái phiếu. Phần chênh lệch giữa</w:t>
        <w:br/>
        <w:t>giá phát hành trái phiếu nhỏ hơn mệnh giá của trái phiếu gọi là chiết khấu trái</w:t>
        <w:br/>
        <w:t>phiếu. Trường hợp này thường xảy ra khi lãi suất thị trường lớn hơn lãi suất danh</w:t>
        <w:br/>
        <w:t>nghĩa của trái phiếu phát hành;</w:t>
        <w:br/>
        <w:t xml:space="preserve">     - Phát hành trái phiếu có phụ trội (giá phát hành lớn hơn mệnh giá): Là phát</w:t>
        <w:br/>
        <w:t>hành trái phiếu với giá lớn hơn mệnh giá của trái phiếu. Phần chênh lệch giữa giá</w:t>
        <w:br/>
        <w:t>phát hành trái phiếu lớn hơn mệnh giá của trái phiếu gọi là phụ trội trái phiếu.</w:t>
        <w:br/>
        <w:t>Trường hợp này thường xảy ra khi lãi suất thị trường nhỏ hơn lãi suất danh nghĩa</w:t>
        <w:br/>
        <w:t>của trái phiếu phát hành;</w:t>
        <w:br/>
        <w:t xml:space="preserve">     b) Chiết khấu và phụ trội trái phiếu chỉ phát sinh khi doanh nghiệp đi vay bằng</w:t>
        <w:br/>
        <w:t>hình thức phát hành trái phiếu và tại thời điểm phát hành có sự chênh lệch giữa lãi</w:t>
        <w:br/>
        <w:t>suất thị trường và lãi suất danh nghĩa được các nhà đầu tư mua trái phiếu chấp</w:t>
        <w:br/>
        <w:t>nhận. Chiết khấu và phụ trội trái phiếu được xác định và ghi nhận ngay tại thời</w:t>
        <w:br/>
        <w:t>điểm phát hành trái phiếu. Sự chênh lệch giữa lãi suất thị trường và lãi suất danh</w:t>
        <w:br/>
        <w:t>nghĩa sau thời điểm phát hành trái phiếu không ảnh hưởng đến giá trị khoản phụ</w:t>
        <w:br/>
        <w:t>trội hay chiết khấu đã ghi nhận;</w:t>
        <w:br/>
        <w:t xml:space="preserve">     c) Doanh nghiệp sử dụng TK 3431 - Trái phiếu thường để phản ánh chi tiết các</w:t>
        <w:br/>
        <w:t>nội dung có liên quan đến trái phiếu phát hành, gồm:</w:t>
        <w:br/>
        <w:t xml:space="preserve">     - Mệnh giá trái phiếu;</w:t>
        <w:br/>
        <w:t xml:space="preserve">     - Chiết khấu trái phiếu;</w:t>
        <w:br/>
        <w:t xml:space="preserve">     - Phụ trội trái phiếu.</w:t>
        <w:br/>
        <w:t xml:space="preserve">     Đồng thời theo dõi chi tiết theo thời hạn phát hành trái phiếu;</w:t>
        <w:br/>
        <w:t xml:space="preserve">     d) Doanh nghiệp phải theo dõi chiết khấu và phụ trội cho từng loại trái phiếu</w:t>
        <w:br/>
        <w:t>phát hành và tình hình phân bổ từng khoản chiết khấu, phụ trội khi xác định chi phí</w:t>
        <w:br/>
        <w:t>đi vay tính vào chi phí SXKD hoặc vốn hóa theo từng kỳ, cụ thể:</w:t>
        <w:br/>
        <w:t xml:space="preserve">     - Chiết khấu trái phiếu được phân bổ dần để tính vào chi phí đi vay từng kỳ</w:t>
        <w:br/>
        <w:t>trong suốt thời hạn của trái phiếu;</w:t>
        <w:br/>
        <w:t xml:space="preserve">     - Phụ trội trái phiếu được phân bổ dần để giảm trừ chi phí đi vay từng kỳ trong</w:t>
        <w:br/>
        <w:t>suốt thời hạn của trái phiếu;</w:t>
        <w:br/>
        <w:t xml:space="preserve">     - Trường hợp chi phí lãi vay của trái phiếu đủ điều kiện vốn hóa, các khoản lãi</w:t>
        <w:br/>
        <w:t>tiền vay và khoản phân bổ chiết khấu hoặc phụ trội được vốn hóa trong từng kỳ</w:t>
        <w:br/>
        <w:t>không được vượt quá số lãi vay thực tế phát sinh và số phân bổ chiết khấu hoặc</w:t>
        <w:br/>
        <w:t>phụ trội trong kỳ đó;</w:t>
        <w:br/>
        <w:t xml:space="preserve">     - Việc phân bổ khoản chiết khấu hoặc phụ trội có thể sử dụng phương pháp lãi</w:t>
        <w:br/>
        <w:t>suất thực tế hoặc phương pháp đường thẳng:</w:t>
        <w:br/>
        <w:t xml:space="preserve">     Theo phương pháp lãi suất thực tế: Khoản chiết khấu hoặc phụ trội phân bổ</w:t>
        <w:br/>
        <w:t>vào mỗi kỳ được tính bằng chênh lệch giữa chi phí lãi vay phải trả cho mỗi kỳ trả lãi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65</w:t>
        <w:br/>
        <w:br/>
        <w:t>(được tính bằng giá trị ghi sổ đầu kỳ của trái phiếu nhân (x) với tỷ lệ lãi thực tế</w:t>
        <w:br/>
        <w:t>trên thị trường) với số tiền phải trả từng kỳ.</w:t>
        <w:br/>
        <w:t xml:space="preserve">     Theo phương pháp đường thẳng: Khoản chiết khấu hoặc phụ trội phân bổ đều</w:t>
        <w:br/>
        <w:t>trong suốt kỳ hạn của trái phiếu;</w:t>
        <w:br/>
        <w:t xml:space="preserve">     e) Trường hợp trả lãi khi đáo hạn trái phiếu thì định kỳ doanh nghiệp phải tính</w:t>
        <w:br/>
        <w:t>lãi trái phiếu phải trả từng kỳ để ghi nhận vào chi phí sản xuất, kinh doanh hoặc</w:t>
        <w:br/>
        <w:t>vốn hóa vào giá trị của tài sản dở dang;</w:t>
        <w:br/>
        <w:t xml:space="preserve">     g) Khi lập Báo cáo tài chính, trên Bảng cân đối kế toán trong phần nợ phải</w:t>
        <w:br/>
        <w:t>trả thì chỉ tiêu trái phiếu phát hành được phản ánh trên cơ sở thuần (xác định</w:t>
        <w:br/>
        <w:t>bằng trị giá trái phiếu theo mệnh giá trừ (-) Chiết khấu trái phiếu cộng (+) Phụ</w:t>
        <w:br/>
        <w:t>trội trái phiếu).</w:t>
        <w:br/>
        <w:t xml:space="preserve">     h) Chi phí phát hành trái phiếu được phân bổ dần phù hợp với kỳ hạn trái</w:t>
        <w:br/>
        <w:t>phiếu theo phương pháp đường thẳng hoặc phương pháp lãi suất thực tế và ghi</w:t>
        <w:br/>
        <w:t>nhận vào chi phí tài chính hoặc vốn hóa. Tại thời điểm ghi nhận ban đầu, chi phí</w:t>
        <w:br/>
        <w:t>phát hành trái phiếu được ghi giảm mệnh giá của trái phiếu. Định kỳ, kế toán phân</w:t>
        <w:br/>
        <w:t>bổ chi phí phát hành trái phiếu bằng cách ghi tăng giá trị mệnh giá trái phiếu và ghi</w:t>
        <w:br/>
        <w:t>nhận vào chi phí tài chính hoặc vốn hóa phù hợp với việc ghi nhận lãi vay phải trả</w:t>
        <w:br/>
        <w:t>của trái phiếu.</w:t>
        <w:br/>
        <w:t xml:space="preserve">     1.4. Nguyên tắc kế toán trái phiếu chuyển đổi</w:t>
        <w:br/>
        <w:t xml:space="preserve">     a) Trái phiếu chuyển đổi là loại trái phiếu có thể chuyển đổi thành cổ phiếu</w:t>
        <w:br/>
        <w:t>phổ thông của cùng một tổ chức phát hành theo các điều kiện đã được xác định</w:t>
        <w:br/>
        <w:t>trong phương án phát hành. Doanh nghiệp phát hành trái phiếu chuyển đổi phải</w:t>
        <w:br/>
        <w:t>thực hiện các thủ tục và đáp ứng được các điều kiện phát hành trái phiếu chuyển</w:t>
        <w:br/>
        <w:t>đổi theo quy định của pháp luật;</w:t>
        <w:br/>
        <w:t xml:space="preserve">     b) Doanh nghiệp (bên phát hành trái phiếu chuyển đổi) sử dụng tài khoản 3432 -</w:t>
        <w:br/>
        <w:t>Trái phiếu chuyển đổi để phản ánh giá trị phần nợ gốc của trái phiếu chuyển đổi tại</w:t>
        <w:br/>
        <w:t>thời điểm báo cáo. Doanh nghiệp phải mở sổ kế toán chi tiết để theo dõi từng loại</w:t>
        <w:br/>
        <w:t>trái phiếu chuyển đổi theo từng loại kỳ hạn, lãi suất và mệnh giá;</w:t>
        <w:br/>
        <w:t xml:space="preserve">     c) Trái phiếu chuyển đổi phản ánh trên tài khoản 3432 là loại trái phiếu có thể</w:t>
        <w:br/>
        <w:t>chuyển đổi thành một số lượng cổ phiếu xác định được quy định sẵn trong phương</w:t>
        <w:br/>
        <w:t>án phát hành. Loại trái phiếu có thể chuyển đổi thành một lượng cổ phiếu không</w:t>
        <w:br/>
        <w:t>xác định tại ngày đáo hạn (do phụ thuộc vào giá trị thị trường của cổ phiếu tại ngày</w:t>
        <w:br/>
        <w:t>đáo hạn) được kế toán như trái phiếu thường;</w:t>
        <w:br/>
        <w:t xml:space="preserve">     d) Chi phí phát hành trái phiếu chuyển đổi được phân bổ dần phù hợp với kỳ</w:t>
        <w:br/>
        <w:t>hạn trái phiếu theo phương pháp đường thẳng hoặc phương pháp lãi suất thực tế và</w:t>
        <w:br/>
        <w:t>ghi nhận vào chi phí tài chính hoặc vốn hóa. Tại thời điểm ghi nhận ban đầu, chi</w:t>
        <w:br/>
        <w:t>phí phát hành trái phiếu chuyển đổi được ghi giảm phần nợ gốc của trái phiếu.</w:t>
        <w:br/>
        <w:t>Định kỳ, kế toán phân bổ chi phí phát hành trái phiếu chuyển đổi bằng cách ghi</w:t>
        <w:br/>
        <w:t>tăng giá trị nợ gốc và ghi nhận vào chi phí tài chính hoặc vốn hóa phù hợp với việc</w:t>
        <w:br/>
        <w:t>ghi nhận lãi vay phải trả của trái phiếu;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 CÔNG BÁO/Số 283 + 284/Ngày 28-02-2015</w:t>
        <w:br/>
        <w:br/>
        <w:t xml:space="preserve">     e) Tại thời điểm ghi nhận ban đầu, khi phát hành trái phiếu chuyển đổi, doanh</w:t>
        <w:br/>
        <w:t>nghiệp phải tính toán và xác định riêng biệt giá trị cấu phần nợ (nợ gốc) và cấu</w:t>
        <w:br/>
        <w:t>phần vốn của trái phiếu chuyển đổi. Phần nợ gốc của trái phiếu chuyển đổi được</w:t>
        <w:br/>
        <w:t>ghi nhận là nợ phải trả; cấu phần vốn (quyền chọn cổ phiếu) của trái phiếu chuyển</w:t>
        <w:br/>
        <w:t>đổi được ghi nhận là vốn chủ sở hữu. Việc xác định giá trị các cấu phần của trái</w:t>
        <w:br/>
        <w:t>phiếu chuyển đổi được thực hiện như sau:</w:t>
        <w:br/>
        <w:t xml:space="preserve">     - Xác định giá trị phần nợ gốc của trái phiếu chuyển đổi tại thời điểm phát hành</w:t>
        <w:br/>
        <w:t xml:space="preserve">     Tại thời điểm ghi nhận ban đầu, giá trị phần nợ gốc của trái phiếu chuyển đổi</w:t>
        <w:br/>
        <w:t>được xác định bằng cách chiết khấu giá trị danh nghĩa của khoản thanh toán trong</w:t>
        <w:br/>
        <w:t>tương lai (gồm cả gốc và lãi trái phiếu) về giá trị hiện tại theo lãi suất của trái</w:t>
        <w:br/>
        <w:t>phiếu tương tự trên thị trường nhưng không có quyền chuyển đổi thành cổ phiếu và</w:t>
        <w:br/>
        <w:t>trừ đi chi phí phát hành trái phiếu chuyển đổi. Trường hợp không xác định được lãi</w:t>
        <w:br/>
        <w:t>suất của trái phiếu tương tự, doanh nghiệp được sử dụng lãi suất đi vay phổ biến</w:t>
        <w:br/>
        <w:t>trên thị trường tại thời điểm phát hành trái phiếu để xác định giá trị hiện tại của</w:t>
        <w:br/>
        <w:t>khoản thanh toán trong tương lai.</w:t>
        <w:br/>
        <w:t xml:space="preserve">     Lãi suất đi vay phổ biến trên thị trường là lãi suất đi vay được sử dụng trong</w:t>
        <w:br/>
        <w:t>phần lớn các giao dịch trên thị trường. Doanh nghiệp được chủ động xác định mức</w:t>
        <w:br/>
        <w:t>lãi suất đi vay phổ biến trên thị trường một cách phù hợp nhất với đặc điểm sản xuất,</w:t>
        <w:br/>
        <w:t>kinh doanh của doanh nghiệp và không trái với quy định của Ngân hàng Nhà nước.</w:t>
        <w:br/>
        <w:t xml:space="preserve">     Ví dụ xác định giá trị phần nợ gốc của trái phiếu chuyển đổi tại thời điểm phát</w:t>
        <w:br/>
        <w:t>hành: Ngày 01/01/20X2, công ty cổ phần Thăng Long phát hành 1 triệu trái phiếu</w:t>
        <w:br/>
        <w:t>chuyển đổi mệnh giá 10.000 đồng kỳ hạn 3 năm, lãi suất danh nghĩa 10%/năm, trả</w:t>
        <w:br/>
        <w:t>lãi mỗi năm 1 lần vào thời điểm cuối năm. Lãi suất của trái phiếu tương tự không</w:t>
        <w:br/>
        <w:t>được chuyển đổi là 15%/năm. Tại thời điểm đáo hạn, mỗi trái phiếu được chuyển</w:t>
        <w:br/>
        <w:t>đổi thành một cổ phiếu. Biết rằng trái phiếu chuyển đổi được phát hành để huy động</w:t>
        <w:br/>
        <w:t>vốn cho hoạt động sản xuất, kinh doanh thông thường (lãi vay được tính vào chi phí</w:t>
        <w:br/>
        <w:t>tài chính). Việc xác định giá trị phần nợ gốc của trái phiếu chuyển đổi tại thời điểm</w:t>
        <w:br/>
        <w:t>ghi nhận ban đầu được thực hiện (bỏ qua chi phí phát hành trái phiếu) như sau:</w:t>
        <w:br/>
        <w:t xml:space="preserve">                                                                          Đơn vị: Đồng</w:t>
        <w:br/>
        <w:t xml:space="preserve">           Giá trị danh nghĩa khoản         Tỷ lệ chiết         Giá trị hiện tại khoản</w:t>
        <w:br/>
        <w:t xml:space="preserve">           phải trả trong tương lai           khấu             phải trả trong tương lai</w:t>
        <w:br/>
        <w:t xml:space="preserve">                 1.000.000.000</w:t>
        <w:br/>
        <w:t>Năm 1:                                x      [1/1.15]      =        869.565.000</w:t>
        <w:br/>
        <w:t xml:space="preserve">               (lãi vay phải trả)</w:t>
        <w:br/>
        <w:t xml:space="preserve">                 1.000.000,000</w:t>
        <w:br/>
        <w:t>Năm 2:                                x     [1/1.15^2]     =        756.144.000</w:t>
        <w:br/>
        <w:t xml:space="preserve">               (lãi vay phải trả)</w:t>
        <w:br/>
        <w:t xml:space="preserve">                 1.000.000,000</w:t>
        <w:br/>
        <w:t>Năm 3:                                x     [1/1.15^3]     =        657.516.000</w:t>
        <w:br/>
        <w:t xml:space="preserve">               (lãi vay phải trả)</w:t>
        <w:br/>
        <w:t xml:space="preserve">                10.000.000.000</w:t>
        <w:br/>
        <w:t>Năm 3:                                x     [1/1.15^3]     =       6.575.160.000</w:t>
        <w:br/>
        <w:t xml:space="preserve">              (gốc vay phải trả)</w:t>
        <w:br/>
        <w:t>Cộng                                                               8.858.385.000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283 + 284/Ngày 28-02-2015                          67</w:t>
        <w:br/>
        <w:br/>
        <w:t xml:space="preserve">    Theo ví dụ này, tổng số tiền thu từ phát hành trái phiếu là 10.000.000.000đ,</w:t>
        <w:br/>
        <w:t>trong đó tổng giá trị hiện tại của khoản thanh toán trong tương lai bao gồm cả gốc</w:t>
        <w:br/>
        <w:t>và lãi trái phiếu là 8.858.385.000đ. Giá trị này được xác định là giá trị của phần nợ</w:t>
        <w:br/>
        <w:t>gốc của trái phiếu chuyển đổi tại thời điểm ghi nhận ban đầu và được ghi nhận là</w:t>
        <w:br/>
        <w:t>nợ phải trả từ việc phát hành trái phiếu chuyển đổi.</w:t>
        <w:br/>
        <w:t xml:space="preserve">    - Xác định giá trị cấu phần vốn của trái phiếu chuyển đổi (quyền chọn chuyển</w:t>
        <w:br/>
        <w:t>đổi trái phiếu)</w:t>
        <w:br/>
        <w:t xml:space="preserve">    Giá trị cấu phần vốn của trái phiếu chuyển đổi được xác định là phần chênh</w:t>
        <w:br/>
        <w:t>lệch giữa tổng số tiền thu về từ việc phát hành trái phiếu chuyển đổi và giá trị cấu</w:t>
        <w:br/>
        <w:t>phần nợ của trái phiếu chuyển đổi tại thời điểm phát hành.</w:t>
        <w:br/>
        <w:t xml:space="preserve">    Theo ví dụ nêu trên, giá trị cấu phần vốn của trái phiếu chuyển đổi được xác</w:t>
        <w:br/>
        <w:t>định là: 10.000.000.000 - 8.858.385.000 = 1.141.615.000 đồng. Giá trị cấu phần</w:t>
        <w:br/>
        <w:t>vốn của trái phiếu chuyển đổi được ghi nhận là quyền chọn cổ phiếu thuộc phần</w:t>
        <w:br/>
        <w:t>vốn chủ sở hữu;</w:t>
        <w:br/>
        <w:t xml:space="preserve">    g) Sau ghi nhận ban đầu, kế toán phải điều chỉnh giá trị phần nợ gốc của trái</w:t>
        <w:br/>
        <w:t>phiếu chuyển như sau:</w:t>
        <w:br/>
        <w:t xml:space="preserve">    - Ghi tăng giá trị phần nợ gốc của trái phiếu đối với chi phí phát hành trái</w:t>
        <w:br/>
        <w:t>phiếu được phân bổ định kỳ;</w:t>
        <w:br/>
        <w:t xml:space="preserve">     - Ghi tăng giá trị phần nợ gốc của trái phiếu đối với phần chênh lệch giữa số lãi</w:t>
        <w:br/>
        <w:t>trái phiếu phải trả tính theo lãi suất của trái phiếu tương không có quyền chuyển đổi</w:t>
        <w:br/>
        <w:t>hoặc lãi suất thực tế cao hơn số lãi trái phiếu phải trả tính theo lãi suất danh nghĩa.</w:t>
        <w:br/>
        <w:t xml:space="preserve">    Ví dụ: Tiếp theo ví dụ trên, việc xác định chi phí tài chính trong kỳ và điều</w:t>
        <w:br/>
        <w:t>chỉnh giá trị phần nợ gốc của trái phiếu chuyển đổi tại thời điểm cuối kỳ như sau:</w:t>
        <w:br/>
        <w:t xml:space="preserve">                                                              Đơn vị tính: Nghìn đồng</w:t>
        <w:br/>
        <w:t xml:space="preserve">          Giá trị phần     Chi phí tài   Lãi vay phải      Giá trị được     Giá trị phần</w:t>
        <w:br/>
        <w:t xml:space="preserve">          nợ gốc trái      chính được    trả tính theo   điều chỉnh tăng    nợ gốc trái</w:t>
        <w:br/>
        <w:t xml:space="preserve">             phiếu          ghi nhận     lãi suất danh    phần nợ gốc      phiếu chuyển</w:t>
        <w:br/>
        <w:t xml:space="preserve">          chuyển đổi        trong kỳ         nghĩa          trái phiếu      đổi cuối kỳ</w:t>
        <w:br/>
        <w:t xml:space="preserve">            đầu kỳ          (lãi suất      10%/năm         chuyển đổi</w:t>
        <w:br/>
        <w:t xml:space="preserve">                           15%/năm)                          trong kỳ</w:t>
        <w:br/>
        <w:t xml:space="preserve">                           1.328.760</w:t>
        <w:br/>
        <w:t>Năm 1      8.858.385      [8.858.385 x    1.000.000         328.760         9.187.150</w:t>
        <w:br/>
        <w:t xml:space="preserve">                              15%]</w:t>
        <w:br/>
        <w:t xml:space="preserve">                           1.378.070</w:t>
        <w:br/>
        <w:t>Năm 2      9.187.150      [9.187.150 x    1.000.000         378.070         9.565.220</w:t>
        <w:br/>
        <w:t xml:space="preserve">                              15%]</w:t>
        <w:br/>
        <w:t xml:space="preserve">                           1.434.780</w:t>
        <w:br/>
        <w:t>Năm 3      9.565.220      [9.565.220 x    1.000.000         434.780         10.000.000</w:t>
        <w:br/>
        <w:t xml:space="preserve">                              15%]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CÔNG BÁO/Số 283 + 284/Ngày 28-02-2015</w:t>
        <w:br/>
        <w:br/>
        <w:t xml:space="preserve">    h) Khi đáo hạn trái phiếu chuyển đổi:</w:t>
        <w:br/>
        <w:t xml:space="preserve">    - Giá trị quyền chọn cổ phiếu của trái phiếu chuyển đổi đang phản ánh trong</w:t>
        <w:br/>
        <w:t>phần vốn chủ sở hữu được chuyển sang ghi nhận là thặng dư vốn cổ phần mà</w:t>
        <w:br/>
        <w:t>không phụ thuộc vào việc người nắm giữ trái phiếu có thực hiện quyền chọn</w:t>
        <w:br/>
        <w:t>chuyển đổi thành cổ phiếu hay không.</w:t>
        <w:br/>
        <w:t xml:space="preserve">    - Trường hợp người nắm giữ trái phiếu không thực hiện quyền chọn chuyển</w:t>
        <w:br/>
        <w:t>đổi trái phiếu thành cổ phiếu, doanh nghiệp ghi giảm phần nợ gốc của trái phiếu</w:t>
        <w:br/>
        <w:t>chuyển đổi tương ứng với số tiền hoàn trả gốc trái phiếu.</w:t>
        <w:br/>
        <w:t xml:space="preserve">    - Trường hợp người nắm giữ trái phiếu thực hiện quyền chọn chuyển đổi trái</w:t>
        <w:br/>
        <w:t>phiếu thành cổ phiếu, kế toán ghi giảm phần nợ gốc của trái phiếu chuyển đổi và</w:t>
        <w:br/>
        <w:t>ghi tăng vốn đầu tư của chủ sở hữu tương ứng với mệnh giá số cổ phiếu phát hành</w:t>
        <w:br/>
        <w:t>thêm. Phần chênh lệch giữa giá trị phần nợ gốc của trái phiếu chuyển đổi lớn hơn</w:t>
        <w:br/>
        <w:t>giá trị cổ phiếu phát hành thêm tính theo mệnh giá được ghi nhận là khoản thặng</w:t>
        <w:br/>
        <w:t>dư vốn cổ phần.</w:t>
        <w:br/>
        <w:t xml:space="preserve">    2. Kết cấu và nội dung phản ánh của tài khoản 343 - Trái phiếu phát hành</w:t>
        <w:br/>
        <w:t xml:space="preserve">    a) Tài khoản 343 “Trái phiếu phát hành” có 2 tài khoản cấp 2:</w:t>
        <w:br/>
        <w:t xml:space="preserve">    - Tài khoản 3431 “Trái phiếu thường. Tài khoản này có 3 tài khoản cấp 3:</w:t>
        <w:br/>
        <w:t xml:space="preserve">    + Tài khoản 34311 - Mệnh giá trái phiếu</w:t>
        <w:br/>
        <w:t xml:space="preserve">    + Tài khoản 34312 - Chiết khấu trái phiếu</w:t>
        <w:br/>
        <w:t xml:space="preserve">    + Tài khoản 34313 - Phụ trội trái phiếu.</w:t>
        <w:br/>
        <w:t xml:space="preserve">    - Tài khoản 3432 “Trái phiếu chuyển đổi”;</w:t>
        <w:br/>
        <w:t xml:space="preserve">    b) Kết cấu và nội dung phản ánh của tài khoản 3431 “Trái phiếu thường”</w:t>
        <w:br/>
        <w:t xml:space="preserve">    Bên Nợ:</w:t>
        <w:br/>
        <w:t xml:space="preserve">    - Thanh toán trái phiếu khi đáo hạn;</w:t>
        <w:br/>
        <w:t xml:space="preserve">    - Chiết khấu trái phiếu phát sinh trong kỳ;</w:t>
        <w:br/>
        <w:t xml:space="preserve">    - Phân bổ phụ trội trái phiếu trong kỳ;</w:t>
        <w:br/>
        <w:t xml:space="preserve">    Bên Có:</w:t>
        <w:br/>
        <w:t xml:space="preserve">    - Trị giá trái phiếu phát hành theo mệnh giá trong kỳ;</w:t>
        <w:br/>
        <w:t xml:space="preserve">    - Phân bổ chiết khấu trái phiếu trong kỳ;</w:t>
        <w:br/>
        <w:t xml:space="preserve">    - Phụ trội trái phiếu phát sinh trong kỳ.</w:t>
        <w:br/>
        <w:t xml:space="preserve">    Số dư bên Có: Trị giá khoản nợ vay do phát hành trái phiếu đến thời điểm</w:t>
        <w:br/>
        <w:t>cuối kỳ;</w:t>
        <w:br/>
        <w:t xml:space="preserve">    c) Kết cấu và nội dung phản ánh của tài khoản 3432 “Trái phiếu chuyển đổi”</w:t>
        <w:br/>
        <w:t xml:space="preserve">    Bên Nợ:</w:t>
        <w:br/>
        <w:t xml:space="preserve">    - Thanh toán nợ gốc trái phiếu khi đáo hạn nếu người nắm giữ trái phiếu không</w:t>
        <w:br/>
        <w:t>thực hiện quyền chọn chuyển đổi thành cổ phiếu;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69</w:t>
        <w:br/>
        <w:br/>
        <w:t xml:space="preserve">     - Kết chuyển nợ gốc trái phiếu để ghi tăng vốn chủ sở hữu nếu người nắm giữ</w:t>
        <w:br/>
        <w:t>trái phiếu thực hiện quyền chọn chuyển đổi thành cổ phiếu.</w:t>
        <w:br/>
        <w:t xml:space="preserve">     Bên Có:</w:t>
        <w:br/>
        <w:t xml:space="preserve">     - Trị giá phần nợ gốc trái phiếu ghi nhận tại thời điểm phát hành;</w:t>
        <w:br/>
        <w:t xml:space="preserve">     - Giá trị được điều chỉnh tăng phần nợ gốc trái phiếu trong kỳ.</w:t>
        <w:br/>
        <w:t xml:space="preserve">     Số dư bên Có: Giá trị phần nợ gốc trái phiếu tại thời điểm báo cáo.</w:t>
        <w:br/>
        <w:t xml:space="preserve">     3. Phương pháp kế toán một số giao dịch kinh tế chủ yếu</w:t>
        <w:br/>
        <w:t xml:space="preserve">     3.1. Kế toán phát hành trái phiếu thường</w:t>
        <w:br/>
        <w:t xml:space="preserve">     a) Kế toán phát hành trái phiếu theo mệnh giá</w:t>
        <w:br/>
        <w:t xml:space="preserve">     - Phản ánh số tiền thu về phát hành trái phiếu, ghi:</w:t>
        <w:br/>
        <w:t xml:space="preserve">     Nợ các TK 111, 112,... (số tiền thu về bán trái phiếu)</w:t>
        <w:br/>
        <w:t xml:space="preserve">     Có TK 34311 - Mệnh giá trái phiếu.</w:t>
        <w:br/>
        <w:t xml:space="preserve">     - Nếu trả lãi trái phiếu định kỳ, khi trả lãi tính vào chi phí SXKD hoặc vốn</w:t>
        <w:br/>
        <w:t>hóa, ghi:</w:t>
        <w:br/>
        <w:t xml:space="preserve">     Nợ TK 635 - Chi phí tài chính (nếu tính vào chi phí tài chính trong kỳ)</w:t>
        <w:br/>
        <w:t xml:space="preserve">     Nợ các TK 627, 241 (nếu được vốn hóa)</w:t>
        <w:br/>
        <w:t xml:space="preserve">     Có các TK 111, 112,... (số tiền trả lãi trái phiếu trong kỳ).</w:t>
        <w:br/>
        <w:t xml:space="preserve">     - Nếu trả lãi trái phiếu sau (khi trái phiếu đáo hạn), từng kỳ doanh nghiệp phải</w:t>
        <w:br/>
        <w:t>tính trước chi phí lãi vay phải trả trong kỳ vào chi phí SXKD hoặc vốn hóa, ghi:</w:t>
        <w:br/>
        <w:t xml:space="preserve">     Nợ TK 635 - Chi phí tài chính (nếu tính vào chi phí tài chính trong kỳ)</w:t>
        <w:br/>
        <w:t xml:space="preserve">     Nợ các TK 241, 627 (nếu được vốn hóa vào giá trị tài sản dở dang)</w:t>
        <w:br/>
        <w:t xml:space="preserve">     Có TK 335 - Chi phí phải trả (phần lãi trái phiếu phải trả trong kỳ).</w:t>
        <w:br/>
        <w:t xml:space="preserve">     Cuối thời hạn của trái phiếu, doanh nghiệp thanh toán gốc và lãi trái phiếu cho</w:t>
        <w:br/>
        <w:t>người mua trái phiếu, ghi:</w:t>
        <w:br/>
        <w:t xml:space="preserve">     Nợ TK 335 - Chi phí phải trả (tổng số tiền lãi trái phiếu)</w:t>
        <w:br/>
        <w:t xml:space="preserve">     Nợ TK 34311 - Mệnh giá trái phiếu (tiền gốc)</w:t>
        <w:br/>
        <w:t xml:space="preserve">     Có các TK 111, 112,...</w:t>
        <w:br/>
        <w:t xml:space="preserve">     - Trường hợp trả trước lãi trái phiếu ngay khi phát hành, chi phí lãi vay được</w:t>
        <w:br/>
        <w:t>phản ánh vào bên Nợ TK 242 (chi tiết lãi trái phiếu trả trước), sau đó phân bổ dần</w:t>
        <w:br/>
        <w:t>vào các đối tượng chịu chi phí.</w:t>
        <w:br/>
        <w:t xml:space="preserve">     + Tại thời điểm phát hành trái phiếu, ghi:</w:t>
        <w:br/>
        <w:t xml:space="preserve">     Nợ các TK 111, 112,... (tổng số tiền thực thu)</w:t>
        <w:br/>
        <w:t xml:space="preserve">     Nợ TK 242 - Chi phí trả trước (chi tiết lãi trái phiếu trả trước)</w:t>
        <w:br/>
        <w:t xml:space="preserve">     Có TK 34311 - Mệnh giá trái phiếu.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  CÔNG BÁO/Số 283 + 284/Ngày 28-02-2015</w:t>
        <w:br/>
        <w:br/>
        <w:t xml:space="preserve">    + Định kỳ, phân bổ lãi trái phiếu trả trước vào chi phí đi vay từng kỳ, ghi:</w:t>
        <w:br/>
        <w:t xml:space="preserve">    Nợ TK 635 - Chi phí tài chính (nếu tính vào chi phí tài chính trong kỳ)</w:t>
        <w:br/>
        <w:t xml:space="preserve">    Nợ các TK 241, 627 (nếu được vốn hóa vào giá trị tài sản dở dang)</w:t>
        <w:br/>
        <w:t xml:space="preserve">    Có TK 242 - Chi phí trả trước (chi tiết lãi trái phiếu trả trước) (số lãi trái phiếu</w:t>
        <w:br/>
        <w:t>phân bổ trong kỳ).</w:t>
        <w:br/>
        <w:t xml:space="preserve">    - Chi phí phát hành trái phiếu:</w:t>
        <w:br/>
        <w:t xml:space="preserve">    + Khi phát sinh chi phí phát hành trái phiếu, ghi:</w:t>
        <w:br/>
        <w:t xml:space="preserve">    Nợ TK 34311 - Mệnh giá trái phiếu</w:t>
        <w:br/>
        <w:t xml:space="preserve">    Có các TK 111, 112,...</w:t>
        <w:br/>
        <w:t xml:space="preserve">    + Định kỳ, phân bổ chi phí phát hành trái phiếu theo phương pháp đường</w:t>
        <w:br/>
        <w:t>thẳng hoặc phương pháp lãi suất thực tế, ghi:</w:t>
        <w:br/>
        <w:t xml:space="preserve">    Nợ các TK 635, 241, 627 (số phân bổ chi phí phát hành trái phiếu trong kỳ)</w:t>
        <w:br/>
        <w:t xml:space="preserve">    Có TK 34311 - Mệnh giá trái phiếu.</w:t>
        <w:br/>
        <w:t xml:space="preserve">    - Thanh toán trái phiếu khi đáo hạn, ghi:</w:t>
        <w:br/>
        <w:t xml:space="preserve">    Nợ TK 34311 - Mệnh giá trái phiếu</w:t>
        <w:br/>
        <w:t xml:space="preserve">    Có các TK 111, 112,...;</w:t>
        <w:br/>
        <w:t xml:space="preserve">    b) Kế toán phát hành trái phiếu có chiết khấu</w:t>
        <w:br/>
        <w:t xml:space="preserve">    - Phản ánh số tiền thực thu về phát hành trái phiếu, ghi:</w:t>
        <w:br/>
        <w:t xml:space="preserve">    Nợ các TK 111, 112,... (số tiền thu về bán trái phiếu)</w:t>
        <w:br/>
        <w:t xml:space="preserve">    Nợ TK 34312 - Chiết khấu trái phiếu (chênh lệch giữa số tiền thu về bán trái</w:t>
        <w:br/>
        <w:t>phiếu nhỏ hơn mệnh giá trái phiếu)</w:t>
        <w:br/>
        <w:t xml:space="preserve">    Có TK 34311 - Mệnh giá trái phiếu.</w:t>
        <w:br/>
        <w:t xml:space="preserve">    - Trường hợp trả lãi định kỳ, khi trả lãi vay tính vào chi phí SXKD hoặc vốn</w:t>
        <w:br/>
        <w:t>hóa, ghi:</w:t>
        <w:br/>
        <w:t xml:space="preserve">    Nợ TK 635 - Chi phí tài chính (nếu tính vào chi phí tài chính trong kỳ)</w:t>
        <w:br/>
        <w:t xml:space="preserve">    Nợ các TK 241, 627 (nếu được vốn hóa vào giá trị tài sản dở dang)</w:t>
        <w:br/>
        <w:t xml:space="preserve">    Có các TK 111, 112,... (số tiền trả lãi trái phiếu trong kỳ)</w:t>
        <w:br/>
        <w:t xml:space="preserve">    Có TK 34312 - Chiết khấu trái phiếu (số phân bổ chiết khấu từng kỳ).</w:t>
        <w:br/>
        <w:t xml:space="preserve">    - Trường hợp trả lãi sau (khi trái phiếu đáo hạn):</w:t>
        <w:br/>
        <w:t xml:space="preserve">    + Từng kỳ doanh nghiệp phải tính chi phí lãi vay phải trả trong kỳ, ghi:</w:t>
        <w:br/>
        <w:t xml:space="preserve">    Nợ TK 635 - Chi phí tài chính (nếu tính vào chi phí tài chính trong kỳ)</w:t>
        <w:br/>
        <w:t xml:space="preserve">    Nợ các TK 241, 627 (nếu được vốn hóa vào giá trị tài sản dở dang)</w:t>
        <w:br/>
        <w:t xml:space="preserve">    Có TK 335 - Chi phí phải trả (phần lãi trái phiếu phải trả trong kỳ)</w:t>
        <w:br/>
        <w:t xml:space="preserve">    Có TK 34312 - Chiết khấu trái phiếu (số phân bổ trong kỳ).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71</w:t>
        <w:br/>
        <w:br/>
        <w:t xml:space="preserve">    + Cuối thời hạn của trái phiếu, doanh nghiệp phải thanh toán gốc và lãi trái</w:t>
        <w:br/>
        <w:t>phiếu cho người mua trái phiếu, ghi:</w:t>
        <w:br/>
        <w:t xml:space="preserve">    Nợ TK 335 - Chi phí phải trả (tổng số tiền lãi trái phiếu)</w:t>
        <w:br/>
        <w:t xml:space="preserve">    Nợ TK 34311 - Mệnh giá trái phiếu</w:t>
        <w:br/>
        <w:t xml:space="preserve">    Có các TK 111, 112,...</w:t>
        <w:br/>
        <w:t xml:space="preserve">    - Trường hợp trả trước lãi trái phiếu ngay khi phát hành, chi phí lãi vay được</w:t>
        <w:br/>
        <w:t>phản ánh vào bên Nợ TK 242 (chi tiết lãi trái phiếu trả trước), sau đó phân bổ dần</w:t>
        <w:br/>
        <w:t>vào các đối tượng ghi nhận chi phí.</w:t>
        <w:br/>
        <w:t xml:space="preserve">    + Khi phát hành trái phiếu, ghi:</w:t>
        <w:br/>
        <w:t xml:space="preserve">    Nợ các TK 111, 112,... (tổng số tiền thực thu)</w:t>
        <w:br/>
        <w:t xml:space="preserve">    Nợ TK 34312 - Chiết khấu trái phiếu</w:t>
        <w:br/>
        <w:t xml:space="preserve">    Nợ TK 242 - Chi phí trả trước (số tiền lãi trái phiếu trả trước)</w:t>
        <w:br/>
        <w:t xml:space="preserve">    Có TK 34311 - Mệnh giá trái phiếu.</w:t>
        <w:br/>
        <w:t xml:space="preserve">    + Định kỳ tính chi phí lãi vay vào chi phí SXKD trong kỳ, hoặc vốn hóa, ghi:</w:t>
        <w:br/>
        <w:t xml:space="preserve">    Nợ TK 635 - Chi phí tài chính (nếu tính vào chi phí tài chính trong kỳ)</w:t>
        <w:br/>
        <w:t xml:space="preserve">    Nợ các TK 241, 627 (nếu được vốn hóa vào giá trị tài sản dở dang)</w:t>
        <w:br/>
        <w:t xml:space="preserve">    Có TK 242 - Chi phí trả trước (số lãi trái phiếu phân bổ trong kỳ)</w:t>
        <w:br/>
        <w:t xml:space="preserve">    Có TK 34312 - Chiết khấu trái phiếu (số phân bổ chiết khấu từng kỳ).</w:t>
        <w:br/>
        <w:t xml:space="preserve">    + Thanh toán trái phiếu khi đáo hạn, ghi:</w:t>
        <w:br/>
        <w:t xml:space="preserve">    Nợ TK 34311 - Mệnh giá trái phiếu</w:t>
        <w:br/>
        <w:t xml:space="preserve">    Có các TK 111, 112,...;</w:t>
        <w:br/>
        <w:t xml:space="preserve">    c) Kế toán phát hành trái phiếu có phụ trội</w:t>
        <w:br/>
        <w:t xml:space="preserve">    - Phản ánh số tiền thực thu về phát hành trái phiếu:</w:t>
        <w:br/>
        <w:t xml:space="preserve">    Nợ các TK 111, 112 (số tiền thu về bán trái phiếu)</w:t>
        <w:br/>
        <w:t xml:space="preserve">    Có TK 34313 - Phụ trội trái phiếu (chênh lệch giữa số tiền thực thu về bán trái</w:t>
        <w:br/>
        <w:t>phiếu lớn hơn mệnh giá trái phiếu)</w:t>
        <w:br/>
        <w:t xml:space="preserve">    Có TK 34311 - Mệnh giá trái phiếu.</w:t>
        <w:br/>
        <w:t xml:space="preserve">    - Trường hợp trả lãi định kỳ:</w:t>
        <w:br/>
        <w:t xml:space="preserve">    + Khi trả lãi tính vào chi phí SXKD hoặc vốn hóa, ghi:</w:t>
        <w:br/>
        <w:t xml:space="preserve">    Nợ TK 635 - Chi phí tài chính (nếu tính vào chi phí tài chính trong kỳ)</w:t>
        <w:br/>
        <w:t xml:space="preserve">    Nợ các TK 241, 627 (nếu được vốn hóa vào giá trị tài sản dở dang)</w:t>
        <w:br/>
        <w:t xml:space="preserve">    Có các TK 111, 112,... (số tiền trả lãi trái phiếu trong kỳ).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  CÔNG BÁO/Số 283 + 284/Ngày 28-02-2015</w:t>
        <w:br/>
        <w:br/>
        <w:t xml:space="preserve">     + Đồng thời phân bổ dần phụ trội trái phiếu để ghi giảm chi phí đi vay từng kỳ, ghi:</w:t>
        <w:br/>
        <w:t xml:space="preserve">     Nợ TK 34313 - Phụ trội trái phiếu (số phân bổ dần từng kỳ)</w:t>
        <w:br/>
        <w:t xml:space="preserve">     Có các TK 635, 241, 627.</w:t>
        <w:br/>
        <w:t xml:space="preserve">    - Trường hợp trả lãi sau (khi trái phiếu đáo hạn), từng kỳ doanh nghiệp phải</w:t>
        <w:br/>
        <w:t>ghi nhận trước chi phí lãi vay phải trả trong kỳ.</w:t>
        <w:br/>
        <w:t xml:space="preserve">     + Khi tính chi phí lãi vay cho các đối tượng ghi nhận chi phí đi vay trong kỳ, ghi:</w:t>
        <w:br/>
        <w:t xml:space="preserve">     Nợ các TK 635, 241, 627</w:t>
        <w:br/>
        <w:t xml:space="preserve">     Có TK 335 - Chi phí phải trả (phần lãi trái phiếu phải trả trong kỳ).</w:t>
        <w:br/>
        <w:t xml:space="preserve">     + Đồng thời phân bổ dần phụ trội trái phiếu để ghi giảm chi phí đi vay từng kỳ, ghi:</w:t>
        <w:br/>
        <w:t xml:space="preserve">     Nợ TK 34313 - Phụ trội trái phiếu</w:t>
        <w:br/>
        <w:t xml:space="preserve">     Có các TK 635, 241, 627.</w:t>
        <w:br/>
        <w:t xml:space="preserve">    + Cuối thời hạn của trái phiếu, doanh nghiệp phải thanh toán gốc và lãi trái</w:t>
        <w:br/>
        <w:t>phiếu cho người có trái phiếu, ghi:</w:t>
        <w:br/>
        <w:t xml:space="preserve">     Nợ TK 335 - Chi phí phải trả (tổng số tiền lãi trái phiếu)</w:t>
        <w:br/>
        <w:t xml:space="preserve">     Nợ TK 34311 - Mệnh giá trái phiếu (tiền gốc)</w:t>
        <w:br/>
        <w:t xml:space="preserve">     Có các TK 111, 112,...</w:t>
        <w:br/>
        <w:t xml:space="preserve">    - Trường hợp trả trước lãi trái phiếu ngay khi phát hành, chi phí lãi vay được</w:t>
        <w:br/>
        <w:t>phản ánh vào bên Nợ TK 242 (chi tiết lãi trái phiếu trả trước), sau đó phân bổ dần</w:t>
        <w:br/>
        <w:t>vào các đối tượng chịu chi phí.</w:t>
        <w:br/>
        <w:t xml:space="preserve">     + Khi phát hành trái phiếu, ghi:</w:t>
        <w:br/>
        <w:t xml:space="preserve">     Nợ các TK 111, 112,... (tổng số tiền thực thu)</w:t>
        <w:br/>
        <w:t xml:space="preserve">     Nợ TK 242 - Chi phí trả trước (số tiền lãi trái phiếu trả trước)</w:t>
        <w:br/>
        <w:t xml:space="preserve">     Có TK 34313 - Phụ trội trái phiếu</w:t>
        <w:br/>
        <w:t xml:space="preserve">     Có TK 34311 - Mệnh giá trái phiếu.</w:t>
        <w:br/>
        <w:t xml:space="preserve">    + Định kỳ, tính phân bổ chi phí lãi vay cho các đối tượng ghi nhận chi phí đi</w:t>
        <w:br/>
        <w:t>vay trong kỳ, ghi:</w:t>
        <w:br/>
        <w:t xml:space="preserve">     Nợ TK 635 - Chi phí tài chính (nếu tính vào chi phí tài chính trong kỳ)</w:t>
        <w:br/>
        <w:t xml:space="preserve">     Nợ các TK 241, 627 (nếu được vốn hóa vào giá trị tài sản dở dang)</w:t>
        <w:br/>
        <w:t xml:space="preserve">     Có TK 242 - Chi phí trả trước (số lãi trái phiếu phân bổ trong kỳ).</w:t>
        <w:br/>
        <w:t xml:space="preserve">     + Đồng thời phân bổ dần phụ trội trái phiếu ghi giảm chi phí đi vay từng kỳ, ghi:</w:t>
        <w:br/>
        <w:t xml:space="preserve">     Nợ TK 34313 - Phụ trội trái phiếu (số phân bổ phụ trội trái phiếu từng kỳ)</w:t>
        <w:br/>
        <w:t xml:space="preserve">     Có các TK 635, 241, 627.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73</w:t>
        <w:br/>
        <w:br/>
        <w:t xml:space="preserve">     3.2. Kế toán phát hành trái phiếu chuyển đổi</w:t>
        <w:br/>
        <w:t xml:space="preserve">     a) Tại thời điểm phát hành, kế toán xác định giá trị phần nợ gốc và quyền chọn</w:t>
        <w:br/>
        <w:t>cổ phiếu của trái phiếu chuyển đổi bằng cách chiết khấu giá trị danh nghĩa của</w:t>
        <w:br/>
        <w:t>khoản thanh toán trong tương lai về giá trị hiện tại, ghi:</w:t>
        <w:br/>
        <w:t xml:space="preserve">     Nợ các TK 111, 112 (tổng số thu từ phát hành trái phiếu chuyển đổi)</w:t>
        <w:br/>
        <w:t xml:space="preserve">     Có TK 3432 - Trái phiếu chuyển đổi (phần nợ gốc)</w:t>
        <w:br/>
        <w:t xml:space="preserve">     Có TK 4113 - Quyền chọn chuyển đổi trái phiếu (chênh lệch giữa số tiền thu</w:t>
        <w:br/>
        <w:t>được và nợ gốc trái phiếu chuyển đổi);</w:t>
        <w:br/>
        <w:t xml:space="preserve">     b) Chi phí phát hành trái phiếu phát sinh được phân bổ dần phù hợp với kỳ hạn</w:t>
        <w:br/>
        <w:t>trái phiếu:</w:t>
        <w:br/>
        <w:t xml:space="preserve">     - Khi phát sinh chi phí phát hành trái phiếu, ghi:</w:t>
        <w:br/>
        <w:t xml:space="preserve">     Nợ TK 3432 - Trái phiếu chuyển đổi</w:t>
        <w:br/>
        <w:t xml:space="preserve">     Có các TK 111, 112, 338…</w:t>
        <w:br/>
        <w:t xml:space="preserve">     - Định kỳ phân bổ chi phí phát hành trái phiếu vào chi phí tài chính, ghi:</w:t>
        <w:br/>
        <w:t xml:space="preserve">     Nợ các TK 635, 241, 627</w:t>
        <w:br/>
        <w:t xml:space="preserve">     Có TK 3432 - Trái phiếu chuyển đổi;</w:t>
        <w:br/>
        <w:t xml:space="preserve">     c) Định kỳ, kế toán ghi nhận chi phí tài chính hoặc vốn hóa đối với số lãi trái</w:t>
        <w:br/>
        <w:t>phiếu phải trả tính theo lãi suất của trái phiếu tương tự không có quyền chuyển đổi</w:t>
        <w:br/>
        <w:t>hoặc tính theo lãi suất đi vay phổ biến trên thị trường đồng thời điều chỉnh giá trị</w:t>
        <w:br/>
        <w:t>phần nợ gốc của trái phiếu chuyển đổi ghi:</w:t>
        <w:br/>
        <w:t xml:space="preserve">     Nợ TK 635 - Chi phí tài chính</w:t>
        <w:br/>
        <w:t xml:space="preserve">     Nợ các TK 241, 627 (nếu vốn hóa)</w:t>
        <w:br/>
        <w:t xml:space="preserve">     Có TK 335 - Chi phí phải trả (số lãi trái phiếu phải trả trong kỳ tính theo lãi</w:t>
        <w:br/>
        <w:t>suất danh nghĩa)</w:t>
        <w:br/>
        <w:t xml:space="preserve">     Có TK 3432 - Trái phiếu chuyển đổi (phần chênh lệch giữa số lãi trái phiếu</w:t>
        <w:br/>
        <w:t>tính theo lãi suất thực tế hoặc lãi suất trái phiếu tương đương không có quyền</w:t>
        <w:br/>
        <w:t>chuyển đổi cao hơn số lãi trái phiếu phải trả trong kỳ tính theo lãi suất danh nghĩa);</w:t>
        <w:br/>
        <w:t xml:space="preserve">     d) Khi đáo hạn trái phiếu, trường hợp người nắm giữ trái phiếu không thực</w:t>
        <w:br/>
        <w:t>hiện quyền chọn chuyển đổi trái phiếu thành cổ phiếu, doanh nghiệp hoàn trả gốc</w:t>
        <w:br/>
        <w:t>trái phiếu, ghi:</w:t>
        <w:br/>
        <w:t xml:space="preserve">     Nợ TK 3432 - Trái phiếu chuyển đổi</w:t>
        <w:br/>
        <w:t xml:space="preserve">     Có các TK 111, 112.</w:t>
        <w:br/>
        <w:t xml:space="preserve">     Đồng thời kết chuyển giá trị quyền chọn cổ phiếu của trái phiếu chuyển đổi</w:t>
        <w:br/>
        <w:t>vào thặng dư vốn cổ phần, ghi:</w:t>
        <w:br/>
        <w:t xml:space="preserve">     Nợ TK 4113 - Quyền chọn chuyển đổi trái phiếu</w:t>
        <w:br/>
        <w:t xml:space="preserve">     Có TK 4112 - Thặng dư vốn cổ phần;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CÔNG BÁO/Số 283 + 284/Ngày 28-02-2015</w:t>
        <w:br/>
        <w:br/>
        <w:t xml:space="preserve">    e) Khi đáo hạn trái phiếu, trường hợp người nắm giữ trái phiếu thực hiện</w:t>
        <w:br/>
        <w:t>quyền chọn chuyển đổi trái phiếu thành cổ phiếu, kế toán ghi giảm phần nợ gốc</w:t>
        <w:br/>
        <w:t>của trái phiếu chuyển đổi và ghi tăng vốn đầu tư của chủ sở hữu, ghi:</w:t>
        <w:br/>
        <w:t xml:space="preserve">     Nợ TK 3432 - Trái phiếu chuyển đổi</w:t>
        <w:br/>
        <w:t xml:space="preserve">     Có TK 4111 - Vốn góp của chủ sở hữu (theo mệnh giá)</w:t>
        <w:br/>
        <w:t xml:space="preserve">    Có TK 4112 - Thặng dư vốn cổ phần (phần chênh lệch giữa giá trị cổ phiếu</w:t>
        <w:br/>
        <w:t>phát hành thêm tính theo mệnh giá và giá trị nợ gốc trái phiếu chuyển đổi).</w:t>
        <w:br/>
        <w:t xml:space="preserve">    Đồng thời kết chuyển giá trị quyền chọn cổ phiếu của trái phiếu chuyển đổi</w:t>
        <w:br/>
        <w:t>vào thặng dư vốn cổ phần, ghi:</w:t>
        <w:br/>
        <w:t xml:space="preserve">     Nợ TK 4113 - Quyền chọn chuyển đổi trái phiếu</w:t>
        <w:br/>
        <w:t xml:space="preserve">     Có TK 4112 - Thặng dư vốn cổ phần.</w:t>
        <w:br/>
        <w:t xml:space="preserve">     Điều 60. Tài khoản 344 - Nhận ký quỹ, ký cược</w:t>
        <w:br/>
        <w:t xml:space="preserve">     1. Nguyên tắc kế toán</w:t>
        <w:br/>
        <w:t xml:space="preserve">   a) Tài khoản này dùng để phản ánh các khoản tiền mà doanh nghiệp nhận ký</w:t>
        <w:br/>
        <w:t>quỹ, ký cược của các đơn vị, cá nhân bên ngoài để đảm bảo cho các dịch vụ liên</w:t>
        <w:br/>
        <w:t>quan đến sản xuất, kinh doanh được thực hiện đúng hợp đồng kinh tế đã ký kết,</w:t>
        <w:br/>
        <w:t>như nhận tiền ký cược, ký quỹ để đảm bảo việc thực hiện hợp đồng kinh tế, hợp</w:t>
        <w:br/>
        <w:t>đồng đại lý,...;</w:t>
        <w:br/>
        <w:t xml:space="preserve">    b) Kế toán nhận ký quỹ, ký cược phải theo dõi chi tiết từng khoản tiền nhận ký</w:t>
        <w:br/>
        <w:t>quỹ, ký cược của từng khách hàng theo kỳ hạn và theo từng loại nguyên tệ. Các</w:t>
        <w:br/>
        <w:t>khoản nhận ký cược, ký quỹ phải trả có kỳ hạn còn lại không quá 12 tháng được</w:t>
        <w:br/>
        <w:t>trình bày là nợ ngắn hạn, các khoản có kỳ hạn trên 12 tháng được trình bày là nợ</w:t>
        <w:br/>
        <w:t>dài hạn;</w:t>
        <w:br/>
        <w:t xml:space="preserve">   c) Trường hợp nhận thế chấp, cầm cố bằng hiện vật thì không phản ánh ở tài</w:t>
        <w:br/>
        <w:t>khoản này mà được theo dõi trên thuyết minh Báo cáo tài chính;</w:t>
        <w:br/>
        <w:t xml:space="preserve">     d) Trường hợp nhận ký cược, ký quỹ bằng ngoại tệ, kế toán phải theo dõi chi</w:t>
        <w:br/>
        <w:t>tiết gốc ngoại tệ riêng và quy đổi ngoại tệ ra đơn vị tiền tệ kế toán theo nguyên tắc:</w:t>
        <w:br/>
        <w:t xml:space="preserve">    - Tại thời điểm nhận ký cược, ký quỹ bằng ngoại tệ, kế toán quy đổi ra đơn vị</w:t>
        <w:br/>
        <w:t>tiền tệ kế toán theo tỷ giá giao dịch thực tế tại thời điểm phát sinh;</w:t>
        <w:br/>
        <w:t xml:space="preserve">    - Khi trả lại các khoản ký cược, ký quỹ bằng ngoại tệ, kế toán phải quy đổi</w:t>
        <w:br/>
        <w:t>theo tỷ giá ghi sổ thực tế đích danh;</w:t>
        <w:br/>
        <w:t xml:space="preserve">   - Khi lập Báo cáo tài chính, kế toán đánh giá lại khoản tiền nhận ký cược, ký</w:t>
        <w:br/>
        <w:t>quỹ phải trả lại bằng ngoại tệ theo tỷ giá giao dịch thực tế tại thời điểm báo cáo.</w:t>
        <w:br/>
        <w:t>Các khoản chênh lệch tỷ giá phát sinh được ghi nhận ngay vào chi phí tài chính</w:t>
        <w:br/>
        <w:t>hoặc doanh thu hoạt động tài chính.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75</w:t>
        <w:br/>
        <w:br/>
        <w:t xml:space="preserve">    2. Kết cấu và nội dung phản ánh của tài khoản 344 - Nhận ký quỹ, ký cược</w:t>
        <w:br/>
        <w:t xml:space="preserve">    Bên Nợ: Hoàn trả tiền nhận ký quỹ, ký cược.</w:t>
        <w:br/>
        <w:t xml:space="preserve">    Bên Có: Nhận ký quỹ, ký cược bằng tiền.</w:t>
        <w:br/>
        <w:t xml:space="preserve">    Số dư bên Có: Số tiền nhận ký quỹ, ký cược chưa trả.</w:t>
        <w:br/>
        <w:t xml:space="preserve">    3. Phương pháp kế toán một số giao dịch kinh tế chủ yếu</w:t>
        <w:br/>
        <w:t xml:space="preserve">    a) Khi nhận tiền ký quỹ, ký cược của đơn vị, cá nhân bên ngoài, ghi:</w:t>
        <w:br/>
        <w:t xml:space="preserve">    Nợ các TK 111, 112</w:t>
        <w:br/>
        <w:t xml:space="preserve">    Có TK 344 - Nhận ký quỹ, ký cược (chi tiết cho từng khách hàng).</w:t>
        <w:br/>
        <w:t xml:space="preserve">    b) Khi hoàn trả tiền ký quỹ, ký cược cho khách hàng, ghi:</w:t>
        <w:br/>
        <w:t xml:space="preserve">    Nợ TK 344 - Nhận ký quỹ, ký cược</w:t>
        <w:br/>
        <w:t xml:space="preserve">    Có các TK 111, 112.</w:t>
        <w:br/>
        <w:t xml:space="preserve">    Trường hợp hoàn trả tiền ký quỹ, ký cược bằng ngoại tệ, ghi:</w:t>
        <w:br/>
        <w:t xml:space="preserve">    Nợ TK 344 - Nhận ký quỹ, ký cược (theo tỷ giá ghi sổ thực tế đích danh của</w:t>
        <w:br/>
        <w:t>từng đối tượng)</w:t>
        <w:br/>
        <w:t xml:space="preserve">    Nợ TK 635 - Chi phí tài chính (lỗ tỷ giá)</w:t>
        <w:br/>
        <w:t xml:space="preserve">    Có các TK 111, 112 (theo tỷ giá ghi sổ bình quân gia quyền TK tiền)</w:t>
        <w:br/>
        <w:t xml:space="preserve">    Có TK 515 - Doanh thu hoạt động tài chính (lãi tỷ giá).</w:t>
        <w:br/>
        <w:t xml:space="preserve">    c) Trường hợp đơn vị ký quỹ, ký cược vi phạm hợp đồng kinh tế đã ký kết với</w:t>
        <w:br/>
        <w:t>doanh nghiệp, bị phạt theo thỏa thuận trong hợp đồng kinh tế:</w:t>
        <w:br/>
        <w:t xml:space="preserve">    - Khi nhận được khoản tiền phạt do vi phạm hợp đồng kinh tế đã ký kết: Nếu</w:t>
        <w:br/>
        <w:t>khấu trừ vào tiền nhận ký quỹ, ký cược, ghi:</w:t>
        <w:br/>
        <w:t xml:space="preserve">    Nợ TK 344 - Nhận ký quỹ, ký cược</w:t>
        <w:br/>
        <w:t xml:space="preserve">    Có TK 711 - Thu nhập khác.</w:t>
        <w:br/>
        <w:t xml:space="preserve">    - Khi thực trả khoản ký quỹ, ký cược còn lại, ghi:</w:t>
        <w:br/>
        <w:t xml:space="preserve">    Nợ TK 344 - Nhận ký quỹ, ký cược (đã khấu trừ tiền phạt)</w:t>
        <w:br/>
        <w:t xml:space="preserve">    Có các TK 111, 112.</w:t>
        <w:br/>
        <w:t xml:space="preserve">    d) Khi lập Báo cáo tài chính, kế toán đánh giá lại khoản tiền nhận ký cược, ký</w:t>
        <w:br/>
        <w:t>quỹ có nghĩa vụ phải trả lại bằng ngoại tệ theo tỷ giá giao dịch thực tế tại thời điểm</w:t>
        <w:br/>
        <w:t>báo cáo:</w:t>
        <w:br/>
        <w:t xml:space="preserve">    - Nếu phát sinh lãi tỷ giá hối đoái, ghi:</w:t>
        <w:br/>
        <w:t xml:space="preserve">    Nợ TK 344 - Nhận ký quỹ, ký cược</w:t>
        <w:br/>
        <w:t xml:space="preserve">    Có TK 413 - Chênh lệch tỷ giá hối đoái.</w:t>
        <w:br/>
        <w:t xml:space="preserve">    - Nếu phát sinh lỗ tỷ giá hối đoái, ghi:</w:t>
        <w:br/>
        <w:t xml:space="preserve">    Nợ TK 413 - Chênh lệch tỷ giá hối đoái</w:t>
        <w:br/>
        <w:t xml:space="preserve">    Có TK 344 - Nhận ký quỹ, ký cược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     CÔNG BÁO/Số 283 + 284/Ngày 28-02-2015</w:t>
        <w:br/>
        <w:br/>
        <w:t xml:space="preserve">     Điều 61. Tài khoản 347 - Thuế thu nhập hoãn lại phải trả</w:t>
        <w:br/>
        <w:t xml:space="preserve">     1. Nguyên tắc kế toán</w:t>
        <w:br/>
        <w:t xml:space="preserve">    a) Tài khoản này dùng để phản ánh giá trị hiện có và tình hình biến động tăng,</w:t>
        <w:br/>
        <w:t>giảm của thuế thu nhập hoãn lại phải trả. Thuế thu nhập hoãn lại phải trả được xác</w:t>
        <w:br/>
        <w:t>định trên cơ sở các khoản chênh lệch tạm thời phải chịu thuế phát sinh trong năm</w:t>
        <w:br/>
        <w:t>và thuế suất thuế thu nhập hiện hành theo công thức sau:</w:t>
        <w:br/>
        <w:t xml:space="preserve">      Thuế thu nhập            Chênh lệch tạm          Thuế suất thuế thu nhập</w:t>
        <w:br/>
        <w:t xml:space="preserve">                           =                     x</w:t>
        <w:br/>
        <w:t xml:space="preserve">     hoãn lại phải trả          thời chịu thuế       doanh nghiệp hiện hành (%)</w:t>
        <w:br/>
        <w:t xml:space="preserve">    Trường hợp tại thời điểm ghi nhận thuế thu nhập hoãn lại phải trả đã biết trước</w:t>
        <w:br/>
        <w:t>có sự thay đổi về thuế suất thuế TNDN trong tương lai, nếu việc hoàn nhập thuế</w:t>
        <w:br/>
        <w:t>thu nhập hoãn lại phải trả nằm trong thời gian thuế suất mới đã có hiệu lực thì thuế</w:t>
        <w:br/>
        <w:t>suất áp dụng để ghi nhận thuế hoãn lại phải trả được tính theo thuế suất mới;</w:t>
        <w:br/>
        <w:t xml:space="preserve">     b) Cơ sở tính thuế của tài sản hoặc nợ phải trả và Chênh lệch tạm thời:</w:t>
        <w:br/>
        <w:t xml:space="preserve">    - Cơ sở tính thuế của tài sản là giá trị sẽ được trừ khỏi thu nhập chịu thuế khi</w:t>
        <w:br/>
        <w:t>thu hồi giá trị ghi sổ của tài sản. Nếu thu nhập không phải chịu thuế thì cơ sở tính</w:t>
        <w:br/>
        <w:t>thuế của tài sản bằng giá trị ghi sổ của tài sản đó. Cơ sở tính thuế thu nhập của nợ</w:t>
        <w:br/>
        <w:t>phải trả là giá trị ghi sổ của nó trừ đi (-) giá trị sẽ được khấu trừ vào thu nhập chịu</w:t>
        <w:br/>
        <w:t>thuế khi thanh toán nợ phải trả trong các kỳ tương lai. Đối với doanh thu nhận</w:t>
        <w:br/>
        <w:t>trước, cơ sở tính thuế là giá trị ghi sổ của nó, trừ đi phần giá trị của doanh thu</w:t>
        <w:br/>
        <w:t>không phải chịu thuế trong tương lai.</w:t>
        <w:br/>
        <w:t xml:space="preserve">    - Chênh lệch tạm thời là khoản chênh lệch giữa giá trị ghi sổ của tài sản hoặc</w:t>
        <w:br/>
        <w:t>nợ phải trả trong Bảng Cân đối kế toán và cơ sở tính thuế của tài sản hoặc nợ phải</w:t>
        <w:br/>
        <w:t>trả đó. Chênh lệch tạm thời gồm 2 loại: Chênh lệch tạm thời được khấu trừ và</w:t>
        <w:br/>
        <w:t>chênh lệch tạm thời chịu thuế. Chênh lệch tạm thời chịu thuế là các khoản chênh</w:t>
        <w:br/>
        <w:t>lệch tạm thời làm phát sinh khoản thuế thu nhập phải trả khi xác định thu nhập</w:t>
        <w:br/>
        <w:t>chịu thuế trong tương lai khi giá trị ghi sổ của các khoản mục tài sản được thu hồi</w:t>
        <w:br/>
        <w:t>hoặc nợ phải trả được thanh toán.</w:t>
        <w:br/>
        <w:t xml:space="preserve">    + Chênh lệch tạm thời về thời gian chỉ là một trong các trường hợp chênh lệch</w:t>
        <w:br/>
        <w:t>tạm thời, ví dụ: Nếu lợi nhuận kế toán được ghi nhận trong kỳ này nhưng thu nhập</w:t>
        <w:br/>
        <w:t>chịu thuế được tính trong kỳ khác.</w:t>
        <w:br/>
        <w:t xml:space="preserve">    + Các khoản chênh lệch tạm thời giữa giá trị ghi sổ của tài sản hoặc nợ phải</w:t>
        <w:br/>
        <w:t>trả so với cơ sở tính thuế của tài sản hoặc nợ phải trả đó có thể không phải là</w:t>
        <w:br/>
        <w:t>chênh lệch tạm thời về mặt thời gian, ví dụ: Khi đánh giá lại một tài sản thì giá trị</w:t>
        <w:br/>
        <w:t>ghi sổ của tài sản thay đổi nhưng nếu cơ sở tính thuế không thay đổi thì phát sinh</w:t>
        <w:br/>
        <w:t>chênh lệch tạm thời. Tuy nhiên thời gian thu hồi giá trị ghi sổ và cơ sở tính thuế</w:t>
        <w:br/>
        <w:t>không thay đổi nên chênh lệch tạm thời này không phải là chênh lệch tạm thời về</w:t>
        <w:br/>
        <w:t>thời gian.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77</w:t>
        <w:br/>
        <w:br/>
        <w:t xml:space="preserve">     + Kế toán không tiếp tục sử dụng khái niệm “Chênh lệch vĩnh viễn” để phân</w:t>
        <w:br/>
        <w:t>biệt với chênh lệch tạm thời khi xác định thuế thu nhập hoãn lại do thời gian thu</w:t>
        <w:br/>
        <w:t>hồi tài sản hoặc thanh toán nợ phải trả cũng như thời gian để khấu trừ tài sản và nợ</w:t>
        <w:br/>
        <w:t>phải trả đó vào thu nhập chịu thuế là hữu hạn;</w:t>
        <w:br/>
        <w:t xml:space="preserve">     c) Thuế thu nhập hoãn lại phải trả phải được ghi nhận cho tất cả các khoản</w:t>
        <w:br/>
        <w:t>chênh lệch tạm thời chịu thuế, trừ khi thuế thu nhập hoãn lại phải trả phát sinh từ</w:t>
        <w:br/>
        <w:t>ghi nhận ban đầu của một tài sản hay nợ phải trả của một giao dịch mà giao dịch</w:t>
        <w:br/>
        <w:t>này không có ảnh hưởng đến lợi nhuận kế toán hoặc lợi nhuận tính thuế thu nhập</w:t>
        <w:br/>
        <w:t>(hoặc lỗ tính thuế) tại thời điểm phát sinh giao dịch;</w:t>
        <w:br/>
        <w:t xml:space="preserve">     d) Khi lập Báo cáo tài chính, kế toán phải xác định các khoản chênh lệch tạm</w:t>
        <w:br/>
        <w:t>thời chịu thuế phát sinh trong năm hiện tại làm căn cứ xác định số thuế thu nhập</w:t>
        <w:br/>
        <w:t>hoãn lại phải trả được ghi nhận trong năm;</w:t>
        <w:br/>
        <w:t xml:space="preserve">     đ) Việc ghi nhận thuế thu nhập hoãn lại phải trả trong năm được thực hiện theo</w:t>
        <w:br/>
        <w:t>nguyên tắc bù trừ giữa số thuế thu nhập hoãn lại phải trả phát sinh trong năm nay</w:t>
        <w:br/>
        <w:t>với số thuế thu nhập hoãn lại phải trả đã ghi nhận từ các năm trước nhưng năm nay</w:t>
        <w:br/>
        <w:t>được ghi giảm (hoàn nhập), theo nguyên tắc:</w:t>
        <w:br/>
        <w:t xml:space="preserve">     - Nếu số thuế thu nhập hoãn lại phải trả phát sinh trong năm lớn hơn số thuế</w:t>
        <w:br/>
        <w:t>thu nhập hoãn lại phải trả được hoàn nhập trong năm, kế toán chỉ ghi nhận bổ sung</w:t>
        <w:br/>
        <w:t>số thuế thu nhập hoãn lại phải trả là số chênh lệch giữa số thuế thu nhập hoãn lại</w:t>
        <w:br/>
        <w:t>phải trả phát sinh lớn hơn số được hoàn nhập trong năm;</w:t>
        <w:br/>
        <w:t xml:space="preserve">     - Nếu số thuế thu nhập hoãn lại phải trả phát sinh trong năm nhỏ hơn số thuế</w:t>
        <w:br/>
        <w:t>thu nhập hoãn lại phải trả được hoàn nhập trong năm, kế toán chỉ ghi giảm (hoàn</w:t>
        <w:br/>
        <w:t>nhập) số thuế thu nhập hoãn lại phải trả là số chênh lệch giữa số thuế thu nhập</w:t>
        <w:br/>
        <w:t>hoãn lại phải trả phát sinh nhỏ hơn số được hoàn nhập trong năm;</w:t>
        <w:br/>
        <w:t xml:space="preserve">     e) Thuế thu nhập hoãn lại phải trả phát sinh trong năm không liên quan đến các</w:t>
        <w:br/>
        <w:t>khoản mục được ghi nhận trực tiếp vào vốn chủ sở hữu phải được ghi nhận là chi</w:t>
        <w:br/>
        <w:t>phí thuế thu nhập doanh nghiệp hoãn lại phát sinh trong năm;</w:t>
        <w:br/>
        <w:t xml:space="preserve">     g) Kế toán phải ghi giảm thuế thu nhập hoãn lại phải trả khi các khoản chênh</w:t>
        <w:br/>
        <w:t>lệch tạm thời phải chịu thuế không còn ảnh hưởng tới lợi nhuận tính thuế (khi tài</w:t>
        <w:br/>
        <w:t>sản được thu hồi hoặc nợ phải trả được thanh toán);</w:t>
        <w:br/>
        <w:t xml:space="preserve">     h) Việc bù trừ thuế thu nhập hoãn lại phải trả và tài sản thuế thu nhập hoãn lại</w:t>
        <w:br/>
        <w:t>chỉ thực hiện khi lập Bảng cân đối kế toán, không thực hiện khi ghi nhận thuế thu</w:t>
        <w:br/>
        <w:t>nhập hoãn lại phải trả trên sổ kế toán.</w:t>
        <w:br/>
        <w:t xml:space="preserve">     2. Kết cấu và nội dung phản ánh của tài khoản 347 - Thuế thu nhập hoãn</w:t>
        <w:br/>
        <w:t>lại phải trả</w:t>
        <w:br/>
        <w:t xml:space="preserve">     Bên Nợ: Thuế thu nhập hoãn lại phải trả giảm (được hoàn nhập) trong kỳ.</w:t>
        <w:br/>
        <w:t xml:space="preserve">     Bên Có: Thuế thu nhập hoãn lại phải trả được ghi nhận trong kỳ.</w:t>
        <w:br/>
        <w:t xml:space="preserve">     Số dư bên Có: Thuế thu nhập hoãn lại phải trả còn lại cuối kỳ.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CÔNG BÁO/Số 283 + 284/Ngày 28-02-2015</w:t>
        <w:br/>
        <w:br/>
        <w:t xml:space="preserve">    3. Phương pháp kế toán một số giao dịch kinh tế chủ yếu</w:t>
        <w:br/>
        <w:t xml:space="preserve">    Cuối năm, kế toán căn cứ “Bảng xác định thuế thu nhập hoãn lại phải trả” để</w:t>
        <w:br/>
        <w:t>ghi nhận thuế thu nhập hoãn lại phải trả phát sinh từ các giao dịch trong năm vào</w:t>
        <w:br/>
        <w:t>chi phí thuế thu nhập doanh nghiệp hoãn lại:</w:t>
        <w:br/>
        <w:t xml:space="preserve">    a) Nếu số thuế thu nhập hoãn lại phải trả phát sinh trong năm lớn hơn số thuế</w:t>
        <w:br/>
        <w:t>thu nhập hoãn lại phải trả được hoàn nhập trong năm, kế toán chỉ ghi nhận bổ sung</w:t>
        <w:br/>
        <w:t>số thuế thu nhập hoãn lại phải trả là số chênh lệch giữa số thuế thu nhập hoãn lại</w:t>
        <w:br/>
        <w:t>phải trả phát sinh lớn hơn số được hoàn nhập trong năm, ghi:</w:t>
        <w:br/>
        <w:t xml:space="preserve">    Nợ TK 8212 - Chi phí thuế thu nhập doanh nghiệp hoãn lại</w:t>
        <w:br/>
        <w:t xml:space="preserve">    Có TK 347 - Thuế thu nhập hoãn lại phải trả.</w:t>
        <w:br/>
        <w:t xml:space="preserve">    b) Nếu số thuế thu nhập hoãn lại phải trả phát sinh trong năm nhỏ hơn số thuế</w:t>
        <w:br/>
        <w:t>thu nhập hoãn lại phải trả được hoàn nhập trong năm, kế toán chỉ ghi giảm (hoàn</w:t>
        <w:br/>
        <w:t>nhập) số thuế thu nhập hoãn lại phải trả là số chênh lệch giữa số thuế thu nhập</w:t>
        <w:br/>
        <w:t>hoãn lại phải trả phát sinh nhỏ hơn số được hoàn nhập trong năm, ghi:</w:t>
        <w:br/>
        <w:t xml:space="preserve">    Nợ TK 347 - Thuế thu nhập hoãn lại phải trả</w:t>
        <w:br/>
        <w:t xml:space="preserve">    Có TK 8212 - Chi phí thuế thu nhập doanh nghiệp hoãn lại.</w:t>
        <w:br/>
        <w:t xml:space="preserve">    Điều 62. Tài khoản 352 - Dự phòng phải trả</w:t>
        <w:br/>
        <w:t xml:space="preserve">    1. Nguyên tắc kế toán</w:t>
        <w:br/>
        <w:t xml:space="preserve">    a) Tài khoản này dùng để phản ánh các khoản dự phòng phải trả hiện có, tình</w:t>
        <w:br/>
        <w:t>hình trích lập và sử dụng dự phòng phải trả của doanh nghiệp;</w:t>
        <w:br/>
        <w:t xml:space="preserve">    b) Dự phòng phải trả chỉ được ghi nhận khi thỏa mãn các điều kiện sau:</w:t>
        <w:br/>
        <w:t xml:space="preserve">    - Doanh nghiệp có nghĩa vụ nợ hiện tại (nghĩa vụ pháp lý hoặc nghĩa vụ liên</w:t>
        <w:br/>
        <w:t>đới) do kết quả từ một sự kiện đã xảy ra;</w:t>
        <w:br/>
        <w:t xml:space="preserve">    - Sự giảm sút về những lợi ích kinh tế có thể xảy ra dẫn đến việc yêu cầu phải</w:t>
        <w:br/>
        <w:t>thanh toán nghĩa vụ nợ; và</w:t>
        <w:br/>
        <w:t xml:space="preserve">     - Đưa ra được một ước tính đáng tin cậy về giá trị của nghĩa vụ nợ đó.</w:t>
        <w:br/>
        <w:t xml:space="preserve">     c) Giá trị được ghi nhận của một khoản dự phòng phải trả là giá trị được ước</w:t>
        <w:br/>
        <w:t>tính hợp lý nhất về khoản tiền sẽ phải chi để thanh toán nghĩa vụ nợ hiện tại tại</w:t>
        <w:br/>
        <w:t>ngày kết thúc kỳ kế toán năm hoặc tại ngày kết thúc kỳ kế toán giữa niên độ;</w:t>
        <w:br/>
        <w:t xml:space="preserve">     d) Khoản dự phòng phải trả được lập tại thời điểm lập Báo cáo tài chính.</w:t>
        <w:br/>
        <w:t>Trường hợp số dự phòng phải trả cần lập ở kỳ kế toán này lớn hơn số dự phòng</w:t>
        <w:br/>
        <w:t>phải trả đã lập ở kỳ kế toán trước chưa sử dụng hết thì số chênh lệch được ghi nhận</w:t>
        <w:br/>
        <w:t>vào chi phí sản xuất, kinh doanh của kỳ kế toán đó. Trường hợp số dự phòng phải</w:t>
        <w:br/>
        <w:t>trả lập ở kỳ kế toán này nhỏ hơn số dự phòng phải trả đã lập ở kỳ kế toán trước</w:t>
        <w:br/>
        <w:t>chưa sử dụng hết thì số chênh lệch phải được hoàn nhập ghi giảm chi phí sản xuất,</w:t>
        <w:br/>
        <w:t>kinh doanh của kỳ kế toán đó.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   79</w:t>
        <w:br/>
        <w:br/>
        <w:t xml:space="preserve">    Đối với dự phòng phải trả về bảo hành công trình xây lắp được lập cho từng</w:t>
        <w:br/>
        <w:t>công trình xây lắp và được lập vào cuối kỳ kế toán năm hoặc cuối kỳ kế toán giữa</w:t>
        <w:br/>
        <w:t>niên độ. Trường hợp số dự phòng phải trả về bảo hành công trình xây lắp đã lập</w:t>
        <w:br/>
        <w:t>lớn hơn chi phí thực tế phát sinh thì số chênh lệch được hoàn nhập ghi vào TK 711</w:t>
        <w:br/>
        <w:t>“Thu nhập khác”;</w:t>
        <w:br/>
        <w:t xml:space="preserve">    đ) Chỉ những khoản chi phí liên quan đến khoản dự phòng phải trả đã lập ban</w:t>
        <w:br/>
        <w:t>đầu mới được bù đắp bằng khoản dự phòng phải trả đó;</w:t>
        <w:br/>
        <w:t xml:space="preserve">    e) Không được ghi nhận khoản dự phòng cho các khoản lỗ hoạt động trong</w:t>
        <w:br/>
        <w:t>tương lai, trừ khi chúng liên quan đến một hợp đồng có rủi ro lớn và thỏa mãn điều</w:t>
        <w:br/>
        <w:t>kiện ghi nhận khoản dự phòng. Nếu doanh nghiệp có hợp đồng có rủi ro lớn, thì</w:t>
        <w:br/>
        <w:t>nghĩa vụ nợ hiện tại theo hợp đồng phải được ghi nhận và đánh giá như một khoản</w:t>
        <w:br/>
        <w:t>dự phòng và khoản dự phòng được lập riêng biệt cho từng hợp đồng có rủi ro lớn;</w:t>
        <w:br/>
        <w:t xml:space="preserve">    g) Một khoản dự phòng cho các khoản chi phí tái cơ cấu doanh nghiệp chỉ</w:t>
        <w:br/>
        <w:t>được ghi nhận khi có đủ các điều kiện ghi nhận đối với các khoản dự phòng theo</w:t>
        <w:br/>
        <w:t>quy định tại đoạn Chuẩn mực kế toán “Các khoản dự phòng, tài sản và nợ tiềm</w:t>
        <w:br/>
        <w:t>tàng”. Khi tiến hành tái cơ cấu doanh nghiệp thì nghĩa vụ liên đới chỉ phát sinh khi</w:t>
        <w:br/>
        <w:t>doanh nghiệp:</w:t>
        <w:br/>
        <w:t xml:space="preserve">    - Có kế hoạch chính thức cụ thể để xác định rõ việc tái cơ cấu doanh nghiệp,</w:t>
        <w:br/>
        <w:t>trong đó phải có ít nhất 5 nội dung sau:</w:t>
        <w:br/>
        <w:t xml:space="preserve">    + Toàn bộ hoặc một phần của việc kinh doanh có liên quan;</w:t>
        <w:br/>
        <w:t xml:space="preserve">    + Các vị trí quan trọng bị ảnh hưởng;</w:t>
        <w:br/>
        <w:t xml:space="preserve">    + Vị trí, nhiệm vụ và số lượng nhân viên ước tính sẽ được nhận bồi thường khi</w:t>
        <w:br/>
        <w:t>họ buộc phải thôi việc;</w:t>
        <w:br/>
        <w:t xml:space="preserve">    + Các khoản chi phí sẽ phải chi trả; và</w:t>
        <w:br/>
        <w:t xml:space="preserve">    + Khi nào kế hoạch được thực hiện.</w:t>
        <w:br/>
        <w:t xml:space="preserve">    - Đưa ra được một dự tính chắc chắn về những chủ thể bị ảnh hưởng và tiến</w:t>
        <w:br/>
        <w:t>hành quá trình tái cơ cấu bằng việc bắt đầu thực hiện kế hoạch đó hoặc thông báo</w:t>
        <w:br/>
        <w:t>những vấn đề quan trọng đến những chủ thể bị ảnh hưởng của việc tái cơ cấu;</w:t>
        <w:br/>
        <w:t xml:space="preserve">    h) Một khoản dự phòng cho việc tái cơ cấu chỉ được dự tính cho những chi phí</w:t>
        <w:br/>
        <w:t>trực tiếp phát sinh từ hoạt động tái cơ cấu, đó là những chi phí thỏa mãn cả hai</w:t>
        <w:br/>
        <w:t>điều kiện:</w:t>
        <w:br/>
        <w:t xml:space="preserve">    - Cần phải có cho hoạt động tái cơ cấu;</w:t>
        <w:br/>
        <w:t xml:space="preserve">    - Không liên quan đến các hoạt động thường xuyên của doanh nghiệp.</w:t>
        <w:br/>
        <w:t xml:space="preserve">    Khoản dự phòng cho việc tái cơ cấu không bao gồm các chi phí như:</w:t>
        <w:br/>
        <w:t xml:space="preserve">    - Đào tạo lại hoặc thuyên chuyển nhân viên hiện có;</w:t>
        <w:br/>
        <w:t xml:space="preserve">    - Tiếp thị;</w:t>
        <w:br/>
        <w:t xml:space="preserve">    - Đầu tư vào những hệ thống mới và các mạng lưới phân phối;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CÔNG BÁO/Số 283 + 284/Ngày 28-02-2015</w:t>
        <w:br/>
        <w:br/>
        <w:t xml:space="preserve">    i) Các khoản dự phòng phải trả thường bao gồm:</w:t>
        <w:br/>
        <w:t xml:space="preserve">    - Dự phòng phải trả tái cơ cấu doanh nghiệp;</w:t>
        <w:br/>
        <w:t xml:space="preserve">    - Dự phòng phải trả bảo hành sản phẩm;</w:t>
        <w:br/>
        <w:t xml:space="preserve">    - Dự phòng bảo hành công trình xây dựng;</w:t>
        <w:br/>
        <w:t xml:space="preserve">    - Dự phòng phải trả khác, bao gồm cả khoản dự phòng trợ cấp thôi việc theo</w:t>
        <w:br/>
        <w:t>quy định của pháp luật, khoản dự phòng cho việc sửa chữa, bảo dưỡng TSCĐ định</w:t>
        <w:br/>
        <w:t>kỳ (theo yêu cầu kỹ thuật), khoản dự phòng phải trả đối với hợp đồng có rủi ro lớn</w:t>
        <w:br/>
        <w:t>mà trong đó những chi phí bắt buộc phải trả cho các nghĩa vụ liên quan đến hợp</w:t>
        <w:br/>
        <w:t>đồng vượt quá những lợi ích kinh tế dự tính thu được từ hợp đồng đó;</w:t>
        <w:br/>
        <w:t xml:space="preserve">    k) Khi lập dự phòng phải trả, doanh nghiệp được ghi nhận vào chi phí quản lý</w:t>
        <w:br/>
        <w:t>doanh nghiệp, riêng đối với khoản dự phòng phải trả về bảo hành sản phẩm, hàng</w:t>
        <w:br/>
        <w:t>hóa được ghi nhận vào chi phí bán hàng, khoản dự phòng phải trả về chi phí bảo</w:t>
        <w:br/>
        <w:t>hành công trình xây lắp được ghi nhận vào chi phí sản xuất chung.</w:t>
        <w:br/>
        <w:t xml:space="preserve">    2. Kết cấu và nội dung phản ánh của tài khoản 352 - Dự phòng phải trả</w:t>
        <w:br/>
        <w:t xml:space="preserve">    Bên Nợ:</w:t>
        <w:br/>
        <w:t xml:space="preserve">    - Ghi giảm dự phòng phải trả khi phát sinh khoản chi phí liên quan đến khoản</w:t>
        <w:br/>
        <w:t>dự phòng đã được lập ban đầu;</w:t>
        <w:br/>
        <w:t xml:space="preserve">    - Ghi giảm (hoàn nhập) dự phòng phải trả khi doanh nghiệp chắc chắn không</w:t>
        <w:br/>
        <w:t>còn phải chịu sự giảm sút về kinh tế do không phải chi trả cho nghĩa vụ nợ;</w:t>
        <w:br/>
        <w:t xml:space="preserve">    - Ghi giảm dự phòng phải trả về số chênh lệch giữa số dự phòng phải trả phải</w:t>
        <w:br/>
        <w:t>lập năm nay nhỏ hơn số dự phòng phải trả đã lập năm trước chưa sử dụng hết.</w:t>
        <w:br/>
        <w:t xml:space="preserve">    Bên Có: Phản ánh số dự phòng phải trả trích lập tính vào chi phí.</w:t>
        <w:br/>
        <w:t xml:space="preserve">    Số dư bên Có: Phản ánh số dự phòng phải trả hiện có cuối kỳ.</w:t>
        <w:br/>
        <w:t xml:space="preserve">    Tài khoản 352 có 4 tài khoản cấp 2</w:t>
        <w:br/>
        <w:t xml:space="preserve">    - Tài khoản 3521 - Dự phòng bảo hành sản phẩm hàng hóa: Tài khoản này</w:t>
        <w:br/>
        <w:t>dùng để phản ánh số dự phòng bảo hành sản phẩm, hàng hóa cho số lượng sản</w:t>
        <w:br/>
        <w:t>phẩm, hàng hóa đã xác định là tiêu thụ trong kỳ;</w:t>
        <w:br/>
        <w:t xml:space="preserve">    - Tài khoản 3522 - Dự phòng bảo hành công trình xây dựng: Tài khoản này</w:t>
        <w:br/>
        <w:t>dùng để phản ánh số dự phòng bảo hành công trình xây dựng đối với các công</w:t>
        <w:br/>
        <w:t>trình, hạng mục công trình hoàn thành, bàn giao trong kỳ;</w:t>
        <w:br/>
        <w:t xml:space="preserve">    - Tài khoản 3523 - Dự phòng tái cơ cấu doanh nghiệp: Tài khoản này phản</w:t>
        <w:br/>
        <w:t>ánh số dự phòng phải trả cho hoạt động tái cơ cấu doanh nghiệp, như chi phí di dời</w:t>
        <w:br/>
        <w:t>địa điểm kinh doanh, chi phí hỗ trợ người lao động...;</w:t>
        <w:br/>
        <w:t xml:space="preserve">    - Tài khoản 3524 - Dự phòng phải trả khác: Tài khoản này phản ánh các khoản</w:t>
        <w:br/>
        <w:t>dự phòng phải trả khác theo quy định của pháp luật ngoài các khoản dự phòng đã</w:t>
        <w:br/>
        <w:t>được phản ánh nêu trên, như chi phí hoàn nguyên môi trường, chi phí thu dọn, khôi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283 + 284/Ngày 28-02-2015                     81</w:t>
        <w:br/>
        <w:br/>
        <w:t>phục và hoàn trả mặt bằng, dự phòng trợ cấp thôi việc theo quy định của Luật lao</w:t>
        <w:br/>
        <w:t>động, chi phí sửa chữa, bảo dưỡng, TSCĐ định kỳ...</w:t>
        <w:br/>
        <w:t xml:space="preserve">   3. Phương pháp kế toán một số giao dịch kinh tế chủ yếu</w:t>
        <w:br/>
        <w:t xml:space="preserve">   a) Phương pháp kế toán dự phòng bảo hành sản phẩm, hàng hóa</w:t>
        <w:br/>
        <w:t xml:space="preserve">    - Trường hợp doanh nghiệp bán hàng cho khách hàng có kèm theo giấy bảo</w:t>
        <w:br/>
        <w:t>hành sửa chữa cho các khoản hỏng hóc do lỗi sản xuất được phát hiện trong thời</w:t>
        <w:br/>
        <w:t>gian bảo hành sản phẩm, hàng hóa, doanh nghiệp tự ước tính chi phí bảo hành trên</w:t>
        <w:br/>
        <w:t>cơ sở số lượng sản phẩm, hàng hóa đã xác định là tiêu thụ trong kỳ. Khi lập dự</w:t>
        <w:br/>
        <w:t>phòng cho chi phí sửa chữa, bảo hành sản phẩm, hàng hóa đã bán, ghi:</w:t>
        <w:br/>
        <w:t xml:space="preserve">   Nợ TK 641 - Chi phí bán hàng</w:t>
        <w:br/>
        <w:t xml:space="preserve">   Có TK 352 - Dự phòng phải trả (3521).</w:t>
        <w:br/>
        <w:t xml:space="preserve">    - Khi phát sinh các khoản chi phí liên quan đến khoản dự phòng phải trả về</w:t>
        <w:br/>
        <w:t>bảo hành sản phẩm, hàng hóa đã lập ban đầu, như chi phí nguyên vật liệu, chi phí</w:t>
        <w:br/>
        <w:t>nhân công trực tiếp, chi phí khấu hao TSCĐ, chi phí dịch vụ mua ngoài...,:</w:t>
        <w:br/>
        <w:t xml:space="preserve">   + Trường hợp không có bộ phận độc lập về bảo hành sản phẩm, hàng hóa:</w:t>
        <w:br/>
        <w:t xml:space="preserve">    Khi phát sinh các khoản chi phí liên quan đến việc bảo hành sản phẩm, hàng</w:t>
        <w:br/>
        <w:t>hóa, ghi:</w:t>
        <w:br/>
        <w:t xml:space="preserve">   Nợ các TK 621, 622, 627,...</w:t>
        <w:br/>
        <w:t xml:space="preserve">   Nợ TK 133 - Thuế GTGT được khấu trừ (nếu có)</w:t>
        <w:br/>
        <w:t xml:space="preserve">   Có các TK 111, 112, 152, 214, 331, 334, 338,...</w:t>
        <w:br/>
        <w:t xml:space="preserve">    Cuối kỳ, kết chuyển chi phí bảo hành sản phẩm, hàng hóa thực tế phát sinh</w:t>
        <w:br/>
        <w:t>trong kỳ, ghi:</w:t>
        <w:br/>
        <w:t xml:space="preserve">   Nợ TK 154 - Chi phí SXKD dở dang</w:t>
        <w:br/>
        <w:t xml:space="preserve">   Có các TK 621, 622, 627,...</w:t>
        <w:br/>
        <w:t xml:space="preserve">   Khi sửa chữa bảo hành sản phẩm, hàng hóa hoàn thành bàn giao cho khách</w:t>
        <w:br/>
        <w:t>hàng, ghi:</w:t>
        <w:br/>
        <w:t xml:space="preserve">   Nợ TK 352 - Dự phòng phải trả (3521)</w:t>
        <w:br/>
        <w:t xml:space="preserve">   Nợ TK 641 - Chi phí bán hàng (phần dự phòng phải trả về bảo hành sản phẩm,</w:t>
        <w:br/>
        <w:t>hàng hóa còn thiếu)</w:t>
        <w:br/>
        <w:t xml:space="preserve">   Có TK 154 - Chi phí sản xuất, kinh doanh dở dang.</w:t>
        <w:br/>
        <w:t xml:space="preserve">    + Trường hợp có bộ phận độc lập về bảo hành sản phẩm, hàng hóa, số tiền</w:t>
        <w:br/>
        <w:t>phải trả cho bộ phận bảo hành về chi phí bảo hành sản phẩm, hàng hóa, công trình</w:t>
        <w:br/>
        <w:t>xây lắp hoàn thành bàn giao cho khách hàng, ghi:</w:t>
        <w:br/>
        <w:t xml:space="preserve">   Nợ TK 352 - Dự phòng phải trả (3521)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 CÔNG BÁO/Số 283 + 284/Ngày 28-02-2015</w:t>
        <w:br/>
        <w:br/>
        <w:t xml:space="preserve">   Nợ TK 641 - Chi phí bán hàng (chênh lệch nhỏ hơn giữa dự phòng phải trả bảo</w:t>
        <w:br/>
        <w:t>hành sản phẩm, hàng hóa so với chi phí thực tế về bảo hành)</w:t>
        <w:br/>
        <w:t xml:space="preserve">     Có TK 336 - Phải trả nội bộ.</w:t>
        <w:br/>
        <w:t xml:space="preserve">    - Khi lập Báo cáo tài chính, doanh nghiệp phải xác định số dự phòng bảo hành</w:t>
        <w:br/>
        <w:t>sản phẩm, hàng hóa cần trích lập:</w:t>
        <w:br/>
        <w:t xml:space="preserve">    + Trường hợp số dự phòng cần lập ở kỳ kế toán này lớn hơn số dự phòng phải</w:t>
        <w:br/>
        <w:t>trả đã lập ở kỳ kế toán trước nhưng chưa sử dụng hết thì số chênh lệch hạch toán</w:t>
        <w:br/>
        <w:t>vào chi phí, ghi:</w:t>
        <w:br/>
        <w:t xml:space="preserve">     Nợ TK 641 - Chi phí bán hàng</w:t>
        <w:br/>
        <w:t xml:space="preserve">     Có TK 352 - Dự phòng phải trả (3521).</w:t>
        <w:br/>
        <w:t xml:space="preserve">   + Trường hợp số dự phòng phải trả cần lập ở kỳ kế toán này nhỏ hơn số dự</w:t>
        <w:br/>
        <w:t>phòng phải trả đã lập ở kỳ kế toán trước nhưng chưa sử dụng hết thì số chênh lệch</w:t>
        <w:br/>
        <w:t>hoàn nhập ghi giảm chi phí, ghi:</w:t>
        <w:br/>
        <w:t xml:space="preserve">     Nợ TK 352 - Dự phòng phải trả (3521)</w:t>
        <w:br/>
        <w:t xml:space="preserve">     Có TK 641 - Chi phí bán hàng;</w:t>
        <w:br/>
        <w:t xml:space="preserve">     b) Phương pháp kế toán dự phòng bảo hành công trình xây dựng</w:t>
        <w:br/>
        <w:t xml:space="preserve">    - Việc trích lập dự phòng bảo hành công trình xây dựng được thực hiện cho</w:t>
        <w:br/>
        <w:t>từng công trình, hạng mục công trình hoàn thành, bàn giao trong kỳ. Khi xác định</w:t>
        <w:br/>
        <w:t>số dự phòng phải trả về chi phí bảo hành công trình xây dựng, ghi:</w:t>
        <w:br/>
        <w:t xml:space="preserve">     Nợ TK 627 - Chi phí sản xuất chung</w:t>
        <w:br/>
        <w:t xml:space="preserve">     Có TK 352 - Dự phòng phải trả (3522).</w:t>
        <w:br/>
        <w:t xml:space="preserve">    - Khi phát sinh các khoản chi phí liên quan đến khoản dự phòng phải trả về</w:t>
        <w:br/>
        <w:t>bảo hành công trình xây dựng đã lập ban đầu, như chi phí nguyên vật liệu, chi phí</w:t>
        <w:br/>
        <w:t>nhân công trực tiếp, chi phí khấu hao TSCĐ, chi phí dịch vụ mua ngoài...,:</w:t>
        <w:br/>
        <w:t xml:space="preserve">     + Trường hợp doanh nghiệp tự thực hiện việc bảo hành công trình xây dựng:</w:t>
        <w:br/>
        <w:t xml:space="preserve">     Khi phát sinh các khoản chi phí liên quan đến việc bảo hành, ghi:</w:t>
        <w:br/>
        <w:t xml:space="preserve">     Nợ các TK 621, 622, 627,...</w:t>
        <w:br/>
        <w:t xml:space="preserve">     Nợ TK 133 - Thuế GTGT được khấu trừ (nếu có)</w:t>
        <w:br/>
        <w:t xml:space="preserve">     Có các TK 111, 112, 152, 214, 331, 334, 338,...</w:t>
        <w:br/>
        <w:t xml:space="preserve">     Cuối kỳ, kết chuyển chi phí bảo hành thực tế phát sinh trong kỳ, ghi:</w:t>
        <w:br/>
        <w:t xml:space="preserve">     Nợ TK 154 - Chi phí SXKD dở dang</w:t>
        <w:br/>
        <w:t xml:space="preserve">     Có các TK 621, 622, 627,...</w:t>
        <w:br/>
        <w:t xml:space="preserve">     Khi sửa chữa bảo hành công trình hoàn thành bàn giao cho khách hàng, ghi:</w:t>
        <w:br/>
        <w:t xml:space="preserve">     Nợ TK 352 - Dự phòng phải trả (3522)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83</w:t>
        <w:br/>
        <w:br/>
        <w:t xml:space="preserve">     Nợ TK 632 - Giá vốn hàng bán (chênh lệch giữa số dự phòng đã trích lập nhỏ</w:t>
        <w:br/>
        <w:t>hơn chi phí thực tế về bảo hành)</w:t>
        <w:br/>
        <w:t xml:space="preserve">     Có TK 154 - Chi phí sản xuất, kinh doanh dở dang.</w:t>
        <w:br/>
        <w:t xml:space="preserve">     + Trường hợp giao cho đơn vị trực thuộc hoặc thuê ngoài thực hiện việc bảo</w:t>
        <w:br/>
        <w:t>hành, ghi:</w:t>
        <w:br/>
        <w:t xml:space="preserve">     Nợ TK 352 - Dự phòng phải trả (3522)</w:t>
        <w:br/>
        <w:t xml:space="preserve">     Nợ TK 632 - Giá vốn hàng bán (chênh lệch giữa số dự phòng đã trích lập nhỏ</w:t>
        <w:br/>
        <w:t>hơn chi phí thực tế về bảo hành)</w:t>
        <w:br/>
        <w:t xml:space="preserve">     Có các TK 331, 336...</w:t>
        <w:br/>
        <w:t xml:space="preserve">     - Hết thời hạn bảo hành công trình xây dựng, nếu công trình không phải bảo</w:t>
        <w:br/>
        <w:t>hành hoặc số dự phòng phải trả về bảo hành công trình xây dựng lớn hơn chi phí</w:t>
        <w:br/>
        <w:t>thực tế phát sinh thì số chênh lệch phải hoàn nhập, ghi:</w:t>
        <w:br/>
        <w:t xml:space="preserve">     Nợ TK 352 - Dự phòng phải trả (3522)</w:t>
        <w:br/>
        <w:t xml:space="preserve">     Có TK 711 - Thu nhập khác;</w:t>
        <w:br/>
        <w:t xml:space="preserve">     c) Phương pháp kế toán dự phòng tái cơ cấu doanh nghiệp và dự phòng phải</w:t>
        <w:br/>
        <w:t>trả khác</w:t>
        <w:br/>
        <w:t xml:space="preserve">     - Khi trích lập dự phòng cho các khoản chi phí tái cơ cấu doanh nghiệp, dự</w:t>
        <w:br/>
        <w:t>phòng phải trả khác, dự phòng cho các hợp đồng có rủi ro lớn mà trong đó những</w:t>
        <w:br/>
        <w:t>chi phí bắt buộc phải trả cho các nghĩa vụ liên quan đến hợp đồng vượt quá những</w:t>
        <w:br/>
        <w:t>lợi ích kinh tế dự tính thu được từ hợp đồng đó (như khoản bồi thường hoặc đền bù</w:t>
        <w:br/>
        <w:t>do việc không thực hiện được hợp đồng, các vụ kiện pháp lý...), ghi:</w:t>
        <w:br/>
        <w:t xml:space="preserve">     Nợ TK 642 - Chi phí quản lý doanh nghiệp (6426)</w:t>
        <w:br/>
        <w:t xml:space="preserve">     Có TK 352 - Dự phòng phải trả (3523, 3524).</w:t>
        <w:br/>
        <w:t xml:space="preserve">     - Khi trích lập dự phòng cho các khoản chi phí hoàn nguyên môi trường, chi</w:t>
        <w:br/>
        <w:t>phí thu dọn, khôi phục và hoàn trả mặt bằng, dự phòng trợ cấp thôi việc theo quy</w:t>
        <w:br/>
        <w:t>định của Luật lao động..., ghi:</w:t>
        <w:br/>
        <w:t xml:space="preserve">     Nợ các TK 627, 641, 642</w:t>
        <w:br/>
        <w:t xml:space="preserve">     Có TK 352 - Dự phòng phải trả</w:t>
        <w:br/>
        <w:t xml:space="preserve">     - Đối với TSCĐ theo yêu cầu kỹ thuật phải được tiến hành sửa chữa định kỳ,</w:t>
        <w:br/>
        <w:t>kế toán phải thực hiện trích trước chi phí sửa chữa TSCĐ, ghi:</w:t>
        <w:br/>
        <w:t xml:space="preserve">     Nợ các TK 627, 641, 642</w:t>
        <w:br/>
        <w:t xml:space="preserve">     Có TK 352 - Dự phòng phải trả</w:t>
        <w:br/>
        <w:t xml:space="preserve">     - Khi phát sinh các khoản chi phí liên quan đến khoản dự phòng phải trả đã</w:t>
        <w:br/>
        <w:t>lập, ghi:</w:t>
        <w:br/>
        <w:t xml:space="preserve">     Nợ TK 352 - Dự phòng phải trả (3523, 3524)</w:t>
        <w:br/>
        <w:t xml:space="preserve">     Có các TK 111, 112, 241, 331,...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CÔNG BÁO/Số 283 + 284/Ngày 28-02-2015</w:t>
        <w:br/>
        <w:br/>
        <w:t xml:space="preserve">    - Khi lập Báo cáo tài chính, doanh nghiệp phải xác định số dự phòng phải trả</w:t>
        <w:br/>
        <w:t>cần trích lập:</w:t>
        <w:br/>
        <w:t xml:space="preserve">    + Trường hợp số dự phòng phải trả cần lập ở kỳ kế toán này lớn hơn số dự</w:t>
        <w:br/>
        <w:t>phòng phải trả đã lập ở kỳ kế toán trước nhưng chưa sử dụng hết thì số chênh lệch</w:t>
        <w:br/>
        <w:t>hạch toán vào chi phí, ghi:</w:t>
        <w:br/>
        <w:t xml:space="preserve">    Nợ TK 642 - Chi phí quản lý doanh nghiệp (6426)</w:t>
        <w:br/>
        <w:t xml:space="preserve">    Có TK 352 - Dự phòng phải trả (3523, 3524).</w:t>
        <w:br/>
        <w:t xml:space="preserve">    + Trường hợp số dự phòng phải trả cần lập ở kỳ kế toán này nhỏ hơn số dự</w:t>
        <w:br/>
        <w:t>phòng phải trả đã lập ở kỳ kế toán trước nhưng chưa sử dụng hết thì số chênh lệch</w:t>
        <w:br/>
        <w:t>hoàn nhập ghi giảm chi phí, ghi:</w:t>
        <w:br/>
        <w:t xml:space="preserve">    Nợ TK 352 - Dự phòng phải trả (3523, 3524)</w:t>
        <w:br/>
        <w:t xml:space="preserve">    Có TK 642 - Chi phí quản lý doanh nghiệp (6426);</w:t>
        <w:br/>
        <w:t xml:space="preserve">    d) Trong một số trường hợp, doanh nghiệp có thể tìm kiếm một bên thứ 3 để</w:t>
        <w:br/>
        <w:t>thanh toán một phần hay toàn bộ chi phí cho khoản dự phòng (ví dụ, thông qua các</w:t>
        <w:br/>
        <w:t>hợp đồng bảo hiểm, các khoản bồi thường hoặc các giấy bảo hành của nhà cung</w:t>
        <w:br/>
        <w:t>cấp), bên thứ 3 có thể hoàn trả lại những gì mà doanh nghiệp đã thanh toán. Khi</w:t>
        <w:br/>
        <w:t>doanh nghiệp nhận được khoản bồi hoàn của một bên thứ 3 để thanh toán một</w:t>
        <w:br/>
        <w:t>phần hay toàn bộ chi phí cho khoản dự phòng, kế toán ghi:</w:t>
        <w:br/>
        <w:t xml:space="preserve">    Nợ các TK 111, 112,...</w:t>
        <w:br/>
        <w:t xml:space="preserve">    Có TK 711 - Thu nhập khác;</w:t>
        <w:br/>
        <w:t xml:space="preserve">    đ) Kế toán xử lý các khoản dự phòng phải trả trước khi chuyển doanh nghiệp 100%</w:t>
        <w:br/>
        <w:t>vốn nhà nước thành Công ty cổ phần</w:t>
        <w:br/>
        <w:t xml:space="preserve">    Các khoản dự phòng phải trả sau khi bù đắp tổn thất, đến thời điểm chính thức</w:t>
        <w:br/>
        <w:t>chuyển thành công ty cổ phần, nếu còn thì hạch toán tăng vốn nhà nước tại thời</w:t>
        <w:br/>
        <w:t>điểm bàn giao, ghi:</w:t>
        <w:br/>
        <w:t xml:space="preserve">    Nợ TK 352 - Dự phòng phải trả</w:t>
        <w:br/>
        <w:t xml:space="preserve">    Có TK 411 - Vốn đầu tư của chủ sở hữu.</w:t>
        <w:br/>
        <w:t xml:space="preserve">    Điều 63. Tài khoản 353 - Quỹ khen thưởng, phúc lợi</w:t>
        <w:br/>
        <w:t xml:space="preserve">    1. Nguyên tắc kế toán</w:t>
        <w:br/>
        <w:t xml:space="preserve">    a) Tài khoản này dùng để phản ánh số hiện có, tình hình tăng, giảm quỹ khen</w:t>
        <w:br/>
        <w:t>thưởng, quỹ phúc lợi và quỹ thưởng ban quản lý điều hành công ty của doanh</w:t>
        <w:br/>
        <w:t>nghiệp. Quỹ khen thưởng, quỹ phúc lợi được trích từ lợi nhuận sau thuế TNDN</w:t>
        <w:br/>
        <w:t>của doanh nghiệp để dùng cho công tác khen thưởng, khuyến khích lợi ích vật</w:t>
        <w:br/>
        <w:t>chất, phục vụ nhu cầu phúc lợi công cộng, cải thiện và nâng cao đời sống vật chất,</w:t>
        <w:br/>
        <w:t>tinh thần của người lao động;</w:t>
        <w:br/>
        <w:t xml:space="preserve">    b) Việc trích lập và sử dụng quỹ khen thưởng, quỹ phúc lợi và quỹ thưởng ban</w:t>
        <w:br/>
        <w:t>quản lý điều hành công ty phải theo chính sách tài chính hiện hành;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283 + 284/Ngày 28-02-2015                     85</w:t>
        <w:br/>
        <w:br/>
        <w:t xml:space="preserve">    c) Quỹ khen thưởng, quỹ phúc lợi, quỹ thưởng ban quản lý điều hành công ty</w:t>
        <w:br/>
        <w:t>phải được hạch toán chi tiết theo từng loại quỹ;</w:t>
        <w:br/>
        <w:t xml:space="preserve">    d) Đối với TSCĐ đầu tư, mua sắm bằng quỹ phúc lợi khi hoàn thành dùng vào</w:t>
        <w:br/>
        <w:t>sản xuất, kinh doanh, kế toán ghi tăng TSCĐ đồng thời ghi tăng Vốn đầu tư của</w:t>
        <w:br/>
        <w:t>chủ sở hữu và giảm quỹ phúc lợi;</w:t>
        <w:br/>
        <w:t xml:space="preserve">    đ) Đối với TSCĐ đầu tư, mua sắm bằng quỹ phúc lợi khi hoàn thành dùng cho</w:t>
        <w:br/>
        <w:t>nhu cầu văn hóa, phúc lợi của doanh nghiệp, kế toán ghi tăng TSCĐ và đồng thời</w:t>
        <w:br/>
        <w:t>được kết chuyển từ Quỹ phúc lợi (TK 3532) sang Quỹ phúc lợi đã hình thành</w:t>
        <w:br/>
        <w:t>TSCĐ (TK 3533). Những TSCĐ này hàng tháng không trích khấu hao TSCĐ vào</w:t>
        <w:br/>
        <w:t>chi phí mà cuối niên độ kế toán tính hao mòn TSCĐ một lần/một năm để ghi giảm</w:t>
        <w:br/>
        <w:t>Quỹ phúc lợi đã hình thành TSCĐ.</w:t>
        <w:br/>
        <w:t xml:space="preserve">   2. Kết cấu và nội dung phản ánh của tài khoản 353 - Quỹ khen thưởng,</w:t>
        <w:br/>
        <w:t>phúc lợi</w:t>
        <w:br/>
        <w:t xml:space="preserve">    Bên Nợ:</w:t>
        <w:br/>
        <w:t xml:space="preserve">    - Các khoản chi tiêu quỹ khen thưởng, quỹ phúc lợi, quỹ thưởng ban quản lý</w:t>
        <w:br/>
        <w:t>điều hành công ty;</w:t>
        <w:br/>
        <w:t xml:space="preserve">    - Giảm quỹ phúc lợi đã hình thành TSCĐ khi tính hao mòn TSCĐ hoặc do</w:t>
        <w:br/>
        <w:t>nhượng bán, thanh lý, phát hiện thiếu khi kiểm kê TSCĐ;</w:t>
        <w:br/>
        <w:t xml:space="preserve">    - Đầu tư, mua sắm TSCĐ bằng quỹ phúc lợi khi hoàn thành phục vụ nhu cầu</w:t>
        <w:br/>
        <w:t>văn hóa, phúc lợi;</w:t>
        <w:br/>
        <w:t xml:space="preserve">    - Cấp quỹ khen thưởng, phúc lợi cho cấp dưới.</w:t>
        <w:br/>
        <w:t xml:space="preserve">    Bên Có</w:t>
        <w:br/>
        <w:t xml:space="preserve">    - Trích lập quỹ khen thưởng, quỹ phúc lợi, quỹ thưởng ban quản lý điều hành</w:t>
        <w:br/>
        <w:t>công ty từ lợi nhuận sau thuế TNDN;</w:t>
        <w:br/>
        <w:t xml:space="preserve">    - Quỹ khen thưởng, phúc lợi được cấp trên cấp;</w:t>
        <w:br/>
        <w:t xml:space="preserve">    - Quỹ phúc lợi đã hình thành TSCĐ tăng do đầu tư, mua sắm TSCĐ bằng quỹ</w:t>
        <w:br/>
        <w:t>phúc lợi hoàn thành đưa vào sử dụng cho sản xuất, kinh doanh hoặc hoạt động văn</w:t>
        <w:br/>
        <w:t>hóa, phúc lợi.</w:t>
        <w:br/>
        <w:t xml:space="preserve">     Số dư bên Có: Số quỹ khen thưởng, quỹ phúc lợi hiện còn của doanh nghiệp.</w:t>
        <w:br/>
        <w:t xml:space="preserve">     Tài khoản 353 - Quỹ khen thưởng, phúc lợi, có 4 tài khoản cấp 2:</w:t>
        <w:br/>
        <w:t xml:space="preserve">     - Tài khoản 3531 - Quỹ khen thưởng: Phản ánh số hiện có, tình hình trích lập</w:t>
        <w:br/>
        <w:t>và chi tiêu quỹ khen thưởng của doanh nghiệp.</w:t>
        <w:br/>
        <w:t xml:space="preserve">     - Tài khoản 3532 - Quỹ phúc lợi: Phản ánh số hiện có, tình hình trích lập và</w:t>
        <w:br/>
        <w:t>chi tiêu quỹ phúc lợi của doanh nghiệp.</w:t>
        <w:br/>
        <w:t xml:space="preserve">    - Tài khoản 3533 - Quỹ phúc lợi đã hình thành TSCĐ: Phản ánh số hiện có,</w:t>
        <w:br/>
        <w:t>tình hình tăng, giảm quỹ phúc lợi đã hình thành TSCĐ của doanh nghiệp.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CÔNG BÁO/Số 283 + 284/Ngày 28-02-2015</w:t>
        <w:br/>
        <w:br/>
        <w:t xml:space="preserve">    - Tài khoản 3534 - Quỹ thưởng ban quản lý điều hành công ty: Phản ánh số</w:t>
        <w:br/>
        <w:t>hiện có, tình hình trích lập và chi tiêu Quỹ thưởng ban quản lý điều hành công ty.</w:t>
        <w:br/>
        <w:t xml:space="preserve">    3. Phương pháp kế toán một số giao dịch kinh tế chủ yếu</w:t>
        <w:br/>
        <w:t xml:space="preserve">    a) Trong năm khi tạm trích quỹ khen thưởng, phúc lợi, ghi:</w:t>
        <w:br/>
        <w:t xml:space="preserve">    Nợ TK 421 - Lợi nhuận sau thuế chưa phân phối</w:t>
        <w:br/>
        <w:t xml:space="preserve">    Có TK 353 - Quỹ khen thưởng, phúc lợi (3531, 3532, 3534);</w:t>
        <w:br/>
        <w:t xml:space="preserve">    b) Cuối năm, xác định quỹ khen thưởng, phúc lợi được trích thêm, ghi:</w:t>
        <w:br/>
        <w:t xml:space="preserve">    Nợ TK 421 - Lợi nhuận sau thuế chưa phân phối</w:t>
        <w:br/>
        <w:t xml:space="preserve">    Có TK 353 - Quỹ khen thưởng, phúc lợi (3531, 3532, 3534);</w:t>
        <w:br/>
        <w:t xml:space="preserve">    c) Tính tiền thưởng phải trả cho công nhân viên và người lao động khác trong</w:t>
        <w:br/>
        <w:t>doanh nghiệp, ghi:</w:t>
        <w:br/>
        <w:t xml:space="preserve">    Nợ TK 353 - Quỹ khen thưởng, phúc lợi (3531).</w:t>
        <w:br/>
        <w:t xml:space="preserve">    Có TK 334 - Phải trả người lao động;</w:t>
        <w:br/>
        <w:t xml:space="preserve">    d) Dùng quỹ phúc lợi để chi trợ cấp khó khăn, chi cho công nhân viên và</w:t>
        <w:br/>
        <w:t>người lao động nghỉ mát, chi cho phong trào văn hóa, văn nghệ quần chúng, ghi:</w:t>
        <w:br/>
        <w:t xml:space="preserve">    Nợ TK 353 - Quỹ khen thưởng, phúc lợi (3532)</w:t>
        <w:br/>
        <w:t xml:space="preserve">    Có các TK 111, 112;</w:t>
        <w:br/>
        <w:t xml:space="preserve">    đ) Khi bán sản phẩm, hàng hóa trang trải bằng quỹ khen thưởng phúc lợi, kế</w:t>
        <w:br/>
        <w:t>toán phản ánh doanh thu không bao gồm thuế GTGT phải nộp, ghi:</w:t>
        <w:br/>
        <w:t xml:space="preserve">    Nợ TK 353 - Quỹ khen thưởng, phúc lợi (tổng giá thanh toán)</w:t>
        <w:br/>
        <w:t xml:space="preserve">    Có TK 511 - Doanh thu bán hàng và cung cấp dịch vụ</w:t>
        <w:br/>
        <w:t xml:space="preserve">    Có TK 3331 - Thuế GTGT phải nộp (33311);</w:t>
        <w:br/>
        <w:t xml:space="preserve">    e) Khi cấp trên cấp quỹ khen thưởng, phúc lợi cho đơn vị cấp dưới, ghi:</w:t>
        <w:br/>
        <w:t xml:space="preserve">    Nợ TK 353 - Quỹ khen thưởng, phúc lợi (3531, 3532, 3534)</w:t>
        <w:br/>
        <w:t xml:space="preserve">    Có các TK 111, 112;</w:t>
        <w:br/>
        <w:t xml:space="preserve">    g) Số quỹ khen thưởng, phúc lợi do đơn vị cấp trên cấp xuống, ghi:</w:t>
        <w:br/>
        <w:t xml:space="preserve">    Nợ các TK 111, 112,...</w:t>
        <w:br/>
        <w:t xml:space="preserve">    Có TK 353 - Quỹ khen thưởng, phúc lợi (3531, 3532);</w:t>
        <w:br/>
        <w:t xml:space="preserve">    h) Dùng quỹ phúc lợi ủng hộ các vùng thiên tai, hỏa hoạn, chi từ thiện… ghi:</w:t>
        <w:br/>
        <w:t xml:space="preserve">    Nợ TK 353 - Quỹ khen thưởng, phúc lợi (3532)</w:t>
        <w:br/>
        <w:t xml:space="preserve">    Có các TK 111, 112;</w:t>
        <w:br/>
        <w:t xml:space="preserve">    i) Khi đầu tư, mua sắm TSCĐ hoàn thành bằng quỹ phúc lợi đưa vào sử dụng</w:t>
        <w:br/>
        <w:t>cho mục đích văn hóa, phúc lợi của doanh nghiệp, ghi:</w:t>
        <w:br/>
        <w:t xml:space="preserve">    Nợ TK 211 - TSCĐ hữu hình (nguyên giá)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87</w:t>
        <w:br/>
        <w:br/>
        <w:t xml:space="preserve">   Nợ TK 133 - Thuế GTGT được khấu trừ (nếu được khấu trừ)</w:t>
        <w:br/>
        <w:t xml:space="preserve">   Có các TK 111, 112, 241, 331,…</w:t>
        <w:br/>
        <w:t xml:space="preserve">    Nếu thuế GTGT đầu vào không được khấu trừ thì nguyên giá TSCĐ bao gồm</w:t>
        <w:br/>
        <w:t>cả thuế GTGT</w:t>
        <w:br/>
        <w:t xml:space="preserve">   Đồng thời, ghi:</w:t>
        <w:br/>
        <w:t xml:space="preserve">   Nợ TK 3532 - Quỹ phúc lợi</w:t>
        <w:br/>
        <w:t xml:space="preserve">   Có TK 3533 - Quỹ phúc lợi đã hình thành TSCĐ;</w:t>
        <w:br/>
        <w:t xml:space="preserve">    k) Định kỳ, tính hao mòn TSCĐ đầu tư, mua sắm bằng quỹ phúc lợi, sử dụng</w:t>
        <w:br/>
        <w:t>cho nhu cầu văn hóa, phúc lợi của doanh nghiệp, ghi:</w:t>
        <w:br/>
        <w:t xml:space="preserve">   Nợ TK 3533 - Quỹ phúc lợi đã hình thành TSCĐ</w:t>
        <w:br/>
        <w:t xml:space="preserve">   Có TK 214 - Hao mòn TSCĐ;</w:t>
        <w:br/>
        <w:t xml:space="preserve">    l) Khi nhượng bán, thanh lý TSCĐ đầu tư, mua sắm bằng quỹ phúc lợi, dùng</w:t>
        <w:br/>
        <w:t>vào hoạt động văn hóa, phúc lợi:</w:t>
        <w:br/>
        <w:t xml:space="preserve">   - Ghi giảm TSCĐ nhượng bán, thanh lý:</w:t>
        <w:br/>
        <w:t xml:space="preserve">   Nợ TK 3533 - Quỹ phúc lợi đã hình thành TSCĐ (giá trị còn lại)</w:t>
        <w:br/>
        <w:t xml:space="preserve">   Nợ TK 214 - Hao mòn TSCĐ (giá trị hao mòn)</w:t>
        <w:br/>
        <w:t xml:space="preserve">   Có TK 211 - TSCĐ hữu hình (nguyên giá).</w:t>
        <w:br/>
        <w:t xml:space="preserve">   - Phản ánh các khoản thu, chi nhượng bán, thanh lý TSCĐ:</w:t>
        <w:br/>
        <w:t xml:space="preserve">   + Đối với các khoản chi, ghi:</w:t>
        <w:br/>
        <w:t xml:space="preserve">   Nợ TK 353 - Quỹ khen thưởng, phúc lợi (3532)</w:t>
        <w:br/>
        <w:t xml:space="preserve">   Nợ TK 133 - Thuế GTGT được khấu trừ (nếu được khấu trừ)</w:t>
        <w:br/>
        <w:t xml:space="preserve">   Có các TK 111, 112, 334,…</w:t>
        <w:br/>
        <w:t xml:space="preserve">   + Đối với các khoản thu, ghi:</w:t>
        <w:br/>
        <w:t xml:space="preserve">   Nợ các TK 111, 112</w:t>
        <w:br/>
        <w:t xml:space="preserve">   Có TK 353 - Quỹ khen thưởng, phúc lợi (3532)</w:t>
        <w:br/>
        <w:t xml:space="preserve">   Có TK 3331 - Thuế GTGT phải nộp (nếu có);</w:t>
        <w:br/>
        <w:t xml:space="preserve">    m) Kế toán chuyển giao tài sản là các công trình phúc lợi: Trường hợp chuyển</w:t>
        <w:br/>
        <w:t>giao nhà ở cán bộ, công nhân viên đầu tư bằng nguồn Quỹ phúc lợi của doanh</w:t>
        <w:br/>
        <w:t>nghiệp cho cơ quan nhà đất địa phương để quản lý, ghi:</w:t>
        <w:br/>
        <w:t xml:space="preserve">   Nợ TK 3533 - Quỹ phúc lợi đã hình thành TSCĐ (giá trị còn lại)</w:t>
        <w:br/>
        <w:t xml:space="preserve">   Nợ TK 214 - Hao mòn TSCĐ (giá trị hao mòn)</w:t>
        <w:br/>
        <w:t xml:space="preserve">   Có TK 211 - TSCĐ hữu hình (nguyên giá);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  CÔNG BÁO/Số 283 + 284/Ngày 28-02-2015</w:t>
        <w:br/>
        <w:br/>
        <w:t xml:space="preserve">     n) Trường hợp chủ sở hữu doanh nghiệp quyết định thưởng cho Hội đồng quản</w:t>
        <w:br/>
        <w:t>trị, Ban giám đốc từ Quỹ thưởng ban quản lý, điều hành công ty, ghi:</w:t>
        <w:br/>
        <w:t xml:space="preserve">     Nợ TK 353 - Quỹ khen thưởng, phúc lợi (3354)</w:t>
        <w:br/>
        <w:t xml:space="preserve">     Có các TK 111, 112...;</w:t>
        <w:br/>
        <w:t xml:space="preserve">    o) Trường hợp công ty cổ phần được phát hành cổ phiếu thưởng từ quỹ khen</w:t>
        <w:br/>
        <w:t>thưởng để tăng vốn đầu tư của chủ sở hữu, ghi:</w:t>
        <w:br/>
        <w:t xml:space="preserve">     Nợ TK 3531 - Quỹ khen thưởng</w:t>
        <w:br/>
        <w:t xml:space="preserve">     Nợ TK 4112 - Thặng dư vốn cổ phần (giá bán thấp hơn mệnh giá)</w:t>
        <w:br/>
        <w:t xml:space="preserve">     Có TK 4111 - Vốn góp của chủ sở hữu</w:t>
        <w:br/>
        <w:t xml:space="preserve">     Có TK 4112 - Thặng dư vốn cổ phần (giá bán cao hơn mệnh giá);</w:t>
        <w:br/>
        <w:t xml:space="preserve">     p) Kế toán xử lý số dư quỹ khen thưởng và quỹ phúc lợi trước khi xác định giá</w:t>
        <w:br/>
        <w:t>trị doanh nghiệp khi cổ phần hóa doanh nghiệp 100% vốn nhà nước.</w:t>
        <w:br/>
        <w:t xml:space="preserve">     - Khi chuyển số dư quỹ khen thưởng và phúc lợi chia cho người lao động có</w:t>
        <w:br/>
        <w:t>tên trong danh sách thường xuyên của doanh nghiệp tại thời điểm cổ phần hóa, ghi:</w:t>
        <w:br/>
        <w:t xml:space="preserve">     Nợ TK 353 - Quỹ khen thưởng, phúc lợi (3531, 3532)</w:t>
        <w:br/>
        <w:t xml:space="preserve">     Có TK 334 - Phải trả người lao động.</w:t>
        <w:br/>
        <w:t xml:space="preserve">     - Khi chi tiền từ Quỹ khen thưởng, phúc lợi cho người lao động, ghi:</w:t>
        <w:br/>
        <w:t xml:space="preserve">     Nợ TK 334 - Phải trả người lao động</w:t>
        <w:br/>
        <w:t xml:space="preserve">     Có các TK 111, 112.</w:t>
        <w:br/>
        <w:t xml:space="preserve">    - Trường hợp doanh nghiệp đã chi quá Quỹ khen thưởng, phúc lợi (tài khoản 353</w:t>
        <w:br/>
        <w:t>có số dư Nợ) thì xử lý như sau:</w:t>
        <w:br/>
        <w:t xml:space="preserve">    + Đối với khoản đã chi trực tiếp cho người lao động có tên trong danh sách</w:t>
        <w:br/>
        <w:t>thường xuyên tại thời điểm có quyết định cổ phần hóa phải thu hồi trước khi bán</w:t>
        <w:br/>
        <w:t>cổ phần ưu đãi, ghi:</w:t>
        <w:br/>
        <w:t xml:space="preserve">     Nợ TK 138 - Phải thu khác</w:t>
        <w:br/>
        <w:t xml:space="preserve">     Có TK 353 - Quỹ khen thưởng, phúc lợi (3531, 3532).</w:t>
        <w:br/>
        <w:t xml:space="preserve">    + Đối với các khoản bị xuất toán, chi biếu tặng, chi cho người lao động đã nghỉ</w:t>
        <w:br/>
        <w:t>mất việc, thôi việc trước thời điểm quyết định số cổ phần hóa doanh nghiệp và</w:t>
        <w:br/>
        <w:t>được cơ quan quyết định giá trị doanh nghiệp xử lý như khoản phải thu không có</w:t>
        <w:br/>
        <w:t>khả năng thu hồi, ghi:</w:t>
        <w:br/>
        <w:t xml:space="preserve">     Nợ các TK 111, 112, 334 ( phần tổ chức, cá nhân phải bồi thường)</w:t>
        <w:br/>
        <w:t xml:space="preserve">     Nợ TK 642 - Chi phí quản lý doanh nghiệp</w:t>
        <w:br/>
        <w:t xml:space="preserve">     Có TK 353 - Quỹ khen thưởng, phúc lợi.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 89</w:t>
        <w:br/>
        <w:br/>
        <w:t xml:space="preserve">     Điều 64. Tài khoản 356 - Quỹ phát triển khoa học và công nghệ</w:t>
        <w:br/>
        <w:t xml:space="preserve">     1. Nguyên tắc kế toán</w:t>
        <w:br/>
        <w:t xml:space="preserve">     a) Tài khoản này dùng để phản ánh số hiện có, tình hình tăng giảm Quỹ phát</w:t>
        <w:br/>
        <w:t>triển khoa học và công nghệ (PTKH&amp;CN) của doanh nghiệp. Quỹ PTKH&amp;CN của</w:t>
        <w:br/>
        <w:t>doanh nghiệp chỉ được sử dụng cho đầu tư khoa học, công nghệ tại Việt Nam;</w:t>
        <w:br/>
        <w:t xml:space="preserve">     b) Quỹ PTKH&amp;CN được hạch toán vào chi phí quản lý doanh nghiệp để xác</w:t>
        <w:br/>
        <w:t>định kết quả kinh doanh trong kỳ. Việc trích lập và sử dụng Quỹ PTKH&amp;CN của</w:t>
        <w:br/>
        <w:t>doanh nghiệp phải tuân thủ theo các quy định của pháp luật;</w:t>
        <w:br/>
        <w:t xml:space="preserve">     c) Trường hợp doanh nghiệp sử dụng Quỹ PTKH&amp;CN để tài trợ cho việc</w:t>
        <w:br/>
        <w:t>nghiên cứu, sản xuất thử nghiệm, số tiền thu được khi bán sản phẩm sản xuất thử</w:t>
        <w:br/>
        <w:t>được bù trừ với chi phí sản xuất thử theo nguyên tắc:</w:t>
        <w:br/>
        <w:t xml:space="preserve">     - Phần chênh lệch giữa số tiền thu từ bán sản phẩm sản xuất thử cao hơn chi</w:t>
        <w:br/>
        <w:t>phí sản xuất thử được ghi tăng Quỹ PTKH&amp;CN;</w:t>
        <w:br/>
        <w:t xml:space="preserve">     - Phần chênh lệch giữa số tiền thu từ bán sản phẩm sản xuất thử thấp hơn chi</w:t>
        <w:br/>
        <w:t>phí sản xuất thử được ghi giảm Quỹ PTKH&amp;CN.</w:t>
        <w:br/>
        <w:t xml:space="preserve">     d) Định kỳ, doanh nghiệp lập Báo cáo về mức trích, sử dụng, quyết toán Quỹ</w:t>
        <w:br/>
        <w:t>PTKH&amp;CN và nộp cơ quan có thẩm quyền theo quy định của pháp luật.</w:t>
        <w:br/>
        <w:t xml:space="preserve">     2. Kết cấu và nội dung phản ánh của tài khoản 356 - Quỹ phát triển khoa</w:t>
        <w:br/>
        <w:t>học và công nghệ</w:t>
        <w:br/>
        <w:t xml:space="preserve">     Bên Nợ:</w:t>
        <w:br/>
        <w:t xml:space="preserve">     - Các khoản chi tiêu từ Quỹ phát triển khoa học và công nghệ;</w:t>
        <w:br/>
        <w:t xml:space="preserve">     - Giảm Quỹ phát triển khoa học và công nghệ đã hình thành tài sản cố định</w:t>
        <w:br/>
        <w:t>(TSCĐ) khi tính hao mòn TSCĐ; giá trị còn lại của TSCĐ khi nhượng bán, thanh</w:t>
        <w:br/>
        <w:t>lý; chi phí thanh lý, nhượng bán TSCĐ hình thành từ Quỹ phát triển khoa học và</w:t>
        <w:br/>
        <w:t>công nghệ.</w:t>
        <w:br/>
        <w:t xml:space="preserve">     - Giảm Quỹ phát triển khoa học và công nghệ đã hình thành TSCĐ khi TSCĐ</w:t>
        <w:br/>
        <w:t>hình thành từ Quỹ phát triển khoa học và công nghệ chuyển sang phục vụ mục</w:t>
        <w:br/>
        <w:t>đích sản xuất, kinh doanh.</w:t>
        <w:br/>
        <w:t xml:space="preserve">     Bên Có:</w:t>
        <w:br/>
        <w:t xml:space="preserve">     - Trích lập Quỹ phát triển khoa học và công nghệ vào chi phí quản lý doanh nghiệp.</w:t>
        <w:br/>
        <w:t xml:space="preserve">     - Số thu từ việc thanh lý, nhượng bán TSCĐ hình thành từ Quỹ phát triển khoa</w:t>
        <w:br/>
        <w:t>học và công nghệ đã hình thành TSCĐ.</w:t>
        <w:br/>
        <w:t xml:space="preserve">     Số dư bên Có: Số quỹ phát triển khoa học và công nghệ hiện còn của doanh nghiệp.</w:t>
        <w:br/>
        <w:t xml:space="preserve">     Tài khoản 356 - Quỹ phát triển khoa học và công nghệ có 2 tài khoản cấp 2:</w:t>
        <w:br/>
        <w:t xml:space="preserve">     - Tài khoản 3561 - Quỹ phát triển khoa học và công nghệ: Phản ánh số hiện có</w:t>
        <w:br/>
        <w:t>và tình hình trích lập, chi tiêu quỹ phát triển khoa học và công nghệ;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CÔNG BÁO/Số 283 + 284/Ngày 28-02-2015</w:t>
        <w:br/>
        <w:br/>
        <w:t xml:space="preserve">    - Tài khoản 3562 - Quỹ phát triển khoa học và công nghệ đã hình thành TSCĐ:</w:t>
        <w:br/>
        <w:t>Phản ánh số hiện có, tình hình tăng, giảm quỹ phát triển khoa học và công nghệ đã</w:t>
        <w:br/>
        <w:t>hình thành TSCĐ (quỹ phát triển khoa học và công nghệ đã hình thành TSCĐ).</w:t>
        <w:br/>
        <w:t xml:space="preserve">    3. Phương pháp hạch toán kế toán một số nghiệp vụ kinh tế chủ yếu</w:t>
        <w:br/>
        <w:t xml:space="preserve">    a) Trong năm khi trích lập quỹ phát triển khoa học và công nghệ, ghi:</w:t>
        <w:br/>
        <w:t xml:space="preserve">    Nợ TK 642 - Chi phí quản lý doanh nghiệp</w:t>
        <w:br/>
        <w:t xml:space="preserve">    Có TK 356 - Quỹ phát triển khoa học và công nghệ.</w:t>
        <w:br/>
        <w:t xml:space="preserve">    b) Khi chi tiêu Quỹ PTKH&amp;CN phục vụ cho mục đích nghiên cứu, phát triển</w:t>
        <w:br/>
        <w:t>khoa học và công nghệ của doanh nghiệp, ghi:</w:t>
        <w:br/>
        <w:t xml:space="preserve">    Nợ TK 356 - Quỹ phát triển khoa học và công nghệ</w:t>
        <w:br/>
        <w:t xml:space="preserve">    Nợ TK 133 - Thuế GTGT được khấu trừ (nếu có)</w:t>
        <w:br/>
        <w:t xml:space="preserve">    Có các TK 111, 112, 331...</w:t>
        <w:br/>
        <w:t xml:space="preserve">    c) Khi sử dụng Quỹ PTKH&amp;CN để trang trải cho hoạt động sản xuất thử sản phẩm:</w:t>
        <w:br/>
        <w:t xml:space="preserve">    - Kế toán tập hợp chi phí sản xuất thử, ghi:</w:t>
        <w:br/>
        <w:t xml:space="preserve">    Nợ TK 154 - Chi phí sản xuất, kinh doanh dở dang</w:t>
        <w:br/>
        <w:t xml:space="preserve">    Nợ TK 133 - Thuế GTGT được khấu trừ</w:t>
        <w:br/>
        <w:t xml:space="preserve">    Có các TK 111, 112, 152, 331...</w:t>
        <w:br/>
        <w:t xml:space="preserve">    - Khi bán sản phẩm sản xuất thử, ghi:</w:t>
        <w:br/>
        <w:t xml:space="preserve">    Nợ TK 111, 112, 131</w:t>
        <w:br/>
        <w:t xml:space="preserve">    Có TK 154 - Chi phí sản xuất, kinh doanh dở dang</w:t>
        <w:br/>
        <w:t xml:space="preserve">    Có TK 333 - Thuế và các khoản phải nộp Nhà nước (nếu có)</w:t>
        <w:br/>
        <w:t xml:space="preserve">    - Chênh lệch giữa chi phí sản xuất thử và số thu từ bán sản phẩm sản xuất thử</w:t>
        <w:br/>
        <w:t>được điều chỉnh tăng, giảm Quỹ, ghi:</w:t>
        <w:br/>
        <w:t xml:space="preserve">    + Trường hợp số thu từ việc bán sản phẩm sản xuất thử cao hơn chi phí sản</w:t>
        <w:br/>
        <w:t>xuất thử, kế toán ghi tăng Quỹ PTKH&amp;CN, ghi:</w:t>
        <w:br/>
        <w:t xml:space="preserve">    Nợ TK 154 - Chi phí sản xuất, kinh doanh dở dang</w:t>
        <w:br/>
        <w:t xml:space="preserve">    Có TK 356 - Quỹ Phát triển khoa học và công nghệ</w:t>
        <w:br/>
        <w:t xml:space="preserve">    + Trường hợp số thu từ việc bán sản phẩm sản xuất thử nhỏ hơn chi phí sản</w:t>
        <w:br/>
        <w:t>xuất thử, kế toán ghi ngược lại bút toán trên.</w:t>
        <w:br/>
        <w:t xml:space="preserve">    d) Khi đầu tư, mua sắm TSCĐ hoàn thành bằng quỹ phát triển khoa học và</w:t>
        <w:br/>
        <w:t>công nghệ sử dụng cho mục đích nghiên cứu, phát triển khoa học và công nghệ:</w:t>
        <w:br/>
        <w:t xml:space="preserve">    - Khi đầu tư, mua sắm TSCĐ, ghi:</w:t>
        <w:br/>
        <w:t xml:space="preserve">    Nợ các TK 211, 213 (nguyên giá)</w:t>
        <w:br/>
        <w:t xml:space="preserve">    Nợ TK 133 - Thuế GTGT được khấu trừ (nếu có)</w:t>
        <w:br/>
        <w:t xml:space="preserve">    Có các TK 111, 112, 331...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283 + 284/Ngày 28-02-2015                           91</w:t>
        <w:br/>
        <w:br/>
        <w:t xml:space="preserve">   Đồng thời, ghi:</w:t>
        <w:br/>
        <w:t xml:space="preserve">   Nợ TK 3561 - Quỹ phát triển khoa học và công nghệ</w:t>
        <w:br/>
        <w:t xml:space="preserve">   Có TK 3562 - Quỹ PTKH&amp;CN đã hình thành TSCĐ.</w:t>
        <w:br/>
        <w:t xml:space="preserve">   - Cuối kỳ kế toán, tính hao mòn TSCĐ đầu tư, mua sắm bằng Quỹ phát triển</w:t>
        <w:br/>
        <w:t>khoa học và công nghệ sử dụng cho mục đích nghiên cứu, phát triển khoa học và</w:t>
        <w:br/>
        <w:t>công nghệ, ghi:</w:t>
        <w:br/>
        <w:t xml:space="preserve">    Nợ TK 3562 - Quỹ PTKH&amp;CN đã hình thành TSCĐ</w:t>
        <w:br/>
        <w:t xml:space="preserve">    Có TK 214 - Hao mòn TSCĐ.</w:t>
        <w:br/>
        <w:t xml:space="preserve">    - Khi thanh lý, nhượng bán TSCĐ đầu tư, mua sắm bằng quỹ phát triển khoa</w:t>
        <w:br/>
        <w:t>học và công nghệ:</w:t>
        <w:br/>
        <w:t xml:space="preserve">    + Ghi giảm TSCĐ thanh lý, nhượng bán:</w:t>
        <w:br/>
        <w:t xml:space="preserve">    Nợ TK 3562 - Quỹ PTKH&amp;CN đã hình thành TSCĐ (giá trị còn lại)</w:t>
        <w:br/>
        <w:t xml:space="preserve">    Nợ TK 214 - Hao mòn TSCĐ (giá trị hao mòn)</w:t>
        <w:br/>
        <w:t xml:space="preserve">    Có các TK 211, 213.</w:t>
        <w:br/>
        <w:t xml:space="preserve">    + Ghi nhận số tiền thu từ việc thanh lý, nhượng bán TSCĐ:</w:t>
        <w:br/>
        <w:t xml:space="preserve">    Nợ các TK 111, 112, 131</w:t>
        <w:br/>
        <w:t xml:space="preserve">    Có TK 3561 - Quỹ phát triển khoa học và công nghệ</w:t>
        <w:br/>
        <w:t xml:space="preserve">    Có TK 3331 - Thuế GTGT phải nộp (33311).</w:t>
        <w:br/>
        <w:t xml:space="preserve">    + Ghi nhận chi phí phát sinh liên quan trực tiếp đến việc thanh lý, nhượng bán TSCĐ:</w:t>
        <w:br/>
        <w:t xml:space="preserve">    Nợ TK 3561 - Quỹ phát triển khoa học và công nghệ</w:t>
        <w:br/>
        <w:t xml:space="preserve">    Nợ TK 133 - Thuế GTGT được khấu trừ (nếu có)</w:t>
        <w:br/>
        <w:t xml:space="preserve">    Có các TK 111, 112, 331.</w:t>
        <w:br/>
        <w:t xml:space="preserve">    - Khi kết thúc quá trình nghiên cứu, phát triển khoa học công nghệ, chuyển</w:t>
        <w:br/>
        <w:t>TSCĐ hình thành từ Quỹ phát triển khoa học và công nghệ sang phục vụ cho mục</w:t>
        <w:br/>
        <w:t>đích sản xuất, kinh doanh, kế toán ghi:</w:t>
        <w:br/>
        <w:t xml:space="preserve">   Nợ TK 3562 - Quỹ PTKH&amp;CN đã hình thành TSCĐ (phần giá trị còn lại của</w:t>
        <w:br/>
        <w:t>TSCĐ hình thành từ quỹ chưa khấu hao hết)</w:t>
        <w:br/>
        <w:t xml:space="preserve">    Có TK 711 - Thu nhập khác.</w:t>
        <w:br/>
        <w:t xml:space="preserve">    Kể từ thời điểm TSCĐ chuyển sang phục vụ mục đích sản xuất, kinh doanh,</w:t>
        <w:br/>
        <w:t>hao mòn của TSCĐ được tính vào chi phí sản xuất, kinh doanh theo quy định của</w:t>
        <w:br/>
        <w:t>chế độ kế toán doanh nghiệp hiện hành.</w:t>
        <w:br/>
        <w:br/>
        <w:br/>
        <w:t xml:space="preserve">                                                   (Xem tiếp Công báo số 285 + 286)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Ký bởi: Cổng Thông tin điện tử Chính phủ</w:t>
        <w:br/>
        <w:t>Email: thongtinchinhphu@chinhphu.vn</w:t>
        <w:br/>
        <w:t>Cơ quan: Văn phòng Chính phủ</w:t>
        <w:br/>
        <w:t>Thời gian ký: 19.03.2015 14:32:56 +07:00</w:t>
        <w:br/>
        <w:br/>
        <w:br/>
        <w:t>2                                          CÔNG BÁO/Số 285 + 286/Ngày 28-02-2015</w:t>
        <w:br/>
        <w:br/>
        <w:t xml:space="preserve">                                PHẦN VĂN BẢN QUY PHẠM PHÁP LUẬT</w:t>
        <w:br/>
        <w:t xml:space="preserve">                                                    BỘ TÀI CHÍNH</w:t>
        <w:br/>
        <w:br/>
        <w:t xml:space="preserve">                                Thông tư số 200/2014/TT-BTC ngày 22 tháng 12 năm 2014</w:t>
        <w:br/>
        <w:t xml:space="preserve">                                        hướng dẫn Chế độ kế toán Doanh nghiệp</w:t>
        <w:br/>
        <w:br/>
        <w:br/>
        <w:t xml:space="preserve">                                                       Chương II</w:t>
        <w:br/>
        <w:t xml:space="preserve">                                                  TÀI KHOẢN KẾ TOÁN</w:t>
        <w:br/>
        <w:br/>
        <w:t xml:space="preserve">                                              (Tiếp theo Công báo số 283 + 284)</w:t>
        <w:br/>
        <w:br/>
        <w:t xml:space="preserve">    Điều 65. Tài khoản 357 - Quỹ bình ổn giá</w:t>
        <w:br/>
        <w:t xml:space="preserve">    1. Nguyên tắc kế toán</w:t>
        <w:br/>
        <w:t xml:space="preserve">    a) Tài khoản này dùng để phản ánh tình hình biến động và giá trị Quỹ bình ổn</w:t>
        <w:br/>
        <w:t>giá tại thời điểm báo cáo của doanh nghiệp được phép trích lập Quỹ bình ổn giá</w:t>
        <w:br/>
        <w:t>tính vào chi phí sản xuất kinh doanh theo quy định của pháp luật. Tùy theo từng</w:t>
        <w:br/>
        <w:t>ngành nghề, lĩnh vực kinh doanh, doanh nghiệp được chủ động bổ sung thêm vào</w:t>
        <w:br/>
        <w:t>tên của Quỹ này phù hợp với ngành nghề, lĩnh vực kinh doanh của mình, ví dụ như</w:t>
        <w:br/>
        <w:t>Quỹ bình ổn giá xăng, dầu;</w:t>
        <w:br/>
        <w:t xml:space="preserve">    b) Doanh nghiệp phải trích lập, sử dụng và quyết toán Quỹ bình ổn giá theo</w:t>
        <w:br/>
        <w:t>đúng quy định của pháp luật. Doanh nghiệp chỉ sử dụng tài khoản này nếu pháp</w:t>
        <w:br/>
        <w:t>luật yêu cầu trích lập Quỹ bình ổn giá vào chi phí sản xuất, kinh doanh trong kỳ;</w:t>
        <w:br/>
        <w:t xml:space="preserve">    c) Quỹ bình ổn giá khi trích lập được tính vào giá vốn hàng bán, khi sử dụng</w:t>
        <w:br/>
        <w:t>Quỹ cho mục đích bình ổn giá, doanh nghiệp được ghi giảm giá vốn hàng bán.</w:t>
        <w:br/>
        <w:t xml:space="preserve">    2. Kết cấu và nội dung phản ánh của tài khoản 357 - Quỹ Bình ổn giá</w:t>
        <w:br/>
        <w:t xml:space="preserve">    Bên Nợ: Số quỹ bình ổn giá đã sử dụng.</w:t>
        <w:br/>
        <w:t xml:space="preserve">    Bên Có: Số trích lập quỹ bình ổn giá vào chi phí sản xuất kinh doanh trong kỳ.</w:t>
        <w:br/>
        <w:t xml:space="preserve">    Số dư bên Có: Số quỹ bình ổn giá hiện còn của doanh nghiệp cuối kỳ.</w:t>
        <w:br/>
        <w:t xml:space="preserve">    3. Phương pháp kế toán Quỹ bình ổn giá</w:t>
        <w:br/>
        <w:t xml:space="preserve">    - Khi trích lập Quỹ bình ổn giá, ghi:</w:t>
        <w:br/>
        <w:t xml:space="preserve">    Nợ TK 632 - Giá vốn hàng bán</w:t>
        <w:br/>
        <w:t xml:space="preserve">    Có TK 357 - Quỹ bình ổn giá.</w:t>
        <w:br/>
        <w:t xml:space="preserve">    - Khi sử dụng Quỹ bình ổn giá, ghi:</w:t>
        <w:br/>
        <w:t xml:space="preserve">    Nợ TK 357 - Quỹ bình ổn giá</w:t>
        <w:br/>
        <w:t xml:space="preserve">    Có TK 632 - Giá vốn hàng bán.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 3</w:t>
        <w:br/>
        <w:br/>
        <w:t xml:space="preserve">     Điều 66. Nguyên tắc kế toán vốn chủ sở hữu</w:t>
        <w:br/>
        <w:t xml:space="preserve">     1. Vốn chủ sở hữu là phần tài sản thuần của doanh nghiệp còn lại thuộc sở hữu</w:t>
        <w:br/>
        <w:t>của các cổ đông, thành viên góp vốn (chủ sở hữu). Vốn chủ sở hữu được phản ánh</w:t>
        <w:br/>
        <w:t>theo từng nguồn hình thành như:</w:t>
        <w:br/>
        <w:t xml:space="preserve">     - Vốn góp của chủ sở hữu;</w:t>
        <w:br/>
        <w:t xml:space="preserve">     - Lợi nhuận từ hoạt động kinh doanh;</w:t>
        <w:br/>
        <w:t xml:space="preserve">     - Chênh lệch đánh giá lại tài sản.</w:t>
        <w:br/>
        <w:t xml:space="preserve">     2. Kế toán không ghi nhận vốn góp theo vốn điều lệ trên giấy phép đăng ký</w:t>
        <w:br/>
        <w:t>kinh doanh. Khoản vốn góp huy động, nhận từ các chủ sở hữu luôn được ghi nhận</w:t>
        <w:br/>
        <w:t>theo số thực góp, tuyệt đối không ghi nhận theo số cam kết sẽ góp của các chủ sở</w:t>
        <w:br/>
        <w:t>hữu. Trường hợp nhận vốn góp bằng tài sản phi tiền tệ thì kế toán phải ghi nhận</w:t>
        <w:br/>
        <w:t>theo giá trị hợp lý của tài sản phi tiền tệ tại ngày góp vốn.</w:t>
        <w:br/>
        <w:t xml:space="preserve">     3. Việc nhận vốn góp bằng các loại tài sản vô hình như bản quyền, quyền khai</w:t>
        <w:br/>
        <w:t>thác, sử dụng tài sản, thương hiệu, nhãn hiệu… chỉ được thực hiện khi có quy định</w:t>
        <w:br/>
        <w:t>cụ thể của pháp luật hoặc cơ quan có thẩm quyền cho phép. Khi pháp luật chưa có</w:t>
        <w:br/>
        <w:t>quy định cụ thể về vấn đề này, các giao dịch góp vốn bằng nhãn hiệu, thương hiệu</w:t>
        <w:br/>
        <w:t>được kế toán như việc đi thuê tài sản hoặc nhượng quyền thương mại, theo đó:</w:t>
        <w:br/>
        <w:t xml:space="preserve">     - Đối với bên góp vốn bằng thương hiệu, nhãn hiệu, tên thương mại: Ghi nhận</w:t>
        <w:br/>
        <w:t>số tiền thu được từ việc cho bên kia sử dụng nhãn hiệu, tên thương mại là doanh</w:t>
        <w:br/>
        <w:t>thu cho thuê tài sản vô hình, nhượng quyền thương mại, không ghi nhận tăng giá</w:t>
        <w:br/>
        <w:t>trị khoản đầu tư vào đơn vị khác và thu nhập hoặc vốn chủ sở hữu tương ứng với</w:t>
        <w:br/>
        <w:t>giá trị khoản đầu tư;</w:t>
        <w:br/>
        <w:t xml:space="preserve">     - Đối với bên nhận vốn góp bằng thương hiệu, nhãn hiệu, tên thương mại:</w:t>
        <w:br/>
        <w:t>Không ghi nhận giá trị thương hiệu, nhãn hiệu, tên thương mại và ghi tăng vốn chủ</w:t>
        <w:br/>
        <w:t>sở hữu tương ứng với giá trị thương hiệu, nhãn hiệu, tên thương mại nhận vốn góp.</w:t>
        <w:br/>
        <w:t>Khoản tiền trả cho việc sử dụng nhãn hiệu, thương hiệu, tên thương mại được ghi</w:t>
        <w:br/>
        <w:t>nhận là chi phí thuê tài sản, chi phí nhượng quyền thương mại.</w:t>
        <w:br/>
        <w:t xml:space="preserve">     4. Việc sử dụng vốn đầu tư của chủ sở hữu, chênh lệch đánh giá lại tài sản, quỹ</w:t>
        <w:br/>
        <w:t>đầu tư phát triển để bù lỗ kinh doanh được thực hiện theo quyết định của chủ sở</w:t>
        <w:br/>
        <w:t>hữu, doanh nghiệp phải thực hiện đầy đủ các thủ tục theo quy định của pháp luật.</w:t>
        <w:br/>
        <w:t xml:space="preserve">     5. Việc phân phối lợi nhuận chỉ thực hiện khi doanh nghiệp có lợi nhuận sau</w:t>
        <w:br/>
        <w:t>thuế chưa phân phối. Mọi trường hợp trả cổ tức, lợi nhuận cho chủ sở hữu quá mức</w:t>
        <w:br/>
        <w:t>số lợi nhuận sau thuế chưa phân phối về bản chất đều là giảm vốn góp, doanh</w:t>
        <w:br/>
        <w:t>nghiệp phải thực hiện đầy đủ các thủ tục theo quy định của pháp luật và điều chỉnh</w:t>
        <w:br/>
        <w:t>giấy đăng ký kinh doanh.</w:t>
        <w:br/>
        <w:t xml:space="preserve">     Điều 67. Tài khoản 411 - Vốn đầu tư của chủ sở hữu</w:t>
        <w:br/>
        <w:t xml:space="preserve">     1. Nguyên tắc kế toán</w:t>
        <w:br/>
        <w:t xml:space="preserve">     a) Tài khoản này dùng để phản ánh vốn do chủ sở hữu đầu tư hiện có và tình</w:t>
        <w:br/>
        <w:t>hình tăng, giảm vốn đầu tư của chủ sở hữu. Các công ty con, đơn vị có tư cách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CÔNG BÁO/Số 285 + 286/Ngày 28-02-2015</w:t>
        <w:br/>
        <w:br/>
        <w:t>pháp nhân hạch toán độc lập phản ánh số vốn được công ty mẹ đầu tư vào tài</w:t>
        <w:br/>
        <w:t>khoản này.</w:t>
        <w:br/>
        <w:t xml:space="preserve">     Tùy theo đặc điểm hoạt động của từng đơn vị, tài khoản này có thể được sử</w:t>
        <w:br/>
        <w:t>dụng tại các đơn vị không có tư cách pháp nhân hạch toán phụ thuộc để phản ánh</w:t>
        <w:br/>
        <w:t>số vốn kinh doanh được cấp bởi đơn vị cấp trên (trường hợp không hạch toán vào</w:t>
        <w:br/>
        <w:t>tài khoản 3361 - Phải trả nội bộ về vốn kinh doanh).</w:t>
        <w:br/>
        <w:t xml:space="preserve">     b) Vốn đầu tư của chủ sở hữu bao gồm:</w:t>
        <w:br/>
        <w:t xml:space="preserve">     - Vốn góp ban đầu, góp bổ sung của các chủ sở hữu;</w:t>
        <w:br/>
        <w:t xml:space="preserve">     - Các khoản được bổ sung từ các quỹ thuộc vốn chủ sở hữu, lợi nhuận sau thuế</w:t>
        <w:br/>
        <w:t>của hoạt động kinh doanh;</w:t>
        <w:br/>
        <w:t xml:space="preserve">     - Cấu phần vốn của trái phiếu chuyển đổi (quyền chọn chuyển đổi trái phiếu</w:t>
        <w:br/>
        <w:t>thành cổ phiếu);</w:t>
        <w:br/>
        <w:t xml:space="preserve">     - Các khoản viện trợ không hoàn lại, các khoản nhận được khác được cơ quan</w:t>
        <w:br/>
        <w:t>có thẩm quyền cho phép ghi tăng vốn đầu tư của chủ sở hữu.</w:t>
        <w:br/>
        <w:t xml:space="preserve">     c) Các doanh nghiệp chỉ hạch toán vào TK 411 - “Vốn đầu tư của chủ sở hữu”</w:t>
        <w:br/>
        <w:t>theo số vốn thực tế chủ sở hữu đã góp, không được ghi nhận theo số cam kết, số</w:t>
        <w:br/>
        <w:t>phải thu của các chủ sở hữu;</w:t>
        <w:br/>
        <w:t xml:space="preserve">     d) Doanh nghiệp phải tổ chức hạch toán chi tiết vốn đầu tư của chủ sở hữu</w:t>
        <w:br/>
        <w:t>theo từng nguồn hình thành vốn (như vốn góp của chủ sở hữu, thặng dư vốn cổ</w:t>
        <w:br/>
        <w:t>phần, vốn khác) và theo dõi chi tiết cho từng tổ chức, từng cá nhân tham gia</w:t>
        <w:br/>
        <w:t>góp vốn;</w:t>
        <w:br/>
        <w:t xml:space="preserve">     đ) Doanh nghiệp ghi giảm vốn đầu tư của chủ sở hữu khi:</w:t>
        <w:br/>
        <w:t xml:space="preserve">     - Doanh nghiệp nộp trả vốn cho Ngân sách Nhà nước hoặc bị điều động vốn</w:t>
        <w:br/>
        <w:t>cho doanh nghiệp khác theo quyết định của cơ quan có thẩm quyền;</w:t>
        <w:br/>
        <w:t xml:space="preserve">     - Trả lại vốn cho các chủ sở hữu, hủy bỏ cổ phiếu quỹ theo quy định của</w:t>
        <w:br/>
        <w:t>pháp luật;</w:t>
        <w:br/>
        <w:t xml:space="preserve">     - Giải thể, chấm dứt hoạt động theo quy định của pháp luật;</w:t>
        <w:br/>
        <w:t xml:space="preserve">     - Các trường hợp khác theo quy định của pháp luật.</w:t>
        <w:br/>
        <w:t xml:space="preserve">     e) Xác định phần vốn góp của nhà đầu tư bằng ngoại tệ</w:t>
        <w:br/>
        <w:t xml:space="preserve">     - Khi giấy phép đầu tư quy định vốn điều lệ của doanh nghiệp được xác định</w:t>
        <w:br/>
        <w:t>bằng ngoại tệ tương đương với một số lượng tiền Việt Nam Đồng, việc xác định</w:t>
        <w:br/>
        <w:t>phần vốn góp của nhà đầu tư bằng ngoại tệ (thừa, thiếu, đủ so với vốn điều lệ)</w:t>
        <w:br/>
        <w:t>được căn cứ vào số lượng ngoại tệ đã thực góp, không xem xét tới việc quy đổi</w:t>
        <w:br/>
        <w:t>ngoại tệ ra Việt Nam Đồng theo giấy phép đầu tư.</w:t>
        <w:br/>
        <w:t xml:space="preserve">     - Trường hợp doanh nghiệp ghi sổ kế toán, lập và trình bày Báo cáo tài</w:t>
        <w:br/>
        <w:t>chính bằng Việt Nam Đồng, khi nhà đầu tư góp vốn bằng ngoại tệ theo tiến độ,</w:t>
        <w:br/>
        <w:t>kế toán phải áp dụng tỷ giá giao dịch thực tế tại từng thời điểm thực góp để quy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 5</w:t>
        <w:br/>
        <w:br/>
        <w:t>đổi ra Việt Nam Đồng và ghi nhận vào vốn đầu tư của chủ sở hữu, thặng dư vốn</w:t>
        <w:br/>
        <w:t>cổ phần (nếu có).</w:t>
        <w:br/>
        <w:t xml:space="preserve">    - Trong quá trình hoạt động, không được đánh giá lại số dư Có tài khoản 411</w:t>
        <w:br/>
        <w:t>“Vốn đầu tư của chủ sở hữu” có gốc ngoại tệ.</w:t>
        <w:br/>
        <w:t xml:space="preserve">    g) Trường hợp nhận vốn góp bằng tài sản phải phản ánh tăng Vốn đầu tư</w:t>
        <w:br/>
        <w:t>của chủ sở hữu theo giá đánh giá lại của tài sản được các bên góp vốn chấp</w:t>
        <w:br/>
        <w:t>nhận. Đối với các tài sản vô hình như thương hiệu, nhãn hiệu, tên thương mại,</w:t>
        <w:br/>
        <w:t>quyền khai thác, phát triển dự án... chỉ được ghi tăng vốn góp nếu pháp luật có</w:t>
        <w:br/>
        <w:t>liên quan cho phép;</w:t>
        <w:br/>
        <w:t xml:space="preserve">    h) Đối với công ty cổ phần, vốn góp cổ phần của các cổ đông được ghi theo</w:t>
        <w:br/>
        <w:t>giá thực tế phát hành cổ phiếu, nhưng được phản ánh chi tiết theo hai chỉ tiêu</w:t>
        <w:br/>
        <w:t>riêng: Vốn góp của chủ sở hữu và thặng dư vốn cổ phần:</w:t>
        <w:br/>
        <w:t xml:space="preserve">     - Vốn góp của chủ sở hữu được phản ánh theo mệnh giá của cổ phiếu đồng</w:t>
        <w:br/>
        <w:t>thời được theo dõi chi tiết đối với cổ phiếu phổ thông có quyền biểu quyết và cổ</w:t>
        <w:br/>
        <w:t>phiếu ưu đãi. Doanh nghiệp phải kế toán chi tiết riêng 2 loại cổ phiếu ưu đãi:</w:t>
        <w:br/>
        <w:t xml:space="preserve">    + Cổ phiếu ưu đãi được phân loại là vốn chủ sở hữu nếu người phát hành</w:t>
        <w:br/>
        <w:t>không có nghĩa vụ phải mua lại cổ phiếu ưu đãi đó.</w:t>
        <w:br/>
        <w:t xml:space="preserve">    + Cổ phiếu ưu đãi được phân loại là nợ phải trả nếu bắt buộc người phát hành</w:t>
        <w:br/>
        <w:t>phải mua lại cổ phiếu ưu đãi đó tại một thời điểm đã được xác định trong tương lai</w:t>
        <w:br/>
        <w:t>và nghĩa vụ mua lại cổ phiếu phải được ghi rõ ngay trong hồ sơ phát hành tại thời</w:t>
        <w:br/>
        <w:t>điểm phát hành cổ phiếu.</w:t>
        <w:br/>
        <w:t xml:space="preserve">    - Thặng dư vốn cổ phần phản ánh khoản chênh lệch giữa mệnh giá và giá phát</w:t>
        <w:br/>
        <w:t>hành cổ phiếu (kể cả các trường hợp tái phát hành cổ phiếu quỹ) và có thể là thặng</w:t>
        <w:br/>
        <w:t>dư dương (nếu giá phát hành cao hơn mệnh giá) hoặc thặng dư âm (nếu giá phát</w:t>
        <w:br/>
        <w:t>hành thấp hơn mệnh giá).</w:t>
        <w:br/>
        <w:t xml:space="preserve">    i) Nguyên tắc xác định và ghi nhận quyền chọn chuyển đổi trái phiếu thành cổ</w:t>
        <w:br/>
        <w:t>phiếu (cấu phần vốn của trái phiếu chuyển đổi):</w:t>
        <w:br/>
        <w:t xml:space="preserve">    - Quyền chọn chuyển đổi trái phiếu thành cổ phiếu phát sinh khi doanh nghiệp</w:t>
        <w:br/>
        <w:t>phát hành loại trái phiếu có thể chuyển đổi thành một số lượng cổ phiếu xác định</w:t>
        <w:br/>
        <w:t>được quy định sẵn trong phương án phát hành.</w:t>
        <w:br/>
        <w:t xml:space="preserve">    - Giá trị cấu phần vốn của trái phiếu chuyển đổi được xác định là phần chênh</w:t>
        <w:br/>
        <w:t>lệch giữa tổng số tiền thu về từ việc phát hành trái phiếu chuyển đổi và giá trị cấu</w:t>
        <w:br/>
        <w:t>phần nợ của trái phiếu chuyển đổi (xem quy định của tài khoản 343 - Trái phiếu</w:t>
        <w:br/>
        <w:t>phát hành).</w:t>
        <w:br/>
        <w:t xml:space="preserve">    - Tại thời điểm ghi nhận ban đầu, giá trị quyền chọn cổ phiếu của trái phiếu</w:t>
        <w:br/>
        <w:t>chuyển đổi được ghi nhận riêng biệt trong phần vốn đầu tư của chủ sở hữu. Khi</w:t>
        <w:br/>
        <w:t>đáo hạn trái phiếu, kế toán chuyển quyền chọn này sang ghi nhận là thặng dư vốn</w:t>
        <w:br/>
        <w:t>cổ phần.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 CÔNG BÁO/Số 285 + 286/Ngày 28-02-2015</w:t>
        <w:br/>
        <w:br/>
        <w:t xml:space="preserve">    2. Kết cấu và nội dung phản ánh của tài khoản 411 - Vốn đầu tư của chủ</w:t>
        <w:br/>
        <w:t>sở hữu</w:t>
        <w:br/>
        <w:t xml:space="preserve">    Bên Nợ: Vốn đầu tư của chủ sở hữu giảm do:</w:t>
        <w:br/>
        <w:t xml:space="preserve">    - Hoàn trả vốn góp cho các chủ sở hữu vốn;</w:t>
        <w:br/>
        <w:t xml:space="preserve">    - Điều chuyển vốn cho đơn vị khác;</w:t>
        <w:br/>
        <w:t xml:space="preserve">    - Phát hành cổ phiếu thấp hơn mệnh giá;</w:t>
        <w:br/>
        <w:t xml:space="preserve">    - Giải thể, chấm dứt hoạt động doanh nghiệp;</w:t>
        <w:br/>
        <w:t xml:space="preserve">    - Bù lỗ kinh doanh theo quyết định của cơ quan có thẩm quyền;</w:t>
        <w:br/>
        <w:t xml:space="preserve">    - Hủy bỏ cổ phiếu quỹ (đối với công ty cổ phần).</w:t>
        <w:br/>
        <w:t xml:space="preserve">    Bên Có: Vốn đầu tư của chủ sở hữu tăng do:</w:t>
        <w:br/>
        <w:t xml:space="preserve">    - Các chủ sở hữu góp vốn;</w:t>
        <w:br/>
        <w:t xml:space="preserve">    - Bổ sung vốn từ lợi nhuận kinh doanh, từ các quỹ thuộc vốn chủ sở hữu;</w:t>
        <w:br/>
        <w:t xml:space="preserve">    - Phát hành cổ phiếu cao hơn mệnh giá;</w:t>
        <w:br/>
        <w:t xml:space="preserve">    - Phát sinh quyền chọn chuyển đổi trái phiếu thành cổ phiếu;</w:t>
        <w:br/>
        <w:t xml:space="preserve">    - Giá trị quà tặng, biếu, tài trợ (sau khi trừ các khoản thuế phải nộp) được ghi</w:t>
        <w:br/>
        <w:t>tăng Vốn đầu tư của chủ sở hữu theo quyết định của cơ quan có thẩm quyền.</w:t>
        <w:br/>
        <w:t xml:space="preserve">    Số dư bên Có: Vốn đầu tư của chủ sở hữu hiện có của doanh nghiệp.</w:t>
        <w:br/>
        <w:t xml:space="preserve">    Tài khoản 411 - Vốn đầu tư của chủ sở hữu, có 4 tài khoản cấp 2:</w:t>
        <w:br/>
        <w:t xml:space="preserve">    - TK 4111 - Vốn góp của chủ sở hữu: Tài khoản này phản ánh khoản vốn thực</w:t>
        <w:br/>
        <w:t>đã đầu tư của chủ sở hữu theo Điều lệ công ty của các chủ sở hữu vốn. Đối với các</w:t>
        <w:br/>
        <w:t>công ty cổ phần thì vốn góp từ phát hành cổ phiếu được ghi vào tài khoản này theo</w:t>
        <w:br/>
        <w:t>mệnh giá.</w:t>
        <w:br/>
        <w:t xml:space="preserve">   Đối với công ty cổ phần, tài khoản 4111 - Vốn góp của chủ sở hữu có 2 tài</w:t>
        <w:br/>
        <w:t>khoản cấp 3:</w:t>
        <w:br/>
        <w:t xml:space="preserve">    + Tài khoản 41111 - Cổ phiếu phổ thông có quyền biểu quyết: Tài khoản này</w:t>
        <w:br/>
        <w:t>phản ánh tổng mệnh giá của cổ phiếu phổ thông có quyền biểu quyết;</w:t>
        <w:br/>
        <w:t xml:space="preserve">    + Tài khoản 41112 - Cổ phiếu ưu đãi: Tài khoản này phản ánh tổng mệnh giá</w:t>
        <w:br/>
        <w:t>của cổ phiếu ưu đãi. Doanh nghiệp phải chi tiết cổ phiếu ưu đãi thành 2 nhóm</w:t>
        <w:br/>
        <w:t>chính: Nhóm được phân loại và trình bày là vốn chủ sở hữu (tại chỉ tiêu 411a của</w:t>
        <w:br/>
        <w:t>Bảng cân đối kế toán); Nhóm được phân loại và trình bày là nợ phải trả (tại chỉ tiêu 342</w:t>
        <w:br/>
        <w:t>của Bảng cân đối kế toán)</w:t>
        <w:br/>
        <w:t xml:space="preserve">    - TK 4112 - Thặng dư vốn cổ phần: Tài khoản này phản ánh phần chênh lệch</w:t>
        <w:br/>
        <w:t>giữa giá phát hành và mệnh giá cổ phiếu; Chênh lệch giữa giá mua lại cổ phiếu</w:t>
        <w:br/>
        <w:t>quỹ và giá tái phát hành cổ phiếu quỹ (đối với các công ty cổ phần). Tài khoản này</w:t>
        <w:br/>
        <w:t>có thể có số dư Có hoặc số dư Nợ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7</w:t>
        <w:br/>
        <w:br/>
        <w:t xml:space="preserve">    - TK 4113 - Quyền chọn chuyển đổi trái phiếu: Tài khoản này chỉ sử dụng tại</w:t>
        <w:br/>
        <w:t>bên phát hành trái phiếu chuyển đổi, dùng để phản ánh cấu phần vốn (quyền chọn</w:t>
        <w:br/>
        <w:t>cổ phiếu) của trái phiếu chuyển đổi tại thời điểm báo cáo.</w:t>
        <w:br/>
        <w:t xml:space="preserve">     Kết cấu và nội dung phản ánh của tài khoản 4113 - “Quyền chọn chuyển đổi</w:t>
        <w:br/>
        <w:t>trái phiếu”</w:t>
        <w:br/>
        <w:t xml:space="preserve">    Bên Nợ: Kết chuyển giá trị quyền chọn cổ phiếu để ghi tăng thặng dư vốn cổ</w:t>
        <w:br/>
        <w:t>phần tại thời điểm đáo hạn trái phiếu.</w:t>
        <w:br/>
        <w:t xml:space="preserve">    Bên Có: Giá trị quyền chọn cổ phiếu của trái phiếu chuyển đổi ghi nhận tại</w:t>
        <w:br/>
        <w:t>thời điểm phát hành.</w:t>
        <w:br/>
        <w:t xml:space="preserve">   Số dư bên Có: Giá trị quyền chọn cổ phiếu của trái phiếu chuyển đổi tại thời</w:t>
        <w:br/>
        <w:t>điểm báo cáo.</w:t>
        <w:br/>
        <w:t xml:space="preserve">    - TK 4118 - Vốn khác: Tài khoản này phản ánh số vốn kinh doanh được hình</w:t>
        <w:br/>
        <w:t>thành do bổ sung từ kết quả hoạt động kinh doanh hoặc do được tặng, biếu, tài trợ,</w:t>
        <w:br/>
        <w:t>đánh giá lại tài sản (nếu các khoản này được phép ghi tăng, giảm Vốn đầu tư của</w:t>
        <w:br/>
        <w:t>chủ sở hữu).</w:t>
        <w:br/>
        <w:t xml:space="preserve">    3. Phương pháp kế toán một số giao dịch kinh tế chủ yếu</w:t>
        <w:br/>
        <w:t xml:space="preserve">    3.1. Khi thực nhận vốn góp của các chủ sở hữu, ghi:</w:t>
        <w:br/>
        <w:t xml:space="preserve">    Nợ các TK 111, 112 (nếu nhận vốn góp bằng tiền)</w:t>
        <w:br/>
        <w:t xml:space="preserve">    Nợ các TK 121, 128, 228 (nếu nhận vốn góp bằng cổ phiếu, trái phiếu, các khoản</w:t>
        <w:br/>
        <w:t>đầu tư vào doanh nghiệp khác)</w:t>
        <w:br/>
        <w:t xml:space="preserve">    Nợ các TK 152, 155, 156 (nếu nhận vốn góp bằng hàng tồn kho)</w:t>
        <w:br/>
        <w:t xml:space="preserve">    Nợ các TK 211, 213, 217, 241 (nếu nhận vốn góp bằng TSCĐ, BĐSĐT)</w:t>
        <w:br/>
        <w:t xml:space="preserve">    Nợ các TK 331, 338, 341 (nếu chuyển vay, nợ phải trả thành vốn góp)</w:t>
        <w:br/>
        <w:t xml:space="preserve">    Nợ các TK 4112, 4118 (chênh lệch giữa giá trị tài sản, nợ phải trả được chuyển</w:t>
        <w:br/>
        <w:t>thành vốn nhỏ hơn giá trị phần vốn được tính là vốn góp của chủ sở hữu).</w:t>
        <w:br/>
        <w:t xml:space="preserve">    Có TK 4111 - Vốn góp của chủ sở hữu</w:t>
        <w:br/>
        <w:t xml:space="preserve">    Có các TK 4112, 4118 (chênh lệch giữa giá trị tài sản, nợ phải trả được chuyển</w:t>
        <w:br/>
        <w:t>thành vốn lớn hơn giá trị phần vốn được tính là vốn góp của chủ sở hữu).</w:t>
        <w:br/>
        <w:t xml:space="preserve">   3.2. Trường hợp công ty cổ phần phát hành cổ phiếu huy động vốn từ các cổ đông</w:t>
        <w:br/>
        <w:t xml:space="preserve">   a) Khi nhận được tiền mua cổ phiếu của các cổ đông với giá phát hành theo</w:t>
        <w:br/>
        <w:t>mệnh giá cổ phiếu, ghi:</w:t>
        <w:br/>
        <w:t xml:space="preserve">   Nợ các TK 111, 112 (mệnh giá)</w:t>
        <w:br/>
        <w:t xml:space="preserve">   Có TK 4111 - Vốn góp của chủ sở hữu (mệnh giá).</w:t>
        <w:br/>
        <w:t xml:space="preserve">   Công ty cổ phần ghi nhận chi tiết mệnh giá cổ phiếu phổ thông có quyền biểu</w:t>
        <w:br/>
        <w:t>quyết trên TK 41111; Mệnh giá cổ phiếu ưu đãi trên TK 41112.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CÔNG BÁO/Số 285 + 286/Ngày 28-02-2015</w:t>
        <w:br/>
        <w:br/>
        <w:t xml:space="preserve">    b) Khi nhận được tiền mua cổ phiếu của các cổ đông có chênh lệch giữa giá</w:t>
        <w:br/>
        <w:t>phát hành và mệnh giá cổ phiếu, ghi:</w:t>
        <w:br/>
        <w:t xml:space="preserve">    Nợ các TK 111, 112 (giá phát hành)</w:t>
        <w:br/>
        <w:t xml:space="preserve">    Nợ TK 4112 - Thặng dư vốn cổ phần (giá phát hành nhỏ hơn mệnh giá)</w:t>
        <w:br/>
        <w:t xml:space="preserve">    Có TK 4111 - Vốn góp của chủ sở hữu (mệnh giá)</w:t>
        <w:br/>
        <w:t xml:space="preserve">    Có TK 4112 - Thặng dư vốn cổ phần (giá phát hành &gt; mệnh giá)</w:t>
        <w:br/>
        <w:t xml:space="preserve">    c) Các chi phí trực tiếp liên quan đến việc phát hành cổ phiếu, ghi:</w:t>
        <w:br/>
        <w:t xml:space="preserve">    Nợ TK 4112 - Thặng dư vốn cổ phần</w:t>
        <w:br/>
        <w:t xml:space="preserve">    Có các TK 111, 112.</w:t>
        <w:br/>
        <w:t xml:space="preserve">    3.3. Trường hợp công ty cổ phần phát hành cổ phiếu từ các nguồn thuộc vốn</w:t>
        <w:br/>
        <w:t>chủ sở hữu:</w:t>
        <w:br/>
        <w:t xml:space="preserve">    a) Trường hợp công ty cổ phần được phát hành thêm cổ phiếu từ nguồn thặng</w:t>
        <w:br/>
        <w:t>dư vốn cổ phần, kế toán căn cứ vào hồ sơ, chứng từ kế toán liên quan, ghi:</w:t>
        <w:br/>
        <w:t xml:space="preserve">    Nợ TK 4112 - Thặng dư vốn cổ phần</w:t>
        <w:br/>
        <w:t xml:space="preserve">    Có TK 4111 - Vốn góp của chủ sở hữu.</w:t>
        <w:br/>
        <w:t xml:space="preserve">    b) Trường hợp công ty cổ phần được phát hành thêm cổ phiếu từ nguồn Quỹ</w:t>
        <w:br/>
        <w:t>đầu tư phát triển, ghi:</w:t>
        <w:br/>
        <w:t xml:space="preserve">    Nợ TK 414 - Quỹ đầu tư phát triển</w:t>
        <w:br/>
        <w:t xml:space="preserve">    Có TK 4111 - Vốn góp của chủ sở hữu</w:t>
        <w:br/>
        <w:t xml:space="preserve">    Có TK 4112 - Thặng dư vốn cổ phần (nếu có).</w:t>
        <w:br/>
        <w:t xml:space="preserve">    c) Trường hợp công ty cổ phần được phát hành thêm cổ phiếu từ nguồn lợi</w:t>
        <w:br/>
        <w:t>nhuận sau thuế chưa phân phối (trả cổ tức bằng cổ phiếu) ghi:</w:t>
        <w:br/>
        <w:t xml:space="preserve">    Nợ TK 421 - Lợi nhuận sau thuế chưa phân phối</w:t>
        <w:br/>
        <w:t xml:space="preserve">    Có TK 4111 - Vốn góp của chủ sở hữu;</w:t>
        <w:br/>
        <w:t xml:space="preserve">    Có TK 4112 - Thặng dư vốn cổ phần (nếu có).</w:t>
        <w:br/>
        <w:t xml:space="preserve">    3.4. Trường hợp công ty cổ phần phát hành cổ phiếu để đầu tư vào doanh</w:t>
        <w:br/>
        <w:t>nghiệp khác (kể cả trường hợp hợp nhất kinh doanh dưới hình thức phát hành</w:t>
        <w:br/>
        <w:t>cổ phiếu)</w:t>
        <w:br/>
        <w:t xml:space="preserve">    a) Nếu giá phát hành cổ phiếu lớn hơn mệnh giá, ghi:</w:t>
        <w:br/>
        <w:t xml:space="preserve">    Nợ TK 221 - Đầu tư vào công ty con</w:t>
        <w:br/>
        <w:t xml:space="preserve">    Có TK 4111 - Vốn góp của chủ sở hữu;</w:t>
        <w:br/>
        <w:t xml:space="preserve">    Có TK 4112 - Thặng dư vốn cổ phần (nếu có).</w:t>
        <w:br/>
        <w:t xml:space="preserve">    b) Nếu giá phát hành cổ phiếu nhỏ hơn mệnh giá, ghi:</w:t>
        <w:br/>
        <w:t xml:space="preserve">    Nợ TK 221 - Đầu tư vào công ty con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285 + 286/Ngày 28-02-2015                     9</w:t>
        <w:br/>
        <w:br/>
        <w:t xml:space="preserve">    Nợ TK 4112 - Thặng dư vốn cổ phần (nếu có)</w:t>
        <w:br/>
        <w:t xml:space="preserve">    Có TK 4111 - Vốn góp của chủ sở hữu.</w:t>
        <w:br/>
        <w:t xml:space="preserve">    3.5. Trường hợp công ty cổ phần được phát hành cổ phiếu thưởng từ quỹ khen</w:t>
        <w:br/>
        <w:t>thưởng để tăng vốn đầu tư của chủ sở hữu, ghi:</w:t>
        <w:br/>
        <w:t xml:space="preserve">    Nợ TK 3531 - Quỹ khen thưởng</w:t>
        <w:br/>
        <w:t xml:space="preserve">    Nợ TK 4112 - Thặng dư vốn cổ phần (giá phát hành thấp hơn mệnh giá)</w:t>
        <w:br/>
        <w:t xml:space="preserve">    Có TK 4111 - Vốn góp của chủ sở hữu</w:t>
        <w:br/>
        <w:t xml:space="preserve">    Có TK 4112 - Thặng dư vốn cổ phần (giá phát hành &gt; mệnh giá).</w:t>
        <w:br/>
        <w:t xml:space="preserve">    3.6. Kế toán cổ phiếu quỹ</w:t>
        <w:br/>
        <w:t xml:space="preserve">    a) Khi mua cổ phiếu quỹ, kế toán phản ánh theo giá thực tế mua, ghi:</w:t>
        <w:br/>
        <w:t xml:space="preserve">    Nợ TK 419 - Cổ phiếu quỹ</w:t>
        <w:br/>
        <w:t xml:space="preserve">    Có các TK 111, 112.</w:t>
        <w:br/>
        <w:t xml:space="preserve">    b) Khi tái phát hành cổ phiếu quỹ, ghi:</w:t>
        <w:br/>
        <w:t xml:space="preserve">    Nợ các TK 111, 112 (giá tái phát hành)</w:t>
        <w:br/>
        <w:t xml:space="preserve">    Nợ TK 4112 - Thặng dư vốn cổ phần (giá tái phát hành nhỏ hơn giá ghi sổ)</w:t>
        <w:br/>
        <w:t xml:space="preserve">    Có TK 419 - Cổ phiếu quỹ (theo giá ghi sổ)</w:t>
        <w:br/>
        <w:t xml:space="preserve">    Có TK 4112 - Thặng dư vốn cổ phần (giá tái phát hành lớn hơn giá ghi sổ cổ</w:t>
        <w:br/>
        <w:t>phiếu quỹ).</w:t>
        <w:br/>
        <w:t xml:space="preserve">    c) Khi công ty cổ phần hủy bỏ cổ phiếu quỹ:</w:t>
        <w:br/>
        <w:t xml:space="preserve">    Nợ TK 4111 - Vốn góp của chủ sở hữu (theo mệnh giá)</w:t>
        <w:br/>
        <w:t xml:space="preserve">    Nợ TK 4112 - Thặng dư vốn cổ phần (giá mua lại lớn hơn mệnh giá)</w:t>
        <w:br/>
        <w:t xml:space="preserve">    Có TK 419 - Cổ phiếu quỹ (theo giá ghi sổ)</w:t>
        <w:br/>
        <w:t xml:space="preserve">    Có TK 4112 - Thặng dư vốn cổ phần (giá mua lại nhỏ hơn mệnh giá).</w:t>
        <w:br/>
        <w:t xml:space="preserve">    3.7. Khi doanh nghiệp bổ sung vốn điều lệ từ các nguồn vốn hợp pháp khác,</w:t>
        <w:br/>
        <w:t>doanh nghiệp phải kết chuyển sang Vốn đầu tư của chủ sở hữu, ghi:</w:t>
        <w:br/>
        <w:t xml:space="preserve">    Nợ các TK 412, 414, 418, 421, 441</w:t>
        <w:br/>
        <w:t xml:space="preserve">    Có TK 411 - Vốn đầu tư của chủ sở hữu (4111).</w:t>
        <w:br/>
        <w:t xml:space="preserve">    3.8 Khi công trình xây dựng cơ bản bằng nguồn vốn đầu tư XDCB đã hoàn</w:t>
        <w:br/>
        <w:t>thành hoặc công việc mua sắm TSCĐ đã xong đưa vào sử dụng cho hoạt động sản</w:t>
        <w:br/>
        <w:t>xuất, kinh doanh, quyết toán vốn đầu tư được duyệt, kế toán ghi tăng nguyên giá</w:t>
        <w:br/>
        <w:t>TSCĐ, đồng thời ghi tăng Vốn đầu tư của chủ sở hữu:</w:t>
        <w:br/>
        <w:t xml:space="preserve">    Nợ TK 441 - Nguồn vốn đầu tư XDCB</w:t>
        <w:br/>
        <w:t xml:space="preserve">    Có TK 4111 - Vốn góp của chủ sở hữu.</w:t>
        <w:br/>
        <w:t xml:space="preserve">    3.9. Khi nhận được quà biếu, tặng, tài trợ và cơ quan có thẩm quyền yêu cầu</w:t>
        <w:br/>
        <w:t>ghi tăng vốn Nhà nước,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 CÔNG BÁO/Số 285 + 286/Ngày 28-02-2015</w:t>
        <w:br/>
        <w:br/>
        <w:t xml:space="preserve">     Nợ các TK 111, 112, 153, 211...</w:t>
        <w:br/>
        <w:t xml:space="preserve">     Có TK 411 - Vốn đầu tư của chủ sở hữu (4118).</w:t>
        <w:br/>
        <w:t xml:space="preserve">     Các trường hợp khác mà cơ quan có thẩm quyền không yêu cầu ghi tăng vốn</w:t>
        <w:br/>
        <w:t>Nhà nước thì phản ánh quà biếu, tặng, tài trợ vào thu nhập khác.</w:t>
        <w:br/>
        <w:t xml:space="preserve">     3.10. Khi hoàn trả vốn góp cho các chủ sở hữu, ghi:</w:t>
        <w:br/>
        <w:t xml:space="preserve">     Nợ TK 411 - Vốn đầu tư của chủ sở hữu (4111, 4112)</w:t>
        <w:br/>
        <w:t xml:space="preserve">     Có các TK 111,112.</w:t>
        <w:br/>
        <w:t xml:space="preserve">     3.11. Khi trả lại vốn góp cho chủ sở hữu, ghi:</w:t>
        <w:br/>
        <w:t xml:space="preserve">     - Trả lại vốn góp bằng tiền, hàng tồn kho, tài sản ghi:</w:t>
        <w:br/>
        <w:t xml:space="preserve">     Nợ TK 4111 - Vốn góp của chủ sở hữu</w:t>
        <w:br/>
        <w:t xml:space="preserve">     Có các TK 111, 112, 152, 155, 156... (giá trị ghi sổ).</w:t>
        <w:br/>
        <w:t xml:space="preserve">     - Trả lại vốn góp bằng TSCĐ, ghi:</w:t>
        <w:br/>
        <w:t xml:space="preserve">     Nợ TK 411 - Vốn đầu tư của chủ sở hữu</w:t>
        <w:br/>
        <w:t xml:space="preserve">     Nợ TK 214 - Hao mòn TSCĐ</w:t>
        <w:br/>
        <w:t xml:space="preserve">     Có các TK 211, 213.</w:t>
        <w:br/>
        <w:t xml:space="preserve">     - Phần chênh lệch giữa giá trị ghi sổ của tài sản trả cho chủ sở hữu vốn và số vốn</w:t>
        <w:br/>
        <w:t>góp của chủ sở hữu được ghi nhận vào làm tăng, giảm vốn khác của chủ sở hữu.</w:t>
        <w:br/>
        <w:t xml:space="preserve">     3.12. Kế toán quyền chọn chuyển đổi trái phiếu</w:t>
        <w:br/>
        <w:t xml:space="preserve">     - Tại thời điểm phát hành trái phiếu có quyền chuyển đổi thành cổ phiếu, kế</w:t>
        <w:br/>
        <w:t>toán xác định giá trị phần nợ gốc và quyền chọn cổ phiếu của trái phiếu chuyển đổi</w:t>
        <w:br/>
        <w:t>bằng cách chiết khấu giá trị danh nghĩa của khoản thanh toán trong tương lai về giá</w:t>
        <w:br/>
        <w:t>trị hiện tại, ghi:</w:t>
        <w:br/>
        <w:t xml:space="preserve">     Nợ các TK 111, 112 (tổng số thu từ phát hành trái phiếu chuyển đổi)</w:t>
        <w:br/>
        <w:t xml:space="preserve">     Có TK 3432 - Trái phiếu chuyển đổi (phần nợ gốc)</w:t>
        <w:br/>
        <w:t xml:space="preserve">     Có TK 4113 - Quyền chọn chuyển đổi trái phiếu (chênh lệch giữa số tiền thu</w:t>
        <w:br/>
        <w:t>được và nợ gốc trái phiếu chuyển đổi).</w:t>
        <w:br/>
        <w:t xml:space="preserve">     - Khi đáo hạn trái phiếu, trường hợp người nắm giữ trái phiếu thực hiện quyền</w:t>
        <w:br/>
        <w:t>chọn chuyển đổi trái phiếu thành cổ phiếu, kế toán ghi giảm phần nợ gốc của trái</w:t>
        <w:br/>
        <w:t>phiếu chuyển đổi và ghi tăng vốn đầu tư của chủ sở hữu, ghi:</w:t>
        <w:br/>
        <w:t xml:space="preserve">     Nợ TK 3432 - Trái phiếu chuyển đổi</w:t>
        <w:br/>
        <w:t xml:space="preserve">     Có TK 4111 - Vốn góp của chủ sở hữu (theo mệnh giá)</w:t>
        <w:br/>
        <w:t xml:space="preserve">     Có TK 4112 - Thặng dư vốn cổ phần (phần chênh lệch giữa giá trị cổ phiếu</w:t>
        <w:br/>
        <w:t>phát hành thêm tính theo mệnh giá và giá trị nợ gốc trái phiếu chuyển đổi).</w:t>
        <w:br/>
        <w:t xml:space="preserve">     - Khi đáo hạn trái phiếu, kế toán kết chuyển giá trị quyền chọn cổ phiếu của</w:t>
        <w:br/>
        <w:t>trái phiếu chuyển đổi vào thặng dư vốn cổ phần (kể cả trường hợp trái chủ không</w:t>
        <w:br/>
        <w:t>thực hiện quyền chọn),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11</w:t>
        <w:br/>
        <w:br/>
        <w:t xml:space="preserve">    Nợ TK 4113 - Quyền chọn chuyển đổi trái phiếu</w:t>
        <w:br/>
        <w:t xml:space="preserve">    Có TK 4112 - Thặng dư vốn cổ phần.</w:t>
        <w:br/>
        <w:t xml:space="preserve">    3.13. Hướng dẫn kế toán tăng, giảm vốn Nhà nước tại doanh nghiệp 100% vốn</w:t>
        <w:br/>
        <w:t>Nhà nước trước khi chuyển thành công ty cổ phần</w:t>
        <w:br/>
        <w:t xml:space="preserve">    a) Đối với tài sản phát hiện thừa qua kiểm kê, căn cứ vào “Biên bản xử lý tài</w:t>
        <w:br/>
        <w:t>sản thừa, thiếu qua kiểm kê”, ghi:</w:t>
        <w:br/>
        <w:t xml:space="preserve">    Nợ TK 3381 - Tài sản thừa chờ giải quyết</w:t>
        <w:br/>
        <w:t xml:space="preserve">    Có TK 331 - Phải trả cho người bán (nếu tài sản thừa của người bán)</w:t>
        <w:br/>
        <w:t xml:space="preserve">    Có TK 338 - Phải trả, phải nộp khác (3388)</w:t>
        <w:br/>
        <w:t xml:space="preserve">    Có TK 411 - Vốn đầu tư của chủ sở hữu (đối với tài sản thừa không xác định</w:t>
        <w:br/>
        <w:t>được nguyên nhân và không tìm được chủ sở hữu).</w:t>
        <w:br/>
        <w:t xml:space="preserve">    b) Kế toán chuyển giao vật tư, tài sản không cần dùng, tài sản ứ đọng, tài sản</w:t>
        <w:br/>
        <w:t>chờ thanh lý chưa được xử lý cho tập đoàn, tổng công ty nhà nước, công ty mẹ,</w:t>
        <w:br/>
        <w:t>công ty nhà nước độc lập khác:</w:t>
        <w:br/>
        <w:t xml:space="preserve">    - Trường hợp doanh nghiệp chuyển giao vật tư, hàng hóa không cần dùng, ứ</w:t>
        <w:br/>
        <w:t>đọng, chờ thanh lý chưa được xử lý cho tập đoàn, tổng công ty nhà nước, công ty</w:t>
        <w:br/>
        <w:t>mẹ, công ty nhà nước độc lập khác, ghi:</w:t>
        <w:br/>
        <w:t xml:space="preserve">    Nợ TK 411 - Vốn đầu tư của chủ sở hữu</w:t>
        <w:br/>
        <w:t xml:space="preserve">    Có các TK 152, 153, 155.</w:t>
        <w:br/>
        <w:t xml:space="preserve">    - Trường hợp doanh nghiệp chuyển giao tài sản cố định không cần dùng, chờ</w:t>
        <w:br/>
        <w:t>thanh lý cho tập đoàn, tổng công ty nhà nước, công ty mẹ, công ty nhà nước độc</w:t>
        <w:br/>
        <w:t>lập khác, ghi:</w:t>
        <w:br/>
        <w:t xml:space="preserve">    Nợ TK 411 - Vốn đầu tư của chủ sở hữu</w:t>
        <w:br/>
        <w:t xml:space="preserve">    Nợ TK 214 - Hao mòn TSCĐ</w:t>
        <w:br/>
        <w:t xml:space="preserve">    Có TK 211 - TSCĐ hữu hình.</w:t>
        <w:br/>
        <w:t xml:space="preserve">    c) Kế toán chuyển giao tài sản là các công trình phúc lợi</w:t>
        <w:br/>
        <w:t xml:space="preserve">    Đối với tài sản là công trình phúc lợi được đầu tư bằng nguồn vốn Nhà nước,</w:t>
        <w:br/>
        <w:t>nếu doanh nghiệp cổ phần hóa tiếp tục sử dụng cho mục đích kinh doanh thì kế</w:t>
        <w:br/>
        <w:t>toán ghi như sau:</w:t>
        <w:br/>
        <w:t xml:space="preserve">    Nợ TK 466 - Nguồn kinh phí đã hình thành tài sản cố định</w:t>
        <w:br/>
        <w:t xml:space="preserve">    Có TK 411 - Vốn đầu tư của chủ sở hữu.</w:t>
        <w:br/>
        <w:t xml:space="preserve">    d) Kế toán xử lý các khoản nợ phải trả trước khi chuyển thành Công ty cổ</w:t>
        <w:br/>
        <w:t>phần: Trước khi chuyển thành công ty cổ phần, doanh nghiệp cổ phần hóa phải xử</w:t>
        <w:br/>
        <w:t>lý các khoản nợ phải trả, tùy thuộc từng khoản nợ và quyết định xử lý:</w:t>
        <w:br/>
        <w:t xml:space="preserve">    - Đối với các khoản nợ phải trả nhưng không phải thanh toán mà được hạch</w:t>
        <w:br/>
        <w:t>toán tăng vốn nhà nước,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CÔNG BÁO/Số 285 + 286/Ngày 28-02-2015</w:t>
        <w:br/>
        <w:br/>
        <w:t xml:space="preserve">    Nợ các TK 331, 338,...</w:t>
        <w:br/>
        <w:t xml:space="preserve">    Có TK 4111 - Vốn góp của chủ sở hữu.</w:t>
        <w:br/>
        <w:t xml:space="preserve">    - Đối với các khoản nợ phải trả phải thanh toán bằng tiền, tài sản, ghi:</w:t>
        <w:br/>
        <w:t xml:space="preserve">    Nợ các TK 331, 338,...</w:t>
        <w:br/>
        <w:t xml:space="preserve">    Nợ TK 214 - Hao mòn TSCĐ (phần hao mòn lũy kế TSCĐ dùng để trả nợ)</w:t>
        <w:br/>
        <w:t xml:space="preserve">    Có các TK 111, 112, 152, 153, 155, 156, 211, 213…</w:t>
        <w:br/>
        <w:t xml:space="preserve">    Phần chênh lệch giữa giá trị ghi sổ hoặc giá trị còn lại của tài sản dùng để trả</w:t>
        <w:br/>
        <w:t>nợ và giá trị ghi sổ của khoản nợ phải trả được xử lý theo quyết định của cơ quan</w:t>
        <w:br/>
        <w:t>có thẩm quyền.</w:t>
        <w:br/>
        <w:t xml:space="preserve">    đ) Kế toán xử lý các khoản dự phòng trước khi doanh nghiệp chuyển thành</w:t>
        <w:br/>
        <w:t>Công ty cổ phần: Các khoản dự phòng sau khi bù đắp tổn thất, nếu còn sẽ được</w:t>
        <w:br/>
        <w:t>hạch toán tăng vốn nhà nước, ghi:</w:t>
        <w:br/>
        <w:t xml:space="preserve">    Nợ các TK 229, 352</w:t>
        <w:br/>
        <w:t xml:space="preserve">    Có TK 411 - Vốn đầu tư của chủ sở hữu.</w:t>
        <w:br/>
        <w:t xml:space="preserve">    e) Kế toán xử lý số dư chênh lệch tỷ giá hối đoái (nếu có)</w:t>
        <w:br/>
        <w:t xml:space="preserve">    - Nếu lãi tỷ giá được ghi tăng vốn nhà nước, ghi:</w:t>
        <w:br/>
        <w:t xml:space="preserve">    Nợ TK 413 - Chênh lệch tỷ giá hối đoái</w:t>
        <w:br/>
        <w:t xml:space="preserve">    Có TK 411 - Vốn đầu tư của chủ sở hữu.</w:t>
        <w:br/>
        <w:t xml:space="preserve">    - Nếu lỗ tỷ giá được ghi giảm vốn nhà nước, ghi:</w:t>
        <w:br/>
        <w:t xml:space="preserve">    Nợ TK 411 - Vốn đầu tư của chủ sở hữu</w:t>
        <w:br/>
        <w:t xml:space="preserve">    Có TK 413 - Chênh lệch tỷ giá hối đoái.</w:t>
        <w:br/>
        <w:t xml:space="preserve">    Trường hợp cơ quan có thẩm quyền có quyết định khác thì các khoản lãi, lỗ</w:t>
        <w:br/>
        <w:t>chênh lệch tỷ giá hối đoái đang phản ánh trong TK 413 được xử lý theo quyết định</w:t>
        <w:br/>
        <w:t>của cơ quan có thẩm quyền.</w:t>
        <w:br/>
        <w:t xml:space="preserve">    g) Kế toán xử lý vốn đầu tư dài hạn vào doanh nghiệp khác</w:t>
        <w:br/>
        <w:t xml:space="preserve">    - Trường hợp doanh nghiệp cổ phần hóa kế thừa vốn đã đầu tư dài hạn vào</w:t>
        <w:br/>
        <w:t>doanh nghiệp khác thì đơn vị phải xác định lại giá trị vốn đầu tư dài hạn tại thời</w:t>
        <w:br/>
        <w:t>điểm chuyển giao theo quy định của pháp luật.</w:t>
        <w:br/>
        <w:t xml:space="preserve">    - Trường hợp doanh nghiệp cổ phần hóa không kế thừa các khoản đầu tư dài</w:t>
        <w:br/>
        <w:t>hạn vào doanh nghiệp khác và chuyển giao cho doanh nghiệp nhà nước khác làm</w:t>
        <w:br/>
        <w:t>đối tác, căn cứ vào biên bản bàn giao ghi:</w:t>
        <w:br/>
        <w:t xml:space="preserve">    Nợ TK 411 - Vốn đầu tư của chủ sở hữu</w:t>
        <w:br/>
        <w:t xml:space="preserve">    Có các TK 222, 228...</w:t>
        <w:br/>
        <w:t xml:space="preserve">    h) Kế toán khoản chênh lệch giữa giá trị thực tế và giá trị ghi sổ của vốn Nhà</w:t>
        <w:br/>
        <w:t>nước: Chênh lệch của vốn Nhà nước giữa giá trị thực tế và giá trị ghi trên sổ kế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13</w:t>
        <w:br/>
        <w:br/>
        <w:t>toán được hạch toán như là một khoản lợi thế kinh doanh của doanh nghiệp, được</w:t>
        <w:br/>
        <w:t>ghi nhận như sau:</w:t>
        <w:br/>
        <w:t xml:space="preserve">    Nợ TK 242 - Chi phí trả trước</w:t>
        <w:br/>
        <w:t xml:space="preserve">    Có TK 411 - Vốn đầu tư của chủ sở hữu.</w:t>
        <w:br/>
        <w:t xml:space="preserve">    i) Kế toán chênh lệch tiền thuê đất trả trước: Trường hợp đơn vị đã nộp tiền</w:t>
        <w:br/>
        <w:t>thuê đất một lần cho cả thời gian thuê đất hoặc đã nộp trước tiền thuê đất cho nhiều</w:t>
        <w:br/>
        <w:t>năm trước ngày 01/7/2004 (ngày Luật đất đai có hiệu lực thi hành) mà có chênh</w:t>
        <w:br/>
        <w:t>lệch tăng do xác định lại đơn giá thuê đất tại thời điểm định giá đối với thời gian</w:t>
        <w:br/>
        <w:t>còn lại của Hợp đồng thuê đất hoặc thời gian còn lại đã trả tiền thuê đất thì kế toán</w:t>
        <w:br/>
        <w:t>ghi nhận như sau:</w:t>
        <w:br/>
        <w:t xml:space="preserve">    - Trường hợp tiền thuê đất trả trước đã đủ tiêu chuẩn ghi nhận tài sản cố định</w:t>
        <w:br/>
        <w:t>vô hình, số chênh lệch tăng ghi:</w:t>
        <w:br/>
        <w:t xml:space="preserve">    Nợ TK 213 - Tài sản cố định vô hình</w:t>
        <w:br/>
        <w:t xml:space="preserve">    Có TK 411 - Vốn đầu tư của chủ sở hữu.</w:t>
        <w:br/>
        <w:t xml:space="preserve">    - Trường hợp tiền thuê đất trả trước không đủ tiêu chuẩn ghi nhận tài sản cố</w:t>
        <w:br/>
        <w:t>định vô hình, số chênh lệch tăng ghi:</w:t>
        <w:br/>
        <w:t xml:space="preserve">    Nợ TK 242 - Chi phí trả trước</w:t>
        <w:br/>
        <w:t xml:space="preserve">    Có TK 411 - Vốn đầu tư của chủ sở hữu.</w:t>
        <w:br/>
        <w:t xml:space="preserve">    k) Kế toán chuyển các nguồn vốn, quỹ thuộc nguồn vốn chủ sở hữu thành vốn</w:t>
        <w:br/>
        <w:t>nhà nước tại doanh nghiệp tại thời điểm chính thức chuyển sang công ty cổ phần:</w:t>
        <w:br/>
        <w:t xml:space="preserve">    Tại thời điểm doanh nghiệp chính thức chuyển thành công ty cổ phần, kế toán</w:t>
        <w:br/>
        <w:t>chuyển toàn bộ số dư Có Quỹ đầu tư phát triển, Các quỹ khác thuộc vốn chủ sở</w:t>
        <w:br/>
        <w:t>hữu, Lợi nhuận sau thuế chưa phân phối, Nguồn vốn đầu tư xây dựng cơ bản,</w:t>
        <w:br/>
        <w:t>Chênh lệch đánh giá lại tài sản và Chênh lệch tỷ giá hối đoái sang Vốn đầu tư của</w:t>
        <w:br/>
        <w:t>chủ sở hữu, ghi:</w:t>
        <w:br/>
        <w:t xml:space="preserve">    Nợ các TK 412, 413, 414, 418, 421, 441</w:t>
        <w:br/>
        <w:t xml:space="preserve">    Có TK 411- Vốn đầu tư của chủ sở hữu.</w:t>
        <w:br/>
        <w:t xml:space="preserve">    l) Kế toán tiền thu từ cổ phần hóa</w:t>
        <w:br/>
        <w:t xml:space="preserve">    - Khi thu tiền từ bán cổ phần thuộc vốn Nhà nước tại doanh nghiệp, ghi:</w:t>
        <w:br/>
        <w:t xml:space="preserve">    Nợ các TK 111, 112...</w:t>
        <w:br/>
        <w:t xml:space="preserve">    Có TK 3385 - Phải trả về cổ phần hóa.</w:t>
        <w:br/>
        <w:t xml:space="preserve">    - Khi thu tiền từ phát hành thêm cổ phần để tăng vốn kinh doanh, ghi:</w:t>
        <w:br/>
        <w:t xml:space="preserve">    Nợ các TK 111, 112 (giá phát hành)</w:t>
        <w:br/>
        <w:t xml:space="preserve">    Nợ TK 4112 - Thặng dư vốn cổ phần (phần chênh lệch giữa giá phát hành nhỏ</w:t>
        <w:br/>
        <w:t>hơn mệnh giá cổ phiếu)</w:t>
        <w:br/>
        <w:t xml:space="preserve">    Có TK 4111 - Vốn góp của chủ sở hữu (mệnh giá)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CÔNG BÁO/Số 285 + 286/Ngày 28-02-2015</w:t>
        <w:br/>
        <w:br/>
        <w:t xml:space="preserve">    Có TK 4112 - Thặng dư vốn cổ phần (phần chênh lệch giữa giá phát hành lớn</w:t>
        <w:br/>
        <w:t>hơn mệnh giá cổ phiếu).</w:t>
        <w:br/>
        <w:t xml:space="preserve">    m) Bàn giao tài sản, vốn cho công ty cổ phần</w:t>
        <w:br/>
        <w:t xml:space="preserve">    - Trường hợp cổ phần hóa doanh nghiệp độc lập: Trường hợp cổ phần hóa</w:t>
        <w:br/>
        <w:t>doanh nghiệp độc lập, kế toán thực hiện các thủ tục bàn giao theo đúng quy định</w:t>
        <w:br/>
        <w:t>hiện hành về bàn giao tài sản, nợ phải trả và nguồn vốn cho công ty cổ phần. Toàn</w:t>
        <w:br/>
        <w:t>bộ chứng từ kế toán, sổ kế toán và Báo cáo tài chính của doanh nghiệp cổ phần hóa</w:t>
        <w:br/>
        <w:t>thuộc diện phải lưu trữ được chuyển giao cho Công ty cổ phần để lưu trữ tiếp tục.</w:t>
        <w:br/>
        <w:t xml:space="preserve">    - Trường hợp cổ phần hóa đơn vị hạch toán phụ thuộc của Công ty Nhà nước</w:t>
        <w:br/>
        <w:t>độc lập, Tập đoàn, Tổng công ty, Công ty mẹ, Công ty thành viên hạch toán độc</w:t>
        <w:br/>
        <w:t>lập của Tổng công ty: Khi bàn giao tài sản, nợ phải trả và nguồn vốn cho Công ty</w:t>
        <w:br/>
        <w:t>cổ phần, căn cứ vào biên bản bàn giao tài sản, các phụ lục chi tiết về tài sản bàn</w:t>
        <w:br/>
        <w:t>giao cho Công ty cổ phần và các chứng từ, sổ kế toán có liên quan, kế toán phản</w:t>
        <w:br/>
        <w:t>ánh giảm giá trị tài sản bàn giao cho Công ty cổ phần, ghi;</w:t>
        <w:br/>
        <w:t xml:space="preserve">    Nợ các TK 336, 411</w:t>
        <w:br/>
        <w:t xml:space="preserve">    Nợ TK 214 - Hao mòn TSCĐ (phần đã hao mòn)</w:t>
        <w:br/>
        <w:t xml:space="preserve">    Nợ các TK 331, 335, 336, 338, 341...</w:t>
        <w:br/>
        <w:t xml:space="preserve">    Có các TK 111, 112, 121, 131, 152, 153, 154, 155, 156, 211, 213, 221, 222,...</w:t>
        <w:br/>
        <w:t xml:space="preserve">    n) Kế toán tại công ty cổ phần được chuyển đổi từ doanh nghiệp 100% vốn</w:t>
        <w:br/>
        <w:t>Nhà nước.</w:t>
        <w:br/>
        <w:t xml:space="preserve">    - Mở sổ kế toán mới: Khi nhận tài sản, nợ phải trả, nguồn vốn và hồ sơ kèm</w:t>
        <w:br/>
        <w:t>theo, Công ty cổ phần phải mở sổ kế toán mới (bao gồm các sổ kế toán tổng hợp</w:t>
        <w:br/>
        <w:t>và các sổ kế toán chi tiết) để phản ánh giá trị tài sản và nguồn vốn nhận bàn giao.</w:t>
        <w:br/>
        <w:t xml:space="preserve">    - Kế toán nhận bàn giao tài sản, nợ phải trả và nguồn vốn, ở công ty cổ phần:</w:t>
        <w:br/>
        <w:t>Khi nhận bàn giao tài sản, nợ phải trả và nguồn vốn, căn cứ vào hồ sơ, biên bản</w:t>
        <w:br/>
        <w:t>bàn giao, kế toán ghi:</w:t>
        <w:br/>
        <w:t xml:space="preserve">    Nợ các TK 111, 112, 121, 131, 138, 141, 152, 153, 154, 155, 156, 157, 211, 221…</w:t>
        <w:br/>
        <w:t xml:space="preserve">    Có các TK 331, 333, 334, 335, 338, 341,...</w:t>
        <w:br/>
        <w:t xml:space="preserve">    Có TK 411 - Vốn đầu tư của chủ sở hữu.</w:t>
        <w:br/>
        <w:t xml:space="preserve">    - Kế toán tại doanh nghiệp có đơn vị trực thuộc được cổ phần hóa</w:t>
        <w:br/>
        <w:t xml:space="preserve">    + Kế toán tại công ty mẹ của tập đoàn có công ty con được cổ phần hóa: Khi</w:t>
        <w:br/>
        <w:t>doanh nghiệp thành viên của Tập đoàn đã được cổ phần hóa, công ty mẹ căn cứ</w:t>
        <w:br/>
        <w:t>vào giá trị phần vốn nhà nước bán ra ngoài ghi giảm giá trị khoản đầu tư và giảm</w:t>
        <w:br/>
        <w:t>Vốn đầu tư của chủ sở hữu, ghi:</w:t>
        <w:br/>
        <w:t xml:space="preserve">     Nợ TK 411 - Vốn đầu tư của chủ sở hữu</w:t>
        <w:br/>
        <w:t xml:space="preserve">     Có TK 221 - Đầu tư vào Công ty con.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15</w:t>
        <w:br/>
        <w:br/>
        <w:t xml:space="preserve">     + Kế toán tại doanh nghiệp có các đơn vị trực thuộc không có tư cách pháp</w:t>
        <w:br/>
        <w:t>nhân được cổ phần hóa: Khi đơn vị trực thuộc của Tổng công ty, Công ty đã được</w:t>
        <w:br/>
        <w:t>cổ phần hóa, Tổng công ty, Công ty căn cứ vào giá trị phần vốn nhà nước bán ra</w:t>
        <w:br/>
        <w:t>ngoài ghi giảm vốn kinh doanh ở đơn vị trực thuộc, ghi:</w:t>
        <w:br/>
        <w:t xml:space="preserve">     Nợ TK 411 - Vốn đầu tư của chủ sở hữu</w:t>
        <w:br/>
        <w:t xml:space="preserve">     Có TK 1361 - Vốn kinh doanh ở đơn vị trực thuộc.</w:t>
        <w:br/>
        <w:t xml:space="preserve">     Điều 68. Tài khoản 412 - Chênh lệch đánh giá lại tài sản</w:t>
        <w:br/>
        <w:t xml:space="preserve">     1. Nguyên tắc kế toán</w:t>
        <w:br/>
        <w:t xml:space="preserve">     a) Tài khoản này dùng để phản ánh số chênh lệch do đánh giá lại tài sản hiện</w:t>
        <w:br/>
        <w:t>có và tình hình xử lý số chênh lệch đó ở doanh nghiệp. Tài sản được đánh giá lại</w:t>
        <w:br/>
        <w:t>chủ yếu là TSCĐ, bất động sản đầu tư, một số trường hợp có thể và cần thiết đánh</w:t>
        <w:br/>
        <w:t>giá lại vật tư, công cụ, dụng cụ, thành phẩm, hàng hóa, sản phẩm dở dang…</w:t>
        <w:br/>
        <w:t xml:space="preserve">     b) Chênh lệch đánh giá lại tài sản được phản ánh vào tài khoản này trong các</w:t>
        <w:br/>
        <w:t>trường hợp sau:</w:t>
        <w:br/>
        <w:t xml:space="preserve">     - Khi có quyết định của Nhà nước về đánh giá lại tài sản;</w:t>
        <w:br/>
        <w:t xml:space="preserve">     - Khi thực hiện cổ phần hóa doanh nghiệp Nhà nước;</w:t>
        <w:br/>
        <w:t xml:space="preserve">     - Các trường hợp khác theo quy định của pháp luật.</w:t>
        <w:br/>
        <w:t xml:space="preserve">     c) Tài khoản này không phản ánh số chênh lệch đánh giá lại khi đưa tài sản đi</w:t>
        <w:br/>
        <w:t>góp vốn đầu tư vào đơn vị khác, thay đổi hình thức sở hữu. Khoản chênh lệch đánh</w:t>
        <w:br/>
        <w:t>giá lại trong các trường hợp này được phản ánh vào TK 711 - Thu nhập khác (nếu</w:t>
        <w:br/>
        <w:t>là lãi) hoặc TK 811 - Chi phí khác (nếu là lỗ);</w:t>
        <w:br/>
        <w:t xml:space="preserve">     d) Giá trị tài sản được xác định lại trên cơ sở bảng giá Nhà nước quy định, Hội</w:t>
        <w:br/>
        <w:t>đồng định giá tài sản hoặc cơ quan thẩm định giá chuyên nghiệp xác định;</w:t>
        <w:br/>
        <w:t xml:space="preserve">     đ) Số chênh lệch giá do đánh giá lại tài sản được hạch toán và xử lý theo pháp</w:t>
        <w:br/>
        <w:t>luật hiện hành.</w:t>
        <w:br/>
        <w:t xml:space="preserve">     2. Kết cấu và nội dung phản ánh của tài khoản 412 - Chênh lệch đánh giá</w:t>
        <w:br/>
        <w:t>lại tài sản</w:t>
        <w:br/>
        <w:t xml:space="preserve">     Bên Nợ:</w:t>
        <w:br/>
        <w:t xml:space="preserve">     - Số chênh lệch giảm do đánh giá lại tài sản;</w:t>
        <w:br/>
        <w:t xml:space="preserve">     - Xử lý số chênh lệch tăng do đánh giá lại tài sản.</w:t>
        <w:br/>
        <w:t xml:space="preserve">     Bên Có:</w:t>
        <w:br/>
        <w:t xml:space="preserve">     - Số chênh lệch tăng do đánh giá lại tài sản;</w:t>
        <w:br/>
        <w:t xml:space="preserve">     - Xử lý số chênh lệch giảm do đánh giá lại tài sản.</w:t>
        <w:br/>
        <w:t xml:space="preserve">     Tài khoản 412 - Chênh lệch đánh giá lại tài sản, có thể có số dư bên Nợ hoặc</w:t>
        <w:br/>
        <w:t>số dư bên Có:</w:t>
        <w:br/>
        <w:t xml:space="preserve">     Số dư bên Nợ: Số chênh lệch giảm do đánh giá lại tài sản chưa được xử lý.</w:t>
        <w:br/>
        <w:t xml:space="preserve">     Số dư bên Có: Số chênh lệch tăng do đánh giá lại tài sản chưa được xử lý.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  CÔNG BÁO/Số 285 + 286/Ngày 28-02-2015</w:t>
        <w:br/>
        <w:br/>
        <w:t xml:space="preserve">     3. Phương pháp kế toán một số giao dịch kinh tế chủ yếu</w:t>
        <w:br/>
        <w:t xml:space="preserve">    a) Khi có quyết định của Nhà nước về đánh giá lại tài sản cố định, bất động</w:t>
        <w:br/>
        <w:t>sản đầu tư, vật tư, hàng hóa… hoặc định giá khi tiến hành cổ phần hóa doanh</w:t>
        <w:br/>
        <w:t>nghiệp Nhà nước, doanh nghiệp tiến hành kiểm kê, đánh giá lại tài sản và phản ánh</w:t>
        <w:br/>
        <w:t>số chênh lệch do đánh giá lại tài sản vào sổ kế toán.</w:t>
        <w:br/>
        <w:t xml:space="preserve">     - Đánh giá lại vật tư, hàng hóa:</w:t>
        <w:br/>
        <w:t xml:space="preserve">    + Nếu giá đánh giá lại cao hơn trị giá đã ghi sổ kế toán thì số chênh lệch giá</w:t>
        <w:br/>
        <w:t>tăng, ghi:</w:t>
        <w:br/>
        <w:t xml:space="preserve">     Nợ các TK 152, 153, 155, 156</w:t>
        <w:br/>
        <w:t xml:space="preserve">     Có TK 412 - Chênh lệch đánh giá lại tài sản.</w:t>
        <w:br/>
        <w:t xml:space="preserve">    + Nếu giá đánh giá lại thấp hơn trị giá đã ghi sổ kế toán thì số chênh lệch giá</w:t>
        <w:br/>
        <w:t>giảm, ghi:</w:t>
        <w:br/>
        <w:t xml:space="preserve">     Nợ TK 412 - Chênh lệch đánh giá lại tài sản</w:t>
        <w:br/>
        <w:t xml:space="preserve">     Có các TK 152, 153, 155, 156.</w:t>
        <w:br/>
        <w:t xml:space="preserve">    - Đánh giá lại TSCĐ và bất động sản đầu tư: Căn cứ vào bảng tổng hợp kết</w:t>
        <w:br/>
        <w:t>quả kiểm kê và đánh giá lại TSCĐ, bất động sản đầu tư:</w:t>
        <w:br/>
        <w:t xml:space="preserve">     + Phần nguyên giá, giá trị còn lại, giá trị hao mòn điều chỉnh tăng, ghi:</w:t>
        <w:br/>
        <w:t xml:space="preserve">     Nợ các TK 211, 213, 217 (phần nguyên giá điều chỉnh tăng)</w:t>
        <w:br/>
        <w:t xml:space="preserve">     Có TK 214 - Hao mòn TSCĐ (phần giá trị hao mòn điều chỉnh tăng)</w:t>
        <w:br/>
        <w:t xml:space="preserve">     Có TK 412 - Chênh lệch đánh giá lại tài sản (giá trị còn lại tăng).</w:t>
        <w:br/>
        <w:t xml:space="preserve">     + Phần nguyên giá, giá trị còn lại, giá trị hao mòn điều chỉnh giảm, ghi:</w:t>
        <w:br/>
        <w:t xml:space="preserve">     Nợ TK 412 - Chênh lệch đánh giá lại tài sản (giá trị còn lại điều chỉnh giảm)</w:t>
        <w:br/>
        <w:t xml:space="preserve">     Nợ TK 214 - Hao mòn TSCĐ (phần giá trị hao mòn điều chỉnh giảm)</w:t>
        <w:br/>
        <w:t xml:space="preserve">     Có các TK 211, 213, 217 (phần nguyên giá điều chỉnh giảm)</w:t>
        <w:br/>
        <w:t xml:space="preserve">    b) Cuối năm tài chính xử lý chênh lệch đánh giá lại tài sản theo quyết định của</w:t>
        <w:br/>
        <w:t>cơ quan hoặc cấp có thẩm quyền:</w:t>
        <w:br/>
        <w:t xml:space="preserve">    - Nếu tài khoản 412 có số dư bên Có, và có quyết định bổ sung Vốn đầu tư của</w:t>
        <w:br/>
        <w:t>chủ sở hữu, ghi:</w:t>
        <w:br/>
        <w:t xml:space="preserve">     Nợ TK 412 - Chênh lệch đánh giá lại tài sản</w:t>
        <w:br/>
        <w:t xml:space="preserve">     Có TK 411 - Vốn đầu tư của chủ sở hữu.</w:t>
        <w:br/>
        <w:t xml:space="preserve">    - Nếu tài khoản 412 có số dư bên Nợ, và có quyết định ghi giảm Vốn đầu tư</w:t>
        <w:br/>
        <w:t>của chủ sở hữu, ghi:</w:t>
        <w:br/>
        <w:t xml:space="preserve">     Nợ TK 411 - Vốn đầu tư của chủ sở hữu</w:t>
        <w:br/>
        <w:t xml:space="preserve">     Có TK 412 - Chênh lệch đánh giá lại tài sản.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  17</w:t>
        <w:br/>
        <w:br/>
        <w:t xml:space="preserve">    Điều 69. Tài khoản 413 - Chênh lệch tỷ giá hối đoái</w:t>
        <w:br/>
        <w:t xml:space="preserve">    1. Quy định chung về tỷ giá hối đoái và chênh lệch tỷ giá hối đoái</w:t>
        <w:br/>
        <w:t xml:space="preserve">    1.1. Chênh lệch tỷ giá hối đoái là chênh lệch phát sinh từ việc trao đổi thực tế</w:t>
        <w:br/>
        <w:t>hoặc quy đổi cùng một số lượng ngoại tệ sang đơn vị tiền tệ kế toán theo tỷ giá hối</w:t>
        <w:br/>
        <w:t>đoái khác nhau. Chênh lệch tỷ giá hối đoái chủ yếu phát sinh trong các trường hợp:</w:t>
        <w:br/>
        <w:t xml:space="preserve">     - Thực tế mua bán, trao đổi, thanh toán các nghiệp vụ kinh tế phát sinh bằng</w:t>
        <w:br/>
        <w:t>ngoại tệ trong kỳ;</w:t>
        <w:br/>
        <w:t xml:space="preserve">     - Đánh giá lại các khoản mục tiền tệ có gốc ngoại tệ tại thời điểm lập Báo cáo</w:t>
        <w:br/>
        <w:t>tài chính;</w:t>
        <w:br/>
        <w:t xml:space="preserve">    - Chuyển đổi Báo cáo tài chính được lập bằng ngoại tệ sang Đồng Việt Nam.</w:t>
        <w:br/>
        <w:t xml:space="preserve">    1.2. Các loại tỷ giá hối đoái (sau đây gọi tắt là tỷ giá) sử dụng trong kế toán</w:t>
        <w:br/>
        <w:t xml:space="preserve">    Các doanh nghiệp có nghiệp vụ kinh tế phát sinh bằng ngoại tệ phải thực hiện</w:t>
        <w:br/>
        <w:t>ghi sổ kế toán và lập Báo cáo tài chính theo một đơn vị tiền tệ thống nhất là Đồng</w:t>
        <w:br/>
        <w:t>Việt Nam, hoặc đơn vị tiền tệ chính thức sử dụng trong kế toán. Việc quy đổi đồng</w:t>
        <w:br/>
        <w:t>ngoại tệ ra đồng Việt Nam phải căn cứ vào:</w:t>
        <w:br/>
        <w:t xml:space="preserve">    - Tỷ giá giao dịch thực tế;</w:t>
        <w:br/>
        <w:t xml:space="preserve">    - Tỷ giá ghi sổ kế toán.</w:t>
        <w:br/>
        <w:t xml:space="preserve">    Khi xác định nghĩa vụ thuế (kê khai, quyết toán và nộp thuế), doanh nghiệp</w:t>
        <w:br/>
        <w:t>thực hiện theo các quy định của pháp luật về thuế.</w:t>
        <w:br/>
        <w:t xml:space="preserve">    1.3. Nguyên tắc xác định tỷ giá giao dịch thực tế:</w:t>
        <w:br/>
        <w:t xml:space="preserve">    a) Tỷ giá giao dịch thực tế đối với các giao dịch bằng ngoại tệ phát sinh trong kỳ:</w:t>
        <w:br/>
        <w:t xml:space="preserve">    - Tỷ giá giao dịch thực tế khi mua bán ngoại tệ (hợp đồng mua bán ngoại tệ</w:t>
        <w:br/>
        <w:t>giao ngay, hợp đồng kỳ hạn, hợp đồng tương lai, hợp đồng quyền chọn, hợp đồng</w:t>
        <w:br/>
        <w:t>hoán đổi): Là tỷ giá ký kết trong hợp đồng mua, bán ngoại tệ giữa doanh nghiệp và</w:t>
        <w:br/>
        <w:t>ngân hàng thương mại;</w:t>
        <w:br/>
        <w:t xml:space="preserve">    - Trường hợp hợp đồng không quy định tỷ giá thanh toán thì doanh nghiệp ghi</w:t>
        <w:br/>
        <w:t>sổ kế toán theo nguyên tắc:</w:t>
        <w:br/>
        <w:t xml:space="preserve">    + Tỷ giá giao dịch thực tế khi góp vốn hoặc nhận vốn góp: Là tỷ giá mua ngoại</w:t>
        <w:br/>
        <w:t>tệ của ngân hàng nơi doanh nghiệp mở tài khoản để nhận vốn của nhà đầu tư tại</w:t>
        <w:br/>
        <w:t>ngày góp vốn;</w:t>
        <w:br/>
        <w:t xml:space="preserve">    + Tỷ giá giao dịch thực tế khi ghi nhận nợ phải thu: Là tỷ giá mua của ngân</w:t>
        <w:br/>
        <w:t>hàng thương mại nơi doanh nghiệp chỉ định khách hàng thanh toán tại thời điểm</w:t>
        <w:br/>
        <w:t>giao dịch phát sinh;</w:t>
        <w:br/>
        <w:t xml:space="preserve">   + Tỷ giá giao dịch thực tế khi ghi nhận nợ phải trả: Là tỷ giá bán của ngân</w:t>
        <w:br/>
        <w:t>hàng thương mại nơi doanh nghiệp dự kiến giao dịch tại thời điểm giao dịch</w:t>
        <w:br/>
        <w:t>phát sinh.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 CÔNG BÁO/Số 285 + 286/Ngày 28-02-2015</w:t>
        <w:br/>
        <w:br/>
        <w:t xml:space="preserve">     + Đối với các giao dịch mua sắm tài sản hoặc các khoản chi phí được thanh</w:t>
        <w:br/>
        <w:t>toán ngay bằng ngoại tệ (không qua các tài khoản phải trả), tỷ giá giao dịch thực tế</w:t>
        <w:br/>
        <w:t>là tỷ giá mua của ngân hàng thương mại nơi doanh nghiệp thực hiện thanh toán.</w:t>
        <w:br/>
        <w:t xml:space="preserve">     b) Tỷ giá giao dịch thực tế khi đánh giá lại các khoản mục tiền tệ có gốc ngoại</w:t>
        <w:br/>
        <w:t>tệ tại thời điểm lập Báo cáo tài chính: Là tỷ giá công bố của ngân hàng thương mại</w:t>
        <w:br/>
        <w:t>nơi doanh nghiệp thường xuyên có giao dịch (do doanh nghiệp tự lựa chọn) theo</w:t>
        <w:br/>
        <w:t>nguyên tắc:</w:t>
        <w:br/>
        <w:t xml:space="preserve">     - Tỷ giá giao dịch thực tế khi đánh giá lại các khoản mục tiền tệ có gốc ngoại</w:t>
        <w:br/>
        <w:t>tệ được phân loại là tài sản: Là tỷ giá mua ngoại tệ của ngân hàng thương mại nơi</w:t>
        <w:br/>
        <w:t>doanh nghiệp thường xuyên có giao dịch tại thời điểm lập Báo cáo tài chính. Đối</w:t>
        <w:br/>
        <w:t>với các khoản ngoại tệ gửi ngân hàng thì tỷ giá thực tế khi đánh giá lại là tỷ giá</w:t>
        <w:br/>
        <w:t>mua của chính ngân hàng nơi doanh nghiệp mở tài khoản ngoại tệ.</w:t>
        <w:br/>
        <w:t xml:space="preserve">     - Tỷ giá giao dịch thực tế khi đánh giá lại các khoản mục tiền tệ có gốc ngoại</w:t>
        <w:br/>
        <w:t>tệ được phân loại là nợ phải trả: Là tỷ giá bán ngoại tệ của ngân hàng thương mại</w:t>
        <w:br/>
        <w:t>tại thời điểm lập Báo cáo tài chính;</w:t>
        <w:br/>
        <w:t xml:space="preserve">     - Các đơn vị trong tập đoàn được áp dụng chung một tỷ giá do Công ty mẹ quy</w:t>
        <w:br/>
        <w:t>định (phải đảm bảo sát với tỷ giá giao dịch thực tế) để đánh giá lại các khoản mục</w:t>
        <w:br/>
        <w:t>tiền tệ có gốc ngoại tệ phát sinh từ các giao dịch nội bộ.</w:t>
        <w:br/>
        <w:t xml:space="preserve">     1.4. Nguyên tắc xác định tỷ giá ghi sổ: Tỷ giá ghi sổ gồm: Tỷ giá ghi sổ thực tế</w:t>
        <w:br/>
        <w:t>đích danh hoặc tỷ giá ghi sổ bình quân gia quyền di động (tỷ giá bình quân gia</w:t>
        <w:br/>
        <w:t>quyền sau từng lần nhập).</w:t>
        <w:br/>
        <w:t xml:space="preserve">     - Tỷ giá ghi sổ thực tế đích danh: Là tỷ giá khi thu hồi các khoản nợ phải thu,</w:t>
        <w:br/>
        <w:t>các khoản ký cược, ký quỹ hoặc thanh toán các khoản nợ phải trả bằng ngoại tệ,</w:t>
        <w:br/>
        <w:t>được xác định theo tỷ giá tại thời điểm giao dịch phát sinh hoặc tại thời điểm đánh</w:t>
        <w:br/>
        <w:t>giá lại cuối kỳ của từng đối tượng.</w:t>
        <w:br/>
        <w:t xml:space="preserve">     - Tỷ giá ghi sổ bình quân gia quyền di động là tỷ giá được sử dụng tại bên Có</w:t>
        <w:br/>
        <w:t>tài khoản tiền khi thanh toán tiền bằng ngoại tệ, được xác định trên cơ sở lấy tổng</w:t>
        <w:br/>
        <w:t>giá trị được phản ánh tại bên Nợ tài khoản tiền chia cho số lượng ngoại tệ thực có</w:t>
        <w:br/>
        <w:t>tại thời điểm thanh toán.</w:t>
        <w:br/>
        <w:t xml:space="preserve">     1.5. Nguyên tắc áp dụng tỷ giá trong kế toán</w:t>
        <w:br/>
        <w:t xml:space="preserve">     a) Khi phát sinh các giao dịch bằng ngoại tệ, tỷ giá giao dịch thực tế tại thời</w:t>
        <w:br/>
        <w:t>điểm giao dịch phát sinh được sử dụng để quy đổi ra đồng tiền ghi sổ kế toán</w:t>
        <w:br/>
        <w:t>đối với:</w:t>
        <w:br/>
        <w:t xml:space="preserve">     - Các tài khoản phản ánh doanh thu, thu nhập khác. Riêng trường hợp bán</w:t>
        <w:br/>
        <w:t>hàng hóa, cung cấp dịch vụ hoặc thu nhập có liên quan đến doanh thu nhận trước</w:t>
        <w:br/>
        <w:t>hoặc giao dịch nhận trước tiền của người mua thì doanh thu, thu nhập tương ứng</w:t>
        <w:br/>
        <w:t>với số tiền nhận trước được áp dụng tỷ giá giao dịch thực tế tại thời điểm nhận</w:t>
        <w:br/>
        <w:t>trước của người mua (không áp dụng theo tỷ giá giao dịch thực tế tại thời điểm ghi</w:t>
        <w:br/>
        <w:t>nhận doanh thu, thu nhập).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19</w:t>
        <w:br/>
        <w:br/>
        <w:t xml:space="preserve">     - Các tài khoản phản ánh chi phí sản xuất, kinh doanh, chi phí khác. Riêng</w:t>
        <w:br/>
        <w:t>trường hợp phân bổ khoản chi phí trả trước vào chi phí sản xuất, kinh doanh trong</w:t>
        <w:br/>
        <w:t>kỳ thì chi phí được ghi nhận theo tỷ giá giao dịch thực tế tại thời điểm trả trước</w:t>
        <w:br/>
        <w:t>(không áp dụng theo tỷ giá giao dịch thực tế tại thời điểm ghi nhận chi phí).</w:t>
        <w:br/>
        <w:t xml:space="preserve">     - Các tài khoản phản ánh tài sản. Riêng trường hợp tài sản được mua có liên</w:t>
        <w:br/>
        <w:t>quan đến giao dịch trả trước cho người bán thì giá trị tài sản tương ứng với số tiền</w:t>
        <w:br/>
        <w:t>trả trước được áp dụng tỷ giá giao dịch thực tế tại thời điểm trả trước cho người</w:t>
        <w:br/>
        <w:t>bán (không áp dụng theo tỷ giá giao dịch thực tế tại thời điểm ghi nhận tài sản).</w:t>
        <w:br/>
        <w:t xml:space="preserve">     - Tài khoản loại vốn chủ sở hữu;</w:t>
        <w:br/>
        <w:t xml:space="preserve">     - Bên Nợ các TK phải thu; Bên Nợ các TK vốn bằng tiền; Bên Nợ các TK phải</w:t>
        <w:br/>
        <w:t>trả khi phát sinh giao dịch trả trước tiền cho người bán.</w:t>
        <w:br/>
        <w:t xml:space="preserve">     - Bên Có các TK phải trả; Bên Có các TK phải thu khi phát sinh giao dịch</w:t>
        <w:br/>
        <w:t>nhận trước tiền của người mua;</w:t>
        <w:br/>
        <w:t xml:space="preserve">     b) Khi phát sinh các giao dịch bằng ngoại tệ, tỷ giá ghi sổ thực tế đích danh</w:t>
        <w:br/>
        <w:t>được sử dụng để quy đổi ra đồng tiền ghi sổ kế toán đối với các loại tài khoản sau:</w:t>
        <w:br/>
        <w:t xml:space="preserve">     - Bên Có các TK phải thu (ngoại trừ giao dịch nhận trước tiền của người mua);</w:t>
        <w:br/>
        <w:t>Bên Nợ TK phải thu khi tất toán khoản tiền nhận trước của người mua do đã</w:t>
        <w:br/>
        <w:t>chuyển giao sản phẩm, hàng hóa, TSCĐ, cung cấp dịch vụ, khối lượng được</w:t>
        <w:br/>
        <w:t>nghiệm thu; Bên Có các TK khoản ký cược, ký quỹ, chi phí trả trước;</w:t>
        <w:br/>
        <w:t xml:space="preserve">     - Bên Nợ các TK phải trả (ngoại trừ giao dịch trả trước tiền cho người bán);</w:t>
        <w:br/>
        <w:t>Bên Có TK phải trả khi tất toán khoản tiền ứng trước cho người bán do đã nhận</w:t>
        <w:br/>
        <w:t>được sản phẩm, hàng hóa, TSCĐ, dịch vụ, nghiệm thu khối lượng.</w:t>
        <w:br/>
        <w:t xml:space="preserve">     - Trường hợp trong kỳ phát sinh nhiều khoản phải thu hoặc phải trả bằng ngoại</w:t>
        <w:br/>
        <w:t>tệ với cùng một đối tượng thì tỷ giá ghi sổ thực tế đích danh cho từng đối tượng</w:t>
        <w:br/>
        <w:t>được xác định trên cơ sở bình quân gia quyền di động của các giao dịch với đối</w:t>
        <w:br/>
        <w:t>tượng đó.</w:t>
        <w:br/>
        <w:t xml:space="preserve">     c) Khi thực hiện thanh toán bằng ngoại tệ, tỷ giá ghi sổ bình quân gia quyền di</w:t>
        <w:br/>
        <w:t>động được sử dụng để quy đổi ra đồng tiền ghi sổ kế toán ở bên Có các TK tiền.</w:t>
        <w:br/>
        <w:t xml:space="preserve">     1.6. Nguyên tắc xác định các khoản mục tiền tệ có gốc ngoại tệ: Là các tài sản</w:t>
        <w:br/>
        <w:t>được thu hồi bằng ngoại tệ hoặc các khoản nợ phải trả bằng ngoại tệ. Các khoản</w:t>
        <w:br/>
        <w:t>mục tiền tệ có gốc ngoại tệ có thể bao gồm:</w:t>
        <w:br/>
        <w:t xml:space="preserve">     a) Tiền mặt, các khoản tương đương tiền, tiền gửi có kỳ hạn bằng ngoại tệ;</w:t>
        <w:br/>
        <w:t xml:space="preserve">     b) Các khoản nợ phải thu, nợ phải trả có gốc ngoại tệ, ngoại trừ:</w:t>
        <w:br/>
        <w:t xml:space="preserve">     - Các khoản trả trước cho người bán và các khoản chi phí trả trước bằng ngoại</w:t>
        <w:br/>
        <w:t>tệ. Trường hợp tại thời điểm lập báo cáo có bằng chứng chắc chắn về việc người</w:t>
        <w:br/>
        <w:t>bán không thể cung cấp hàng hóa, dịch vụ và doanh nghiệp sẽ phải nhận lại các</w:t>
        <w:br/>
        <w:t>khoản trả trước bằng ngoại tệ thì các khoản này được coi là các khoản mục tiền tệ</w:t>
        <w:br/>
        <w:t>có gốc ngoại tệ.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 CÔNG BÁO/Số 285 + 286/Ngày 28-02-2015</w:t>
        <w:br/>
        <w:br/>
        <w:t xml:space="preserve">     - Các khoản người mua trả tiền trước và các khoản doanh thu nhận trước bằng</w:t>
        <w:br/>
        <w:t>ngoại tệ. Trường hợp tại thời điểm lập báo cáo có bằng chứng chắc chắn về việc</w:t>
        <w:br/>
        <w:t>doanh nghiệp không thể cung cấp hàng hóa, dịch vụ và sẽ phải trả lại các khoản</w:t>
        <w:br/>
        <w:t>nhận trước bằng ngoại tệ cho người mua thì các khoản này được coi là các khoản</w:t>
        <w:br/>
        <w:t>mục tiền tệ có gốc ngoại tệ.</w:t>
        <w:br/>
        <w:t xml:space="preserve">     c) Các khoản đi vay, cho vay dưới mọi hình thức được quyền thu hồi hoặc có</w:t>
        <w:br/>
        <w:t>nghĩa vụ hoàn trả bằng ngoại tệ.</w:t>
        <w:br/>
        <w:t xml:space="preserve">     d) Các khoản đặt cọc, ký cược, ký quỹ được quyền nhận lại bằng ngoại tệ; Các</w:t>
        <w:br/>
        <w:t>khoản nhận ký cược, ký quỹ phải hoàn trả bằng ngoại tệ.</w:t>
        <w:br/>
        <w:t xml:space="preserve">     2. Nguyên tắc kế toán chênh lệch tỷ giá</w:t>
        <w:br/>
        <w:t xml:space="preserve">     a) Doanh nghiệp đồng thời phải theo dõi nguyên tệ trên sổ kế toán chi tiết các</w:t>
        <w:br/>
        <w:t>tài khoản: Tiền mặt, tiền gửi Ngân hàng, tiền đang chuyển, các khoản phải thu, các</w:t>
        <w:br/>
        <w:t>khoản phải trả.</w:t>
        <w:br/>
        <w:t xml:space="preserve">     b) Tất cả các khoản chênh lệch tỷ giá đều được phản ánh ngay vào doanh thu</w:t>
        <w:br/>
        <w:t>hoạt động tài chính (nếu lãi) hoặc chi phí tài chính (nếu lỗ) tại thời điểm phát sinh.</w:t>
        <w:br/>
        <w:t xml:space="preserve">     Riêng khoản chênh lệch tỷ giá trong giai đoạn trước hoạt động của các doanh</w:t>
        <w:br/>
        <w:t>nghiệp do Nhà nước nắm giữ 100% vốn điều lệ có thực hiện dự án, công trình</w:t>
        <w:br/>
        <w:t>trọng điểm quốc gia gắn với nhiệm vụ ổn định kinh tế vĩ mô, an ninh, quốc phòng</w:t>
        <w:br/>
        <w:t>được tập hợp, phản ánh trên TK 413 và được phân bổ dần vào doanh thu hoạt động</w:t>
        <w:br/>
        <w:t>tài chính hoặc chi phí tài chính khi doanh nghiệp đi vào hoạt động theo nguyên tắc:</w:t>
        <w:br/>
        <w:t xml:space="preserve">     - Khoản lỗ tỷ giá lũy kế trong giai đoạn trước hoạt động được phân bổ trực tiếp</w:t>
        <w:br/>
        <w:t>từ TK 413 vào chi phí tài chính, không thực hiện kết chuyển thông qua TK 242 -</w:t>
        <w:br/>
        <w:t>chi phí trả trước;</w:t>
        <w:br/>
        <w:t xml:space="preserve">     - Khoản lãi tỷ giá lũy kế trong giai đoạn trước hoạt động được phân bổ trực</w:t>
        <w:br/>
        <w:t>tiếp từ TK 413 vào doanh thu hoạt động tài chính, không thực hiện kết chuyển</w:t>
        <w:br/>
        <w:t>thông qua TK 3387 - Doanh thu chưa thực hiện;</w:t>
        <w:br/>
        <w:t xml:space="preserve">     - Thời gian phân bổ thực hiện theo quy định của pháp luật đối với loại hình</w:t>
        <w:br/>
        <w:t>doanh nghiệp do Nhà nước nắm giữ 100% vốn điều lệ. Riêng số phân bổ khoản lỗ</w:t>
        <w:br/>
        <w:t>tỷ giá tối thiểu trong từng kỳ phải đảm bảo không nhỏ hơn mức lợi nhuận trước</w:t>
        <w:br/>
        <w:t>thuế trước khi phân bổ khoản lỗ tỷ giá (sau khi phân bổ lỗ tỷ giá, lợi nhuận trước</w:t>
        <w:br/>
        <w:t>thuế của báo cáo kết quả hoạt động kinh doanh bằng không).</w:t>
        <w:br/>
        <w:t xml:space="preserve">     c) Doanh nghiệp phải đánh giá lại các khoản mục tiền tệ có gốc ngoại tệ theo</w:t>
        <w:br/>
        <w:t>tỷ giá giao dịch thực tế tại tất cả các thời điểm lập Báo cáo tài chính theo quy định</w:t>
        <w:br/>
        <w:t>của pháp luật. Đối với các doanh nghiệp đã sử dụng công cụ tài chính để dự phòng</w:t>
        <w:br/>
        <w:t>rủi ro hối đoái thì không được đánh giá lại các khoản vay, nợ phải trả có gốc ngoại</w:t>
        <w:br/>
        <w:t>tệ đã sử dụng công cụ tài chính để dự phòng rủi ro hối đoái.</w:t>
        <w:br/>
        <w:t xml:space="preserve">     d) Doanh nghiệp không được vốn hóa các khoản chênh lệch tỷ giá vào giá trị</w:t>
        <w:br/>
        <w:t>tài sản dở dang.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21</w:t>
        <w:br/>
        <w:br/>
        <w:t xml:space="preserve">    3. Kết cấu và nội dung phản ánh của tài khoản 413 - Chênh lệch tỷ giá hối đoái</w:t>
        <w:br/>
        <w:t xml:space="preserve">    Bên Nợ:</w:t>
        <w:br/>
        <w:t xml:space="preserve">    - Lỗ tỷ giá do đánh giá lại các khoản mục tiền tệ có gốc ngoại tệ;</w:t>
        <w:br/>
        <w:t xml:space="preserve">    - Lỗ tỷ giá trong giai đoạn trước hoạt động của doanh nghiệp do Nhà nước</w:t>
        <w:br/>
        <w:t>nắm giữ 100% vốn điều lệ có thực hiện dự án, công trình trọng điểm quốc gia gắn</w:t>
        <w:br/>
        <w:t>với nhiệm vụ ổn định kinh tế vĩ mô, an ninh, quốc phòng.</w:t>
        <w:br/>
        <w:t xml:space="preserve">    - Kết chuyển lãi tỷ giá vào doanh thu hoạt động tài chính;</w:t>
        <w:br/>
        <w:t xml:space="preserve">    Bên Có:</w:t>
        <w:br/>
        <w:t xml:space="preserve">    - Lãi tỷ giá do đánh giá lại các khoản mục tiền tệ có gốc ngoại tệ;</w:t>
        <w:br/>
        <w:t xml:space="preserve">    - Lãi tỷ giá trong giai đoạn trước hoạt động của doanh nghiệp do Nhà nước</w:t>
        <w:br/>
        <w:t>nắm giữ 100% vốn điều lệ có thực hiện dự án, công trình trọng điểm quốc gia gắn</w:t>
        <w:br/>
        <w:t>với nhiệm vụ ổn định kinh tế vĩ mô, an ninh, quốc phòng.</w:t>
        <w:br/>
        <w:t xml:space="preserve">   - Kết chuyển lỗ tỷ giá vào chi phí tài chính;</w:t>
        <w:br/>
        <w:t xml:space="preserve">   Tài khoản 413 có thể có số dư bên Nợ hoặc số dư bên Có.</w:t>
        <w:br/>
        <w:t xml:space="preserve">   Số dư bên Nợ: Lỗ tỷ giá trong giai đoạn trước hoạt động của doanh nghiệp do</w:t>
        <w:br/>
        <w:t>Nhà nước nắm giữ 100% vốn điều lệ có thực hiện dự án, công trình trọng điểm</w:t>
        <w:br/>
        <w:t>quốc gia gắn với nhiệm vụ ổn định kinh tế vĩ mô, an ninh, quốc phòng.</w:t>
        <w:br/>
        <w:t xml:space="preserve">   Số dư bên Có: Lãi tỷ giá trong giai đoạn trước hoạt động của doanh nghiệp do</w:t>
        <w:br/>
        <w:t>Nhà nước nắm giữ 100% vốn điều lệ có thực hiện dự án, công trình trọng điểm</w:t>
        <w:br/>
        <w:t>quốc gia gắn với nhiệm vụ ổn định kinh tế vĩ mô, an ninh, quốc phòng.</w:t>
        <w:br/>
        <w:t xml:space="preserve">    Tài khoản 413 - Chênh lệch tỷ giá hối đoái, có 2 tài khoản cấp 2:</w:t>
        <w:br/>
        <w:t xml:space="preserve">    - Tài khoản 4131 - Chênh lệch tỷ giá đánh giá lại các khoản mục tiền tệ có</w:t>
        <w:br/>
        <w:t>gốc ngoại tệ: Phản ánh số chênh lệch tỷ giá hối đoái do đánh giá lại các khoản</w:t>
        <w:br/>
        <w:t>mục tiền tệ có gốc ngoại tệ (lãi, lỗ tỷ giá) cuối năm tài chính của hoạt động kinh</w:t>
        <w:br/>
        <w:t>doanh, kể cả hoạt động đầu tư XDCB (doanh nghiệp SXKD có cả hoạt động đầu</w:t>
        <w:br/>
        <w:t>tư XDCB).</w:t>
        <w:br/>
        <w:t xml:space="preserve">    - Tài khoản 4132 - Chênh lệch tỷ giá hối đoái giai đoạn trước hoạt động: Phản</w:t>
        <w:br/>
        <w:t>ánh số chênh lệch tỷ giá hối đoái phát sinh và chênh lệch tỷ giá do đánh giá lại các</w:t>
        <w:br/>
        <w:t>khoản mục tiền tệ có gốc ngoại tệ trong giai đoạn trước hoạt động. Tài khoản này</w:t>
        <w:br/>
        <w:t>chỉ áp dụng cho doanh nghiệp do Nhà nước nắm giữ 100% vốn điều lệ có thực</w:t>
        <w:br/>
        <w:t>hiện dự án, công trình trọng điểm quốc gia gắn với nhiệm vụ ổn định kinh tế vĩ</w:t>
        <w:br/>
        <w:t>mô, an ninh, quốc phòng.</w:t>
        <w:br/>
        <w:t xml:space="preserve">    4. Phương pháp kế toán một số giao dịch kinh tế chủ yếu</w:t>
        <w:br/>
        <w:t xml:space="preserve">    4.1. Kế toán chênh lệch tỷ giá hối đoái phát sinh trong kỳ (kể cả chênh lệch tỷ</w:t>
        <w:br/>
        <w:t>giá trong giai đoạn trước hoạt động của các doanh nghiệp không do Nhà nước nắm</w:t>
        <w:br/>
        <w:t>giữ 100% vốn điều lệ):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CÔNG BÁO/Số 285 + 286/Ngày 28-02-2015</w:t>
        <w:br/>
        <w:br/>
        <w:t xml:space="preserve">     a) Khi mua vật tư, hàng hóa, TSCĐ, dịch vụ thanh toán bằng ngoại tệ:</w:t>
        <w:br/>
        <w:t xml:space="preserve">     Nợ các TK 151, 152, 153, 156, 157, 211, 213, 217, 241, 623, 627, 641, 642</w:t>
        <w:br/>
        <w:t>(tỷ giá giao dịch thực tế tại ngày giao dịch)</w:t>
        <w:br/>
        <w:t xml:space="preserve">     Nợ TK 635 - Chi phí tài chính (lỗ tỷ giá hối đoái)</w:t>
        <w:br/>
        <w:t xml:space="preserve">     Có các TK 111 (1112), 112 (1122) (theo tỷ giá ghi sổ kế toán).</w:t>
        <w:br/>
        <w:t xml:space="preserve">     Có TK 515 - Doanh thu hoạt động tài chính (lãi tỷ giá hối đoái).</w:t>
        <w:br/>
        <w:t xml:space="preserve">     b) Khi mua vật tư, hàng hóa, TSCĐ, dịch vụ của nhà cung cấp chưa thanh toán</w:t>
        <w:br/>
        <w:t>tiền, khi vay hoặc nhận nợ nội bộ... bằng ngoại tệ, căn cứ tỷ giá hối đoái giao dịch</w:t>
        <w:br/>
        <w:t>thực tế tại ngày giao dịch, ghi:</w:t>
        <w:br/>
        <w:t xml:space="preserve">     Nợ các TK 111, 112, 152, 153, 156, 211, 627, 641, 642...</w:t>
        <w:br/>
        <w:t xml:space="preserve">     Có các TK 331, 341, 336...</w:t>
        <w:br/>
        <w:t xml:space="preserve">     c) Khi ứng trước tiền cho người bán bằng ngoại tệ để mua vật tư, hàng hóa,</w:t>
        <w:br/>
        <w:t>TSCĐ, dịch vụ:</w:t>
        <w:br/>
        <w:t xml:space="preserve">     - Kế toán phản ánh số tiền ứng trước cho người bán theo tỷ giá giao dịch thực</w:t>
        <w:br/>
        <w:t>tế tại thời điểm ứng trước, ghi:</w:t>
        <w:br/>
        <w:t xml:space="preserve">     Nợ TK 331 - Phải trả cho người bán (tỷ giá thực tế tại ngày ứng trước)</w:t>
        <w:br/>
        <w:t xml:space="preserve">     Nợ TK 635 - Chi phí tài chính (lỗ tỷ giá hối đoái)</w:t>
        <w:br/>
        <w:t xml:space="preserve">     Có các TK 111 (1112), 112 (1122) (theo tỷ giá ghi sổ kế toán)</w:t>
        <w:br/>
        <w:t xml:space="preserve">     Có TK 515 - Doanh thu hoạt động tài chính (lãi tỷ giá hối đoái).</w:t>
        <w:br/>
        <w:t xml:space="preserve">     - Khi nhận vật tư, hàng hóa, TSCĐ, dịch vụ từ người bán, kế toán phản ánh</w:t>
        <w:br/>
        <w:t>theo nguyên tắc:</w:t>
        <w:br/>
        <w:t xml:space="preserve">     + Đối với giá trị vật tư, hàng hóa, TSCĐ, dịch vụ tương ứng với số tiền bằng</w:t>
        <w:br/>
        <w:t>ngoại tệ đã ứng trước cho người bán, kế toán ghi nhận theo tỷ giá giao dịch thực tế</w:t>
        <w:br/>
        <w:t>tại thời điểm ứng trước, ghi:</w:t>
        <w:br/>
        <w:t xml:space="preserve">     Nợ các TK 151, 152, 153, 156, 157, 211, 213, 217, 241, 623, 627, 641, 642</w:t>
        <w:br/>
        <w:t xml:space="preserve">     Có TK 331 - Phải trả cho người bán (tỷ giá thực tế ngày ứng trước).</w:t>
        <w:br/>
        <w:t xml:space="preserve">     + Đối với giá trị vật tư, hàng hóa, TSCĐ, dịch vụ còn nợ chưa thanh toán tiền,</w:t>
        <w:br/>
        <w:t>kế toán ghi nhận theo tỷ giá giao dịch thực tế tại thời điểm phát sinh (ngày giao</w:t>
        <w:br/>
        <w:t>dịch), ghi:</w:t>
        <w:br/>
        <w:t xml:space="preserve">     Nợ các TK 151, 152, 153, 156, 157, 211, 213, 217, 241, 623, 627, 641, 642 (tỷ giá</w:t>
        <w:br/>
        <w:t>giao dịch thực tế tại ngày giao dịch)</w:t>
        <w:br/>
        <w:t xml:space="preserve">     Có TK 331 - Phải trả cho người bán (tỷ giá thực tế ngày giao dịch).</w:t>
        <w:br/>
        <w:t xml:space="preserve">     d) Khi thanh toán nợ phải trả bằng ngoại tệ (nợ phải trả người bán, nợ vay, nợ</w:t>
        <w:br/>
        <w:t>thuê tài chính, nợ nội bộ...), ghi:</w:t>
        <w:br/>
        <w:t xml:space="preserve">     Nợ các TK 331, 336, 341,... (tỷ giá ghi sổ kế toán)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23</w:t>
        <w:br/>
        <w:br/>
        <w:t xml:space="preserve">     Nợ TK 635 - Chi phí tài chính (lỗ tỷ giá hối đoái)</w:t>
        <w:br/>
        <w:t xml:space="preserve">     Có các TK 111 (1112), 112 (1122) (tỷ giá ghi sổ kế toán).</w:t>
        <w:br/>
        <w:t xml:space="preserve">     Có TK 515 - Doanh thu hoạt động tài chính (lãi tỷ giá hối đoái).</w:t>
        <w:br/>
        <w:t xml:space="preserve">     e) Khi phát sinh doanh thu, thu nhập khác bằng ngoại tệ, căn cứ tỷ giá hối đoái</w:t>
        <w:br/>
        <w:t>giao dịch thực tế tại ngày giao dịch, ghi:</w:t>
        <w:br/>
        <w:t xml:space="preserve">     Nợ các TK 111 (1112), 112 (1122), 131... (tỷ giá thực tế tại ngày giao dịch)</w:t>
        <w:br/>
        <w:t xml:space="preserve">     Có các TK 511, 711 (tỷ giá thực tế tại ngày giao dịch).</w:t>
        <w:br/>
        <w:t xml:space="preserve">     g) Khi nhận trước tiền của người mua bằng ngoại tệ để cung cấp vật tư, hàng</w:t>
        <w:br/>
        <w:t>hóa, TSCĐ, dịch vụ:</w:t>
        <w:br/>
        <w:t xml:space="preserve">     - Kế toán phản ánh số tiền nhận trước của người mua theo tỷ giá giao dịch thực</w:t>
        <w:br/>
        <w:t>tế tại thời điểm nhận trước, ghi:</w:t>
        <w:br/>
        <w:t xml:space="preserve">     Nợ các TK 111 (1112), 112 (1122)</w:t>
        <w:br/>
        <w:t xml:space="preserve">     Có TK 131 - Phải thu của khách hàng.</w:t>
        <w:br/>
        <w:t xml:space="preserve">     - Khi chuyển giao vật tư, hàng hóa, TSCĐ, dịch vụ cho người mua, kế toán</w:t>
        <w:br/>
        <w:t>phản ánh theo nguyên tắc:</w:t>
        <w:br/>
        <w:t xml:space="preserve">     + Đối với phần doanh thu, thu nhập tương ứng với số tiền bằng ngoại tệ đã</w:t>
        <w:br/>
        <w:t>nhận trước của người mua, kế toán ghi nhận theo tỷ giá giao dịch thực tế tại thời</w:t>
        <w:br/>
        <w:t>điểm nhận trước, ghi:</w:t>
        <w:br/>
        <w:t xml:space="preserve">     Nợ TK 131 - Phải thu của khách hàng (tỷ giá thực tế thời điểm nhận trước)</w:t>
        <w:br/>
        <w:t xml:space="preserve">     Có các TK 511, 711.</w:t>
        <w:br/>
        <w:t xml:space="preserve">     + Đối với phần doanh thu, thu nhập chưa thu được tiền, kế toán ghi nhận theo</w:t>
        <w:br/>
        <w:t>tỷ giá giao dịch thực tế tại thời điểm phát sinh, ghi:</w:t>
        <w:br/>
        <w:t xml:space="preserve">     Nợ TK 131 - Phải thu của khách hàng</w:t>
        <w:br/>
        <w:t xml:space="preserve">     Có các TK 511, 711.</w:t>
        <w:br/>
        <w:t xml:space="preserve">     h) Khi thu được tiền nợ phải thu bằng ngoại tệ, ghi:</w:t>
        <w:br/>
        <w:t xml:space="preserve">     Nợ các TK 111 (1112), 112 (1122) (tỷ giá thực tế tại ngày giao dịch)</w:t>
        <w:br/>
        <w:t xml:space="preserve">     Nợ TK 635 - Chi phí tài chính (lỗ tỷ giá hối đoái)</w:t>
        <w:br/>
        <w:t xml:space="preserve">     Có các TK 131, 136, 138 (tỷ giá ghi sổ kế toán).</w:t>
        <w:br/>
        <w:t xml:space="preserve">     Có TK 515 - Doanh thu hoạt động tài chính (lãi tỷ giá hối đoái).</w:t>
        <w:br/>
        <w:t xml:space="preserve">     i) Khi cho vay, đầu tư bằng ngoại tệ, ghi:</w:t>
        <w:br/>
        <w:t xml:space="preserve">     Nợ các TK 121, 128, 221, 222, 228 (tỷ giá thực tế tại ngày giao dịch)</w:t>
        <w:br/>
        <w:t xml:space="preserve">     Nợ TK 635 - Chi phí tài chính (lỗ tỷ giá hối đoái)</w:t>
        <w:br/>
        <w:t xml:space="preserve">     Có các TK 111 (1112), 112 (1122) (tỷ giá ghi sổ kế toán)</w:t>
        <w:br/>
        <w:t xml:space="preserve">     Có TK 515 - Doanh thu hoạt động tài chính (lãi tỷ giá hối đoái).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CÔNG BÁO/Số 285 + 286/Ngày 28-02-2015</w:t>
        <w:br/>
        <w:br/>
        <w:t xml:space="preserve">    k) Các khoản ký cược, ký quỹ bằng ngoại tệ</w:t>
        <w:br/>
        <w:t xml:space="preserve">    - Khi mang ngoại tệ đi ký cược, ký quỹ, ghi:</w:t>
        <w:br/>
        <w:t xml:space="preserve">    Nợ TK 244 - Cầm cố, thế chấp, ký cược, ký quỹ</w:t>
        <w:br/>
        <w:t xml:space="preserve">    Có các TK 111 (1112), 112 (1122) (tỷ giá ghi sổ kế toán).</w:t>
        <w:br/>
        <w:t xml:space="preserve">    - Khi nhận lại tiền ký cược, ký quỹ, ghi:</w:t>
        <w:br/>
        <w:t xml:space="preserve">    Nợ các TK 111 (1112), 112 (1122) (tỷ giá giao dịch thực tế khi nhận lại)</w:t>
        <w:br/>
        <w:t xml:space="preserve">    Nợ TK 635 - Chi phí tài chính (lỗ tỷ giá)</w:t>
        <w:br/>
        <w:t xml:space="preserve">    Có TK 244 - Cầm cố, thế chấp, ký cược, ký quỹ (tỷ giá ghi sổ)</w:t>
        <w:br/>
        <w:t xml:space="preserve">    Có TK 515 - Doanh thu hoạt động tài chính (lãi tỷ giá).</w:t>
        <w:br/>
        <w:t xml:space="preserve">    4.2. Kế toán chênh lệch tỷ giá hối đoái phát sinh do đánh giá lại các khoản mục</w:t>
        <w:br/>
        <w:t>tiền tệ có gốc ngoại tệ</w:t>
        <w:br/>
        <w:t xml:space="preserve">    a) Khi lập Báo cáo tài chính, kế toán đánh giá lại các khoản mục tiền tệ có gốc</w:t>
        <w:br/>
        <w:t>ngoại tệ theo tỷ giá hối đoái giao dịch thực tế tại thời điểm báo cáo:</w:t>
        <w:br/>
        <w:t xml:space="preserve">    - Nếu phát sinh lãi tỷ giá hối đoái, ghi:</w:t>
        <w:br/>
        <w:t xml:space="preserve">    Nợ các TK 1112, 1122, 128, 228, 131, 136, 138, 331, 341,..</w:t>
        <w:br/>
        <w:t xml:space="preserve">    Có TK 413 - Chênh lệch tỷ giá hối đoái (4131).</w:t>
        <w:br/>
        <w:t xml:space="preserve">    - Nếu phát sinh lỗ tỷ giá hối đoái, ghi:</w:t>
        <w:br/>
        <w:t xml:space="preserve">    Nợ TK 413 - Chênh lệch tỷ giá hối đoái (4131)</w:t>
        <w:br/>
        <w:t xml:space="preserve">    Có các TK 1112, 1122, 128, 228, 131, 136, 138, 331, 341,...</w:t>
        <w:br/>
        <w:t xml:space="preserve">    b) Kế toán xử lý chênh lệch tỷ giá hối đoái phát sinh do đánh giá lại các khoản</w:t>
        <w:br/>
        <w:t>mục tiền tệ có gốc ngoại tệ: Kế toán kết chuyển toàn bộ khoản chênh lệch tỷ giá</w:t>
        <w:br/>
        <w:t>hối đoái đánh giá lại (theo số thuần sau khi bù trừ số phát sinh bên Nợ và bên Có</w:t>
        <w:br/>
        <w:t>của TK 4131) vào chi phí tài chính (nếu lỗ tỷ giá hối đoái), hoặc doanh thu hoạt</w:t>
        <w:br/>
        <w:t>động tài chính (nếu lãi tỷ giá hối đoái) để xác định kết quả hoạt động kinh doanh:</w:t>
        <w:br/>
        <w:t xml:space="preserve">    - Kết chuyển lãi tỷ giá hối đoái đánh giá lại cuối năm tài chính vào doanh thu</w:t>
        <w:br/>
        <w:t>hoạt động tài chính, ghi:</w:t>
        <w:br/>
        <w:t xml:space="preserve">    Nợ TK 413 - Chênh lệch tỷ giá hối đoái (4131)</w:t>
        <w:br/>
        <w:t xml:space="preserve">    Có TK 515 - Doanh thu hoạt động tài chính (nếu lãi tỷ giá hối đoái).</w:t>
        <w:br/>
        <w:t xml:space="preserve">    - Kết chuyển lỗ tỷ giá hối đoái đánh giá lại cuối năm tài chính vào chi phí tài</w:t>
        <w:br/>
        <w:t>chính, ghi:</w:t>
        <w:br/>
        <w:t xml:space="preserve">    Nợ TK 635 - Chi phí tài chính (nếu lỗ tỷ giá hối đoái)</w:t>
        <w:br/>
        <w:t xml:space="preserve">    Có TK 413 - Chênh lệch tỷ giá hối đoái (4131).</w:t>
        <w:br/>
        <w:t xml:space="preserve">    c) Kế toán chênh lệch tỷ giá phát sinh trong giai đoạn trước hoạt động của doanh</w:t>
        <w:br/>
        <w:t>nghiệp do Nhà nước nắm giữ 100% vốn điều lệ có thực hiện dự án, công trình trọng</w:t>
        <w:br/>
        <w:t>điểm quốc gia gắn với nhiệm vụ ổn định kinh tế vĩ mô, an ninh, quốc phòng: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 25</w:t>
        <w:br/>
        <w:br/>
        <w:t xml:space="preserve">    Đơn vị áp dụng tất cả các quy định về tỷ giá và nguyên tắc kế toán như đối với</w:t>
        <w:br/>
        <w:t>các doanh nghiệp khác, ngoại trừ:</w:t>
        <w:br/>
        <w:t xml:space="preserve">    - Việc ghi nhận khoản lãi tỷ giá khi phát sinh được phản ánh vào bên Có TK 413 -</w:t>
        <w:br/>
        <w:t>Chênh lệch tỷ giá hối đoái;</w:t>
        <w:br/>
        <w:t xml:space="preserve">    - Việc ghi nhận khoản lỗ tỷ giá khi phát sinh được phản ánh vào bên Nợ TK 413 -</w:t>
        <w:br/>
        <w:t>Chênh lệch tỷ giá hối đoái;</w:t>
        <w:br/>
        <w:t xml:space="preserve">    Khi doanh nghiệp đi vào hoạt động, kế toán kết chuyển khoản chênh lệch tỷ</w:t>
        <w:br/>
        <w:t>giá vào doanh thu hoạt động tài chính hoặc chi phí tài chính.</w:t>
        <w:br/>
        <w:t xml:space="preserve">    d) Xử lý số chênh lệch tỷ giá còn lại trên TK 242 - Chi phí trả trước và TK 3387 -</w:t>
        <w:br/>
        <w:t>Doanh thu chưa thực hiện:</w:t>
        <w:br/>
        <w:t xml:space="preserve">    - Các doanh nghiệp chưa phân bổ hết khoản lỗ chênh lệch tỷ giá của giai đoạn</w:t>
        <w:br/>
        <w:t>trước hoạt động (đang phản ánh trên tài khoản 242 trước thời điểm thông tư này có</w:t>
        <w:br/>
        <w:t>hiệu lực) phải kết chuyển toàn bộ số lỗ chênh lệch tỷ giá vào chi phí tài chính để</w:t>
        <w:br/>
        <w:t>xác định kết quả kinh doanh trong kỳ, ghi:</w:t>
        <w:br/>
        <w:t xml:space="preserve">    Nợ TK 635 - Chi phí tài chính</w:t>
        <w:br/>
        <w:t xml:space="preserve">    Có TK 242 - Chi phí trả trước.</w:t>
        <w:br/>
        <w:t xml:space="preserve">    - Các doanh nghiệp chưa phân bổ hết khoản lãi chênh lệch tỷ giá của giai đoạn</w:t>
        <w:br/>
        <w:t>trước hoạt động (đang phản ánh trên tài khoản 3387 trước thời điểm thông tư này</w:t>
        <w:br/>
        <w:t>có hiệu lực) phải kết chuyển toàn bộ số lãi chênh lệch tỷ giá vào doanh thu hoạt</w:t>
        <w:br/>
        <w:t>động tài chính để xác định kết quả kinh doanh trong kỳ, ghi:</w:t>
        <w:br/>
        <w:t xml:space="preserve">    Nợ TK 3387 - Doanh thu chưa thực hiện</w:t>
        <w:br/>
        <w:t xml:space="preserve">    Có TK 515 - Doanh thu hoạt động tài chính.</w:t>
        <w:br/>
        <w:t xml:space="preserve">    Điều 70. Tài khoản 414 - Quỹ đầu tư phát triển</w:t>
        <w:br/>
        <w:t xml:space="preserve">    1. Nguyên tắc kế toán</w:t>
        <w:br/>
        <w:t xml:space="preserve">    a) Tài khoản này dùng để phản ánh số hiện có và tình hình tăng, giảm quỹ đầu</w:t>
        <w:br/>
        <w:t>tư phát triển của doanh nghiệp;</w:t>
        <w:br/>
        <w:t xml:space="preserve">    b) Quỹ đầu tư phát triển được trích lập từ lợi nhuận sau thuế thu nhập doanh</w:t>
        <w:br/>
        <w:t>nghiệp và được sử dụng vào việc đầu tư mở rộng quy mô sản xuất, kinh doanh</w:t>
        <w:br/>
        <w:t>hoặc đầu tư chiều sâu của doanh nghiệp;</w:t>
        <w:br/>
        <w:t xml:space="preserve">    c) Việc trích và sử dụng quỹ đầu tư phát triển phải theo chính sách tài chính</w:t>
        <w:br/>
        <w:t>hiện hành đối với từng loại doanh nghiệp hoặc quyết định của chủ sở hữu;</w:t>
        <w:br/>
        <w:t xml:space="preserve">    d) Doanh nghiệp không tiếp tục trích Quỹ dự phòng tài chính. Chủ sở hữu</w:t>
        <w:br/>
        <w:t>doanh nghiệp ra quyết định chuyển số dư Quỹ dự phòng tài chính vào Quỹ đầu tư</w:t>
        <w:br/>
        <w:t>phát triển.</w:t>
        <w:br/>
        <w:t xml:space="preserve">    2. Kết cấu và nội dung phản ánh của tài khoản 414 - Quỹ đầu tư phát triển</w:t>
        <w:br/>
        <w:t xml:space="preserve">    Bên Nợ: Tình hình chi tiêu, sử dụng quỹ đầu tư phát triển của doanh nghiệp.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 CÔNG BÁO/Số 285 + 286/Ngày 28-02-2015</w:t>
        <w:br/>
        <w:br/>
        <w:t xml:space="preserve">     Bên Có: Quỹ đầu tư phát triển tăng do được trích lập từ lợi nhuận sau thuế.</w:t>
        <w:br/>
        <w:t xml:space="preserve">     Số dư bên Có: Số quỹ đầu tư phát triển hiện có.</w:t>
        <w:br/>
        <w:t xml:space="preserve">     3. Phương pháp kế toán một số giao dịch kinh tế chủ yếu</w:t>
        <w:br/>
        <w:t xml:space="preserve">   a) Trong kỳ, khi tạm trích lập quỹ đầu tư phát triển từ lợi nhuận sau thuế thu</w:t>
        <w:br/>
        <w:t>nhập doanh nghiệp, ghi:</w:t>
        <w:br/>
        <w:t xml:space="preserve">     Nợ TK 421 - Lợi nhuận sau thuế chưa phân phối</w:t>
        <w:br/>
        <w:t xml:space="preserve">     Có TK 414 - Quỹ đầu tư phát triển.</w:t>
        <w:br/>
        <w:t xml:space="preserve">     b) Cuối năm, xác định số quỹ đầu tư phát triển được trích, kế toán tính số được</w:t>
        <w:br/>
        <w:t>trích thêm, ghi:</w:t>
        <w:br/>
        <w:t xml:space="preserve">     Nợ TK 421 - Lợi nhuận sau thuế chưa phân phối</w:t>
        <w:br/>
        <w:t xml:space="preserve">     Có TK 414 - Quỹ đầu tư phát triển.</w:t>
        <w:br/>
        <w:t xml:space="preserve">    c) Trường hợp công ty cổ phần phát hành thêm cổ phiếu từ nguồn Quỹ đầu tư</w:t>
        <w:br/>
        <w:t>phát triển, ghi:</w:t>
        <w:br/>
        <w:t xml:space="preserve">     Nợ TK 414 - Quỹ đầu tư phát triển</w:t>
        <w:br/>
        <w:t xml:space="preserve">     Có TK 4111 - Vốn góp của chủ sở hữu (theo mệnh giá)</w:t>
        <w:br/>
        <w:t xml:space="preserve">   Có TK 4112 - Thặng dư vốn cổ phần (phần chênh lệch giữa giá phát hành cao</w:t>
        <w:br/>
        <w:t>hơn mệnh giá, nếu có).</w:t>
        <w:br/>
        <w:t xml:space="preserve">     d) Chuyển số dư quỹ dự phòng tài chính: Số dư quỹ dự phòng tài chính hiện có</w:t>
        <w:br/>
        <w:t>tại doanh nghiệp được kết chuyển sang quỹ đầu tư phát triển, ghi:</w:t>
        <w:br/>
        <w:t xml:space="preserve">     Nợ TK 415 - Quỹ dự phòng tài chính</w:t>
        <w:br/>
        <w:t xml:space="preserve">     Có TK 414 - Quỹ đầu tư phát triển.</w:t>
        <w:br/>
        <w:t xml:space="preserve">   đ) Khi doanh nghiệp bổ sung vốn điều lệ từ Quỹ đầu tư phát triển, doanh</w:t>
        <w:br/>
        <w:t>nghiệp phải kết chuyển sang Vốn đầu tư của chủ sở hữu, ghi:</w:t>
        <w:br/>
        <w:t xml:space="preserve">     Nợ TK 414 - Quỹ đầu tư phát triển</w:t>
        <w:br/>
        <w:t xml:space="preserve">     Có TK 4111 - Vốn góp của chủ sở hữu.</w:t>
        <w:br/>
        <w:t xml:space="preserve">     Điều 71. Tài khoản 417 - Quỹ hỗ trợ sắp xếp doanh nghiệp</w:t>
        <w:br/>
        <w:t xml:space="preserve">     1. Nguyên tắc kế toán</w:t>
        <w:br/>
        <w:t xml:space="preserve">    a) Tài khoản này dùng để phản ánh tình hình trích lập và sử dụng “Quỹ Hỗ trợ</w:t>
        <w:br/>
        <w:t>sắp xếp doanh nghiệp” tại các công ty TNHH một thành viên do Nhà nước sở hữu</w:t>
        <w:br/>
        <w:t>100% vốn điều lệ theo quy định của pháp luật;</w:t>
        <w:br/>
        <w:t xml:space="preserve">    b) Việc quản lý và sử dụng Quỹ; Báo cáo, quyết toán; Lưu trữ hồ sơ, chứng từ</w:t>
        <w:br/>
        <w:t>phải thực hiện theo đúng quy định của pháp luật hiện hành. Đơn vị quản lý Quỹ</w:t>
        <w:br/>
        <w:t>phải mở tài khoản riêng để theo dõi các khoản thu, chi của Quỹ; Mở sổ kế toán để</w:t>
        <w:br/>
        <w:t>hạch toán rõ ràng, đầy đủ, kịp thời các giao dịch phát sinh.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  27</w:t>
        <w:br/>
        <w:br/>
        <w:t xml:space="preserve">   c) Nguồn thu của Quỹ có thể bao gồm các khoản, như:</w:t>
        <w:br/>
        <w:t xml:space="preserve">   - Thu từ cổ phần hóa; Thu từ các hình thức sắp xếp, chuyển đổi doanh nghiệp;</w:t>
        <w:br/>
        <w:t xml:space="preserve">   - Kinh phí hỗ trợ theo quyết định của cơ quan có thẩm quyền;</w:t>
        <w:br/>
        <w:t xml:space="preserve">   - Lãi tiền gửi của Quỹ tại ngân hàng;</w:t>
        <w:br/>
        <w:t xml:space="preserve">   - Tiền phạt chậm nộp;</w:t>
        <w:br/>
        <w:t xml:space="preserve">   - Các khoản khác theo quy định của pháp luật.</w:t>
        <w:br/>
        <w:t xml:space="preserve">   d) Nội dung chi Quỹ</w:t>
        <w:br/>
        <w:t xml:space="preserve">    - Hỗ trợ các doanh nghiệp thực hiện sắp xếp, chuyển đổi sở hữu, giải quyết</w:t>
        <w:br/>
        <w:t>chính sách đối với lao động dôi dư và xử lý các vấn đề tài chính theo quy định của</w:t>
        <w:br/>
        <w:t>pháp luật;</w:t>
        <w:br/>
        <w:t xml:space="preserve">   - Bổ sung vốn điều lệ cho các đơn vị theo quy định của pháp luật;</w:t>
        <w:br/>
        <w:t xml:space="preserve">   - Điều chuyển, đầu tư vào doanh nghiệp theo quyết định của cơ quan có thẩm quyền;</w:t>
        <w:br/>
        <w:t xml:space="preserve">   - Các khoản chi khác theo quy định của pháp luật.</w:t>
        <w:br/>
        <w:t xml:space="preserve">   2. Kết cấu và nội dụng phản ánh của tài khoản 417 - Quỹ hỗ trợ sắp xếp</w:t>
        <w:br/>
        <w:t>doanh nghiệp</w:t>
        <w:br/>
        <w:t xml:space="preserve">   Bên Nợ: Các khoản chi từ Quỹ theo quy định của pháp luật.</w:t>
        <w:br/>
        <w:t xml:space="preserve">   Bên Có: Các khoản thu của Quỹ</w:t>
        <w:br/>
        <w:t xml:space="preserve">   Số dư bên Có: Số dư Quỹ Hỗ trợ sắp xếp doanh nghiệp hiện có cuối kỳ.</w:t>
        <w:br/>
        <w:t xml:space="preserve">   3. Phương pháp kế toán một số giao dịch kinh tế chủ yếu</w:t>
        <w:br/>
        <w:t xml:space="preserve">   a) Kế toán số thu về cổ phần hóa:</w:t>
        <w:br/>
        <w:t xml:space="preserve">   Nợ TK 1385 - Phải thu về cổ phần hoá</w:t>
        <w:br/>
        <w:t xml:space="preserve">   Có TK 417 - Quỹ Hỗ trợ sắp xếp doanh nghiệp.</w:t>
        <w:br/>
        <w:t xml:space="preserve">   b) Kế toán phản ánh số thu của Quỹ theo quyết định của cấp có thẩm quyền, ghi:</w:t>
        <w:br/>
        <w:t xml:space="preserve">   Nợ các TK 111, 112, 138</w:t>
        <w:br/>
        <w:t xml:space="preserve">   Có TK 417 - Quỹ Hỗ trợ sắp xếp doanh nghiệp.</w:t>
        <w:br/>
        <w:t xml:space="preserve">     c) Căn cứ vào báo cáo quyết toán các khoản chi thực hiện chính sách đối với</w:t>
        <w:br/>
        <w:t>người lao động tại doanh nghiệp cổ phần hóa và chi phí cổ phần hóa do doanh</w:t>
        <w:br/>
        <w:t>nghiệp cổ phần hóa lập, kế toán tại Công ty mẹ, Tập đoàn, Tổng Công ty Nhà nước</w:t>
        <w:br/>
        <w:t>phản ánh số thu từ chênh lệch thu, chi cổ phần hóa doanh nghiệp và phản ánh số đã</w:t>
        <w:br/>
        <w:t>chi trả cho người lao động, số chi phí cổ phần hóa, ghi:</w:t>
        <w:br/>
        <w:t xml:space="preserve">   Nợ các TK 111, 112</w:t>
        <w:br/>
        <w:t xml:space="preserve">   Nợ TK 417 - Quỹ Hỗ trợ sắp xếp doanh nghiệp.</w:t>
        <w:br/>
        <w:t xml:space="preserve">   Có TK 1385 - Phải thu về cổ phần hóa.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CÔNG BÁO/Số 285 + 286/Ngày 28-02-2015</w:t>
        <w:br/>
        <w:br/>
        <w:t xml:space="preserve">   d) Khi điều chuyển Quỹ hoặc chi tiền từ Quỹ theo quyết định của cơ quan có</w:t>
        <w:br/>
        <w:t>thẩm quyền, ghi:</w:t>
        <w:br/>
        <w:t xml:space="preserve">     Nợ TK 417 - Quỹ Hỗ trợ sắp xếp doanh nghiệp</w:t>
        <w:br/>
        <w:t xml:space="preserve">     Có các TK 111, 112.</w:t>
        <w:br/>
        <w:t xml:space="preserve">    đ) Khi có phê duyệt của Thủ tướng Chính phủ về việc bổ sung vốn điều lệ cho</w:t>
        <w:br/>
        <w:t>các Tập đoàn, tổng công ty Nhà nước, Công ty mẹ, kế toán ghi:</w:t>
        <w:br/>
        <w:t xml:space="preserve">     Nợ TK 417 - Quỹ Hỗ trợ sắp xếp doanh nghiệp</w:t>
        <w:br/>
        <w:t xml:space="preserve">     Có TK 411 - Vốn đầu tư của chủ sở hữu.</w:t>
        <w:br/>
        <w:t xml:space="preserve">     Điều 72. Tài khoản 418 - Các quỹ khác thuộc vốn chủ sở hữu</w:t>
        <w:br/>
        <w:t xml:space="preserve">     1. Nguyên tắc kế toán</w:t>
        <w:br/>
        <w:t xml:space="preserve">    Tài khoản này dùng để phản ánh số hiện có và tình hình tăng, giảm các quỹ</w:t>
        <w:br/>
        <w:t>khác thuộc nguồn vốn chủ sở hữu. Các quỹ khác thuộc nguồn vốn chủ sở hữu được</w:t>
        <w:br/>
        <w:t>hình thành từ lợi nhuận sau thuế. Việc trích và sử dụng quỹ khác thuộc nguồn vốn</w:t>
        <w:br/>
        <w:t>chủ sở hữu phải theo chính sách tài chính hiện hành đối với từng loại doanh nghiệp</w:t>
        <w:br/>
        <w:t>hoặc theo quyết định của chủ sở hữu.</w:t>
        <w:br/>
        <w:t xml:space="preserve">   2. Kết cấu và nội dung phản ánh của tài khoản 418 - Các quỹ khác thuộc</w:t>
        <w:br/>
        <w:t>vốn chủ sở hữu</w:t>
        <w:br/>
        <w:t xml:space="preserve">   Bên Nợ: Tình hình chi tiêu, sử dụng các quỹ khác thuộc vốn chủ sở hữu của</w:t>
        <w:br/>
        <w:t>doanh nghiệp.</w:t>
        <w:br/>
        <w:t xml:space="preserve">   Bên Có: Các quỹ khác thuộc vốn chủ sở hữu tăng do được trích lập từ lợi</w:t>
        <w:br/>
        <w:t>nhuận sau thuế.</w:t>
        <w:br/>
        <w:t xml:space="preserve">     Số dư bên Có: Số quỹ khác thuộc vốn chủ sở hữu hiện có.</w:t>
        <w:br/>
        <w:t xml:space="preserve">     3. Phương pháp kế toán một số giao dịch kinh tế chủ yếu</w:t>
        <w:br/>
        <w:t xml:space="preserve">   a) Trích lập quỹ khác thuộc vốn chủ sở hữu từ lợi nhuận sau thuế thu nhập</w:t>
        <w:br/>
        <w:t>doanh nghiệp, ghi:</w:t>
        <w:br/>
        <w:t xml:space="preserve">     Nợ TK 421 - Lợi nhuận sau thuế chưa phân phối</w:t>
        <w:br/>
        <w:t xml:space="preserve">     Có TK 418 - Các quỹ khác thuộc vốn chủ sở hữu.</w:t>
        <w:br/>
        <w:t xml:space="preserve">     b) Khi sử dụng quỹ, ghi:</w:t>
        <w:br/>
        <w:t xml:space="preserve">     Nợ TK 418 - Các quỹ khác thuộc vốn chủ sở hữu</w:t>
        <w:br/>
        <w:t xml:space="preserve">     Có các TK 111, 112.</w:t>
        <w:br/>
        <w:t xml:space="preserve">   c) Khi doanh nghiệp bổ sung vốn điều lệ từ các Quỹ khác thuộc vốn chủ sở</w:t>
        <w:br/>
        <w:t>hữu, doanh nghiệp phải kết chuyển sang Vốn đầu tư của chủ sở hữu, ghi:</w:t>
        <w:br/>
        <w:t xml:space="preserve">     Nợ TK 418 - Các quỹ khác thuộc vốn chủ sở hữu</w:t>
        <w:br/>
        <w:t xml:space="preserve">     Có TK 411 - Vốn đầu tư của chủ sở hữu (4111).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   29</w:t>
        <w:br/>
        <w:br/>
        <w:t xml:space="preserve">    Điều 73. Tài khoản 419 - Cổ phiếu quỹ</w:t>
        <w:br/>
        <w:t xml:space="preserve">    1. Nguyên tắc kế toán</w:t>
        <w:br/>
        <w:t xml:space="preserve">    a) Tài khoản này dùng để phản ánh giá trị hiện có và tình hình biến động tăng</w:t>
        <w:br/>
        <w:t>giảm của số cổ phiếu do các công ty cổ phần mua lại trong số cổ phiếu do công ty</w:t>
        <w:br/>
        <w:t>đó đã phát hành ra công chúng để sau đó sẽ tái phát hành lại (gọi là cổ phiếu quỹ);</w:t>
        <w:br/>
        <w:t xml:space="preserve">    Cổ phiếu quỹ là cổ phiếu do công ty phát hành và được mua lại bởi chính công</w:t>
        <w:br/>
        <w:t>ty phát hành, nhưng nó không bị hủy bỏ và sẽ được tái phát hành trở lại trong</w:t>
        <w:br/>
        <w:t>khoảng thời gian theo quy định của pháp luật về chứng khoán. Các cổ phiếu quỹ</w:t>
        <w:br/>
        <w:t>do công ty nắm giữ không được nhận cổ tức, không có quyền bầu cử hay tham gia</w:t>
        <w:br/>
        <w:t>chia phần tài sản khi công ty giải thể. Khi chia cổ tức cho các cổ phần, các cổ</w:t>
        <w:br/>
        <w:t>phiếu quỹ đang do công ty nắm giữ được coi là cổ phiếu chưa bán;</w:t>
        <w:br/>
        <w:t xml:space="preserve">    b) Giá trị cổ phiếu quỹ được phản ánh trên tài khoản này theo giá thực tế mua</w:t>
        <w:br/>
        <w:t>lại bao gồm giá mua lại và các chi phí liên quan trực tiếp đến việc mua lại cổ</w:t>
        <w:br/>
        <w:t>phiếu, như chi phí giao dịch, thông tin…</w:t>
        <w:br/>
        <w:t xml:space="preserve">    c) Cuối kỳ kế toán, khi lập Báo cáo tài chính, giá trị thực tế của cổ phiếu quỹ được</w:t>
        <w:br/>
        <w:t>ghi giảm Vốn đầu tư của chủ sở hữu trên Bảng CĐKT bằng cách ghi số âm (...);</w:t>
        <w:br/>
        <w:t xml:space="preserve">   d) Tài khoản này không phản ánh trị giá cổ phiếu mà công ty mua của các</w:t>
        <w:br/>
        <w:t>công ty cổ phần khác vì mục đích nắm giữ đầu tư;</w:t>
        <w:br/>
        <w:t xml:space="preserve">    đ) Trị giá vốn của cổ phiếu quỹ khi tái phát hành, hoặc khi sử dụng để trả cổ</w:t>
        <w:br/>
        <w:t>tức, thưởng... được tính theo phương pháp bình quân gia quyền.</w:t>
        <w:br/>
        <w:t xml:space="preserve">    2. Kết cấu và nội dung phản ánh của tài khoản 419 - Cổ phiếu quỹ</w:t>
        <w:br/>
        <w:t xml:space="preserve">    Bên nợ: Trị giá thực tế cổ phiếu quỹ khi mua vào.</w:t>
        <w:br/>
        <w:t xml:space="preserve">    Bên Có: Trị giá thực tế cổ phiếu quỹ được tái phát hành, chia cổ tức hoặc hủy bỏ.</w:t>
        <w:br/>
        <w:t xml:space="preserve">    Số dư bên Nợ: Trị giá thực tế cổ phiếu quỹ hiện đang do công ty nắm giữ.</w:t>
        <w:br/>
        <w:t xml:space="preserve">    3. Phương pháp kế toán một số giao dịch kinh tế chủ yếu</w:t>
        <w:br/>
        <w:t xml:space="preserve">    a) Kế toán mua lại cổ phiếu do chính công ty đã phát hành:</w:t>
        <w:br/>
        <w:t xml:space="preserve">     - Khi công ty đã hoàn tất các thủ tục mua lại số cổ phiếu do chính công ty phát</w:t>
        <w:br/>
        <w:t>hành theo luật định, kế toán thực hiện thủ tục thanh toán tiền cho các cổ đông theo</w:t>
        <w:br/>
        <w:t>giá thỏa thuận mua, bán và nhận cổ phiếu về, ghi:</w:t>
        <w:br/>
        <w:t xml:space="preserve">    Nợ TK 419 - Cổ phiếu quỹ (giá mua lại cổ phiếu)</w:t>
        <w:br/>
        <w:t xml:space="preserve">    Có các TK 111, 112.</w:t>
        <w:br/>
        <w:t xml:space="preserve">    - Trong quá trình mua lại cổ phiếu, khi phát sinh chi phí liên quan trực tiếp đến</w:t>
        <w:br/>
        <w:t>việc mua lại cổ phiếu, ghi:</w:t>
        <w:br/>
        <w:t xml:space="preserve">    Nợ TK 419 - Cổ phiếu quỹ</w:t>
        <w:br/>
        <w:t xml:space="preserve">    Có các TK 111, 112.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CÔNG BÁO/Số 285 + 286/Ngày 28-02-2015</w:t>
        <w:br/>
        <w:br/>
        <w:t xml:space="preserve">    b) Tái phát hành cổ phiếu quỹ:</w:t>
        <w:br/>
        <w:t xml:space="preserve">    - Khi tái phát hành cổ phiếu quỹ với giá cao hơn giá thực tế mua lại, ghi:</w:t>
        <w:br/>
        <w:t xml:space="preserve">    Nợ các TK 111,112 (tổng giá thanh toán tái phát hành cổ phiếu)</w:t>
        <w:br/>
        <w:t xml:space="preserve">    Có TK 419 - Cổ phiếu quỹ (giá thực tế mua lại cổ phiếu)</w:t>
        <w:br/>
        <w:t xml:space="preserve">    Có TK 411 - Vốn đầu tư của chủ sở hữu (4112) (số chênh lệch giữa giá tái</w:t>
        <w:br/>
        <w:t>phát hành cao hơn giá thực tế mua lại cổ phiếu).</w:t>
        <w:br/>
        <w:t xml:space="preserve">    - Khi tái phát hành cổ phiếu quỹ ra thị trường với giá thấp hơn giá thực tế mua</w:t>
        <w:br/>
        <w:t>vào cổ phiếu, ghi:</w:t>
        <w:br/>
        <w:t xml:space="preserve">    Nợ các TK 111,112 (tổng giá thanh toán tái phát hành cổ phiếu)</w:t>
        <w:br/>
        <w:t xml:space="preserve">    Nợ TK 4112- Thặng dư vốn cổ phần (giá tái phát hành thấp hơn giá mua lại)</w:t>
        <w:br/>
        <w:t xml:space="preserve">    Có TK 419 - Cổ phiếu quỹ (giá thực tế mua lại cổ phiếu).</w:t>
        <w:br/>
        <w:t xml:space="preserve">    c) Khi hủy bỏ số cổ phiếu quỹ, ghi:</w:t>
        <w:br/>
        <w:t xml:space="preserve">    Nợ TK 4111 - Vốn góp của chủ sở hữu (mệnh giá của số cổ phiếu hủy bỏ);</w:t>
        <w:br/>
        <w:t xml:space="preserve">    Nợ TK 4112 - Thặng dư vốn cổ phần (giá mua lại cao hơn mệnh giá)</w:t>
        <w:br/>
        <w:t xml:space="preserve">    Có TK 419 - Cổ phiếu quỹ (giá thực tế mua lại cổ phiếu).</w:t>
        <w:br/>
        <w:t xml:space="preserve">    d) Khi có quyết định của Hội đồng quản trị (đã thông qua Đại hội cổ đông)</w:t>
        <w:br/>
        <w:t>chia cổ tức bằng cổ phiếu quỹ:</w:t>
        <w:br/>
        <w:t xml:space="preserve">    - Trường hợp giá phát hành cổ phiếu quỹ tại ngày trả cổ tức bằng cổ phiếu cao</w:t>
        <w:br/>
        <w:t>hơn giá thực tế mua vào của cổ phiếu quỹ, ghi:</w:t>
        <w:br/>
        <w:t xml:space="preserve">    Nợ TK 421- Lợi nhuận sau thuế chưa phân phối (giá phát hành cổ phiếu)</w:t>
        <w:br/>
        <w:t xml:space="preserve">    Có TK 419 - Cổ phiếu quỹ (theo giá thực tế mua lại cổ phiếu quỹ)</w:t>
        <w:br/>
        <w:t xml:space="preserve">    Có TK 4112 - Thặng dư vốn cổ phần (số chênh lệch giữa giá mua lại cổ phiếu</w:t>
        <w:br/>
        <w:t>quỹ thấp hơn giá phát hành tại ngày trả cổ tức).</w:t>
        <w:br/>
        <w:t xml:space="preserve">    - Trường hợp giá phát hành cổ phiếu quỹ tại ngày trả cổ tức bằng cổ phiếu thấp</w:t>
        <w:br/>
        <w:t>hơn giá thực tế mua vào của cổ phiếu quỹ, ghi:</w:t>
        <w:br/>
        <w:t xml:space="preserve">    Nợ TK 421- Lợi nhuận sau thuế chưa phân phối (giá phát hành cổ phiếu)</w:t>
        <w:br/>
        <w:t xml:space="preserve">    Nợ TK 4112 - Thặng dư vốn cổ phần (số chênh lệch giữa giá mua lại cổ phiếu</w:t>
        <w:br/>
        <w:t>quỹ cao hơn giá phát hành tại ngày trả cổ tức).</w:t>
        <w:br/>
        <w:t xml:space="preserve">    Có TK 419 - Cổ phiếu quỹ (theo giá thực tế mua cổ phiếu quỹ).</w:t>
        <w:br/>
        <w:t xml:space="preserve">    Điều 74. Tài khoản 421 - Lợi nhuận sau thuế chưa phân phối</w:t>
        <w:br/>
        <w:t xml:space="preserve">    1. Nguyên tắc kế toán</w:t>
        <w:br/>
        <w:t xml:space="preserve">    a) Tài khoản này dùng để phản ánh kết quả kinh doanh (lãi, lỗ) sau thuế</w:t>
        <w:br/>
        <w:t>thu nhập doanh nghiệp và tình hình phân chia lợi nhuận hoặc xử lý lỗ của</w:t>
        <w:br/>
        <w:t>doanh nghiệp;</w:t>
        <w:br/>
        <w:t xml:space="preserve">    b) Việc phân chia lợi nhuận hoạt động kinh doanh của doanh nghiệp phải đảm</w:t>
        <w:br/>
        <w:t>bảo rõ ràng, rành mạch và theo đúng chính sách tài chính hiện hành;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31</w:t>
        <w:br/>
        <w:br/>
        <w:t xml:space="preserve">    c) Phải hạch toán chi tiết kết quả hoạt động kinh doanh của từng năm tài chính</w:t>
        <w:br/>
        <w:t>(năm trước, năm nay), đồng thời theo dõi chi tiết theo từng nội dung phân chia lợi</w:t>
        <w:br/>
        <w:t>nhuận của doanh nghiệp (trích lập các quỹ, bổ sung Vốn đầu tư của chủ sở hữu,</w:t>
        <w:br/>
        <w:t>chia cổ tức, lợi nhuận cho các cổ đông, cho các nhà đầu tư);</w:t>
        <w:br/>
        <w:t xml:space="preserve">    d) Khi áp dụng hồi tố do thay đổi chính sách kế toán và điều chỉnh hồi tố các</w:t>
        <w:br/>
        <w:t>sai sót trọng yếu của các năm trước nhưng năm nay mới phát hiện dẫn đến phải</w:t>
        <w:br/>
        <w:t>điều chỉnh số dư đầu năm phần lợi nhuận chưa phân chia thì kế toán phải điều</w:t>
        <w:br/>
        <w:t>chỉnh tăng hoặc giảm số dư đầu năm của TK 4211 “Lợi nhuận sau thuế chưa phân</w:t>
        <w:br/>
        <w:t>phối năm trước” trên sổ kế toán và điều chỉnh tăng hoặc giảm chỉ tiêu “Lợi nhuận</w:t>
        <w:br/>
        <w:t>sau thuế chưa phân phối” trên Bảng Cân đối kế toán theo quy định tại Chuẩn mực</w:t>
        <w:br/>
        <w:t>kế toán “Thay đổi chính sách kế toán, ước tính kế toán và các sai sót” và Chuẩn</w:t>
        <w:br/>
        <w:t>mực kế toán “Thuế thu nhập doanh nghiệp”;</w:t>
        <w:br/>
        <w:t xml:space="preserve">    đ) Công ty mẹ được phân phối lợi nhuận cho chủ sở hữu không vượt quá mức</w:t>
        <w:br/>
        <w:t>lợi nhuận sau thuế chưa phân phối trên Báo cáo tài chính hợp nhất sau khi đã loại</w:t>
        <w:br/>
        <w:t>trừ ảnh hưởng của các khoản lãi do ghi nhận từ giao dịch mua giá rẻ (bất lợi</w:t>
        <w:br/>
        <w:t>thương mại hay còn gọi là lợi thế thương mại âm). Trường hợp mức lợi nhuận sau</w:t>
        <w:br/>
        <w:t>thuế chưa phân phối trên Báo cáo tài chính hợp nhất cao hơn mức lợi nhuận sau</w:t>
        <w:br/>
        <w:t>thuế chưa phân phối trên Báo cáo tài chính của riêng công ty mẹ và nếu số lợi</w:t>
        <w:br/>
        <w:t>nhuận quyết định phân phối vượt quá số lợi nhuận sau thuế chưa phân phối trên</w:t>
        <w:br/>
        <w:t>Báo cáo tài chính riêng, công ty mẹ chỉ thực hiện việc phân phối sau khi đã điều</w:t>
        <w:br/>
        <w:t>chuyển lợi nhuận từ các công ty con về công ty mẹ.</w:t>
        <w:br/>
        <w:t xml:space="preserve">    Đối với tất cả các doanh nghiệp, khi phân phối lợi nhuận cần cân nhắc đến các</w:t>
        <w:br/>
        <w:t>khoản mục phi tiền tệ nằm trong lợi nhuận sau thuế chưa phân phối có thể ảnh</w:t>
        <w:br/>
        <w:t>hưởng đến luồng tiền và khả năng chi trả cổ tức, lợi nhuận của doanh nghiệp, như:</w:t>
        <w:br/>
        <w:t xml:space="preserve">    - Khoản lãi do đánh giá lại tài sản mang đi góp vốn; do đánh giá lại các khoản</w:t>
        <w:br/>
        <w:t>mục tiền tệ; do đánh giá lại các công cụ tài chính;</w:t>
        <w:br/>
        <w:t xml:space="preserve">    - Các khoản mục phi tiền tệ khác…</w:t>
        <w:br/>
        <w:t xml:space="preserve">    e) Trong hoạt động hợp đồng hợp tác kinh doanh (BCC) chia lợi nhuận sau</w:t>
        <w:br/>
        <w:t>thuế, doanh nghiệp phải theo dõi riêng kết quả của BCC làm căn cứ để phân phối</w:t>
        <w:br/>
        <w:t>lợi nhuận hoặc chia lỗ cho các bên. Doanh nghiệp là bên nộp và quyết toán thuế</w:t>
        <w:br/>
        <w:t>TNDN thay các bên trong BCC chỉ phản ánh phần lợi nhuận tương ứng với phần</w:t>
        <w:br/>
        <w:t>của mình được hưởng, không được phản ánh toàn bộ kết quả của BCC trên tài</w:t>
        <w:br/>
        <w:t>khoản này trừ khi có quyền kiểm soát đối với BCC.</w:t>
        <w:br/>
        <w:t xml:space="preserve">    g) Đối với cổ tức ưu đãi phải trả: Doanh nghiệp phải loại khoản cổ tức ưu đãi</w:t>
        <w:br/>
        <w:t>phải trả theo bản chất của cổ phiếu ưu đãi và nguyên tắc:</w:t>
        <w:br/>
        <w:t xml:space="preserve">    - Nếu cổ phiếu ưu đãi được phân loại là nợ phải trả, kế toán không ghi nhận cổ</w:t>
        <w:br/>
        <w:t>tức phải trả từ lợi nhuận sau thuê chưa phân phối;</w:t>
        <w:br/>
        <w:t xml:space="preserve">    - Nếu cổ phiếu ưu đãi được phân loại là vốn chủ sở hữu, khoản cổ tức ưu đãi</w:t>
        <w:br/>
        <w:t>phải trả được kế toán tương tự như việc trả cổ tức của cổ phiếu phổ thông.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 CÔNG BÁO/Số 285 + 286/Ngày 28-02-2015</w:t>
        <w:br/>
        <w:br/>
        <w:t xml:space="preserve">    h) Doanh nghiệp phải theo dõi trong hệ thống quản trị nội bộ số lỗ tính thuế và</w:t>
        <w:br/>
        <w:t>số lỗ không tính thuế, trong đó:</w:t>
        <w:br/>
        <w:t xml:space="preserve">    - Khoản lỗ tính thuế là khoản lỗ tạo ra bởi các khoản chi phí được trừ khi xác</w:t>
        <w:br/>
        <w:t>định thu nhập chịu thuế;</w:t>
        <w:br/>
        <w:t xml:space="preserve">   - Khoản lỗ không tính thuế là khoản lỗ tạo ra bởi các khoản chi phí không</w:t>
        <w:br/>
        <w:t>được trừ khi xác định thu nhập chịu thuế.</w:t>
        <w:br/>
        <w:t xml:space="preserve">   Khi chuyển lỗ theo quy định của pháp luật, doanh nghiệp chỉ được chuyển</w:t>
        <w:br/>
        <w:t>phần lỗ tính thuế làm căn cứ giảm trừ số thuế phải nộp trong tương lai.</w:t>
        <w:br/>
        <w:t xml:space="preserve">   2. Kết cấu và nội dung phản ánh của tài khoản 421 - Lợi nhuận sau thuế</w:t>
        <w:br/>
        <w:t>chưa phân phối</w:t>
        <w:br/>
        <w:t xml:space="preserve">     Bên Nợ:</w:t>
        <w:br/>
        <w:t xml:space="preserve">     - Số lỗ về hoạt động kinh doanh của doanh nghiệp;</w:t>
        <w:br/>
        <w:t xml:space="preserve">     - Trích lập các quỹ của doanh nghiệp;</w:t>
        <w:br/>
        <w:t xml:space="preserve">     - Chia cổ tức, lợi nhuận cho các chủ sở hữu;</w:t>
        <w:br/>
        <w:t xml:space="preserve">     - Bổ sung vốn đầu tư của chủ sở hữu;</w:t>
        <w:br/>
        <w:t xml:space="preserve">     Bên Có:</w:t>
        <w:br/>
        <w:t xml:space="preserve">     - Số lợi nhuận thực tế của hoạt động kinh doanh của doanh nghiệp trong kỳ;</w:t>
        <w:br/>
        <w:t xml:space="preserve">     - Số lỗ của cấp dưới được cấp trên cấp bù;</w:t>
        <w:br/>
        <w:t xml:space="preserve">     - Xử lý các khoản lỗ về hoạt động kinh doanh.</w:t>
        <w:br/>
        <w:t xml:space="preserve">     Tài khoản 421 có thể có số dư Nợ hoặc số dư Có.</w:t>
        <w:br/>
        <w:t xml:space="preserve">     Số dư bên Nợ: Số lỗ hoạt động kinh doanh chưa xử lý.</w:t>
        <w:br/>
        <w:t xml:space="preserve">     Số dư bên Có: Số lợi nhuận sau thuế chưa phân phối hoặc chưa sử dụng.</w:t>
        <w:br/>
        <w:t xml:space="preserve">     Tài khoản 421 - Lợi nhuận sau thuế chưa phân phối, có 2 tài khoản cấp 2:</w:t>
        <w:br/>
        <w:t xml:space="preserve">    - Tài khoản 4211 - Lợi nhuận sau thuế chưa phân phối năm trước: Phản</w:t>
        <w:br/>
        <w:t>ánh kết quả hoạt động kinh doanh, tình hình phân chia lợi nhuận hoặc xử lý lỗ</w:t>
        <w:br/>
        <w:t>thuộc các năm trước. Tài khoản 4211 còn dùng để phản ánh số điều chỉnh tăng</w:t>
        <w:br/>
        <w:t>hoặc giảm số dư đầu năm của TK 4211 khi áp dụng hồi tố do thay đổi chính</w:t>
        <w:br/>
        <w:t>sách kế toán và điều chỉnh hồi tố các sai sót trọng yếu của năm trước, năm nay</w:t>
        <w:br/>
        <w:t>mới phát hiện.</w:t>
        <w:br/>
        <w:t xml:space="preserve">    Đầu năm sau, kế toán kết chuyển số dư đầu năm từ TK 4212 “Lợi nhuận sau</w:t>
        <w:br/>
        <w:t>thuế chưa phân phối năm nay” sang TK 4211 “Lợi nhuận sau thuế chưa phân phối</w:t>
        <w:br/>
        <w:t>năm trước”.</w:t>
        <w:br/>
        <w:t xml:space="preserve">    - Tài khoản 4212 - Lợi nhuận sau thuế chưa phân phối năm nay: Phản ánh kết</w:t>
        <w:br/>
        <w:t>quả kinh doanh, tình hình phân chia lợi nhuận và xử lý lỗ của năm nay.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33</w:t>
        <w:br/>
        <w:br/>
        <w:t xml:space="preserve">     3. Phương pháp kế toán một số giao dịch kinh tế chủ yếu</w:t>
        <w:br/>
        <w:t xml:space="preserve">     a) Cuối kỳ kế toán, kết chuyển kết quả hoạt động kinh doanh:</w:t>
        <w:br/>
        <w:t xml:space="preserve">     - Trường hợp lãi, ghi:</w:t>
        <w:br/>
        <w:t xml:space="preserve">     Nợ TK 911 - Xác định kết quả kinh doanh</w:t>
        <w:br/>
        <w:t xml:space="preserve">     Có TK 421 - Lợi nhuận sau thuế chưa phân phối (4212).</w:t>
        <w:br/>
        <w:t xml:space="preserve">     - Trường hợp lỗ, ghi:</w:t>
        <w:br/>
        <w:t xml:space="preserve">     Nợ TK 421 - Lợi nhuận sau thuế chưa phân phối (4212)</w:t>
        <w:br/>
        <w:t xml:space="preserve">     Có TK 911 - Xác định kết quả kinh doanh.</w:t>
        <w:br/>
        <w:t xml:space="preserve">     b) Khi có quyết định hoặc thông báo trả cổ tức, lợi nhuận được chia cho các chủ</w:t>
        <w:br/>
        <w:t>sở hữu, ghi:</w:t>
        <w:br/>
        <w:t xml:space="preserve">     Nợ TK 421 - Lợi nhuận sau thuế chưa phân phối</w:t>
        <w:br/>
        <w:t xml:space="preserve">     Có TK 338 - Phải trả, phải nộp khác (3388).</w:t>
        <w:br/>
        <w:t xml:space="preserve">     Khi trả tiền cổ tức, lợi nhuận, ghi:</w:t>
        <w:br/>
        <w:t xml:space="preserve">     Nợ TK 338 - Phải trả, phải nộp khác (3388)</w:t>
        <w:br/>
        <w:t xml:space="preserve">     Có các TK 111, 112,... (số tiền thực trả).</w:t>
        <w:br/>
        <w:t xml:space="preserve">     c) Trường hợp Công ty cổ phần trả cổ tức bằng cổ phiếu (phát hành thêm cổ</w:t>
        <w:br/>
        <w:t>phiếu từ nguồn Lợi nhuận sau thuế chưa phân phối) ghi:</w:t>
        <w:br/>
        <w:t xml:space="preserve">     Nợ TK 421 - Lợi nhuận sau thuế chưa phân phối</w:t>
        <w:br/>
        <w:t xml:space="preserve">     Có TK 4111 - Vốn góp của chủ sở hữu (mệnh giá)</w:t>
        <w:br/>
        <w:t xml:space="preserve">     Có TK 4112 - Thặng dư vốn cổ phần (số chênh lệch giữa giá phát hành cao</w:t>
        <w:br/>
        <w:t>hơn mệnh giá) (nếu có).</w:t>
        <w:br/>
        <w:t xml:space="preserve">     d) Các doanh nghiệp không phải là công ty cổ phần khi quyết định bổ sung</w:t>
        <w:br/>
        <w:t>vốn đầu tư của chủ sở hữu từ lợi nhuận hoạt động kinh doanh (phần lợi nhuận để</w:t>
        <w:br/>
        <w:t>lại của doanh nghiệp), ghi:</w:t>
        <w:br/>
        <w:t xml:space="preserve">     Nợ TK 421 - Lợi nhuận sau thuế chưa phân phối</w:t>
        <w:br/>
        <w:t xml:space="preserve">     Có TK 4111 - Vốn góp của chủ sở hữu.</w:t>
        <w:br/>
        <w:t xml:space="preserve">     đ) Khi trích quỹ từ kết quả hoạt động kinh doanh (phần lợi nhuận để lại của</w:t>
        <w:br/>
        <w:t>doanh nghiệp), ghi:</w:t>
        <w:br/>
        <w:t xml:space="preserve">     Nợ TK 421 - Lợi nhuận sau thuế chưa phân phối</w:t>
        <w:br/>
        <w:t xml:space="preserve">     Có TK 414 - Quỹ đầu tư phát triển.</w:t>
        <w:br/>
        <w:t xml:space="preserve">     Có TK 418 - Các quỹ khác thuộc vốn chủ sở hữu.</w:t>
        <w:br/>
        <w:t xml:space="preserve">     Có TK 353 - Quỹ khen thưởng, phúc lợi (3531, 3532, 3534).</w:t>
        <w:br/>
        <w:t xml:space="preserve">     e) Đầu năm tài chính, kết chuyển lợi nhuận sau thuế chưa phân phối năm nay</w:t>
        <w:br/>
        <w:t>sang lợi nhuận sau thuế chưa phân phối năm trước,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 CÔNG BÁO/Số 285 + 286/Ngày 28-02-2015</w:t>
        <w:br/>
        <w:br/>
        <w:t xml:space="preserve">     - Trường hợp TK 4212 có số dư Có (lãi), ghi:</w:t>
        <w:br/>
        <w:t xml:space="preserve">     Nợ TK 4212 - Lợi nhuận sau thuế chưa phân phối năm nay</w:t>
        <w:br/>
        <w:t xml:space="preserve">     Có TK 4211 - Lợi nhuận sau thuế chưa phân phối năm trước.</w:t>
        <w:br/>
        <w:t xml:space="preserve">     - Trường hợp TK 4212 có số dư Nợ (lỗ), ghi:</w:t>
        <w:br/>
        <w:t xml:space="preserve">     Nợ TK 4211 - Lợi nhuận sau thuế chưa phân phối năm trước</w:t>
        <w:br/>
        <w:t xml:space="preserve">     Có TK 4212 - Lợi nhuận sau thuế chưa phân phối năm nay.</w:t>
        <w:br/>
        <w:t xml:space="preserve">   g) Kế toán xử lý lợi nhuận sau thuế chưa phân phối trước khi chuyển doanh</w:t>
        <w:br/>
        <w:t>nghiệp 100% vốn Nhà nước thành công ty cổ phần</w:t>
        <w:br/>
        <w:t xml:space="preserve">     - Kế toán xử lý các khoản nợ phải trả trước khi chuyển thành công ty cổ phần</w:t>
        <w:br/>
        <w:t xml:space="preserve">   Đối với các khoản nợ vay Ngân hàng thương mại Nhà nước và Ngân hàng</w:t>
        <w:br/>
        <w:t>Phát triển Việt Nam đã quá hạn nhưng do doanh nghiệp bị lỗ, không còn vốn nhà</w:t>
        <w:br/>
        <w:t>nước, không thanh toán được, doanh nghiệp phải làm các thủ tục, hồ sơ đề nghị</w:t>
        <w:br/>
        <w:t>khoanh nợ, giãn nợ, xóa nợ lãi vay ngân hàng theo quy định của pháp luật hiện</w:t>
        <w:br/>
        <w:t>hành. Khi có quyết định xóa nợ lãi vay, ghi:</w:t>
        <w:br/>
        <w:t xml:space="preserve">     Nợ TK 335 - Chi phí phải trả (lãi vay được xóa)</w:t>
        <w:br/>
        <w:t xml:space="preserve">    Có TK 421 - Lợi nhuận sau thuế chưa phân phối (phần lãi vay đã hạch toán</w:t>
        <w:br/>
        <w:t>vào chi phí các kỳ trước nay được xóa)</w:t>
        <w:br/>
        <w:t xml:space="preserve">    Có TK 635 - Chi phí tài chính (phần lãi vay đã hạch toán vào chi phí tài chính</w:t>
        <w:br/>
        <w:t>trong kỳ này).</w:t>
        <w:br/>
        <w:t xml:space="preserve">     - Kế toán khoản chênh lệch giữa giá trị thực tế phần vốn Nhà nước tại thời</w:t>
        <w:br/>
        <w:t>điểm doanh nghiệp 100% Vốn Nhà nước chuyển sang Công ty cổ phần so với giá</w:t>
        <w:br/>
        <w:t>trị thực tế phần vốn Nhà nước tại thời điểm xác định giá trị doanh nghiệp.</w:t>
        <w:br/>
        <w:t xml:space="preserve">    + Trường hợp giá trị thực tế phần vốn Nhà nước tại thời điểm doanh nghiệp</w:t>
        <w:br/>
        <w:t>chuyển thành Công ty cổ phần lớn hơn giá trị thực tế phần vốn Nhà nước tại thời</w:t>
        <w:br/>
        <w:t>điểm xác định giá trị doanh nghiệp thì số chênh lệch tăng (lãi) phải nộp vào quỹ hỗ</w:t>
        <w:br/>
        <w:t>trợ sắp xếp doanh nghiệp theo quy định của pháp luật (như tại Tập đoàn, Tổng</w:t>
        <w:br/>
        <w:t>công ty, công ty mẹ hoặc quỹ hỗ trợ sắp xếp doanh nghiệp tại Tổng Công ty đầu tư</w:t>
        <w:br/>
        <w:t>và kinh doanh vốn Nhà nước), ghi:</w:t>
        <w:br/>
        <w:t xml:space="preserve">     Nợ TK 421 - Lợi nhuận sau thuế chưa phân phối</w:t>
        <w:br/>
        <w:t xml:space="preserve">     Có TK 3385 - Phải trả về cổ phần hóa.</w:t>
        <w:br/>
        <w:t xml:space="preserve">   + Trường hợp giá trị thực tế phần vốn nhà nước tại thời điểm doanh nghiệp</w:t>
        <w:br/>
        <w:t>chuyển sang Công ty cổ phần nhỏ hơn giá trị thực tế phần vốn Nhà nước tại thời</w:t>
        <w:br/>
        <w:t>điểm xác định giá trị doanh nghiệp thì phản ánh số chênh lệch giảm (lỗ), ghi:</w:t>
        <w:br/>
        <w:t xml:space="preserve">     Nợ TK 138 - Phải thu khác (1388)</w:t>
        <w:br/>
        <w:t xml:space="preserve">     Có TK 421 - Lợi nhuận sau thuế chưa phân phối.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35</w:t>
        <w:br/>
        <w:br/>
        <w:t xml:space="preserve">    + Trường hợp chênh lệch giảm do nguyên nhân khách quan, hoặc chủ quan</w:t>
        <w:br/>
        <w:t>nhưng vì lý do bất khả kháng mà người có trách nhiệm bồi thường không có khả</w:t>
        <w:br/>
        <w:t>năng thực hiện việc bồi thường và đã được cơ quan có thẩm quyền xem xét, quyết</w:t>
        <w:br/>
        <w:t>định sử dụng số tiền thu từ bán cổ phần này để bù đắp tổn thất sau khi trừ đi phần</w:t>
        <w:br/>
        <w:t>được bảo hiểm bồi thường (nếu có) ghi:</w:t>
        <w:br/>
        <w:t xml:space="preserve">    Nợ TK 3385 - Phải trả về cổ phần hóa</w:t>
        <w:br/>
        <w:t xml:space="preserve">    Có TK 421 - Lợi nhuận sau thuế chưa phân phối.</w:t>
        <w:br/>
        <w:t xml:space="preserve">    - Kế toán chuyển lợi nhuận sau thuế chưa phân phối thành vốn nhà nước tại</w:t>
        <w:br/>
        <w:t>doanh nghiệp tại thời điểm chính thức chuyển sang công ty cổ phần: Tại thời điểm</w:t>
        <w:br/>
        <w:t>doanh nghiệp chính thức chuyển thành công ty cổ phần, kế toán chuyển toàn bộ số</w:t>
        <w:br/>
        <w:t>dư Có Lợi nhuận sau thuế chưa phân phối sang Vốn đầu tư của chủ sở hữu, ghi:</w:t>
        <w:br/>
        <w:t xml:space="preserve">    Nợ TK 421 - Lợi nhuận sau thuế chưa phân phối</w:t>
        <w:br/>
        <w:t xml:space="preserve">    Có TK 411 - Vốn đầu tư của chủ sở hữu.</w:t>
        <w:br/>
        <w:t xml:space="preserve">    Điều 75. Tài khoản 441 - Nguồn vốn đầu tư xây dựng cơ bản</w:t>
        <w:br/>
        <w:t xml:space="preserve">    1. Nguyên tắc kế toán</w:t>
        <w:br/>
        <w:t xml:space="preserve">    a) Tài khoản này dùng để phản ánh số hiện có và tình hình tăng, giảm nguồn</w:t>
        <w:br/>
        <w:t>vốn đầu tư XDCB của doanh nghiệp. Nguồn vốn đầu tư XDCB của doanh nghiệp</w:t>
        <w:br/>
        <w:t>được hình thành do Ngân sách cấp hoặc đơn vị cấp trên cấp. Vốn đầu tư XDCB</w:t>
        <w:br/>
        <w:t>của đơn vị được dùng cho việc đầu tư xây dựng mới, cải tạo, mở rộng cơ sở sản</w:t>
        <w:br/>
        <w:t>xuất, kinh doanh và mua sắm TSCĐ để đổi mới công nghệ. Công tác đầu tư XDCB</w:t>
        <w:br/>
        <w:t>ở doanh nghiệp phải chấp hành và tôn trọng các quy định về quản lý đầu tư và xây</w:t>
        <w:br/>
        <w:t>dựng cơ bản hiện hành;</w:t>
        <w:br/>
        <w:t xml:space="preserve">    b) Mỗi khi công tác xây dựng và mua sắm TSCĐ hoàn thành, tài sản được bàn</w:t>
        <w:br/>
        <w:t>giao đưa vào sử dụng cho sản xuất, kinh doanh, kế toán phải tiến hành các thủ tục</w:t>
        <w:br/>
        <w:t>quyết toán vốn đầu tư của từng công trình, hạng mục công trình. Khi quyết toán</w:t>
        <w:br/>
        <w:t>vốn đầu tư được duyệt, kế toán phải ghi giảm nguồn vốn đầu tư XDCB, ghi tăng</w:t>
        <w:br/>
        <w:t>Vốn đầu tư của chủ sở hữu.</w:t>
        <w:br/>
        <w:t xml:space="preserve">    2. Kết cấu và nội dung phản ánh của tài khoản 441 - Nguồn vốn đầu tư</w:t>
        <w:br/>
        <w:t>xây dựng cơ bản</w:t>
        <w:br/>
        <w:t xml:space="preserve">    Bên Nợ: Số vốn đầu tư XDCB giảm do:</w:t>
        <w:br/>
        <w:t xml:space="preserve">    - Xây dựng mới và mua sắm TSCĐ hoàn thành, bàn giao đưa vào sử dụng và</w:t>
        <w:br/>
        <w:t>quyết toán vốn đầu tư đã được duyệt;</w:t>
        <w:br/>
        <w:t xml:space="preserve">    - Nộp lại số vốn đầu tư XDCB sử dụng không hết cho đơn vị cấp trên, cho</w:t>
        <w:br/>
        <w:t>Nhà nước.</w:t>
        <w:br/>
        <w:t xml:space="preserve">    Bên Có: Nguồn vốn đầu tư XDCB tăng do:</w:t>
        <w:br/>
        <w:t xml:space="preserve">    - Ngân sách Nhà nước hoặc cấp trên cấp vốn đầu tư XDCB;</w:t>
        <w:br/>
        <w:t xml:space="preserve">    - Nhận vốn đầu tư XDCB do được tài trợ, viện trợ;</w:t>
        <w:br/>
        <w:t xml:space="preserve">    - Bổ sung từ quỹ đầu tư phát triển.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CÔNG BÁO/Số 285 + 286/Ngày 28-02-2015</w:t>
        <w:br/>
        <w:br/>
        <w:t xml:space="preserve">     Số dư bên Có: Số vốn đầu tư XDCB hiện có của doanh nghiệp chưa sử dụng</w:t>
        <w:br/>
        <w:t>hoặc đã sử dụng nhưng công tác XDCB chưa hoàn thành hoặc đã hoàn thành</w:t>
        <w:br/>
        <w:t>nhưng quyết toán chưa được duyệt.</w:t>
        <w:br/>
        <w:t xml:space="preserve">     3. Phương pháp kế toán một số giao dịch kinh tế chủ yếu</w:t>
        <w:br/>
        <w:t xml:space="preserve">     a) Nhận được vốn đầu tư XDCB bằng tiền mặt, tiền gửi Ngân hàng, ghi:</w:t>
        <w:br/>
        <w:t xml:space="preserve">     Nợ các TK 111, 112</w:t>
        <w:br/>
        <w:t xml:space="preserve">     Có TK 441 - Nguồn vốn đầu tư XDCB.</w:t>
        <w:br/>
        <w:t xml:space="preserve">     b) Trường hợp nhận vốn đầu tư XDCB do Ngân sách cấp theo dự toán được giao:</w:t>
        <w:br/>
        <w:t xml:space="preserve">      - Khi được giao dự toán chi đầu tư XDCB, doanh nghiệp chủ động theo dõi và</w:t>
        <w:br/>
        <w:t>ghi chép thông tin về khoản mục này trong phần thuyết minh Báo cáo tài chính.</w:t>
        <w:br/>
        <w:t xml:space="preserve">     - Khi rút dự toán chi đầu tư XDCB để sử dụng, căn cứ vào tình hình sử dụng</w:t>
        <w:br/>
        <w:t>dự toán chi đầu tư xây dựng để hạch toán vào các tài khoản có liên quan, ghi:</w:t>
        <w:br/>
        <w:t xml:space="preserve">     Nợ TK 111 - Tiền mặt</w:t>
        <w:br/>
        <w:t xml:space="preserve">     Nợ các TK 152, 153, 331,...</w:t>
        <w:br/>
        <w:t xml:space="preserve">     Nợ TK 133 - Thuế GTGT được khấu trừ</w:t>
        <w:br/>
        <w:t xml:space="preserve">     Nợ TK 241 - XDCB dở dang (rút dự toán chi trực tiếp)</w:t>
        <w:br/>
        <w:t xml:space="preserve">     Có TK 441 - Nguồn vốn đầu tư XDCB.</w:t>
        <w:br/>
        <w:t xml:space="preserve">     c) Khi chưa được giao dự toán chi đầu tư XDCB, đơn vị được Kho bạc cho</w:t>
        <w:br/>
        <w:t>tạm ứng vốn đầu tư, khi nhận được vốn tạm ứng của Kho bạc, ghi:</w:t>
        <w:br/>
        <w:t xml:space="preserve">     Nợ các TK 111,112</w:t>
        <w:br/>
        <w:t xml:space="preserve">     Có TK 338 - Phải trả, phải nộp khác (3388).</w:t>
        <w:br/>
        <w:t xml:space="preserve">     d) Khi dự toán chi đầu tư XDCB được giao, đơn vị phải thực hiện các thủ tục</w:t>
        <w:br/>
        <w:t>thanh toán để hoàn trả Kho bạc khoản vốn đã tạm ứng. Khi được Kho bạc chấp</w:t>
        <w:br/>
        <w:t>nhận các chứng từ thanh toán, ghi:</w:t>
        <w:br/>
        <w:t xml:space="preserve">     Nợ TK 338 - Phải trả, phải nộp khác (3388)</w:t>
        <w:br/>
        <w:t xml:space="preserve">     Có TK 441 - Nguồn vốn đầu tư XDCB.</w:t>
        <w:br/>
        <w:t xml:space="preserve">     đ) Nhận vốn đầu tư XDCB để trả các khoản vay, nợ ghi:</w:t>
        <w:br/>
        <w:t xml:space="preserve">     Nợ các TK 336, 338, 341...</w:t>
        <w:br/>
        <w:t xml:space="preserve">     Có TK 441 - Nguồn vốn đầu tư XDCB.</w:t>
        <w:br/>
        <w:t xml:space="preserve">     e) Bổ sung vốn đầu tư XDCB bằng quỹ đầu tư phát triển, ghi:</w:t>
        <w:br/>
        <w:t xml:space="preserve">     Nợ TK 414 - Quỹ đầu tư phát triển</w:t>
        <w:br/>
        <w:t xml:space="preserve">     Có TK 441 - Nguồn vốn đầu tư XDCB.</w:t>
        <w:br/>
        <w:t xml:space="preserve">     g) Khi công tác xây dựng cơ bản và mua sắm tài sản cố định bằng nguồn vốn</w:t>
        <w:br/>
        <w:t>đầu tư XDCB hoàn thành, bàn giao đưa vào sản xuất, kinh doanh: Kế toán ghi tăng</w:t>
        <w:br/>
        <w:t>giá trị TSCĐ do đầu tư XDCB, mua sắm TSCĐ hoàn thành,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37</w:t>
        <w:br/>
        <w:br/>
        <w:t xml:space="preserve">     Nợ TK 211 - TSCĐ hữu hình</w:t>
        <w:br/>
        <w:t xml:space="preserve">     Nợ TK 213 - TSCĐ vô hình</w:t>
        <w:br/>
        <w:t xml:space="preserve">     Có TK 241 - Xây dựng cơ bản dở dang.</w:t>
        <w:br/>
        <w:t xml:space="preserve">     h) Khi trả lại vốn đầu tư XDCB cho Ngân sách Nhà nước, cho đơn vị cấp</w:t>
        <w:br/>
        <w:t>trên, ghi:</w:t>
        <w:br/>
        <w:t xml:space="preserve">     Nợ TK 441 - Nguồn vốn đầu tư XDCB</w:t>
        <w:br/>
        <w:t xml:space="preserve">     Có các TK 111, 112.</w:t>
        <w:br/>
        <w:t xml:space="preserve">     i) Khi doanh nghiệp bổ sung vốn điều lệ từ nguồn vốn đầu tư XDCB, doanh</w:t>
        <w:br/>
        <w:t>nghiệp phải kết chuyển sang Vốn đầu tư của chủ sở hữu, ghi:</w:t>
        <w:br/>
        <w:t xml:space="preserve">     Nợ TK 441 - Nguồn vốn đầu tư XDCB</w:t>
        <w:br/>
        <w:t xml:space="preserve">     Có TK 4111 - Vốn góp của chủ sở hữu (4111).</w:t>
        <w:br/>
        <w:t xml:space="preserve">     Điều 76. Tài khoản 461 - Nguồn kinh phí sự nghiệp</w:t>
        <w:br/>
        <w:t xml:space="preserve">     1. Nguyên tắc kế toán</w:t>
        <w:br/>
        <w:t xml:space="preserve">     a) Tài khoản này dùng để phản ánh tình hình tiếp nhận, sử dụng và quyết toán</w:t>
        <w:br/>
        <w:t>số kinh phí sự nghiệp, kinh phí dự án của đơn vị. Tài khoản này chỉ sử dụng ở các</w:t>
        <w:br/>
        <w:t>đơn vị được Nhà nước hoặc đơn vị cấp trên cấp phát kinh phí sự nghiệp, kinh phí</w:t>
        <w:br/>
        <w:t>dự án.</w:t>
        <w:br/>
        <w:t xml:space="preserve">     Nguồn kinh phí sự nghiệp, kinh phí dự án là khoản kinh phí do Ngân sách Nhà</w:t>
        <w:br/>
        <w:t>nước hoặc cấp trên cấp cho đơn vị, hoặc được Chính phủ, các tổ chức, cá nhân</w:t>
        <w:br/>
        <w:t>trong nước và nước ngoài viện trợ, tài trợ trực tiếp thực hiện các chương trình mục</w:t>
        <w:br/>
        <w:t>tiêu, dự án đã được duyệt, để thực hiện những nhiệm vụ kinh tế, chính trị, xã hội</w:t>
        <w:br/>
        <w:t>do Nhà nước hoặc cấp trên giao không vì mục đích lợi nhuận. Việc sử dụng nguồn</w:t>
        <w:br/>
        <w:t>kinh phí sự nghiệp, kinh phí dự án phải theo đúng dự toán được duyệt và phải</w:t>
        <w:br/>
        <w:t>quyết toán với cơ quan cấp kinh phí. Nguồn kinh phí sự nghiệp cũng có thể được</w:t>
        <w:br/>
        <w:t>hình thành từ các khoản thu sự nghiệp phát sinh tại đơn vị, như thu viện phí của</w:t>
        <w:br/>
        <w:t>công nhân viên chức trong ngành nằm điều trị, điều dưỡng tại bệnh viện của đơn</w:t>
        <w:br/>
        <w:t>vị, thu học phí, thu lệ phí...</w:t>
        <w:br/>
        <w:t xml:space="preserve">     b) Nguồn kinh phí sự nghiệp, nguồn kinh phí dự án phải được hạch toán chi</w:t>
        <w:br/>
        <w:t>tiết theo từng nguồn hình thành: Ngân sách Nhà nước cấp, đơn vị cấp trên cấp,</w:t>
        <w:br/>
        <w:t>nhận viện trợ, tài trợ của tổ chức, cá nhân, từ thu sự nghiệp của đơn vị. Đồng</w:t>
        <w:br/>
        <w:t>thời, phải hạch toán chi tiết, tách bạch nguồn kinh phí sự nghiệp năm nay và kinh</w:t>
        <w:br/>
        <w:t>phí sự nghiệp năm trước;</w:t>
        <w:br/>
        <w:t xml:space="preserve">     c) Nguồn kinh phí sự nghiệp, nguồn kinh phí dự án phải được sử dụng đúng</w:t>
        <w:br/>
        <w:t>mục đích, nội dung hoạt động, đúng tiêu chuẩn, định mức của Nhà nước, của đơn</w:t>
        <w:br/>
        <w:t>vị cấp trên và trong phạm vi dự toán đã được duyệt;</w:t>
        <w:br/>
        <w:t xml:space="preserve">     d) Trường hợp nguồn kinh phí được NSNN cấp thì tùy theo từng phương thức</w:t>
        <w:br/>
        <w:t>cấp phát kinh phí sự nghiệp của Ngân sách Nhà nước để ghi sổ kế toán: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CÔNG BÁO/Số 285 + 286/Ngày 28-02-2015</w:t>
        <w:br/>
        <w:br/>
        <w:t xml:space="preserve">    - Nếu Ngân sách Nhà nước cấp kinh phí bằng lệnh chi tiền, khi nhận được giấy</w:t>
        <w:br/>
        <w:t>báo Có, số tiền đã vào tài khoản của đơn vị, kế toán đồng thời ghi tăng tiền gửi và</w:t>
        <w:br/>
        <w:t>ghi tăng nguồn kinh phí sự nghiệp;</w:t>
        <w:br/>
        <w:t xml:space="preserve">    - Nếu Ngân sách Nhà nước cấp kinh phí bằng hình thức giao dự toán chi sự</w:t>
        <w:br/>
        <w:t>nghiệp, dự án, khi nhận được thông báo hoặc khi rút dự toán chi sự nghiệp, dự án</w:t>
        <w:br/>
        <w:t>để chi, đơn vị phải thuyết minh trên Báo cáo tài chính, đồng thời ghi Có TK 461</w:t>
        <w:br/>
        <w:t>"Nguồn kinh phí sự nghiệp" đối ứng với các TK có liên quan.</w:t>
        <w:br/>
        <w:t xml:space="preserve">    đ) Cuối mỗi năm tài chính, đơn vị phải làm thủ tục quyết toán tình hình tiếp</w:t>
        <w:br/>
        <w:t>nhận và sử dụng nguồn kinh phí sự nghiệp với cơ quan tài chính, cơ quan chủ quản</w:t>
        <w:br/>
        <w:t>và với từng cơ quan, tổ chức cấp phát kinh phí theo chính sách tài chính hiện hành.</w:t>
        <w:br/>
        <w:t>Số kinh phí sử dụng chưa hết được xử lý theo quyết định của cơ quan có thẩm</w:t>
        <w:br/>
        <w:t>quyền. Đơn vị chỉ được chuyển sang năm sau số kinh phí sự nghiệp, dự án chưa sử</w:t>
        <w:br/>
        <w:t>dụng hết khi được cơ quan hoặc cấp có thẩm quyền chấp nhận;</w:t>
        <w:br/>
        <w:t xml:space="preserve">    e) Cuối năm tài chính, nếu số chi hoạt động bằng nguồn kinh phí sự nghiệp</w:t>
        <w:br/>
        <w:t>chưa được duyệt quyết toán, thì kế toán kết chuyển nguồn kinh phí sự nghiệp năm</w:t>
        <w:br/>
        <w:t>nay sang nguồn kinh phí sự nghiệp năm trước.</w:t>
        <w:br/>
        <w:t xml:space="preserve">    2. Kết cấu và nội dung phải ánh của tài khoản 461 - Nguồn kinh phí sự nghiệp</w:t>
        <w:br/>
        <w:t xml:space="preserve">    Bên Nợ:</w:t>
        <w:br/>
        <w:t xml:space="preserve">    - Số chi bằng nguồn kinh phí sự nghiệp, nguồn kinh phí dự án đã được duyệt</w:t>
        <w:br/>
        <w:t>quyết toán với nguồn kinh phí sự nghiệp, nguồn kinh phí dự án;</w:t>
        <w:br/>
        <w:t xml:space="preserve">    - Số kinh phí sự nghiệp, kinh phí dự án sử dụng không hết hoàn lại cho NSNN</w:t>
        <w:br/>
        <w:t>hoặc nộp trả cấp trên.</w:t>
        <w:br/>
        <w:t xml:space="preserve">    Bên Có:</w:t>
        <w:br/>
        <w:t xml:space="preserve">    - Số kinh phí sự nghiệp, kinh phí dự án đã thực nhận của Ngân sách hoặc</w:t>
        <w:br/>
        <w:t>cấp trên;</w:t>
        <w:br/>
        <w:t xml:space="preserve">    - Các khoản thu sự nghiệp phát sinh tại đơn vị được bổ sung nguồn kinh phí</w:t>
        <w:br/>
        <w:t>sự nghiệp.</w:t>
        <w:br/>
        <w:t xml:space="preserve">    Số dư bên Có: Số kinh phí sự nghiệp, kinh phí dự án đã nhận của Ngân sách</w:t>
        <w:br/>
        <w:t>hoặc cấp trên cấp nhưng chưa sử dụng hoặc đã sử dụng nhưng chưa được quyết toán.</w:t>
        <w:br/>
        <w:t xml:space="preserve">    Tài khoản 461 - Nguồn kinh phí sự nghiệp, có 2 tài khoản cấp 2:</w:t>
        <w:br/>
        <w:t xml:space="preserve">    - Tài khoản 4611 - Nguồn kinh phí sự nghiệp năm trước: Phản ánh số kinh phí</w:t>
        <w:br/>
        <w:t>sự nghiệp, kinh phí dự án thuộc năm trước đã sử dụng nhưng báo cáo quyết toán</w:t>
        <w:br/>
        <w:t>năm trước chưa được duyệt và số kinh phí sự nghiệp năm trước chưa sử dụng hết.</w:t>
        <w:br/>
        <w:t>Khi báo cáo quyết toán năm trước được duyệt, số chi bằng nguồn kinh phí sự</w:t>
        <w:br/>
        <w:t>nghiệp, kinh phí dự án năm trước sẽ được chuyển trừ vào tài khoản 461 "Nguồn</w:t>
        <w:br/>
        <w:t>kinh phí sự nghiệp" (4611- Nguồn kinh phí sự nghiệp năm trước). Còn số kinh phí</w:t>
        <w:br/>
        <w:t>sự nghiệp năm trước chưa sử dụng hết, tùy theo quyết định của cơ quan tài chính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39</w:t>
        <w:br/>
        <w:br/>
        <w:t>hoặc cấp có thẩm quyền, phải nộp lại ngân sách hoặc chuyển thành nguồn kinh phí</w:t>
        <w:br/>
        <w:t>năm nay.</w:t>
        <w:br/>
        <w:t xml:space="preserve">    - Tài khoản 4612 - Nguồn kinh phí sự nghiệp năm nay: Phản ánh nguồn kinh</w:t>
        <w:br/>
        <w:t>phí sự nghiệp, kinh phí dự án đã được Ngân sách hoặc cấp trên cấp trong năm nay,</w:t>
        <w:br/>
        <w:t>kể cả các khoản kinh phí sự nghiệp năm trước chưa sử dụng hết khi xét duyệt báo</w:t>
        <w:br/>
        <w:t>cáo quyết toán được chuyển thành khoản kinh phí của năm nay. Hết niên độ kế</w:t>
        <w:br/>
        <w:t>toán, sang đầu năm sau số kinh phí thuộc năm nay, nếu chưa được quyết toán sẽ</w:t>
        <w:br/>
        <w:t>được chuyển từ tài khoản 4612 "Nguồn kinh phí sự nghiệp năm nay" sang tài</w:t>
        <w:br/>
        <w:t>khoản 4611 "Nguồn kinh phí sự nghiệp năm trước" để theo dõi cho đến khi báo</w:t>
        <w:br/>
        <w:t>cáo quyết toán năm trước được duyệt.</w:t>
        <w:br/>
        <w:t xml:space="preserve">   3. Phương pháp kế toán một số giao dịch kinh tế chủ yếu</w:t>
        <w:br/>
        <w:t xml:space="preserve">    a) Nhận kinh phí sự nghiệp, kinh phí dự án do Ngân sách Nhà nước cấp bằng</w:t>
        <w:br/>
        <w:t>lệnh chi tiền hoặc kinh phí sự nghiệp do cấp trên cấp bằng tiền, ghi:</w:t>
        <w:br/>
        <w:t xml:space="preserve">   Nợ các TK 111, 112</w:t>
        <w:br/>
        <w:t xml:space="preserve">   Có TK 461 - Nguồn kinh phí sự nghiệp (4612).</w:t>
        <w:br/>
        <w:t xml:space="preserve">   b) Khi rút dự toán chi sự nghiệp, dự án về nhập quỹ hoặc mua vật tư, dụng cụ</w:t>
        <w:br/>
        <w:t>hoặc thanh toán trực tiếp cho người bán hàng, hoặc chi trực tiếp, ghi:</w:t>
        <w:br/>
        <w:t xml:space="preserve">   Nợ TK 111 - Tiền mặt</w:t>
        <w:br/>
        <w:t xml:space="preserve">   Nợ TK 331 - Phải trả cho người bán</w:t>
        <w:br/>
        <w:t xml:space="preserve">   Nợ TK 161 - Chi sự nghiệp (1612)</w:t>
        <w:br/>
        <w:t xml:space="preserve">   Nợ các TK 152, 153, ...</w:t>
        <w:br/>
        <w:t xml:space="preserve">   Có TK 461 - Nguồn kinh phí sự nghiệp (4612).</w:t>
        <w:br/>
        <w:t xml:space="preserve">   c) Các khoản thu sự nghiệp phát sinh tại đơn vị (nếu có), ghi:</w:t>
        <w:br/>
        <w:t xml:space="preserve">   Nợ các TK 111, 112, ...</w:t>
        <w:br/>
        <w:t xml:space="preserve">   Có TK 461 - Nguồn kinh phí sự nghiệp (4612).</w:t>
        <w:br/>
        <w:t xml:space="preserve">   d) Nhận kinh phí sự nghiệp bằng TSCĐ do Ngân sách cấp, đơn vị cấp trên cấp</w:t>
        <w:br/>
        <w:t>hoặc được viện trợ không hoàn lại bằng TSCĐ dùng cho hoạt động sự nghiệp, hoạt</w:t>
        <w:br/>
        <w:t>động dự án, ghi:</w:t>
        <w:br/>
        <w:t xml:space="preserve">   Nợ TK 211 - TSCĐ hữu hình</w:t>
        <w:br/>
        <w:t xml:space="preserve">   Nợ TK 213 - TSCĐ vô hình</w:t>
        <w:br/>
        <w:t xml:space="preserve">   Có TK 461 - Nguồn kinh phí sự nghiệp.</w:t>
        <w:br/>
        <w:t xml:space="preserve">   Đồng thời, ghi:</w:t>
        <w:br/>
        <w:t xml:space="preserve">   Nợ TK 161 - Chi sự nghiệp</w:t>
        <w:br/>
        <w:t xml:space="preserve">   Có TK 466 - Nguồn kinh phí đã hình thành TSCĐ.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CÔNG BÁO/Số 285 + 286/Ngày 28-02-2015</w:t>
        <w:br/>
        <w:br/>
        <w:t xml:space="preserve">     đ) Cuối kỳ kế toán năm, đơn vị còn có số dư tiền mặt, tiền gửi thuộc nguồn</w:t>
        <w:br/>
        <w:t>kinh phí sự nghiệp, kinh phí dự án nếu phải nộp trả số kinh phí sự nghiệp sử dụng</w:t>
        <w:br/>
        <w:t>không hết cho Ngân sách Nhà nước hoặc cấp trên, khi nộp trả, ghi:</w:t>
        <w:br/>
        <w:t xml:space="preserve">     Nợ TK 461 - Nguồn kinh phí sự nghiệp</w:t>
        <w:br/>
        <w:t xml:space="preserve">     Có các TK 111, 112.</w:t>
        <w:br/>
        <w:t xml:space="preserve">     Nếu số kinh phí sự nghiệp, kinh phí dự án sử dụng không hết được giữ lại để</w:t>
        <w:br/>
        <w:t>chuyển thành nguồn kinh phí năm sau thì không thực hiện bút toán trên.</w:t>
        <w:br/>
        <w:t xml:space="preserve">     e) Khi báo cáo quyết toán chi sự nghiệp, chi dự án được duyệt ngay trong</w:t>
        <w:br/>
        <w:t>năm, ghi:</w:t>
        <w:br/>
        <w:t xml:space="preserve">      Nợ TK 461 - Nguồn kinh phí sự nghiệp (4612)</w:t>
        <w:br/>
        <w:t xml:space="preserve">     Có TK 161 - Chi sự nghiệp (1612) (số chi được duyệt).</w:t>
        <w:br/>
        <w:t xml:space="preserve">     g) Nếu đến cuối năm báo cáo quyết toán chi sự nghiệp, dự án chưa được duyệt:</w:t>
        <w:br/>
        <w:t xml:space="preserve">     - Kết chuyển chi sự nghiệp, chi dự án năm nay thành chi sự nghiệp, chi dự án</w:t>
        <w:br/>
        <w:t>năm trước, ghi:</w:t>
        <w:br/>
        <w:t xml:space="preserve">     Nợ TK 161 - Chi sự nghiệp (1611 - Chi sự nghiệp năm trước)</w:t>
        <w:br/>
        <w:t xml:space="preserve">     Có TK 161 - Chi sự nghiệp (1612 - Chi sự nghiệp năm nay).</w:t>
        <w:br/>
        <w:t xml:space="preserve">     - Đồng thời kết chuyển nguồn kinh phí sự nghiệp, kinh phí dự án năm nay</w:t>
        <w:br/>
        <w:t>thành nguồn kinh phí sự nghiệp, kinh phí dự án năm trước, ghi:</w:t>
        <w:br/>
        <w:t xml:space="preserve">     Nợ TK 461 - Nguồn kinh phí sự nghiệp (4612)</w:t>
        <w:br/>
        <w:t xml:space="preserve">     Có TK 461 - Nguồn kinh phí sự nghiệp (4611).</w:t>
        <w:br/>
        <w:t xml:space="preserve">     h) Khi báo cáo quyết toán chi sự nghiệp, chi dự án năm trước được duyệt, ghi:</w:t>
        <w:br/>
        <w:t xml:space="preserve">     Nợ TK 461 - Nguồn kinh phí sự nghiệp (4611)</w:t>
        <w:br/>
        <w:t xml:space="preserve">     Có TK 161 - Chi sự nghiệp (1611).</w:t>
        <w:br/>
        <w:t xml:space="preserve">     i) Nguồn kinh phí sự nghiệp của năm trước được xác định còn thừa khi xét</w:t>
        <w:br/>
        <w:t>duyệt báo cáo quyết toán năm, được chuyển thành nguồn kinh phí sự nghiệp năm</w:t>
        <w:br/>
        <w:t>nay, ghi:</w:t>
        <w:br/>
        <w:t xml:space="preserve">     Nợ TK 461 - Nguồn kinh phí sự nghiệp (4611)</w:t>
        <w:br/>
        <w:t xml:space="preserve">     Có TK 461 - Nguồn kinh phí sự nghiệp (4612).</w:t>
        <w:br/>
        <w:t xml:space="preserve">     Điều 77. Tài khoản 466 - Nguồn kinh phí hình thành tài sản cố định</w:t>
        <w:br/>
        <w:t xml:space="preserve">     1. Nguyên tắc kế toán</w:t>
        <w:br/>
        <w:t xml:space="preserve">     a) Tài khoản này dùng để phản ánh số hiện có và tình hình biến động tăng,</w:t>
        <w:br/>
        <w:t>giảm nguồn kinh phí đã hình thành TSCĐ. Chỉ ghi tăng nguồn kinh phí đã hình</w:t>
        <w:br/>
        <w:t>thành TSCĐ khi đơn vị mua sắm TSCĐ, đầu tư xây dựng mới hoặc nâng cấp, cải</w:t>
        <w:br/>
        <w:t>tạo, mở rộng được ghi tăng nguyên giá TSCĐ bằng nguồn kinh phí sự nghiệp, kinh</w:t>
        <w:br/>
        <w:t>phí dự án được cấp từ NSNN hoặc nhận viện trợ, tài trợ, đưa vào sử dụng cho hoạt</w:t>
        <w:br/>
        <w:t>động sự nghiệp, dự án;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41</w:t>
        <w:br/>
        <w:br/>
        <w:t xml:space="preserve">    b) Ghi giảm nguồn kinh phí đã hình thành TSCĐ khi tính hao mòn TSCĐ hoặc</w:t>
        <w:br/>
        <w:t>nhượng bán, thanh lý, phát hiện thiếu TSCĐ khi kiểm kê, nộp trả Nhà nước hoặc</w:t>
        <w:br/>
        <w:t>điều chuyển TSCĐ cho đơn vị khác theo lệnh của cấp trên, của Nhà nước.</w:t>
        <w:br/>
        <w:t xml:space="preserve">   2. Kết cấu và nội dung phản ánh của tài khoản 466 - Nguồn kinh phí hình</w:t>
        <w:br/>
        <w:t>thành tài sản cố định</w:t>
        <w:br/>
        <w:t xml:space="preserve">   Bên Nợ: Nguồn kinh phí đã hình thành TSCĐ giảm, gồm:</w:t>
        <w:br/>
        <w:t xml:space="preserve">   - Nộp trả Nhà nước hoặc điều chuyển TSCĐ dùng cho hoạt động sự nghiệp, hoạt</w:t>
        <w:br/>
        <w:t>động dự án theo quyết định của cơ quan Nhà nước hoặc cấp có thẩm quyền;</w:t>
        <w:br/>
        <w:t xml:space="preserve">   - Tính hao mòn TSCĐ dùng cho hoạt động sự nghiệp, dự án;</w:t>
        <w:br/>
        <w:t xml:space="preserve">   - Nhượng bán, thanh lý TSCĐ, phát hiện thiếu TSCĐ dùng cho hoạt động sự</w:t>
        <w:br/>
        <w:t>nghiệp, dự án;</w:t>
        <w:br/>
        <w:t xml:space="preserve">   - Giá trị còn lại của TSCĐ giảm do đánh giá lại.</w:t>
        <w:br/>
        <w:t xml:space="preserve">   Bên Có: Nguồn kinh phí đã hình thành TSCĐ tăng, gồm:</w:t>
        <w:br/>
        <w:t xml:space="preserve">    - Đầu tư, mua sắm TSCĐ hoàn thành đưa vào sử dụng hoạt động sự nghiệp,</w:t>
        <w:br/>
        <w:t>dự án:</w:t>
        <w:br/>
        <w:t xml:space="preserve">   - Được cấp kinh phí sự nghiệp, kinh phí dự án, được viện trợ không hoàn lại</w:t>
        <w:br/>
        <w:t>bằng TSCĐ;</w:t>
        <w:br/>
        <w:t xml:space="preserve">   - Giá trị còn lại của TSCĐ tăng do đánh giá lại.</w:t>
        <w:br/>
        <w:t xml:space="preserve">   Số dư bên Có: Nguồn kinh phí đã hình thành TSCĐ hiện có ở đơn vị.</w:t>
        <w:br/>
        <w:t xml:space="preserve">   3. Phương pháp kế toán một số giao dịch kinh tế chủ yếu</w:t>
        <w:br/>
        <w:t xml:space="preserve">    a) Trường hợp được Ngân sách Nhà nước, đơn vị cấp trên cấp kinh phí bằng</w:t>
        <w:br/>
        <w:t>TSCĐ hoặc dùng kinh phí sự nghiệp, dự án, viện trợ không hoàn lại để mua sắm</w:t>
        <w:br/>
        <w:t>TSCĐ, đầu tư XDCB, khi việc mua TSCĐ, đầu tư XDCB hoàn thành tài sản được</w:t>
        <w:br/>
        <w:t>đưa vào sử dụng cho hoạt động sự nghiệp, dự án, ghi:</w:t>
        <w:br/>
        <w:t xml:space="preserve">   Nợ TK 211 - TSCĐ hữu hình</w:t>
        <w:br/>
        <w:t xml:space="preserve">   Nợ TK 213 - TSCĐ vô hình</w:t>
        <w:br/>
        <w:t xml:space="preserve">   Có các TK 111, 112, 241, 331, 461,...</w:t>
        <w:br/>
        <w:t xml:space="preserve">   Đồng thời ghi:</w:t>
        <w:br/>
        <w:t xml:space="preserve">   Nợ TK 161 - Chi sự nghiệp</w:t>
        <w:br/>
        <w:t xml:space="preserve">   Có TK 466 - Nguồn kinh phí đã hình thành TSCĐ.</w:t>
        <w:br/>
        <w:t xml:space="preserve">    b) Cuối kỳ kế toán năm tính hao mòn TSCĐ đầu tư, mua sắm bằng nguồn kinh</w:t>
        <w:br/>
        <w:t>phí sự nghiệp, kinh phí dự án dùng cho hoạt động sự nghiệp, dự án, ghi:</w:t>
        <w:br/>
        <w:t xml:space="preserve">   Nợ TK 466 - Nguồn kinh phí đã hình thành TSCĐ</w:t>
        <w:br/>
        <w:t xml:space="preserve">   Có TK 214 - Hao mòn TSCĐ.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CÔNG BÁO/Số 285 + 286/Ngày 28-02-2015</w:t>
        <w:br/>
        <w:br/>
        <w:t xml:space="preserve">     c) Khi nhượng bán, thanh lý TSCĐ dùng cho hoạt động sự nghiệp, dự án:</w:t>
        <w:br/>
        <w:t xml:space="preserve">     - Ghi giảm TSCĐ nhượng bán, thanh lý:</w:t>
        <w:br/>
        <w:t xml:space="preserve">     Nợ TK 466 - Nguồn kinh phí đã hình thành TSCĐ (giá trị còn lại)</w:t>
        <w:br/>
        <w:t xml:space="preserve">     Nợ TK 214 - Hao mòn TSCĐ (giá trị hao mòn)</w:t>
        <w:br/>
        <w:t xml:space="preserve">     Có TK 211 - TSCĐ hữu hình (nguyên giá)</w:t>
        <w:br/>
        <w:t xml:space="preserve">     Có TK 213 - TSCĐ vô hình (nguyên giá).</w:t>
        <w:br/>
        <w:t xml:space="preserve">     - Số thu, các khoản chi và chênh lệch thu, chi về nhượng bán, thanh lý TSCĐ</w:t>
        <w:br/>
        <w:t>đầu tư bằng nguồn kinh phí sự nghiệp, kinh phí dự án, được xử lý và hạch toán</w:t>
        <w:br/>
        <w:t>theo quyết định thanh lý, nhượng bán TSCĐ của cấp có thẩm quyền.</w:t>
        <w:br/>
        <w:t xml:space="preserve">     d) Kế toán chuyển giao tài sản là các công trình phúc lợi: Đối với tài sản là</w:t>
        <w:br/>
        <w:t>công trình phúc lợi được đầu tư bằng nguồn vốn ngân sách Nhà nước, nếu doanh</w:t>
        <w:br/>
        <w:t>nghiệp cổ phần hóa từ doanh nghiệp 100% vốn nhà nước tiếp tục sử dụng cho mục</w:t>
        <w:br/>
        <w:t>đích kinh doanh, kế toán ghi:</w:t>
        <w:br/>
        <w:t xml:space="preserve">     Nợ TK 466 - Nguồn kinh phí đã hình thành TSCĐ</w:t>
        <w:br/>
        <w:t xml:space="preserve">     Có TK 411 - Vốn đầu tư của chủ sở hữu.</w:t>
        <w:br/>
        <w:t xml:space="preserve">     Điều 78. Nguyên tắc kế toán các khoản doanh thu</w:t>
        <w:br/>
        <w:t xml:space="preserve">     1. Doanh thu là lợi ích kinh tế thu được làm tăng vốn chủ sở hữu của doanh</w:t>
        <w:br/>
        <w:t>nghiệp ngoại trừ phần đóng góp thêm của các cổ đông. Doanh thu được ghi nhận</w:t>
        <w:br/>
        <w:t>tại thời điểm giao dịch phát sinh, khi chắc chắn thu được lợi ích kinh tế, được xác</w:t>
        <w:br/>
        <w:t>định theo giá trị hợp lý của các khoản được quyền nhận, không phân biệt đã thu</w:t>
        <w:br/>
        <w:t>tiền hay sẽ thu được tiền.</w:t>
        <w:br/>
        <w:t xml:space="preserve">     2. Doanh thu và chi phí tạo ra khoản doanh thu đó phải được ghi nhận đồng</w:t>
        <w:br/>
        <w:t>thời theo nguyên tắc phù hợp. Tuy nhiên trong một số trường hợp, nguyên tắc phù</w:t>
        <w:br/>
        <w:t>hợp có thể xung đột với nguyên tắc thận trọng trong kế toán, thì kế toán phải căn</w:t>
        <w:br/>
        <w:t>cứ vào chất bản chất và các Chuẩn mực kế toán để phản ánh giao dịch một cách</w:t>
        <w:br/>
        <w:t>trung thực, hợp lý.</w:t>
        <w:br/>
        <w:t xml:space="preserve">     - Một hợp đồng kinh tế có thể bao gồm nhiều giao dịch. Kế toán phải nhận biết</w:t>
        <w:br/>
        <w:t>các giao dịch để áp dụng các điều kiện ghi nhận doanh thu phù hợp với quy định</w:t>
        <w:br/>
        <w:t>của Chuẩn mực kế toán “Doanh thu”.</w:t>
        <w:br/>
        <w:t xml:space="preserve">     - Doanh thu phải được ghi nhận phù hợp với bản chất hơn là hình thức hoặc tên</w:t>
        <w:br/>
        <w:t>gọi của giao dịch và phải được phân bổ theo nghĩa vụ cung ứng hàng hóa, dịch vụ.</w:t>
        <w:br/>
        <w:t xml:space="preserve">     + Ví dụ khách hàng chỉ được nhận hàng khuyến mại khi mua sản phẩm hàng</w:t>
        <w:br/>
        <w:t>hóa của đơn vị (như mua 2 sản phẩm được tặng thêm một sản phẩm) thì bản chất</w:t>
        <w:br/>
        <w:t>giao dịch là giảm giá hàng bán, sản phẩm tặng miễn phí cho khách hàng về hình</w:t>
        <w:br/>
        <w:t>thức được gọi là khuyến mại nhưng về bản chất là bán vì khách hàng sẽ không</w:t>
        <w:br/>
        <w:t>được hưởng nếu không mua sản phẩm. Trường hợp này giá trị sản phẩm tặng cho</w:t>
        <w:br/>
        <w:t>khách hàng được phản ánh vào giá vốn và doanh thu tương ứng với giá trị hợp lý</w:t>
        <w:br/>
        <w:t>của sản phẩm đó phải được ghi nhận.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 43</w:t>
        <w:br/>
        <w:br/>
        <w:t xml:space="preserve">     + Ví dụ: Trường hợp bán sản phẩm, hàng hóa kèm theo sản phẩm, hàng hóa,</w:t>
        <w:br/>
        <w:t>thiết bị thay thế (phòng ngừa trong những trường hợp sản phẩm, hàng hóa bị hỏng</w:t>
        <w:br/>
        <w:t>hóc) thì phải phân bổ doanh thu cho sản phẩm, hàng hóa được bán và sản phẩm</w:t>
        <w:br/>
        <w:t>hàng hóa, thiết bị giao cho khách hàng để thay thế phòng ngừa hỏng hóc. Giá trị</w:t>
        <w:br/>
        <w:t>của sản phảm, hàng hóa, thiết bị thay thế được ghi nhận vào giá vốn hàng bán.</w:t>
        <w:br/>
        <w:t xml:space="preserve">     - Đối với các giao dịch làm phát sinh nghĩa vụ của người bán ở thời điểm hiện</w:t>
        <w:br/>
        <w:t>tại và trong tương lai, doanh thu phải được phân bổ theo giá trị hợp lý của từng</w:t>
        <w:br/>
        <w:t>nghĩa vụ và được ghi nhận khi nghĩa vụ đã được thực hiện.</w:t>
        <w:br/>
        <w:t xml:space="preserve">     3. Doanh thu, lãi hoặc lỗ chỉ được coi là chưa thực hiện nếu doanh nghiệp còn</w:t>
        <w:br/>
        <w:t>có trách nhiệm thực hiện các nghĩa vụ trong tương lai (trừ nghĩa vụ bảo hành thông</w:t>
        <w:br/>
        <w:t>thường) và chưa chắc chắn thu được lợi ích kinh tế; Việc phân loại các khoản lãi,</w:t>
        <w:br/>
        <w:t>lỗ là thực hiện hoặc chưa thực hiện không phụ thuộc vào việc đã phát sinh dòng</w:t>
        <w:br/>
        <w:t>tiền hay chưa.</w:t>
        <w:br/>
        <w:t xml:space="preserve">     Các khoản lãi, lỗ phát sinh do đánh giá lại tài sản, nợ phải trả không được coi</w:t>
        <w:br/>
        <w:t>là chưa thực hiện do tại thời điểm đánh giá lại, đơn vị đã có quyền đối với tài sản</w:t>
        <w:br/>
        <w:t>và đã có nghĩa vụ nợ hiện tại đối với các khoản nợ phải trả, ví dụ: Các khoản lãi, lỗ</w:t>
        <w:br/>
        <w:t>phát sinh do đánh giá lại tài sản mang đi góp vốn đầu tư vào đơn vị khác, đánh giá</w:t>
        <w:br/>
        <w:t>lại các tài sản tài chính theo giá trị hợp lý, chênh lệch tỷ giá do đánh giá lại các</w:t>
        <w:br/>
        <w:t>khoản mục tiền tệ có gốc ngoại tệ… đều được coi là đã thực hiện.</w:t>
        <w:br/>
        <w:t xml:space="preserve">     4. Doanh thu không bao gồm các khoản thu hộ bên thứ ba, ví dụ;</w:t>
        <w:br/>
        <w:t xml:space="preserve">     - Các loại thuế gián thu (thuế GTGT, thuế xuất khẩu, thuế tiêu thụ đặc biệt, thuế</w:t>
        <w:br/>
        <w:t>bảo vệ môi trường) phải nộp;</w:t>
        <w:br/>
        <w:t xml:space="preserve">     - Số tiền người bán hàng đại lý thu hộ bên chủ hàng do bán hàng đại lý;</w:t>
        <w:br/>
        <w:t xml:space="preserve">     - Các khoản phụ thu và phí thu thêm ngoài giá bán đơn vị không được hưởng;</w:t>
        <w:br/>
        <w:t xml:space="preserve">     - Các trường hợp khác.</w:t>
        <w:br/>
        <w:t xml:space="preserve">     Trường hợp các khoản thuế gián thu phải nộp mà không tách riêng ngay được</w:t>
        <w:br/>
        <w:t>tại thời điểm phát sinh giao dịch thì để thuận lợi cho công tác kế toán, có thể ghi</w:t>
        <w:br/>
        <w:t>nhận doanh thu trên sổ kế toán bao gồm cả số thuế gián thu nhưng định kỳ kế toán</w:t>
        <w:br/>
        <w:t>phải ghi giảm doanh thu đối với số thuế gián thu phải nộp. Tuy nhiên, khi lập Báo</w:t>
        <w:br/>
        <w:t>cáo tài chính kế toán bắt buộc phải xác định và loại bỏ toàn bộ số thuế gián thu phải</w:t>
        <w:br/>
        <w:t>nộp ra khỏi các chỉ tiêu phản ánh doanh thu gộp.</w:t>
        <w:br/>
        <w:t xml:space="preserve">     5. Thời điểm, căn cứ để ghi nhận doanh thu kế toán và doanh thu tính thuế có</w:t>
        <w:br/>
        <w:t>thể khác nhau tùy vào từng tình huống cụ thể. Doanh thu tính thuế chỉ được sử</w:t>
        <w:br/>
        <w:t>dụng để xác định số thuế phải nộp theo luật định; Doanh thu ghi nhận trên sổ kế</w:t>
        <w:br/>
        <w:t>toán để lập Báo cáo tài chính phải tuân thủ các nguyên tắc kế toán và tùy theo từng</w:t>
        <w:br/>
        <w:t>trường hợp không nhất thiết phải bằng số đã ghi trên hóa đơn bán hàng.</w:t>
        <w:br/>
        <w:t xml:space="preserve">     6. Khi luân chuyển sản phẩm, hàng hóa, dịch vụ giữa các đơn vị hạch toán phụ</w:t>
        <w:br/>
        <w:t>thuộc trong nội bộ doanh nghiệp, tùy theo đặc điểm hoạt động, phân cấp quản lý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CÔNG BÁO/Số 285 + 286/Ngày 28-02-2015</w:t>
        <w:br/>
        <w:br/>
        <w:t>của từng đơn vị, doanh nghiệp có thể quyết định việc ghi nhận doanh thu tại các</w:t>
        <w:br/>
        <w:t>đơn vị nếu có sự gia tăng trong giá trị sản phẩm, hàng hóa giữa các khâu mà không</w:t>
        <w:br/>
        <w:t>phụ thuộc vào chứng từ kèm theo (xuất hóa đơn hay chứng từ nội bộ). Khi lập Báo</w:t>
        <w:br/>
        <w:t>cáo tài chính tổng hợp, tất cả các khoản doanh thu giữa các đơn vị trong nội bộ</w:t>
        <w:br/>
        <w:t>doanh nghiệp đều phải được loại trừ.</w:t>
        <w:br/>
        <w:t xml:space="preserve">    7. Doanh thu được ghi nhận chỉ bao gồm doanh thu của kỳ báo cáo. Các tài</w:t>
        <w:br/>
        <w:t>khoản phản ánh doanh thu không có số dư, cuối kỳ kế toán phải kết chuyển doanh</w:t>
        <w:br/>
        <w:t>thu để xác định kết quả kinh doanh.</w:t>
        <w:br/>
        <w:t xml:space="preserve">    Điều 79. Tài khoản 511 - Doanh thu bán hàng và cung cấp dịch vụ</w:t>
        <w:br/>
        <w:t xml:space="preserve">    1. Nguyên tắc kế toán</w:t>
        <w:br/>
        <w:t xml:space="preserve">    1.1. Tài khoản này dùng để phản ánh doanh thu bán hàng và cung cấp dịch vụ</w:t>
        <w:br/>
        <w:t>của doanh nghiệp trong một kỳ kế toán, bao gồm cả doanh thu bán hàng hóa, sản</w:t>
        <w:br/>
        <w:t>phẩm và cung cấp dịch vụ cho công ty mẹ, công ty con trong cùng tập đoàn.</w:t>
        <w:br/>
        <w:t xml:space="preserve">    1.2. Tài khoản này phản ánh doanh thu của hoạt động sản xuất, kinh doanh từ</w:t>
        <w:br/>
        <w:t>các giao dịch và các nghiệp vụ sau:</w:t>
        <w:br/>
        <w:t xml:space="preserve">    a) Bán hàng: Bán sản phẩm do doanh nghiệp sản xuất ra, bán hàng hóa mua</w:t>
        <w:br/>
        <w:t>vào và bán bất động sản đầu tư;</w:t>
        <w:br/>
        <w:t xml:space="preserve">    b) Cung cấp dịch vụ: Thực hiện công việc đã thỏa thuận theo hợp đồng trong</w:t>
        <w:br/>
        <w:t>một kỳ, hoặc nhiều kỳ kế toán, như cung cấp dịch vụ vận tải, du lịch, cho thuê</w:t>
        <w:br/>
        <w:t>TSCĐ theo phương thức cho thuê hoạt động, doanh thu hợp đồng xây dựng....</w:t>
        <w:br/>
        <w:t xml:space="preserve">    c) Doanh thu khác.</w:t>
        <w:br/>
        <w:t xml:space="preserve">    1.3. Điều kiện ghi nhận doanh thu</w:t>
        <w:br/>
        <w:t xml:space="preserve">    a) Doanh nghiệp chỉ ghi nhận doanh thu bán hàng khi đồng thời thỏa mãn các</w:t>
        <w:br/>
        <w:t>điều kiện sau:</w:t>
        <w:br/>
        <w:t xml:space="preserve">    - Doanh nghiệp đã chuyển giao phần lớn rủi ro và lợi ích gắn liền với quyền sở</w:t>
        <w:br/>
        <w:t>hữu sản phẩm, hàng hóa cho người mua;</w:t>
        <w:br/>
        <w:t xml:space="preserve">    - Doanh nghiệp không còn nắm giữ quyền quản lý hàng hóa như người sở hữu</w:t>
        <w:br/>
        <w:t>hoặc quyền kiểm soát hàng hóa;</w:t>
        <w:br/>
        <w:t xml:space="preserve">    - Doanh thu được xác định tương đối chắc chắn. Khi hợp đồng quy định người</w:t>
        <w:br/>
        <w:t>mua được quyền trả lại sản phẩm, hàng hóa, đã mua theo những điều kiện cụ thể,</w:t>
        <w:br/>
        <w:t>doanh nghiệp chỉ được ghi nhận doanh thu khi những điều kiện cụ thể đó không</w:t>
        <w:br/>
        <w:t>còn tồn tại và người mua không được quyền trả lại sản phẩm, hàng hóa (trừ trường</w:t>
        <w:br/>
        <w:t>hợp khách hàng có quyền trả lại hàng hóa dưới hình thức đổi lại để lấy hàng hóa,</w:t>
        <w:br/>
        <w:t>dịch vụ khác);</w:t>
        <w:br/>
        <w:t xml:space="preserve">    - Doanh nghiệp đã hoặc sẽ thu được lợi ích kinh tế từ giao dịch bán hàng;</w:t>
        <w:br/>
        <w:t xml:space="preserve">    - Xác định được các chi phí liên quan đến giao dịch bán hàng.</w:t>
        <w:br/>
        <w:t xml:space="preserve">    b) Doanh nghiệp chỉ ghi nhận doanh thu cung cấp dịch vụ khi đồng thời thỏa</w:t>
        <w:br/>
        <w:t>mãn các điều kiện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45</w:t>
        <w:br/>
        <w:br/>
        <w:t xml:space="preserve">    - Doanh thu được xác định tương đối chắc chắn. Khi hợp đồng quy định người</w:t>
        <w:br/>
        <w:t>mua được quyền trả lại dịch vụ đã mua theo những điều kiện cụ thể, doanh nghiệp</w:t>
        <w:br/>
        <w:t>chỉ được ghi nhận doanh thu khi những điều kiện cụ thể đó không còn tồn tại và</w:t>
        <w:br/>
        <w:t>người mua không được quyền trả lại dịch vụ đã cung cấp;</w:t>
        <w:br/>
        <w:t xml:space="preserve">    - Doanh nghiệp đã hoặc sẽ thu được lợi ích kinh tế từ giao dịch cung cấp dịch</w:t>
        <w:br/>
        <w:t>vụ đó;</w:t>
        <w:br/>
        <w:t xml:space="preserve">    - Xác định được phần công việc đã hoàn thành vào thời điểm báo cáo;</w:t>
        <w:br/>
        <w:t xml:space="preserve">    - Xác định được chi phí phát sinh cho giao dịch và chi phí để hoàn thành giao</w:t>
        <w:br/>
        <w:t>dịch cung cấp dịch vụ đó.</w:t>
        <w:br/>
        <w:t xml:space="preserve">    1.4. Trường hợp hợp đồng kinh tế bao gồm nhiều giao dịch, doanh nghiệp</w:t>
        <w:br/>
        <w:t>phải nhận biết các giao dịch để ghi nhận doanh thu phù hợp với Chuẩn mực kế</w:t>
        <w:br/>
        <w:t>toán, ví dụ:</w:t>
        <w:br/>
        <w:t xml:space="preserve">    - Trường hợp hợp đồng kinh tế quy định việc bán hàng và cung cấp dịch vụ</w:t>
        <w:br/>
        <w:t>sau bán hàng (ngoài điều khoản bảo hành thông thường), doanh nghiệp phải ghi</w:t>
        <w:br/>
        <w:t>nhận riêng doanh thu bán hàng và doanh thu cung cấp dịch vụ;</w:t>
        <w:br/>
        <w:t xml:space="preserve">    - Trường hợp hợp đồng quy định bên bán hàng chịu trách nhiệm lắp đặt sản</w:t>
        <w:br/>
        <w:t>phẩm, hàng hóa cho người mua thì doanh thu chỉ được ghi nhận sau khi việc lắp</w:t>
        <w:br/>
        <w:t>đặt được thực hiện xong.</w:t>
        <w:br/>
        <w:t xml:space="preserve">    - Trường hợp doanh nghiệp có nghĩa vụ phải cung cấp cho người mua hàng</w:t>
        <w:br/>
        <w:t>hóa, dịch vụ miễn phí hoặc chiết khấu, giảm giá trong giao dịch dành cho khách</w:t>
        <w:br/>
        <w:t>hàng truyền thống, kế toán chỉ ghi nhận doanh thu đối với hàng hóa, dịch vụ phải</w:t>
        <w:br/>
        <w:t>cung cấp miễn phí đó cho đến khi đã thực hiện nghĩa vụ với người mua.</w:t>
        <w:br/>
        <w:t xml:space="preserve">    1.5. Doanh thu bán hàng và cung cấp dịch vụ thuần mà doanh nghiệp thực hiện</w:t>
        <w:br/>
        <w:t>được trong kỳ kế toán có thể thấp hơn doanh thu bán hàng và cung cấp dịch vụ ghi</w:t>
        <w:br/>
        <w:t>nhận ban đầu do các nguyên nhân: Doanh nghiệp chiết khấu thương mại, giảm giá</w:t>
        <w:br/>
        <w:t>hàng đã bán cho khách hàng hoặc hàng đã bán bị trả lại (do không đảm bảo điều</w:t>
        <w:br/>
        <w:t>kiện về quy cách, phẩm chất ghi trong hợp đồng kinh tế);</w:t>
        <w:br/>
        <w:t xml:space="preserve">    Trường hợp sản phẩm, hàng hóa, dịch vụ đã tiêu thụ từ các kỳ trước, đến kỳ</w:t>
        <w:br/>
        <w:t>sau phải chiết khấu thương mại, giảm giá hàng bán, hoặc hàng bán bị trả lại thì</w:t>
        <w:br/>
        <w:t>doanh nghiệp được ghi giảm doanh thu theo nguyên tắc:</w:t>
        <w:br/>
        <w:t xml:space="preserve">    - Nếu sản phẩm, hàng hóa, dịch vụ đã tiêu thụ từ các kỳ trước, đến kỳ sau phải</w:t>
        <w:br/>
        <w:t>giảm giá, phải chiết khấu thương mại, bị trả lại nhưng phát sinh trước thời điểm</w:t>
        <w:br/>
        <w:t>phát hành Báo cáo tài chính, kế toán phải coi đây là một sự kiện cần điều chỉnh</w:t>
        <w:br/>
        <w:t>phát sinh sau ngày lập Bảng cân đối kế toán và ghi giảm doanh thu trên Báo cáo tài</w:t>
        <w:br/>
        <w:t>chính của kỳ lập báo cáo.</w:t>
        <w:br/>
        <w:t xml:space="preserve">    - Trường hợp Sản phẩm, hàng hóa, dịch vụ phải giảm giá, phải chiết khấu</w:t>
        <w:br/>
        <w:t>thương mại, bị trả lại sau thời điểm phát hành Báo cáo tài chính thì doanh nghiệp</w:t>
        <w:br/>
        <w:t>ghi giảm doanh thu của kỳ phát sinh.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  CÔNG BÁO/Số 285 + 286/Ngày 28-02-2015</w:t>
        <w:br/>
        <w:br/>
        <w:t xml:space="preserve">    1.6. Doanh thu trong một số trường hợp được xác định như sau:</w:t>
        <w:br/>
        <w:t xml:space="preserve">    1.6.1. Doanh thu bán hàng, cung cấp dịch vụ không bao gồm các khoản thuế</w:t>
        <w:br/>
        <w:t>gián thu phải nộp, như thuế GTGT (kể cả trường hợp nộp thuế GTGT theo phương</w:t>
        <w:br/>
        <w:t>pháp trực tiếp), thuế TTĐB, thuế xuất khẩu, thuế bảo vệ môi trường.</w:t>
        <w:br/>
        <w:t xml:space="preserve">    Trường hợp không tách ngay được số thuế gián thu phải nộp tại thời điểm ghi</w:t>
        <w:br/>
        <w:t>nhận doanh thu, kế toán được ghi nhận doanh thu bao gồm cả số thuế phải nộp và</w:t>
        <w:br/>
        <w:t>định kỳ phải ghi giảm doanh thu đối với số thuế gián thu phải nộp. Khi lập báo cáo</w:t>
        <w:br/>
        <w:t>kết quả kinh doanh, chỉ tiêu “Doanh thu bán hàng, cung cấp dịch vụ” và chỉ tiêu</w:t>
        <w:br/>
        <w:t>“Các khoản giảm trừ doanh thu” đều không bao gồm số thuế gián thu phải nộp</w:t>
        <w:br/>
        <w:t>trong kỳ do về bản chất các khoản thuế gián thu không được coi là một bộ phận</w:t>
        <w:br/>
        <w:t>của doanh thu.</w:t>
        <w:br/>
        <w:t xml:space="preserve">    1.6.2. Trường hợp trong kỳ doanh nghiệp đã viết hóa đơn bán hàng và đã thu</w:t>
        <w:br/>
        <w:t>tiền bán hàng nhưng đến cuối kỳ vẫn chưa giao hàng cho người mua hàng, thì trị</w:t>
        <w:br/>
        <w:t>giá số hàng này không được coi là đã bán trong kỳ và không được ghi vào tài</w:t>
        <w:br/>
        <w:t>khoản 511 “Doanh thu bán hàng và cung cấp dịch vụ” mà chỉ hạch toán vào bên</w:t>
        <w:br/>
        <w:t>Có tài khoản 131 “Phải thu của khách hàng” về khoản tiền đã thu của khách hàng.</w:t>
        <w:br/>
        <w:t>Khi thực giao hàng cho người mua sẽ hạch toán vào tài khoản 511“Doanh thu bán</w:t>
        <w:br/>
        <w:t>hàng và cung cấp dịch vụ” về trị giá hàng đã giao, đã thu trước tiền bán hàng, phù</w:t>
        <w:br/>
        <w:t>hợp với các điều kiện ghi nhận doanh thu.</w:t>
        <w:br/>
        <w:t xml:space="preserve">    1.6.3. Trường hợp xuất hàng hóa để khuyến mại, quảng cáo nhưng khách hàng</w:t>
        <w:br/>
        <w:t>chỉ được nhận hàng khuyến mại, quảng cáo kèm theo các điều kiện khác như phải</w:t>
        <w:br/>
        <w:t>mua sản phẩm, hàng hóa (ví dụ như mua 2 sản phẩm được tặng 1 sản phẩm....) thì</w:t>
        <w:br/>
        <w:t>kế toán phải phân bổ số tiền thu được để tính doanh thu cho cả hàng khuyến mại,</w:t>
        <w:br/>
        <w:t>giá trị hàng khuyến mại được tính vào giá vốn hàng bán (trường hợp này bản chất</w:t>
        <w:br/>
        <w:t>giao dịch là giảm giá hàng bán).</w:t>
        <w:br/>
        <w:t xml:space="preserve">    1.6.4. Trường hợp doanh nghiệp có doanh thu bán hàng và cung cấp dịch vụ</w:t>
        <w:br/>
        <w:t>bằng ngoại tệ thì phải quy đổi ngoại tệ ra đơn vị tiền tệ kế toán theo tỷ giá giao</w:t>
        <w:br/>
        <w:t>dịch thực tế tại thời điểm phát sinh nghiệp vụ kinh tế. Trường hợp có nhận tiền ứng</w:t>
        <w:br/>
        <w:t>trước của khách hàng bằng ngoại tệ thì doanh thu tương ứng với số tiền ứng trước</w:t>
        <w:br/>
        <w:t>được quy đổi ra đơn vị tiền tệ kế toán theo tỷ giá giao dịch thực tế tại thời điểm nhận</w:t>
        <w:br/>
        <w:t>ứng trước.</w:t>
        <w:br/>
        <w:t xml:space="preserve">    1.6.5. Doanh thu bán bất động sản của doanh nghiệp là chủ đầu tư phải thực</w:t>
        <w:br/>
        <w:t>hiện theo nguyên tắc:</w:t>
        <w:br/>
        <w:t xml:space="preserve">    a) Đối với các công trình, hạng mục công trình mà doanh nghiệp là chủ đầu tư</w:t>
        <w:br/>
        <w:t>(kể cả các công trình, hạng mục công trình doanh nghiệp vừa là chủ đầu tư, vừa tự</w:t>
        <w:br/>
        <w:t>thi công), doanh nghiệp không được ghi nhận doanh thu bán bất động sản theo</w:t>
        <w:br/>
        <w:t>Chuẩn mực kế toán Hợp đồng xây dựng và không được ghi nhận doanh thu đối với</w:t>
        <w:br/>
        <w:t>số tiền thu trước của khách hàng theo tiến độ. Việc ghi nhận doanh thu bán bất</w:t>
        <w:br/>
        <w:t>động sản phải đảm bảo thỏa mãn đồng thời 5 điều kiện sau: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47</w:t>
        <w:br/>
        <w:br/>
        <w:t xml:space="preserve">     Bất động sản đã hoàn thành toàn bộ và bàn giao cho người mua, doanh</w:t>
        <w:br/>
        <w:t>nghiệp đã chuyển giao rủi ro và lợi ích gắn liền với quyền sở hữu bất động sản</w:t>
        <w:br/>
        <w:t>cho người mua;</w:t>
        <w:br/>
        <w:t xml:space="preserve">    - Doanh nghiệp không còn nắm giữ quyền quản lý bất động sản như người sở</w:t>
        <w:br/>
        <w:t>hữu bất động sản hoặc quyền kiểm soát bất động sản;</w:t>
        <w:br/>
        <w:t xml:space="preserve">    - Doanh thu được xác định tương đối chắc chắn;</w:t>
        <w:br/>
        <w:t xml:space="preserve">    - Doanh nghiệp đã thu được hoặc sẽ thu được lợi ích kinh tế từ giao dịch bán</w:t>
        <w:br/>
        <w:t>bất động sản;</w:t>
        <w:br/>
        <w:t xml:space="preserve">    - Xác định được chi phí liên quan đến giao dịch bán bất động sản.</w:t>
        <w:br/>
        <w:t xml:space="preserve">    b) Đối với các công trình, hạng mục công trình mà doanh nghiệp là chủ đầu</w:t>
        <w:br/>
        <w:t>tư (kể cả các công trình, hạng mục công trình doanh nghiệp vừa là chủ đầu tư,</w:t>
        <w:br/>
        <w:t>vừa tự thi công), trường hợp khách hàng có quyền hoàn thiện nội thất của bất</w:t>
        <w:br/>
        <w:t>động sản và doanh nghiệp thực hiện việc hoàn thiện nội thất của bất động sản</w:t>
        <w:br/>
        <w:t>theo đúng thiết kế, mẫu mã, yêu cầu của khách hàng thì doanh nghiệp được ghi</w:t>
        <w:br/>
        <w:t>nhận doanh thu khi hoàn thành, bàn giao phần xây thô cho khách hàng. Trường</w:t>
        <w:br/>
        <w:t>hợp này, doanh nghiệp phải có hợp đồng hoàn thiện nội thất bất động sản riêng</w:t>
        <w:br/>
        <w:t>với khách hàng, trong đó quy định rõ yêu cầu của khách hàng về thiết kế, kỹ</w:t>
        <w:br/>
        <w:t>thuật, mẫu mã, hình thức hoàn thiện nội thất bất động sản và biên bản bàn giao</w:t>
        <w:br/>
        <w:t>phần xây thô cho khách hàng.</w:t>
        <w:br/>
        <w:t xml:space="preserve">    c) Đối với bất động sản phân lô bán nền, nếu đã chuyển giao nền đất cho khách</w:t>
        <w:br/>
        <w:t>hàng (không phụ thuộc đã làm xong thủ tục pháp lý về giấy chứng nhận quyền sử</w:t>
        <w:br/>
        <w:t>dụng đất hay chưa) và hợp đồng không hủy ngang, chủ đầu tư được ghi nhận</w:t>
        <w:br/>
        <w:t>doanh thu đối với nền đất đã bán khi thỏa mãn đồng thời các điều kiện sau:</w:t>
        <w:br/>
        <w:t xml:space="preserve">    - Đã chuyển giao rủi ro và lợi ích gắn liền với quyền sử dụng đất cho người mua;</w:t>
        <w:br/>
        <w:t xml:space="preserve">    - Doanh thu được xác định tương đối chắc chắn;</w:t>
        <w:br/>
        <w:t xml:space="preserve">    - Xác định được chi phí liên quan đến giao dịch bán nền đất;</w:t>
        <w:br/>
        <w:t xml:space="preserve">    - Doanh nghiệp đã thu được hoặc chắc chắn sẽ thu được lợi ích kinh tế từ giao</w:t>
        <w:br/>
        <w:t>dịch bán nền đất.</w:t>
        <w:br/>
        <w:t xml:space="preserve">    1.6.6. Đối với hàng hóa nhận bán đại lý, ký gửi theo phương thức bán đúng</w:t>
        <w:br/>
        <w:t>giá hưởng hoa hồng, doanh thu là phần hoa hồng bán hàng mà doanh nghiệp</w:t>
        <w:br/>
        <w:t>được hưởng.</w:t>
        <w:br/>
        <w:t xml:space="preserve">    1.6.7. Đối với hoạt động dịch vụ ủy thác xuất nhập khẩu, doanh thu là phí ủy</w:t>
        <w:br/>
        <w:t>thác đơn vị được hưởng.</w:t>
        <w:br/>
        <w:t xml:space="preserve">    1.6.8. Đối với đơn vị nhận gia công vật tư, hàng hóa, doanh thu là số tiền gia</w:t>
        <w:br/>
        <w:t>công thực tế được hưởng, không bao gồm giá trị vật tư, hàng hóa nhận gia công.</w:t>
        <w:br/>
        <w:t xml:space="preserve">    1.6.9. Trường hợp bán hàng theo phương thức trả chậm, trả góp, doanh thu</w:t>
        <w:br/>
        <w:t>được xác định theo giá bán trả tiền ngay;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CÔNG BÁO/Số 285 + 286/Ngày 28-02-2015</w:t>
        <w:br/>
        <w:br/>
        <w:t xml:space="preserve">    1.6.10. Nguyên tắc ghi nhận doanh thu đối với giao dịch bán hàng hóa, cung</w:t>
        <w:br/>
        <w:t>cấp dịch vụ theo chương trình dành cho khách hàng truyền thống:</w:t>
        <w:br/>
        <w:t xml:space="preserve">    a) Đặc điểm của giao dịch bán hàng hóa, cung cấp dịch vụ theo chương trình</w:t>
        <w:br/>
        <w:t>dành cho khách hàng truyền thống: Giao dịch theo chương trình dành cho khách</w:t>
        <w:br/>
        <w:t>hàng truyền thống phải thỏa mãn đồng thời tất cả các điều kiện sau:</w:t>
        <w:br/>
        <w:t xml:space="preserve">    - Khi mua hàng hóa, dịch vụ, khách hàng được tích điểm thưởng để khi đạt đủ</w:t>
        <w:br/>
        <w:t>số điểm theo quy định sẽ được nhận một lượng hàng hóa, dịch vụ miễn phí hoặc</w:t>
        <w:br/>
        <w:t>được giảm giá chiết khấu;</w:t>
        <w:br/>
        <w:t xml:space="preserve">    - Người bán phải xác định được giá trị hợp lý của hàng hóa, dịch vụ sẽ phải</w:t>
        <w:br/>
        <w:t>cung cấp miễn phí hoặc số tiền sẽ chiết khấu, giảm giá cho người mua khi người</w:t>
        <w:br/>
        <w:t>mua đạt được các điều kiện của chương trình (tích đủ điểm thưởng);</w:t>
        <w:br/>
        <w:t xml:space="preserve">    - Chương trình phải có giới hạn về thời gian cụ thể, rõ ràng, nếu quá thời hạn</w:t>
        <w:br/>
        <w:t>theo quy định của chương trình mà khách hàng chưa đáp ứng được các điều kiện</w:t>
        <w:br/>
        <w:t>đặt ra thì người bán sẽ không còn nghĩa vụ phải cung cấp hàng hóa, dịch vụ miễn</w:t>
        <w:br/>
        <w:t>phí hoặc giảm giá, chiết khấu cho người mua (số điểm thưởng của người mua tích</w:t>
        <w:br/>
        <w:t>lũy hết giá trị sử dụng);</w:t>
        <w:br/>
        <w:t xml:space="preserve">    - Sau khi nhận hàng hóa, dịch vụ miễn phí hoặc được chiết khấu giảm giá,</w:t>
        <w:br/>
        <w:t>người mua bị trừ số điểm tích lũy theo quy định của chương trình (đổi điểm tích</w:t>
        <w:br/>
        <w:t>lũy để lấy hàng hóa, dịch vụ hoặc số tiền chiết khấu, giảm giá khi mua hàng).</w:t>
        <w:br/>
        <w:t xml:space="preserve">    - Việc cung cấp hàng hóa, dịch vụ miễn phí hoặc chiết khấu, giảm giá cho</w:t>
        <w:br/>
        <w:t>người mua khi đạt đủ số điểm thưởng có thể được thực hiện bởi chính người bán</w:t>
        <w:br/>
        <w:t>hoặc một bên thứ ba theo quy định của chương trình.</w:t>
        <w:br/>
        <w:t xml:space="preserve">    b) Nguyên tắc kế toán</w:t>
        <w:br/>
        <w:t xml:space="preserve">    - Tại thời điểm bán hàng hóa, cung cấp dịch vụ, người bán phải xác định riêng</w:t>
        <w:br/>
        <w:t>giá trị hợp lý của hàng hóa, dịch vụ phải cung cấp miễn phí hoặc số tiền phải chiết</w:t>
        <w:br/>
        <w:t>khấu, giảm giá cho người mua khi người mua đạt được các điều kiện theo quy định</w:t>
        <w:br/>
        <w:t>của chương trình.</w:t>
        <w:br/>
        <w:t xml:space="preserve">    - Doanh thu được ghi nhận là tổng số tiền phải thu hoặc đã thu trừ đi giá trị</w:t>
        <w:br/>
        <w:t>hợp lý của hàng hóa, dịch vụ phải cung cấp miễn phí hoặc số phải chiết khấu, giảm</w:t>
        <w:br/>
        <w:t>giá cho người mua. Giá trị của hàng hóa, dịch vụ phải cung cấp miễn phí hoặc số</w:t>
        <w:br/>
        <w:t>phải chiết khấu, giảm giá cho người mua được ghi nhận là doanh thu chưa thực</w:t>
        <w:br/>
        <w:t>hiện. Nếu hết thời hạn của chương trình mà người mua không đạt đủ điều kiện theo</w:t>
        <w:br/>
        <w:t>quy định và không được hưởng hàng hóa dịch vụ miễn phí hoặc chiết khấu giảm</w:t>
        <w:br/>
        <w:t>giá, khoản doanh thu chưa thực hiện được kết chuyển vào doanh thu bán hàng,</w:t>
        <w:br/>
        <w:t>cung cấp dịch vụ.</w:t>
        <w:br/>
        <w:t xml:space="preserve">    - Khi người mua đạt được các điều kiện theo quy định của chương trình, việc</w:t>
        <w:br/>
        <w:t>xử lý khoản doanh thu chưa thực hiện được thực hiện như sau:</w:t>
        <w:br/>
        <w:t xml:space="preserve">    + Trường hợp người bán trực tiếp cung cấp hàng hóa, dịch vụ miễn phí hoặc</w:t>
        <w:br/>
        <w:t>chiết khấu, giảm giá cho người mua: Khoản doanh thu chưa thực hiện tương ứng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49</w:t>
        <w:br/>
        <w:br/>
        <w:t>với giá trị hợp lý của số hàng hóa, dịch vụ cung cấp miễn phí hoặc số phải giảm</w:t>
        <w:br/>
        <w:t>giá, chiết khấu cho người mua được ghi nhận là doanh thu bán hàng, cung cấp dịch</w:t>
        <w:br/>
        <w:t>vụ khi người mua đã nhận được hàng hóa, dịch vụ miễn phí hoặc được chiết khấu,</w:t>
        <w:br/>
        <w:t>giảm giá theo quy định của chương trình.</w:t>
        <w:br/>
        <w:t xml:space="preserve">     + Trường hợp bên thứ ba có nghĩa vụ cung cấp hàng hóa, dịch vụ miễn phí</w:t>
        <w:br/>
        <w:t>hoặc chiết khấu, giảm giá cho người mua: Nếu hợp đồng giữa người bán và bên</w:t>
        <w:br/>
        <w:t>thứ ba đó không mang tính chất hợp đồng đại lý, khi bên thứ ba thực hiện việc</w:t>
        <w:br/>
        <w:t>cung cấp hàng hóa, dịch vụ, chiết khấu giảm giá, khoản doanh thu chưa thực hiện</w:t>
        <w:br/>
        <w:t>được kết chuyển sang doanh thu bán hàng, cung cấp dịch vụ. Nếu hợp đồng mang</w:t>
        <w:br/>
        <w:t>tính đại lý, chỉ phần chênh lệch giữa khoản doanh thu chưa thực hiện và số tiền</w:t>
        <w:br/>
        <w:t>phải trả cho bên thứ ba mới được ghi nhận là doanh thu. Số tiền thanh toán cho bên</w:t>
        <w:br/>
        <w:t>thứ ba được coi như việc thanh toán khoản nợ phải trả.</w:t>
        <w:br/>
        <w:t xml:space="preserve">     1.6.11. Nguyên tắc ghi nhận và xác định doanh thu của hợp đồng xây dựng</w:t>
        <w:br/>
        <w:t xml:space="preserve">     a) Doanh thu của hợp đồng xây dựng bao gồm:</w:t>
        <w:br/>
        <w:t xml:space="preserve">     - Doanh thu ban đầu được ghi trong hợp đồng;</w:t>
        <w:br/>
        <w:t xml:space="preserve">     - Các khoản tăng, giảm khi thực hiện hợp đồng, các khoản tiền thưởng và các</w:t>
        <w:br/>
        <w:t>khoản thanh toán khác nếu các khoản này có khả năng làm thay đổi doanh thu, và</w:t>
        <w:br/>
        <w:t>có thể xác định được một cách đáng tin cậy:</w:t>
        <w:br/>
        <w:t xml:space="preserve">     + Doanh thu của hợp đồng có thể tăng hay giảm ở từng thời kỳ, ví dụ: Nhà</w:t>
        <w:br/>
        <w:t>thầu và khách hàng có thể đồng ý với nhau về các thay đổi và các yêu cầu làm tăng</w:t>
        <w:br/>
        <w:t>hoặc giảm doanh thu của hợp đồng trong kỳ tiếp theo so với hợp đồng được chấp</w:t>
        <w:br/>
        <w:t>thuận lần đầu tiên; Doanh thu đã được thỏa thuận trong hợp đồng với giá cố định</w:t>
        <w:br/>
        <w:t>có thể tăng vì lý do giá cả tăng lên; Doanh thu theo hợp đồng có thể bị giảm do nhà</w:t>
        <w:br/>
        <w:t>thầu không thực hiện đúng tiến độ hoặc không đảm bảo chất lượng xây dựng theo</w:t>
        <w:br/>
        <w:t>thoả thuận trong hợp đồng; Khi hợp đồng với giá cố định quy định mức giá cố định</w:t>
        <w:br/>
        <w:t>cho một đơn vị sản phẩm hoàn thành thì doanh thu theo hợp đồng sẽ tăng hoặc</w:t>
        <w:br/>
        <w:t>giảm khi khối lượng sản phẩm tăng hoặc giảm.</w:t>
        <w:br/>
        <w:t xml:space="preserve">     + Khoản tiền thưởng là các khoản phụ thêm trả cho nhà thầu nếu nhà thầu thực</w:t>
        <w:br/>
        <w:t>hiện hợp đồng đạt hay vượt mức yêu cầu. Khoản tiền thưởng được tính vào doanh</w:t>
        <w:br/>
        <w:t>thu của hợp đồng xây dựng khi có đủ 2 điều kiện: (i) Chắc chắn đạt hoặc vượt mức</w:t>
        <w:br/>
        <w:t>một số tiêu chuẩn cụ thể đã được ghi trong hợp đồng; (ii) Khoản tiền thưởng được xác</w:t>
        <w:br/>
        <w:t>định một cách đáng tin cậy.</w:t>
        <w:br/>
        <w:t xml:space="preserve">     - Khoản thanh toán khác mà nhà thầu thu được từ khách hàng hay một bên khác</w:t>
        <w:br/>
        <w:t>để bù đắp cho các chi phí không bao gồm trong giá hợp đồng. Ví dụ: Sự chậm trễ do</w:t>
        <w:br/>
        <w:t>khách hàng gây nên; Sai sót trong các chỉ tiêu kỹ thuật hoặc thiết kế và các tranh</w:t>
        <w:br/>
        <w:t>chấp về các thay đổi trong việc thực hiện hợp đồng. Việc xác định doanh thu tăng</w:t>
        <w:br/>
        <w:t>thêm từ các khoản thanh toán trên còn tùy thuộc vào rất nhiều yếu tố không chắc</w:t>
        <w:br/>
        <w:t>chắn và thường phụ thuộc vào kết quả của nhiều cuộc đàm phán. Do đó, các khoản</w:t>
        <w:br/>
        <w:t>thanh toán khác chỉ được tính vào doanh thu của hợp đồng xây dựng khi: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 CÔNG BÁO/Số 285 + 286/Ngày 28-02-2015</w:t>
        <w:br/>
        <w:br/>
        <w:t xml:space="preserve">     + Các cuộc thỏa thuận đã đạt được kết quả là khách hàng sẽ chấp thuận bồi thường;</w:t>
        <w:br/>
        <w:t xml:space="preserve">     + Khoản thanh toán khác được khách hàng chấp thuận và có thể xác định được</w:t>
        <w:br/>
        <w:t>một cách đáng tin cậy.</w:t>
        <w:br/>
        <w:t xml:space="preserve">     b) Ghi nhận doanh thu của hợp đồng xây dựng theo 1 trong 2 trường hợp sau:</w:t>
        <w:br/>
        <w:t xml:space="preserve">     - Trường hợp hợp đồng xây dựng quy định nhà thầu được thanh toán theo tiến</w:t>
        <w:br/>
        <w:t>độ kế hoạch, khi kết quả thực hiện hợp đồng xây dựng được ước tính một cách</w:t>
        <w:br/>
        <w:t>đáng tin cậy, thì doanh thu của hợp đồng xây dựng được ghi nhận tương ứng với</w:t>
        <w:br/>
        <w:t>phần công việc đã hoàn thành do nhà thầu tự xác định vào ngày lập Báo cáo tài</w:t>
        <w:br/>
        <w:t>chính mà không phụ thuộc vào hóa đơn thanh toán theo tiến độ kế hoạch đã lập</w:t>
        <w:br/>
        <w:t>hay chưa và số tiền ghi trên hóa đơn là bao nhiêu;</w:t>
        <w:br/>
        <w:t xml:space="preserve">     - Trường hợp hợp đồng xây dựng quy định nhà thầu được thanh toán theo giá</w:t>
        <w:br/>
        <w:t>trị khối lượng thực hiện, khi kết quả thực hiện hợp đồng xây dựng được xác định</w:t>
        <w:br/>
        <w:t>một cách đáng tin cậy và được khách hàng xác nhận, thì doanh thu và chi phí liên</w:t>
        <w:br/>
        <w:t>quan đến hợp đồng được ghi nhận tương ứng với phần công việc đã hoàn thành</w:t>
        <w:br/>
        <w:t>được khách hàng xác nhận trong kỳ phản ánh trên hóa đơn đã lập.</w:t>
        <w:br/>
        <w:t xml:space="preserve">     c) Khi kết quả thực hiện hợp đồng xây dựng không thể ước tính được một cách</w:t>
        <w:br/>
        <w:t>đáng tin cậy, thì:</w:t>
        <w:br/>
        <w:t xml:space="preserve">     - Doanh thu chỉ được ghi nhận tương đương với chi phí của hợp đồng đã phát</w:t>
        <w:br/>
        <w:t>sinh mà việc được hoàn trả là tương đối chắc chắn;</w:t>
        <w:br/>
        <w:t xml:space="preserve">     - Chi phí của hợp đồng chỉ được ghi nhận là chi phí trong kỳ khi các chi phí</w:t>
        <w:br/>
        <w:t>này đã phát sinh.</w:t>
        <w:br/>
        <w:t xml:space="preserve">     1.6.12. Đối với trường hợp cho thuê tài sản, có nhận trước tiền cho thuê của</w:t>
        <w:br/>
        <w:t>nhiều kỳ thì việc ghi nhận doanh thu được thực hiện theo nguyên tắc phân bổ số</w:t>
        <w:br/>
        <w:t>tiền cho thuê nhận trước phù hợp với thời gian cho thuê.</w:t>
        <w:br/>
        <w:t xml:space="preserve">     Trường hợp thời gian cho thuê chiếm trên 90% thời gian sử dụng hữu ích của</w:t>
        <w:br/>
        <w:t>tài sản, doanh nghiệp có thể lựa chọn phương pháp ghi nhận doanh thu một lần đối</w:t>
        <w:br/>
        <w:t>với toàn bộ số tiền cho thuê nhận trước nếu thỏa mãn đồng thời các điều kiện sau:</w:t>
        <w:br/>
        <w:t xml:space="preserve">     + Bên đi thuê không có quyền hủy ngang hợp đồng thuê và doanh nghiệp cho</w:t>
        <w:br/>
        <w:t>thuê không có nghĩa vụ phải trả lại số tiền đã nhận trước trong mọi trường hợp và</w:t>
        <w:br/>
        <w:t>dưới mọi hình thức;</w:t>
        <w:br/>
        <w:t xml:space="preserve">     + Số tiền nhận trước từ việc cho thuê không nhỏ hơn 90% tổng số tiền cho</w:t>
        <w:br/>
        <w:t>thuê dự kiến thu được theo hợp đồng trong suốt thời hạn cho thuê và bên đi thuê</w:t>
        <w:br/>
        <w:t>phải thanh toán toàn bộ số tiền thuê trong vòng 12 tháng kể từ thời điểm khởi đầu</w:t>
        <w:br/>
        <w:t>thuê tài sản;</w:t>
        <w:br/>
        <w:t xml:space="preserve">     + Hầu như toàn bộ rủi ro và lợi ích gắn liền với quyền sở hữu tài sản thuê đã</w:t>
        <w:br/>
        <w:t>chuyển giao cho bên đi thuê;</w:t>
        <w:br/>
        <w:t xml:space="preserve">     + Doanh nghiệp cho thuê phải ước tính được tương đối đầy đủ giá vốn của</w:t>
        <w:br/>
        <w:t>hoạt động cho thuê.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51</w:t>
        <w:br/>
        <w:br/>
        <w:t xml:space="preserve">    Các doanh nghiệp ghi nhận doanh thu trên tổng số tiền nhận trước trong trường</w:t>
        <w:br/>
        <w:t>hợp này phải thuyết minh trên Báo cáo tài chính về:</w:t>
        <w:br/>
        <w:t xml:space="preserve">    + Chênh lệch về doanh thu và lợi nhuận nếu ghi nhận theo phương pháp phân</w:t>
        <w:br/>
        <w:t>bổ dần theo thời gian cho thuê;</w:t>
        <w:br/>
        <w:t xml:space="preserve">     + Ảnh hưởng của việc ghi nhận doanh thu trong kỳ đối với khả năng tạo tiền,</w:t>
        <w:br/>
        <w:t>rủi ro trong việc suy giảm doanh thu, lợi nhuận của các kỳ trong tương lai.</w:t>
        <w:br/>
        <w:t xml:space="preserve">     1.6.13. Đối với doanh nghiệp thực hiện nhiệm vụ cung cấp sản phẩm, hàng</w:t>
        <w:br/>
        <w:t>hóa, dịch vụ theo yêu cầu của Nhà nước, được Nhà nước trợ cấp, trợ giá theo quy</w:t>
        <w:br/>
        <w:t>định thì doanh thu trợ cấp, trợ giá là số tiền được Nhà nước chính thức thông báo,</w:t>
        <w:br/>
        <w:t>hoặc thực tế trợ cấp, trợ giá.</w:t>
        <w:br/>
        <w:t xml:space="preserve">     1.6.14. Trường hợp bán sản phẩm, hàng hóa kèm theo sản phẩm, hàng hóa,</w:t>
        <w:br/>
        <w:t>thiết bị thay thế (phòng ngừa trong những trường hợp sản phẩm, hàng hóa bị</w:t>
        <w:br/>
        <w:t>hỏng hóc) thì phải phân bổ doanh thu cho sản phẩm, hàng hóa được bán và sản</w:t>
        <w:br/>
        <w:t>phẩm hàng hóa, thiết bị giao cho khách hàng để thay thế phòng ngừa hỏng hóc. Giá trị</w:t>
        <w:br/>
        <w:t>của sản phẩm, hàng hóa, thiết bị thay thế được ghi nhận vào giá vốn hàng bán.</w:t>
        <w:br/>
        <w:t xml:space="preserve">    1.6.15. Đối với khoản phí quản lý đầu tư xây dựng:</w:t>
        <w:br/>
        <w:t xml:space="preserve">    - Đối với các doanh nghiệp được giao quản lý các dự án đầu tư, xây dựng sử</w:t>
        <w:br/>
        <w:t>dụng nguồn vốn NSNN hoặc vốn trái phiếu Chính phủ, trái phiếu địa phương,</w:t>
        <w:br/>
        <w:t>trường hợp lập dự toán chi phí quản lý dự án theo các quy định của Nhà nước về</w:t>
        <w:br/>
        <w:t>đầu tư xây dựng sử dụng vốn NSNN thì khoản kinh phí quản lý dự án được NSNN</w:t>
        <w:br/>
        <w:t>bồi hoàn không được hạch toán là doanh thu mà ghi giảm chi phí quản lý dự án.</w:t>
        <w:br/>
        <w:t xml:space="preserve">     - Trường hợp doanh nghiệp làm nhiệm vụ quản lý dự án theo hợp đồng tư vấn</w:t>
        <w:br/>
        <w:t>thì số thu theo hợp đồng được ghi nhận là doanh thu cung cấp dịch vụ.</w:t>
        <w:br/>
        <w:t xml:space="preserve">     1.6.16. Không ghi nhận doanh thu bán hàng, cung cấp dịch vụ đối với:</w:t>
        <w:br/>
        <w:t xml:space="preserve">     - Trị giá hàng hóa, vật tư, bán thành phẩm xuất giao cho bên ngoài gia công</w:t>
        <w:br/>
        <w:t>chế biến; Trị giá hàng gửi bán theo phương thức gửi bán đại lý, ký gửi (chưa được</w:t>
        <w:br/>
        <w:t>xác định là đã bán);</w:t>
        <w:br/>
        <w:t xml:space="preserve">    - Số tiền thu được từ việc bán sản phẩm sản xuất thử;</w:t>
        <w:br/>
        <w:t xml:space="preserve">    - Các khoản doanh thu hoạt động tài chính;</w:t>
        <w:br/>
        <w:t xml:space="preserve">    - Các khoản thu nhập khác.</w:t>
        <w:br/>
        <w:t xml:space="preserve">    2. Kết cấu và nội dung phản ánh của tài khoản 511 - Doanh thu bán hàng</w:t>
        <w:br/>
        <w:t>và cung cấp dịch vụ</w:t>
        <w:br/>
        <w:t xml:space="preserve">    Bên Nợ:</w:t>
        <w:br/>
        <w:t xml:space="preserve">    - Các khoản thuế gián thu phải nộp (GTGT, TTĐB, XK, BVMT);</w:t>
        <w:br/>
        <w:t xml:space="preserve">    - Doanh thu hàng bán bị trả lại kết chuyển cuối kỳ;</w:t>
        <w:br/>
        <w:t xml:space="preserve">    - Khoản giảm giá hàng bán kết chuyển cuối kỳ;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CÔNG BÁO/Số 285 + 286/Ngày 28-02-2015</w:t>
        <w:br/>
        <w:br/>
        <w:t xml:space="preserve">    - Khoản chiết khấu thương mại kết chuyển cuối kỳ;</w:t>
        <w:br/>
        <w:t xml:space="preserve">    - Kết chuyển doanh thu thuần vào tài khoản 911 "Xác định kết quả kinh doanh".</w:t>
        <w:br/>
        <w:t xml:space="preserve">    Bên Có: Doanh thu bán sản phẩm, hàng hóa, bất động sản đầu tư và cung cấp</w:t>
        <w:br/>
        <w:t>dịch vụ của doanh nghiệp thực hiện trong kỳ kế toán.</w:t>
        <w:br/>
        <w:t xml:space="preserve">    Tài khoản 511 không có số dư cuối kỳ.</w:t>
        <w:br/>
        <w:t xml:space="preserve">    Tài khoản 511 - Doanh thu bán hàng và cung cấp dịch vụ, có 6 tài khoản cấp 2:</w:t>
        <w:br/>
        <w:t xml:space="preserve">    - Tài khoản 5111 - Doanh thu bán hàng hóa: Tài khoản này dùng để phản ánh</w:t>
        <w:br/>
        <w:t>doanh thu và doanh thu thuần của khối lượng hàng hóa được xác định là đã bán</w:t>
        <w:br/>
        <w:t>trong một kỳ kế toán của doanh nghiệp. Tài khoản này chủ yếu dùng cho các ngành</w:t>
        <w:br/>
        <w:t>kinh doanh hàng hóa, vật tư, lương thực,...</w:t>
        <w:br/>
        <w:t xml:space="preserve">    - Tài khoản 5112 - Doanh thu bán các thành phẩm: Tài khoản này dùng để</w:t>
        <w:br/>
        <w:t>phản ánh doanh thu và doanh thu thuần của khối lượng sản phẩm (thành phẩm, bán</w:t>
        <w:br/>
        <w:t>thành phẩm) được xác định là đã bán trong một kỳ kế toán của doanh nghiệp. Tài</w:t>
        <w:br/>
        <w:t>khoản này chủ yếu dùng cho các ngành sản xuất vật chất như: Công nghiệp, nông</w:t>
        <w:br/>
        <w:t>nghiệp, xây lắp, ngư nghiệp, lâm nghiệp,...</w:t>
        <w:br/>
        <w:t xml:space="preserve">    - Tài khoản 5113 - Doanh thu cung cấp dịch vụ: Tài khoản này dùng để phản</w:t>
        <w:br/>
        <w:t>ánh doanh thu và doanh thu thuần của khối lượng dịch vụ đã hoàn thành, đã cung</w:t>
        <w:br/>
        <w:t>cấp cho khách hàng và được xác định là đã bán trong một kỳ kế toán. Tài khoản</w:t>
        <w:br/>
        <w:t>này chủ yếu dùng cho các ngành kinh doanh dịch vụ như: Giao thông vận tải, bưu</w:t>
        <w:br/>
        <w:t>điện, du lịch, dịch vụ công cộng, dịch vụ khoa học, kỹ thuật, dịch vụ kế toán, kiểm</w:t>
        <w:br/>
        <w:t>toán,...</w:t>
        <w:br/>
        <w:t xml:space="preserve">    - Tài khoản 5114 - Doanh thu trợ cấp, trợ giá: Tài khoản này dùng để phản ánh</w:t>
        <w:br/>
        <w:t>các khoản doanh thu từ trợ cấp, trợ giá của Nhà nước khi doanh nghiệp thực hiện các</w:t>
        <w:br/>
        <w:t>nhiệm vụ cung cấp sản phẩm, hàng hóa và dịch vụ theo yêu cầu của Nhà nước.</w:t>
        <w:br/>
        <w:t xml:space="preserve">    - Tài khoản 5117 - Doanh thu kinh doanh bất động sản đầu tư: Tài khoản này dùng</w:t>
        <w:br/>
        <w:t>để phản ánh doanh thu cho thuê bất động sản đầu tư và doanh thu bán, thanh lý bất</w:t>
        <w:br/>
        <w:t>động sản đầu tư.</w:t>
        <w:br/>
        <w:t xml:space="preserve">    - Tài khoản 5118 - Doanh thu khác: Tài khoản này dùng để phản ánh các khoản</w:t>
        <w:br/>
        <w:t>doanh thu ngoài doanh thu bán hàng hóa, doanh thu bán thành phẩm, doanh thu cung</w:t>
        <w:br/>
        <w:t>cấp dịch vụ, doanh thu được trợ cấp trợ giá và doanh thu kinh doanh bất động sản</w:t>
        <w:br/>
        <w:t>như: Doanh thu bán vật liệu, phế liệu, nhượng bán công cụ, dụng cụ và các khoản</w:t>
        <w:br/>
        <w:t>doanh thu khác.</w:t>
        <w:br/>
        <w:t xml:space="preserve">    3. Phương pháp kế toán một số giao dịch kinh tế chủ yếu</w:t>
        <w:br/>
        <w:t xml:space="preserve">    3.1. Doanh thu của khối lượng sản phẩm (thành phẩm, bán thành phẩm), hàng</w:t>
        <w:br/>
        <w:t>hóa, dịch vụ đã được xác định là đã bán trong kỳ kế toán:</w:t>
        <w:br/>
        <w:t xml:space="preserve">    a) Đối với sản phẩm, hàng hóa, dịch vụ, bất động sản đầu tư thuộc đối tượng</w:t>
        <w:br/>
        <w:t>chịu thuế GTGT, thuế tiêu thụ đặc biệt, thuế xuất khẩu, thuế bảo vệ môi trường, kế</w:t>
        <w:br/>
        <w:t>toán phản ánh doanh thu bán hàng và cung cấp dịch vụ theo giá bán chưa có thuế,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53</w:t>
        <w:br/>
        <w:br/>
        <w:t>các khoản thuế gián thu phải nộp (chi tiết từng loại thuế) được tách riêng ngay khi</w:t>
        <w:br/>
        <w:t>ghi nhận doanh thu (kể cả thuế GTGT phải nộp theo phương pháp trực tiếp), ghi:</w:t>
        <w:br/>
        <w:t xml:space="preserve">    Nợ các TK 111, 112, 131,... (tổng giá thanh toán)</w:t>
        <w:br/>
        <w:t xml:space="preserve">    Có TK 511 - Doanh thu bán hàng và cung cấp dịch vụ (giá chưa có thuế)</w:t>
        <w:br/>
        <w:t xml:space="preserve">    Có TK 333 - Thuế và các khoản phải nộp Nhà nước.</w:t>
        <w:br/>
        <w:t xml:space="preserve">    b) Trường hợp không tách ngay được các khoản thuế phải nộp, kế toán ghi</w:t>
        <w:br/>
        <w:t>nhận doanh thu bao gồm cả thuế phải nộp. Định kỳ kế toán xác định nghĩa vụ thuế</w:t>
        <w:br/>
        <w:t>phải nộp và ghi giảm doanh thu, ghi:</w:t>
        <w:br/>
        <w:t xml:space="preserve">    Nợ TK 511 - Doanh thu bán hàng và cung cấp dịch vụ</w:t>
        <w:br/>
        <w:t xml:space="preserve">    Có TK 333 - Thuế và các khoản phải nộp Nhà nước.</w:t>
        <w:br/>
        <w:t xml:space="preserve">   3.2. Trường hợp, doanh thu bán hàng và cung cấp dịch vụ phát sinh bằng</w:t>
        <w:br/>
        <w:t>ngoại tệ:</w:t>
        <w:br/>
        <w:t xml:space="preserve">    - Ngoài việc ghi sổ kế toán chi tiết số nguyên tệ đã thu hoặc phải thu, kế toán</w:t>
        <w:br/>
        <w:t>phải căn cứ vào tỷ giá giao dịch thực tế tại thời điểm phát sinh nghiệp vụ kinh tế để</w:t>
        <w:br/>
        <w:t>quy đổi ra đơn vị tiền tệ kế toán để hạch toán vào tài khoản 511 "Doanh thu bán</w:t>
        <w:br/>
        <w:t>hàng và cung cấp dịch vụ".</w:t>
        <w:br/>
        <w:t xml:space="preserve">    - Trường hợp có nhận tiền ứng trước của khách hàng bằng ngoại tệ thì doanh</w:t>
        <w:br/>
        <w:t>thu tương ứng với số tiền ứng trước được quy đổi ra đơn vị tiền tệ kế toán theo tỷ</w:t>
        <w:br/>
        <w:t>giá giao dịch thực tế tại thời điểm nhận ứng trước.</w:t>
        <w:br/>
        <w:t xml:space="preserve">    3.3. Đối với giao dịch hàng đổi hàng không tương tự:</w:t>
        <w:br/>
        <w:t xml:space="preserve">     Khi xuất sản phẩm, hàng hóa đổi lấy vật tư, hàng hóa, TSCĐ không tương tự, kế</w:t>
        <w:br/>
        <w:t>toán phản ánh doanh thu bán hàng để đổi lấy vật tư, hàng hóa, TSCĐ khác theo giá</w:t>
        <w:br/>
        <w:t>trị hợp lý tài sản nhận về sau khi điều chỉnh các khoản tiền thu thêm hoặc trả thêm.</w:t>
        <w:br/>
        <w:t>Trường hợp không xác định được giá trị hợp lý tài sản nhận về thì doanh thu xác</w:t>
        <w:br/>
        <w:t>định theo giá trị hợp lý của tài sản mang đi trao đổi sau khi điều chỉnh các khoản</w:t>
        <w:br/>
        <w:t>tiền thu thêm hoặc trả thêm</w:t>
        <w:br/>
        <w:t xml:space="preserve">    - Khi ghi nhận doanh thu, ghi:</w:t>
        <w:br/>
        <w:t xml:space="preserve">    Nợ TK 131 - Phải thu của khách hàng (tổng giá thanh toán)</w:t>
        <w:br/>
        <w:t xml:space="preserve">    Có TK 511 - Doanh thu bán hàng và cung cấp dịch vụ (giá chưa có thuế)</w:t>
        <w:br/>
        <w:t xml:space="preserve">    Có TK 333 - Thuế và các khoản phải nộp Nhà nước.</w:t>
        <w:br/>
        <w:t xml:space="preserve">    Đồng thời ghi nhận giá vốn hàng mang đi trao đổi, ghi:</w:t>
        <w:br/>
        <w:t xml:space="preserve">    Nợ TK 632 Giá vốn hàng bán</w:t>
        <w:br/>
        <w:t xml:space="preserve">    Có các TK 155, 156</w:t>
        <w:br/>
        <w:t xml:space="preserve">   - Khi nhận vật tư, hàng hóa, TSCĐ do trao đổi, kế toán phản ánh giá trị vật tư,</w:t>
        <w:br/>
        <w:t>hàng hóa, TSCĐ nhận được do trao đổi,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CÔNG BÁO/Số 285 + 286/Ngày 28-02-2015</w:t>
        <w:br/>
        <w:br/>
        <w:t xml:space="preserve">     Nợ các TK 152, 153, 156, 211,... (giá mua chưa có thuế GTGT)</w:t>
        <w:br/>
        <w:t xml:space="preserve">     Nợ TK 133 - Thuế GTGT được khấu trừ (nếu có)</w:t>
        <w:br/>
        <w:t xml:space="preserve">     Có TK 131 - Phải thu của khách hàng (tổng giá thanh toán).</w:t>
        <w:br/>
        <w:t xml:space="preserve">     - Trường hợp được thu thêm tiền do giá trị hợp lý của sản phẩm, hàng hóa đưa</w:t>
        <w:br/>
        <w:t>đi trao đổi lớn hơn giá trị hợp lý của vật tư, hàng hóa, TSCĐ nhận được do trao đổi</w:t>
        <w:br/>
        <w:t>thì khi nhận được tiền của bên có vật tư, hàng hóa, TSCĐ trao đổi, ghi:</w:t>
        <w:br/>
        <w:t xml:space="preserve">     Nợ các TK 111, 112 (số tiền đã thu thêm)</w:t>
        <w:br/>
        <w:t xml:space="preserve">     Có TK 131 - Phải thu của khách hàng.</w:t>
        <w:br/>
        <w:t xml:space="preserve">     - Trường hợp phải trả thêm tiền do giá trị hợp lý của sản phẩm, hàng hóa đưa</w:t>
        <w:br/>
        <w:t>đi trao đổi nhỏ hơn giá trị hợp lý của vật tư, hàng hóa, TSCĐ nhận được do trao</w:t>
        <w:br/>
        <w:t>đổi thì khi trả tiền cho bên có vật tư, hàng hóa, TSCĐ trao đổi, ghi:</w:t>
        <w:br/>
        <w:t xml:space="preserve">     Nợ TK 131 - Phải thu của khách hàng</w:t>
        <w:br/>
        <w:t xml:space="preserve">     Có các TK 111, 112, ...</w:t>
        <w:br/>
        <w:t xml:space="preserve">     3.4. Khi bán hàng hóa theo phương thức trả chậm, trả góp:</w:t>
        <w:br/>
        <w:t xml:space="preserve">     - Khi bán hàng trả chậm, trả góp, kế toán phản ánh doanh thu bán hàng theo</w:t>
        <w:br/>
        <w:t>giá bán trả tiền ngay chưa có thuế, ghi :</w:t>
        <w:br/>
        <w:t xml:space="preserve">     Nợ TK 131 - Phải thu của khách hàng</w:t>
        <w:br/>
        <w:t xml:space="preserve">     Có TK 511 - Doanh thu bán hàng và cung cấp dịch vụ (giá bán trả tiền ngay</w:t>
        <w:br/>
        <w:t>chưa có thuế)</w:t>
        <w:br/>
        <w:t xml:space="preserve">     Có TK 333 - Thuế và các khoản phải nộp Nhà nước (3331, 3332).</w:t>
        <w:br/>
        <w:t xml:space="preserve">     Có TK 3387 - Doanh thu chưa thực hiện (chênh lệch giữa tổng số tiền theo giá</w:t>
        <w:br/>
        <w:t>bán trả chậm, trả góp với giá bán trả tiền ngay).</w:t>
        <w:br/>
        <w:t xml:space="preserve">     Định kỳ, ghi nhận doanh thu tiền lãi bán hàng trả chậm, trả góp trong kỳ, ghi:</w:t>
        <w:br/>
        <w:t xml:space="preserve">     Nợ TK 3387 - Doanh thu chưa thực hiện</w:t>
        <w:br/>
        <w:t xml:space="preserve">     Có TK 515 - Doanh thu hoạt động tài chính (lãi trả chậm, trả góp).</w:t>
        <w:br/>
        <w:t xml:space="preserve">     3.5. Trường hợp bán sản phẩm, hàng hóa kèm theo sản phẩm, hàng hóa, thiết</w:t>
        <w:br/>
        <w:t>bị thay thế:</w:t>
        <w:br/>
        <w:t xml:space="preserve">     a) Kế toán phản ánh giá vốn hàng bán bao gồm giá trị sản phẩm, hàng hóa</w:t>
        <w:br/>
        <w:t>được bán và giá trị sản phẩm, hàng hóa, thiết bị phụ tùng thay thế, ghi:</w:t>
        <w:br/>
        <w:t xml:space="preserve">     Nợ TK 632 - Giá vốn hàng bán</w:t>
        <w:br/>
        <w:t xml:space="preserve">     Có các TK 153, 155, 156.</w:t>
        <w:br/>
        <w:t xml:space="preserve">     b) Ghi nhận doanh thu bán hàng (vừa bán sản phẩm, hàng hóa, vừa bán sản</w:t>
        <w:br/>
        <w:t>phẩm, hàng hóa, thiết bị phụ tùng thay thế), ghi:</w:t>
        <w:br/>
        <w:t xml:space="preserve">     Nợ các TK 111, 112, 131</w:t>
        <w:br/>
        <w:t xml:space="preserve">     Có TK 511 - Doanh thu bán hàng và cung cấp dịch vụ</w:t>
        <w:br/>
        <w:t xml:space="preserve">     Có TK 333 - Thuế và các khoản phải nộp Nhà nước.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55</w:t>
        <w:br/>
        <w:br/>
        <w:t xml:space="preserve">    3.6. Doanh thu phát sinh từ chương trình dành cho khách hàng truyền thống</w:t>
        <w:br/>
        <w:t xml:space="preserve">    a) Khi bán hàng hóa, cung cấp dịch vụ trong chương trình dành cho khách hàng</w:t>
        <w:br/>
        <w:t>truyền thống, kế toán ghi nhận doanh thu trên cơ sở tổng số tiền thu được trừ đi</w:t>
        <w:br/>
        <w:t>phần doanh thu chưa thực hiện là giá trị hợp lý của hàng hóa, dịch vụ cung cấp</w:t>
        <w:br/>
        <w:t>miễn phí hoặc số tiền chiết khấu, giảm giá cho khách hàng:</w:t>
        <w:br/>
        <w:t xml:space="preserve">    Nợ các TK 112, 131</w:t>
        <w:br/>
        <w:t xml:space="preserve">    Có TK 511 - Doanh thu bán hàng và cung cấp dịch vụ</w:t>
        <w:br/>
        <w:t xml:space="preserve">    Có TK 3387 - Doanh thu chưa thực hiện</w:t>
        <w:br/>
        <w:t xml:space="preserve">    Có TK 333 - Thuế và các khoản phải nộp Nhà nước.</w:t>
        <w:br/>
        <w:t xml:space="preserve">    b) Khi hết thời hạn quy định của chương trình, nếu khách hàng không đáp ứng</w:t>
        <w:br/>
        <w:t>được các điều kiện để hưởng các ưu đãi như nhận hàng hóa, dịch vụ miễn phí hoặc</w:t>
        <w:br/>
        <w:t>chiết khấu giảm giá, người bán không phát sinh nghĩa vụ phải thanh toán cho</w:t>
        <w:br/>
        <w:t>khách hàng, kế toán kết chuyển doanh thu chưa thực hiện thành doanh thu bán</w:t>
        <w:br/>
        <w:t>hàng, cung cấp dịch vụ, ghi:</w:t>
        <w:br/>
        <w:t xml:space="preserve">    Nợ TK 3387 - Doanh thu chưa thực hiện</w:t>
        <w:br/>
        <w:t xml:space="preserve">    Có TK 511 - Doanh thu bán hàng và cung cấp dịch vụ.</w:t>
        <w:br/>
        <w:t xml:space="preserve">    c) Khi khách hàng đáp ứng đủ các điều kiện của chương trình để được hưởng</w:t>
        <w:br/>
        <w:t>ưu đãi, khoản doanh thu chưa thực hiện được xử lý như sau:</w:t>
        <w:br/>
        <w:t xml:space="preserve">    - Trường hợp người bán trực tiếp cung cấp hàng hóa, dịch vụ miễn phí hoặc</w:t>
        <w:br/>
        <w:t>chiết khấu, giảm giá cho người mua, khoản doanh thu chưa thực hiện được kết</w:t>
        <w:br/>
        <w:t>chuyển sang ghi nhận là doanh thu bán hàng, cung cấp dịch vụ tại thời điểm thực</w:t>
        <w:br/>
        <w:t>hiện xong nghĩa vụ với khách hàng (đã chuyển giao hàng hóa, dịch vụ miễn phí</w:t>
        <w:br/>
        <w:t>hoặc đã chiết khấu, giảm giá cho khách hàng):</w:t>
        <w:br/>
        <w:t xml:space="preserve">    Nợ TK 3387 - Doanh thu chưa thực hiện</w:t>
        <w:br/>
        <w:t xml:space="preserve">    Có TK 511 - Doanh thu bán hàng và cung cấp dịch vụ.</w:t>
        <w:br/>
        <w:t xml:space="preserve">    - Trường hợp bên thứ ba là người cung cấp hàng hóa, dịch vụ hoặc chiết khấu</w:t>
        <w:br/>
        <w:t>giảm giá cho khách hàng thì thực hiện như sau:</w:t>
        <w:br/>
        <w:t xml:space="preserve">    + Trường hợp doanh nghiệp đóng vai trò là đại lý của bên thứ ba, phần chênh</w:t>
        <w:br/>
        <w:t>lệch giữa khoản doanh thu chưa thực hiện và số tiền phải thanh toán cho bên thứ</w:t>
        <w:br/>
        <w:t>ba đó được ghi nhận là doanh thu bán hàng cung cấp dịch vụ khi phát sinh nghĩa</w:t>
        <w:br/>
        <w:t>vụ thanh toán với bên thứ ba, ghi:</w:t>
        <w:br/>
        <w:t xml:space="preserve">    Nợ TK 3387 - Doanh thu chưa thực hiện</w:t>
        <w:br/>
        <w:t xml:space="preserve">    Có TK 511 - Doanh thu bán hàng và cung cấp dịch vụ (phần chênh lệch giữa</w:t>
        <w:br/>
        <w:t>doanh thu chưa thực hiện và số tiền trả cho bên thứ ba được coi như doanh thu hoa</w:t>
        <w:br/>
        <w:t>hồng đại lý)</w:t>
        <w:br/>
        <w:t xml:space="preserve">    Có các TK 111, 112 (số tiền thanh toán cho bên thứ ba).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CÔNG BÁO/Số 285 + 286/Ngày 28-02-2015</w:t>
        <w:br/>
        <w:br/>
        <w:t xml:space="preserve">     + Trường hợp doanh nghiệp không đóng vai trò đại lý của bên thứ ba (giao</w:t>
        <w:br/>
        <w:t>dịch mua đứt, bán đoạn), toàn bộ khoản doanh thu chưa thực hiện sẽ được ghi</w:t>
        <w:br/>
        <w:t>nhận là doanh thu bán hàng, cung cấp dịch vụ khi phát sinh nghĩa vụ thanh toán</w:t>
        <w:br/>
        <w:t>cho bên thứ ba, số tiền phải thanh toán cho bên thứ ba được ghi nhận vào giá</w:t>
        <w:br/>
        <w:t>vốn hàng bán, ghi:</w:t>
        <w:br/>
        <w:t xml:space="preserve">     Nợ TK 3387 - Doanh thu chưa thực hiện</w:t>
        <w:br/>
        <w:t xml:space="preserve">     Có TK 511 - Doanh thu bán hàng và cung cấp dịch vụ.</w:t>
        <w:br/>
        <w:t xml:space="preserve">     Đồng thời phản ánh số tiền phải thanh toán cho bên thứ ba là giá vốn hàng hóa,</w:t>
        <w:br/>
        <w:t>dịch vụ cung cấp cho khách hàng, ghi:</w:t>
        <w:br/>
        <w:t xml:space="preserve">     Nợ TK 632 - Giá vốn hàng bán</w:t>
        <w:br/>
        <w:t xml:space="preserve">     Có các TK 112, 331.</w:t>
        <w:br/>
        <w:t xml:space="preserve">     3.7. Khi cho thuê hoạt động TSCĐ và cho thuê hoạt động bất động sản đầu tư,</w:t>
        <w:br/>
        <w:t>kế toán phản ánh doanh thu phải phù hợp với dịch vụ cho thuê hoạt động TSCĐ và</w:t>
        <w:br/>
        <w:t>cho thuê hoạt động bất động sản đầu tư đã hoàn thành từng kỳ. Khi phát hành hóa</w:t>
        <w:br/>
        <w:t>đơn thanh toán tiền thuê hoạt động TSCĐ và cho thuê hoạt động bất động sản đầu</w:t>
        <w:br/>
        <w:t>tư, ghi:</w:t>
        <w:br/>
        <w:t xml:space="preserve">     Nợ TK 131 - Phải thu của khách hàng (nếu chưa nhận được tiền ngay)</w:t>
        <w:br/>
        <w:t xml:space="preserve">     Nợ các TK 111, 112 (nếu thu được tiền ngay)</w:t>
        <w:br/>
        <w:t xml:space="preserve">     Có TK 511 - Doanh thu bán hàng và cung cấp dịch vụ</w:t>
        <w:br/>
        <w:t xml:space="preserve">     Có TK 3331 - Thuế GTGT phải nộp.</w:t>
        <w:br/>
        <w:t xml:space="preserve">     3.8. Trường hợp thu trước tiền nhiều kỳ về cho thuê hoạt động TSCĐ và cho</w:t>
        <w:br/>
        <w:t>thuê hoạt động bất động sản đầu tư :</w:t>
        <w:br/>
        <w:t xml:space="preserve">     - Khi nhận tiền của khách hàng trả trước về cho thuê hoạt động TSCĐ và cho</w:t>
        <w:br/>
        <w:t>thuê hoạt động bất động sản đầu tư cho nhiều kỳ, ghi:</w:t>
        <w:br/>
        <w:t xml:space="preserve">     Nợ các TK 111, 112 (tổng số tiền nhận trước)</w:t>
        <w:br/>
        <w:t xml:space="preserve">     Có TK 3387 - Doanh thu chưa thực hiện (giá chưa có thuế GTGT)</w:t>
        <w:br/>
        <w:t xml:space="preserve">     Có TK 3331 - Thuế GTGT phải nộp.</w:t>
        <w:br/>
        <w:t xml:space="preserve">     - Định kỳ, tính và kết chuyển doanh thu của kỳ kế toán, ghi:</w:t>
        <w:br/>
        <w:t xml:space="preserve">     Nợ TK 3387 - Doanh thu chưa thực hiện</w:t>
        <w:br/>
        <w:t xml:space="preserve">     Có TK 511 - Doanh thu bán hàng và cung cấp dịch vụ (5113, 5117).</w:t>
        <w:br/>
        <w:t xml:space="preserve">     - Số tiền phải trả lại cho khách hàng vì hợp đồng cho thuê hoạt động TSCĐ và</w:t>
        <w:br/>
        <w:t>cho thuê hoạt động bất động sản đầu tư không được thực hiện tiếp hoặc thời gian</w:t>
        <w:br/>
        <w:t>thực hiện ngắn hơn thời gian đã thu tiền trước (nếu có), ghi:</w:t>
        <w:br/>
        <w:t xml:space="preserve">     Nợ TK 3387 - Doanh thu chưa thực hiện (giá chưa có thuế GTGT)</w:t>
        <w:br/>
        <w:t xml:space="preserve">     Nợ TK 3331 - Thuế GTGT phải nộp (số tiền trả lại cho bên thuê về thuế</w:t>
        <w:br/>
        <w:t>GTGT của hoạt động cho thuê tài sản không được thực hiện)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57</w:t>
        <w:br/>
        <w:br/>
        <w:t xml:space="preserve">     Có các TK 111, 112,... (tổng số tiền trả lại).</w:t>
        <w:br/>
        <w:t xml:space="preserve">     - Trường hợp thỏa mãn các điều kiện theo quy định tại điểm 1.6.12 Điều này</w:t>
        <w:br/>
        <w:t>thì kế toán được ghi nhận doanh thu đối với toàn bộ số tiền nhận trước.</w:t>
        <w:br/>
        <w:t xml:space="preserve">     3.9. Trường hợp bán hàng thông qua đại lý bán đúng giá hưởng hoa hồng</w:t>
        <w:br/>
        <w:t xml:space="preserve">     a) Kế toán ở đơn vị giao hàng đại lý:</w:t>
        <w:br/>
        <w:t xml:space="preserve">     - Khi xuất kho sản phẩm, hàng hóa giao cho các đại lý phải lập Phiếu xuất kho</w:t>
        <w:br/>
        <w:t>hàng gửi bán đại lý. Căn cứ vào phiếu xuất kho hàng gửi bán đại lý, ghi:</w:t>
        <w:br/>
        <w:t xml:space="preserve">    Nợ TK 157 - Hàng gửi đi bán</w:t>
        <w:br/>
        <w:t xml:space="preserve">    Có các TK 155, 156.</w:t>
        <w:br/>
        <w:t xml:space="preserve">    - Khi hàng hóa giao cho đại lý đã bán được, căn cứ vào Bảng kê hóa đơn bán</w:t>
        <w:br/>
        <w:t>ra của hàng hóa đã bán do các bên nhận đại lý hưởng hoa hồng lập gửi về kế toán</w:t>
        <w:br/>
        <w:t>phản ánh doanh thu bán hàng theo giá bán chưa có thuế GTGT, ghi:</w:t>
        <w:br/>
        <w:t xml:space="preserve">    Nợ các TK 111, 112, 131,... (tổng giá thanh toán)</w:t>
        <w:br/>
        <w:t xml:space="preserve">    Có TK 511 - Doanh thu bán hàng và cung cấp dịch vụ</w:t>
        <w:br/>
        <w:t xml:space="preserve">    Có TK 3331 - Thuế GTGT phải nộp (33311).</w:t>
        <w:br/>
        <w:t xml:space="preserve">    Đồng thời phản ánh giá vốn của hàng bán ra, ghi:</w:t>
        <w:br/>
        <w:t xml:space="preserve">    Nợ TK 632 - Giá vốn hàng bán</w:t>
        <w:br/>
        <w:t xml:space="preserve">    Có TK 157 - Hàng gửi đi bán.</w:t>
        <w:br/>
        <w:t xml:space="preserve">    - Số tiền hoa hồng phải trả cho đơn vị nhận bán hàng đại lý hưởng hoa</w:t>
        <w:br/>
        <w:t>hồng, ghi:</w:t>
        <w:br/>
        <w:t xml:space="preserve">     Nợ TK 641 - Chi phí bán hàng (hoa hồng đại lý chưa có thuế GTGT)</w:t>
        <w:br/>
        <w:t xml:space="preserve">     Nợ TK 133 - Thuế GTGT được khấu trừ (1331)</w:t>
        <w:br/>
        <w:t xml:space="preserve">     Có các TK 111, 112, 131, …</w:t>
        <w:br/>
        <w:t xml:space="preserve">     b) Kế toán ở đơn vị nhận đại lý, bán đúng giá hưởng hoa hồng:</w:t>
        <w:br/>
        <w:t xml:space="preserve">     - Khi nhận hàng đại lý bán đúng giá hưởng hoa hồng, doanh nghiệp chủ động</w:t>
        <w:br/>
        <w:t>theo dõi và ghi chép thông tin về toàn bộ giá trị hàng hóa nhận bán đại lý trong</w:t>
        <w:br/>
        <w:t>phần thuyết minh Báo cáo tài chính.</w:t>
        <w:br/>
        <w:t xml:space="preserve">     - Khi hàng hóa nhận bán đại lý đã bán được, căn cứ vào Hóa đơn GTGT hoặc</w:t>
        <w:br/>
        <w:t>Hóa đơn bán hàng và các chứng từ liên quan, kế toán phản ánh số tiền bán hàng</w:t>
        <w:br/>
        <w:t>đại lý phải trả cho bên giao hàng, ghi:</w:t>
        <w:br/>
        <w:t xml:space="preserve">   Nợ các TK 111, 112, 131, ...</w:t>
        <w:br/>
        <w:t xml:space="preserve">   Có TK 331 - Phải trả cho người bán (tổng giá thanh toán).</w:t>
        <w:br/>
        <w:t xml:space="preserve">   - Định kỳ, khi xác định doanh thu hoa hồng bán hàng đại lý được hưởng, ghi:</w:t>
        <w:br/>
        <w:t xml:space="preserve">   Nợ TK 331 - Phải trả cho người bán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CÔNG BÁO/Số 285 + 286/Ngày 28-02-2015</w:t>
        <w:br/>
        <w:br/>
        <w:t xml:space="preserve">    Có TK 511 - Doanh thu bán hàng và cung cấp dịch vụ</w:t>
        <w:br/>
        <w:t xml:space="preserve">    Có TK 3331 - Thuế GTGT phải nộp (nếu có).</w:t>
        <w:br/>
        <w:t xml:space="preserve">    - Khi trả tiền bán hàng đại lý cho bên giao hàng, ghi:</w:t>
        <w:br/>
        <w:t xml:space="preserve">    Nợ TK 331 - Phải trả cho người bán</w:t>
        <w:br/>
        <w:t xml:space="preserve">    Có các TK 111, 112.</w:t>
        <w:br/>
        <w:t xml:space="preserve">    3.10. Đối với sản phẩm, hàng hóa, dịch vụ xuất bán cho các đơn vị hạch toán phụ</w:t>
        <w:br/>
        <w:t>thuộc trong nội bộ doanh nghiệp.</w:t>
        <w:br/>
        <w:t xml:space="preserve">    3.10.1. Trường hợp không ghi nhận doanh thu giữa các khâu trong nội bộ</w:t>
        <w:br/>
        <w:t>doanh nghiệp, chỉ ghi nhận doanh thu khi thực bán hàng ra bên ngoài:</w:t>
        <w:br/>
        <w:t xml:space="preserve">    a) Kế toán tại đơn vị bán</w:t>
        <w:br/>
        <w:t xml:space="preserve">    - Khi xuất sản phẩm, hàng hóa, dịch vụ đến các đơn vị hạch toán phụ thuộc</w:t>
        <w:br/>
        <w:t>trong nội bộ doanh nghiệp, kế toán lập Phiếu xuất kho kiêm vận chuyển nội bộ</w:t>
        <w:br/>
        <w:t>hoặc hóa đơn GTGT, ghi:</w:t>
        <w:br/>
        <w:t xml:space="preserve">    Nợ TK 136 - Phải thu nội bộ (giá vốn)</w:t>
        <w:br/>
        <w:t xml:space="preserve">    Có các TK 155, 156</w:t>
        <w:br/>
        <w:t xml:space="preserve">    Có TK 333 - Thuế và các khoản phải nộp Nhà nước.</w:t>
        <w:br/>
        <w:t xml:space="preserve">    - Khi nhận được thông báo từ đơn vị mua là sản phẩm, hàng hóa đã được tiêu</w:t>
        <w:br/>
        <w:t>thụ ra bên ngoài, đơn vị bán ghi nhận doanh thu, giá vốn:</w:t>
        <w:br/>
        <w:t xml:space="preserve">    + Phản ánh giá vốn hàng bán, ghi:</w:t>
        <w:br/>
        <w:t xml:space="preserve">    Nợ TK 632 - Giá vốn hàng bán</w:t>
        <w:br/>
        <w:t xml:space="preserve">    Có 136 - Phải thu nội bộ.</w:t>
        <w:br/>
        <w:t xml:space="preserve">    + Phản ánh doanh thu, ghi:</w:t>
        <w:br/>
        <w:t xml:space="preserve">    Nợ TK 136 - Phải thu nội bộ</w:t>
        <w:br/>
        <w:t xml:space="preserve">    Có TK 511 - Doanh thu bán hàng và cung cấp dịch vụ.</w:t>
        <w:br/>
        <w:t xml:space="preserve">    b) Kế toán tại đơn vị mua</w:t>
        <w:br/>
        <w:t xml:space="preserve">    - Khi nhận được sản phẩm, hàng hóa, dịch vụ do đơn vị hạch toán phụ thuộc</w:t>
        <w:br/>
        <w:t>trong nội bộ doanh nghiệp chuyển đến, kế toán căn cứ vào các chứng từ có liên</w:t>
        <w:br/>
        <w:t>quan, ghi:</w:t>
        <w:br/>
        <w:t xml:space="preserve">    Nợ các TK 155, 156 (giá vốn)</w:t>
        <w:br/>
        <w:t xml:space="preserve">    Nợ TK 133 - Thuế GTGT được khấu trừ (nếu có)</w:t>
        <w:br/>
        <w:t xml:space="preserve">    Có TK 336 - Phải trả nội bộ.</w:t>
        <w:br/>
        <w:t xml:space="preserve">    - Khi bán sản phẩm, hàng hóa, dịch vụ ra bên ngoài, kế toán ghi nhận doanh</w:t>
        <w:br/>
        <w:t>thu, giá vốn như giao dịch bán hàng thông thường.</w:t>
        <w:br/>
        <w:t xml:space="preserve">    - Trường hợp đơn vị hạch toán phụ thuộc không được phân cấp hạch toán đến</w:t>
        <w:br/>
        <w:t>kết quả kinh doanh sau thuế, kế toán phải kết chuyển doanh thu, giá vốn cho đơn</w:t>
        <w:br/>
        <w:t>vị cấp trên: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285 + 286/Ngày 28-02-2015                   59</w:t>
        <w:br/>
        <w:br/>
        <w:t xml:space="preserve">    + Kết chuyển giá vốn, ghi:</w:t>
        <w:br/>
        <w:t xml:space="preserve">    Nợ TK 336 - Phải trả nội bộ</w:t>
        <w:br/>
        <w:t xml:space="preserve">    Có TK 632 - Giá vốn hàng bán.</w:t>
        <w:br/>
        <w:t xml:space="preserve">    + Kết chuyển doanh thu, ghi:</w:t>
        <w:br/>
        <w:t xml:space="preserve">    Nợ TK 511 - Doanh thu bán hàng và cung cấp dịch vụ</w:t>
        <w:br/>
        <w:t xml:space="preserve">    Có TK 336 - Phải trả nội bộ.</w:t>
        <w:br/>
        <w:t xml:space="preserve">    3.10.2. Trường hợp doanh nghiệp ghi nhận doanh thu bán hàng cho các đơn vị</w:t>
        <w:br/>
        <w:t>trong nội bộ doanh nghiệp, ghi:</w:t>
        <w:br/>
        <w:t xml:space="preserve">   Nợ các TK 136 - Phải thu nội bộ</w:t>
        <w:br/>
        <w:t xml:space="preserve">   Có TK 511 - Doanh thu bán hàng và cung cấp dịch vụ (chi tiết giao dịch bán</w:t>
        <w:br/>
        <w:t>hàng nội bộ)</w:t>
        <w:br/>
        <w:t xml:space="preserve">    Có TK 333 - Thuế và các khoản phải nộp Nhà nước.</w:t>
        <w:br/>
        <w:t xml:space="preserve">    - Ghi nhận giá vốn hàng bán như giao dịch bán hàng thông thường.</w:t>
        <w:br/>
        <w:t xml:space="preserve">    3.11. Đối với hoạt động gia công hàng hóa:</w:t>
        <w:br/>
        <w:t xml:space="preserve">    a) Kế toán tại đơn vị giao hàng để gia công:</w:t>
        <w:br/>
        <w:t xml:space="preserve">    - Khi xuất kho giao hàng để gia công, ghi:</w:t>
        <w:br/>
        <w:t xml:space="preserve">    Nợ TK 154 - Chi phí sản xuất, kinh doanh dở dang</w:t>
        <w:br/>
        <w:t xml:space="preserve">    Có các TK 152, 156.</w:t>
        <w:br/>
        <w:t xml:space="preserve">    - Ghi nhận chi phí gia công hàng hóa và thuế GTGT được khấu trừ:</w:t>
        <w:br/>
        <w:t xml:space="preserve">    Nợ TK 154 - Chi phí sản xuất, kinh doanh dở dang</w:t>
        <w:br/>
        <w:t xml:space="preserve">    Nợ TK 133 - Thuế GTGT được khấu trừ (nếu có)</w:t>
        <w:br/>
        <w:t xml:space="preserve">    Có các TK 111, 112, 331,...</w:t>
        <w:br/>
        <w:t xml:space="preserve">    - Khi nhận lại hàng gửi gia công chế biến hoàn thành nhập kho, ghi:</w:t>
        <w:br/>
        <w:t xml:space="preserve">    Nợ các TK 152, 156</w:t>
        <w:br/>
        <w:t xml:space="preserve">    Có TK 154 - Chi phí sản xuất, kinh doanh dở dang.</w:t>
        <w:br/>
        <w:t xml:space="preserve">    b) Kế toán tại đơn vị nhận hàng để gia công:</w:t>
        <w:br/>
        <w:t xml:space="preserve">    - Khi nhận hàng để gia công, doanh nghiệp chủ động theo dõi và ghi chép</w:t>
        <w:br/>
        <w:t>thông tin về toàn bộ giá trị vật tư, hàng hóa nhận gia công trong phần thuyết</w:t>
        <w:br/>
        <w:t>minh Báo cáo tài chính.</w:t>
        <w:br/>
        <w:t xml:space="preserve">   - Khi xác định doanh thu từ số tiền gia công thực tế được hưởng, ghi:</w:t>
        <w:br/>
        <w:t xml:space="preserve">   Nợ các TK 111, 112, 131, ...</w:t>
        <w:br/>
        <w:t xml:space="preserve">   Có TK 511 - Doanh thu bán hàng và cung cấp dịch vụ</w:t>
        <w:br/>
        <w:t xml:space="preserve">   Có TK 3331 - Thuế GTGT phải nộp (33311).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 CÔNG BÁO/Số 285 + 286/Ngày 28-02-2015</w:t>
        <w:br/>
        <w:br/>
        <w:t xml:space="preserve">    3.12. Kế toán doanh thu hợp đồng xây dựng.</w:t>
        <w:br/>
        <w:t xml:space="preserve">    - Trường hợp hợp đồng xây dựng quy định nhà thầu được thanh toán theo tiến</w:t>
        <w:br/>
        <w:t>độ kế hoạch, khi kết quả thực hiện hợp đồng xây dựng được ước tính một cách</w:t>
        <w:br/>
        <w:t>đáng tin cậy, thì kế toán căn cứ vào chứng từ phản ánh doanh thu tương ứng với</w:t>
        <w:br/>
        <w:t>phần công việc đã hoàn thành (không phải hóa đơn) do nhà thầu tự xác định tại</w:t>
        <w:br/>
        <w:t>thời điểm lập Báo cáo tài chính, ghi:</w:t>
        <w:br/>
        <w:t xml:space="preserve">     Nợ TK 337 - Thanh toán theo tiến độ kế hoạch hợp đồng xây dựng</w:t>
        <w:br/>
        <w:t xml:space="preserve">     Có TK 511 - Doanh thu bán hàng và cung cấp dịch vụ (5111).</w:t>
        <w:br/>
        <w:t xml:space="preserve">    - Căn cứ vào Hóa đơn GTGT được lập theo tiến độ kế hoạch để phản ánh số</w:t>
        <w:br/>
        <w:t>tiền khách hàng phải trả theo tiến độ kế hoạch đã ghi trong hợp đồng, ghi:</w:t>
        <w:br/>
        <w:t xml:space="preserve">     Nợ TK 131 - Phải thu của khách hàng</w:t>
        <w:br/>
        <w:t xml:space="preserve">     Có TK 337 - Thanh toán theo tiến độ kế hoạch hợp đồng xây dựng</w:t>
        <w:br/>
        <w:t xml:space="preserve">     Có TK 3331 - Thuế GTGT phải nộp.</w:t>
        <w:br/>
        <w:t xml:space="preserve">    - Khi nhận được tiền do khách hàng trả, hoặc nhận tiền khách hàng ứng</w:t>
        <w:br/>
        <w:t>trước, ghi:</w:t>
        <w:br/>
        <w:t xml:space="preserve">     Nợ các TK 111, 112, ...</w:t>
        <w:br/>
        <w:t xml:space="preserve">     Có TK 131 - Phải thu của khách hàng.</w:t>
        <w:br/>
        <w:t xml:space="preserve">     - Trường hợp hợp đồng xây dựng quy định nhà thầu được thanh toán theo giá</w:t>
        <w:br/>
        <w:t>trị khối lượng thực hiện, khi kết quả thực hiện hợp đồng xây dựng được xác định</w:t>
        <w:br/>
        <w:t>một cách đáng tin cậy và được khách hàng xác nhận, thì kế toán phải lập Hóa đơn</w:t>
        <w:br/>
        <w:t>GTGT trên cơ sở phần công việc đã hoàn thành được khách hàng xác nhận, căn cứ</w:t>
        <w:br/>
        <w:t>vào Hóa đơn GTGT, ghi:</w:t>
        <w:br/>
        <w:t xml:space="preserve">     Nợ các TK 111, 112, 131, ...</w:t>
        <w:br/>
        <w:t xml:space="preserve">     Có TK 511 - Doanh thu bán hàng và cung cấp dịch vụ (5111)</w:t>
        <w:br/>
        <w:t xml:space="preserve">     Có TK 3331 - Thuế GTGT phải nộp.</w:t>
        <w:br/>
        <w:t xml:space="preserve">    - Khoản tiền thưởng thu được từ khách hàng trả phụ thêm cho nhà thầu khi</w:t>
        <w:br/>
        <w:t>thực hiện hợp đồng đạt hoặc vượt một số chỉ tiêu cụ thể đã được ghi trong hợp</w:t>
        <w:br/>
        <w:t>đồng, ghi:</w:t>
        <w:br/>
        <w:t xml:space="preserve">     Nợ các TK 111, 112, 131, ...</w:t>
        <w:br/>
        <w:t xml:space="preserve">     Có TK 511 - Doanh thu bán hàng và cung cấp dịch vụ (5111)</w:t>
        <w:br/>
        <w:t xml:space="preserve">     Có TK 3331 - Thuế GTGT phải nộp.</w:t>
        <w:br/>
        <w:t xml:space="preserve">    - Khoản bồi thường thu được từ khách hàng hay bên khác để bù đắp cho các</w:t>
        <w:br/>
        <w:t>chi phí không bao gồm trong giá trị hợp đồng (ví dụ: Sự chậm trễ do khách hàng</w:t>
        <w:br/>
        <w:t>gây nên; sai sót trong các chỉ tiêu kỹ thuật hoặc thiết kế và các tranh chấp về các</w:t>
        <w:br/>
        <w:t>thay đổi trong việc thực hiện hợp đồng),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285 + 286/Ngày 28-02-2015                    61</w:t>
        <w:br/>
        <w:br/>
        <w:t xml:space="preserve">    Nợ các TK 111, 112, 131, ...</w:t>
        <w:br/>
        <w:t xml:space="preserve">    Có TK 511 - Doanh thu bán hàng và cung cấp dịch vụ (5111)</w:t>
        <w:br/>
        <w:t xml:space="preserve">    Có TK 3331 - Thuế GTGT phải nộp (nếu có).</w:t>
        <w:br/>
        <w:t xml:space="preserve">    - Khi nhận được tiền thanh toán khối lượng công trình hoàn thành hoặc khoản</w:t>
        <w:br/>
        <w:t>ứng trước từ khách hàng, ghi:</w:t>
        <w:br/>
        <w:t xml:space="preserve">    Nợ các TK 111, 112, ...</w:t>
        <w:br/>
        <w:t xml:space="preserve">    Có TK 131 - Phải thu của khách hàng.</w:t>
        <w:br/>
        <w:t xml:space="preserve">    3.13. Kế toán doanh thu từ các khoản trợ cấp, trợ giá của Nhà nước cho</w:t>
        <w:br/>
        <w:t>doanh nghiệp:</w:t>
        <w:br/>
        <w:t xml:space="preserve">    - Khi nhận được thông báo của Nhà nước về trợ cấp, trợ giá, ghi:</w:t>
        <w:br/>
        <w:t xml:space="preserve">    Nợ TK 333 - Thuế và các khoản phải nộp Nhà nước (3339)</w:t>
        <w:br/>
        <w:t xml:space="preserve">    Có TK 511 - Doanh thu bán hàng và cung cấp dịch vụ (5114).</w:t>
        <w:br/>
        <w:t xml:space="preserve">    - Khi nhận được tiền của Ngân sách Nhà nước thanh toán, ghi:</w:t>
        <w:br/>
        <w:t xml:space="preserve">    Nợ các TK 111, 112, ...</w:t>
        <w:br/>
        <w:t xml:space="preserve">    Có TK 333 - Thuế và các khoản phải nộp Nhà nước (3339).</w:t>
        <w:br/>
        <w:t xml:space="preserve">    3.14. Kế toán bán, thanh lý bất động sản đầu tư</w:t>
        <w:br/>
        <w:t xml:space="preserve">    - Ghi nhận doanh thu bán bất động sản đầu tư</w:t>
        <w:br/>
        <w:t xml:space="preserve">    Nợ các TK 111, 112, 131, ... (tổng giá thanh toán)</w:t>
        <w:br/>
        <w:t xml:space="preserve">    Có TK 5117 - Doanh thu kinh doanh bất động sản đầu tư</w:t>
        <w:br/>
        <w:t xml:space="preserve">    Có TK 3331 - Thuế GTGT (33311 - Thuế GTGT đầu ra).</w:t>
        <w:br/>
        <w:t xml:space="preserve">    - Ghi nhận giá vốn bất động sản đầu tư, ghi:</w:t>
        <w:br/>
        <w:t xml:space="preserve">    Nợ TK 632 - Giá vốn hàng bán (giá trị còn lại)</w:t>
        <w:br/>
        <w:t xml:space="preserve">    Nợ TK 214 - Hao mòn lũy kế (2147) (nếu có)</w:t>
        <w:br/>
        <w:t xml:space="preserve">    Có TK 217 - Bất động sản đầu tư (nguyên giá).</w:t>
        <w:br/>
        <w:t xml:space="preserve">    3.15. Trường hợp trả lương cho công nhân viên và người lao động khác bằng</w:t>
        <w:br/>
        <w:t>sản phẩm, hàng hóa: Kế toán phải ghi nhận doanh thu đối với sản phẩm, hàng hóa</w:t>
        <w:br/>
        <w:t>như đối với giao dịch bán hàng thông thường, ghi:</w:t>
        <w:br/>
        <w:t xml:space="preserve">    Nợ TK 334 - Phải trả người lao động (tổng giá thanh toán)</w:t>
        <w:br/>
        <w:t xml:space="preserve">    Có TK 511 - Doanh thu bán hàng và cung cấp dịch vụ</w:t>
        <w:br/>
        <w:t xml:space="preserve">    Có TK 3331 - Thuế GTGT phải nộp (33311).</w:t>
        <w:br/>
        <w:t xml:space="preserve">    3.16. Trường hợp sử dụng sản phẩm, hàng hóa để biếu, tặng cho cán bộ công</w:t>
        <w:br/>
        <w:t>nhân viên được trang trải bằng quỹ khen thưởng, phúc lợi: Kế toán phải ghi nhận</w:t>
        <w:br/>
        <w:t>doanh thu đối với sản phẩm, hàng hóa như đối với giao dịch bán hàng thông</w:t>
        <w:br/>
        <w:t>thường,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 CÔNG BÁO/Số 285 + 286/Ngày 28-02-2015</w:t>
        <w:br/>
        <w:br/>
        <w:t xml:space="preserve">     Nợ TK 353 - Quỹ khen thưởng, phúc lợi (tổng giá thanh toán)</w:t>
        <w:br/>
        <w:t xml:space="preserve">     Có TK 511 - Doanh thu bán hàng và cung cấp dịch vụ</w:t>
        <w:br/>
        <w:t xml:space="preserve">     Có TK 3331 - Thuế GTGT phải nộp (33311).</w:t>
        <w:br/>
        <w:t xml:space="preserve">     3.17. Cuối kỳ kế toán, kết chuyển doanh thu của hàng bán bị trả lại, khoản</w:t>
        <w:br/>
        <w:t>giảm giá hàng bán và chiết khấu thương mại phát sinh trong kỳ trừ vào doanh thu</w:t>
        <w:br/>
        <w:t>thực tế trong kỳ để xác định doanh thu thuần, ghi:</w:t>
        <w:br/>
        <w:t xml:space="preserve">     Nợ TK 511 - Doanh thu bán hàng và cung cấp dịch vụ</w:t>
        <w:br/>
        <w:t xml:space="preserve">     Có TK 521 - Các khoản giảm trừ doanh thu.</w:t>
        <w:br/>
        <w:t xml:space="preserve">     3.18. Cuối kỳ kế toán, kết chuyển doanh thu thuần sang TK 911 “Xác định kết</w:t>
        <w:br/>
        <w:t>quả kinh doanh”, ghi:</w:t>
        <w:br/>
        <w:t xml:space="preserve">     Nợ TK 511 - Doanh thu bán hàng và cung cấp dịch vụ</w:t>
        <w:br/>
        <w:t xml:space="preserve">     Có TK 911 - Xác định kết quả kinh doanh.</w:t>
        <w:br/>
        <w:t xml:space="preserve">     Điều 80. Tài khoản 515 - Doanh thu hoạt động tài chính</w:t>
        <w:br/>
        <w:t xml:space="preserve">     1. Nguyên tắc kế toán</w:t>
        <w:br/>
        <w:t xml:space="preserve">     a) Tài khoản này dùng để phản ánh doanh thu tiền lãi, tiền bản quyền, cổ tức, lợi</w:t>
        <w:br/>
        <w:t>nhuận được chia và doanh thu hoạt động tài chính khác của doanh nghiệp, gồm:</w:t>
        <w:br/>
        <w:t xml:space="preserve">     - Tiền lãi: Lãi cho vay, lãi tiền gửi Ngân hàng, lãi bán hàng trả chậm, trả góp,</w:t>
        <w:br/>
        <w:t>lãi đầu tư trái phiếu, tín phiếu, chiết khấu thanh toán được hưởng do mua hàng hóa,</w:t>
        <w:br/>
        <w:t>dịch vụ;...</w:t>
        <w:br/>
        <w:t xml:space="preserve">     - Cổ tức, lợi nhuận được chia cho giai đoạn sau ngày đầu tư;</w:t>
        <w:br/>
        <w:t xml:space="preserve">     - Thu nhập về hoạt động đầu tư mua, bán chứng khoán ngắn hạn, dài hạn; Lãi</w:t>
        <w:br/>
        <w:t>chuyển nhượng vốn khi thanh lý các khoản vốn góp liên doanh, đầu tư vào công ty</w:t>
        <w:br/>
        <w:t>liên kết, đầu tư vào công ty con, đầu tư vốn khác;</w:t>
        <w:br/>
        <w:t xml:space="preserve">     - Thu nhập về các hoạt động đầu tư khác;</w:t>
        <w:br/>
        <w:t xml:space="preserve">     - Lãi tỷ giá hối đoái, gồm cả lãi do bán ngoại tệ;</w:t>
        <w:br/>
        <w:t xml:space="preserve">     - Các khoản doanh thu hoạt động tài chính khác.</w:t>
        <w:br/>
        <w:t xml:space="preserve">     b) Đối với việc nhượng bán các khoản đầu tư vào công ty con, công ty liên</w:t>
        <w:br/>
        <w:t>doanh, công ty liên kết, hoạt động mua, bán chứng khoán kinh doanh, doanh thu</w:t>
        <w:br/>
        <w:t>được ghi nhận là số chênh lệch giữa giá bán lớn hơn giá vốn, trong đó giá vốn là</w:t>
        <w:br/>
        <w:t>giá trị ghi sổ được xác định theo phương pháp bình quân gia quyền, giá bán được</w:t>
        <w:br/>
        <w:t>tính theo giá trị hợp lý của khoản nhận được. Trường hợp mua, bán chứng</w:t>
        <w:br/>
        <w:t>khoán dưới hình thức hoán đổi cổ phiếu (nhà đầu tư hoán đổi cổ phiếu A để lấy</w:t>
        <w:br/>
        <w:t>cổ phiếu B), kế toán xác định giá trị cổ phiếu nhận về theo giá trị hợp lý tại ngày</w:t>
        <w:br/>
        <w:t>trao đổi như sau:</w:t>
        <w:br/>
        <w:t xml:space="preserve">     - Đối với cổ phiếu nhận về là cổ phiếu niêm yết, giá trị hợp lý của cổ phiếu là</w:t>
        <w:br/>
        <w:t>giá đóng cửa niêm yết trên thị trường chứng khoán tại ngày trao đổi. Trường hợp</w:t>
        <w:br/>
        <w:t>tại ngày trao đổi thị trường chứng khoán không giao dịch thì giá trị hợp lý của cổ</w:t>
        <w:br/>
        <w:t>phiếu là giá đóng cửa phiên giao dịch trước liền kề với ngày trao đổi.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  63</w:t>
        <w:br/>
        <w:br/>
        <w:t xml:space="preserve">    - Đối với cổ phiếu nhận về là cổ phiếu chưa niêm yết được giao dịch trên sàn</w:t>
        <w:br/>
        <w:t>UPCOM, giá trị hợp lý của cổ phiếu là giá đóng cửa công bố trên sàn UPCOM tại</w:t>
        <w:br/>
        <w:t>ngày trao đổi. Trường hợp ngày trao đổi sàn UPCOM không giao dịch thì giá trị</w:t>
        <w:br/>
        <w:t>hợp lý của cổ phiếu là giá đóng cửa phiên giao dịch trước liền kề với ngày trao đổi.</w:t>
        <w:br/>
        <w:t xml:space="preserve">    - Đối với cổ phiếu nhận về là cổ phiếu chưa niêm yết khác, giá trị hợp lý của</w:t>
        <w:br/>
        <w:t>cổ phiếu là giá thỏa thuận giữa các bên hoặc giá trị sổ sách tại thời điểm trao đổi</w:t>
        <w:br/>
        <w:t>hoặc giá trị sổ sách tại thời điểm cuối quý trước liền kề với ngày trao đổi. Việc xác</w:t>
        <w:br/>
        <w:t>định giá trị sổ sách của cổ phiếu được thực hiện theo công thức:</w:t>
        <w:br/>
        <w:br/>
        <w:t xml:space="preserve">       Giá trị sổ sách                       Tổng vốn chủ sở hữu</w:t>
        <w:br/>
        <w:t xml:space="preserve">                             =</w:t>
        <w:br/>
        <w:t xml:space="preserve">       của cổ phiếu              Số lượng cổ phiếu hiện có tại thời điểm trao đổi</w:t>
        <w:br/>
        <w:br/>
        <w:t xml:space="preserve">     c) Đối với khoản doanh thu từ hoạt động mua, bán ngoại tệ, doanh thu được</w:t>
        <w:br/>
        <w:t>ghi nhận là số chênh lệch lãi giữa giá ngoại tệ bán ra và giá ngoại tệ mua vào.</w:t>
        <w:br/>
        <w:t xml:space="preserve">     d) Đối với lãi tiền gửi: Doanh thu không bao gồm khoản lãi tiền gửi phát sinh</w:t>
        <w:br/>
        <w:t>do hoạt động đầu tư tạm thời của khoản vay sử dụng cho mục đích xây dựng tài</w:t>
        <w:br/>
        <w:t>sản dở dang theo quy định của Chuẩn mực kế toán chi phí đi vay.</w:t>
        <w:br/>
        <w:t xml:space="preserve">     đ) Đối với tiền lãi phải thu từ các khoản cho vay, bán hàng trả chậm, trả góp:</w:t>
        <w:br/>
        <w:t>Doanh thu chỉ được ghi nhận khi chắc chắn thu được và khoản gốc cho vay, nợ</w:t>
        <w:br/>
        <w:t>gốc phải thu không bị phân loại là quá hạn cần phải lập dự phòng.</w:t>
        <w:br/>
        <w:t xml:space="preserve">     e) Đối với khoản tiền lãi đầu tư nhận được từ khoản đầu tư cổ phiếu, trái phiếu</w:t>
        <w:br/>
        <w:t>thì chỉ có phần tiền lãi của các kỳ mà doanh nghiệp mua lại khoản đầu tư này mới</w:t>
        <w:br/>
        <w:t>được ghi nhận là doanh thu phát sinh trong kỳ, còn khoản lãi đầu tư nhận được từ</w:t>
        <w:br/>
        <w:t>các khoản lãi đầu tư dồn tích trước khi doanh nghiệp mua lại khoản đầu tư đó thì</w:t>
        <w:br/>
        <w:t>ghi giảm giá gốc khoản đầu tư trái phiếu, cổ phiếu đó.</w:t>
        <w:br/>
        <w:t xml:space="preserve">     g) Đối với khoản cổ tức, lợi nhuận được chia đã sử dụng để đánh giá lại giá</w:t>
        <w:br/>
        <w:t>trị khoản đầu tư khi xác định giá trị doanh nghiệp để cổ phần hóa: Khi xác định</w:t>
        <w:br/>
        <w:t>giá trị doanh nghiệp để cổ phần hóa, nếu các khoản đầu tư tài chính được đánh</w:t>
        <w:br/>
        <w:t>giá tăng tương ứng với phần sở hữu của doanh nghiệp cổ phần hóa trong lợi</w:t>
        <w:br/>
        <w:t>nhuận sau thuế chưa phân phối của bên được đầu tư, doanh nghiệp cổ phần hóa</w:t>
        <w:br/>
        <w:t>phải ghi tăng vốn Nhà nước theo quy định của pháp luật. Sau đó, khi nhận được</w:t>
        <w:br/>
        <w:t>phần cổ tức, lợi nhuận đã được dùng để đánh giá tăng vốn Nhà nước, doanh</w:t>
        <w:br/>
        <w:t>nghiệp cổ phần hóa không ghi nhận doanh thu hoạt động tài chính mà ghi giảm</w:t>
        <w:br/>
        <w:t>giá trị khoản đầu tư tài chính.</w:t>
        <w:br/>
        <w:t xml:space="preserve">     h) Khi nhà đầu tư nhận cổ tức bằng cổ phiếu, nhà đầu tư chỉ theo dõi số lượng</w:t>
        <w:br/>
        <w:t>cổ phiếu tăng thêm trên thuyết minh BCTC, không ghi nhận giá trị cổ phiếu được</w:t>
        <w:br/>
        <w:t>nhận, không ghi nhận doanh thu hoạt động tài chính, không ghi nhận tăng giá trị</w:t>
        <w:br/>
        <w:t>khoản đầu tư vào công ty.</w:t>
        <w:br/>
        <w:t xml:space="preserve">     Các doanh nghiệp do nhà nước sở hữu 100% vốn điều lệ thì việc kế toán khoản</w:t>
        <w:br/>
        <w:t>cổ tức nhận được bằng cổ phiếu thực hiện theo quy định của pháp luật dành riêng</w:t>
        <w:br/>
        <w:t>cho loại hình doanh nghiệp thuộc sở hữu Nhà nước (nếu có).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CÔNG BÁO/Số 285 + 286/Ngày 28-02-2015</w:t>
        <w:br/>
        <w:br/>
        <w:t xml:space="preserve">     2. Kết cấu và nội dung phản ánh của tài khoản 515 - Doanh thu hoạt động</w:t>
        <w:br/>
        <w:t>tài chính</w:t>
        <w:br/>
        <w:t xml:space="preserve">     Bên Nợ:</w:t>
        <w:br/>
        <w:t xml:space="preserve">     - Số thuế GTGT phải nộp tính theo phương pháp trực tiếp (nếu có);</w:t>
        <w:br/>
        <w:t xml:space="preserve">     - Kết chuyển doanh thu hoạt động tài chính thuần sang tài khoản 911- “Xác</w:t>
        <w:br/>
        <w:t>định kết quả kinh doanh”.</w:t>
        <w:br/>
        <w:t xml:space="preserve">     Bên Có: Các khoản doanh thu hoạt động tài chính phát sinh trong kỳ.</w:t>
        <w:br/>
        <w:t xml:space="preserve">     Tài khoản 515 không có số dư cuối kỳ.</w:t>
        <w:br/>
        <w:t xml:space="preserve">     3. Phương pháp kế toán một số giao dịch kinh tế chủ yếu</w:t>
        <w:br/>
        <w:t xml:space="preserve">     a) Phản ánh doanh thu cổ tức, lợi nhuận được chia bằng tiền phát sinh trong kỳ</w:t>
        <w:br/>
        <w:t>từ hoạt động góp vốn đầu tư:</w:t>
        <w:br/>
        <w:t xml:space="preserve">     - Khi nhận được thông báo về quyền nhận cổ tức, lợi nhuận từ hoạt động đầu</w:t>
        <w:br/>
        <w:t>tư, ghi:</w:t>
        <w:br/>
        <w:t xml:space="preserve">     Nợ TK 138 - Phải thu khác</w:t>
        <w:br/>
        <w:t xml:space="preserve">     Có TK 515 - Doanh thu hoạt động tài chính.</w:t>
        <w:br/>
        <w:t xml:space="preserve">     - Trường hợp nếu cổ tức, lợi nhuận được chia bao gồm cả khoản lãi đầu tư dồn</w:t>
        <w:br/>
        <w:t>tích trước khi doanh nghiệp mua lại khoản đầu tư đó thì doanh nghiệp phải phân bổ</w:t>
        <w:br/>
        <w:t>số tiền lãi này, chỉ có phần tiền lãi của các kỳ mà doanh nghiệp mua khoản đầu tư</w:t>
        <w:br/>
        <w:t>này mới được ghi nhận là doanh thu hoạt động tài chính, còn khoản tiền lãi dồn tích</w:t>
        <w:br/>
        <w:t>trước khi doanh nghiệp mua lại khoản đầu tư đó thì ghi giảm giá trị của chính khoản</w:t>
        <w:br/>
        <w:t>đầu tư trái phiếu, cổ phiếu đó, ghi:</w:t>
        <w:br/>
        <w:t xml:space="preserve">     Nợ TK 138 - Phải thu khác (tổng số cổ tức, lợi nhuận thu được)</w:t>
        <w:br/>
        <w:t xml:space="preserve">     Có các TK 121, 221, 222, 228 (phần cổ tức, lợi nhuận dồn tích trước khi doanh</w:t>
        <w:br/>
        <w:t>nghiệp mua lại khoản đầu tư)</w:t>
        <w:br/>
        <w:t xml:space="preserve">     Có TK 515 - Doanh thu hoạt động tài chính (phần cổ tức, lợi nhuận của các kỳ</w:t>
        <w:br/>
        <w:t>sau khi doanh nghiệp mua khoản đầu tư này).</w:t>
        <w:br/>
        <w:t xml:space="preserve">     - Đối với khoản cổ tức, lợi nhuận được chia đã sử dụng để đánh giá lại giá trị</w:t>
        <w:br/>
        <w:t>khoản đầu tư khi xác định giá trị doanh nghiệp để cổ phần hóa: Khi xác định giá</w:t>
        <w:br/>
        <w:t>trị doanh nghiệp để cổ phần hóa, nếu các khoản đầu tư tài chính được đánh giá</w:t>
        <w:br/>
        <w:t>tăng tương ứng với phần sở hữu của doanh nghiệp cổ phần hóa trong lợi nhuận</w:t>
        <w:br/>
        <w:t>sau thuế chưa phân phối của bên được đầu tư, doanh nghiệp cổ phần hóa phải ghi</w:t>
        <w:br/>
        <w:t>tăng vốn Nhà nước theo quy định của pháp luật. Sau đó, khi nhận được phần cổ</w:t>
        <w:br/>
        <w:t>tức, lợi nhuận đã được dùng để đánh giá tăng vốn Nhà nước, doanh nghiệp cổ</w:t>
        <w:br/>
        <w:t>phần hóa không ghi nhận doanh thu hoạt động tài chính mà ghi giảm giá trị</w:t>
        <w:br/>
        <w:t>khoản đầu tư tài chính:</w:t>
        <w:br/>
        <w:t xml:space="preserve">     Nợ TK 138 - Phải thu khác (tổng số cổ tức, lợi nhuận thu được)</w:t>
        <w:br/>
        <w:t xml:space="preserve">     Có các TK 121, 221, 222, 228 (phần tiền lãi đầu tư dồn tích trước khi doanh</w:t>
        <w:br/>
        <w:t>nghiệp mua lại khoản đầu tư).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65</w:t>
        <w:br/>
        <w:br/>
        <w:t xml:space="preserve">    b) Định kỳ, khi có bằng chứng chắc chắn thu được khoản lãi cho vay (bao gồm</w:t>
        <w:br/>
        <w:t>cả lãi trái phiếu), lãi tiền gửi, lãi trả chậm, trả góp, ghi:</w:t>
        <w:br/>
        <w:t xml:space="preserve">    Nợ TK 138 - Phải thu khác</w:t>
        <w:br/>
        <w:t xml:space="preserve">    Nợ các TK 121, 128 (nếu lãi cho vay định kỳ được nhập gốc)</w:t>
        <w:br/>
        <w:t xml:space="preserve">    Có TK 515 - Doanh thu hoạt động tài chính.</w:t>
        <w:br/>
        <w:t xml:space="preserve">    Bằng chứng chắc chắn thu được các khoản phải thu này bao gồm:</w:t>
        <w:br/>
        <w:t xml:space="preserve">    - Khoản phải thu gốc không bị coi là nợ khó đòi thuộc đối tượng phải trích</w:t>
        <w:br/>
        <w:t>lập dự phòng hoặc nợ không có khả năng thu hồi, không thuộc diện bị khoanh</w:t>
        <w:br/>
        <w:t>nợ, giãn nợ;</w:t>
        <w:br/>
        <w:t xml:space="preserve">    - Có xác nhận nợ và cam kết trả nợ của bên nhận nợ;</w:t>
        <w:br/>
        <w:t xml:space="preserve">    - Các bằng chứng khác (nếu có).</w:t>
        <w:br/>
        <w:t xml:space="preserve">    c) Khi nhượng bán hoặc thu hồi các khoản đầu tư tài chính, ghi:</w:t>
        <w:br/>
        <w:t xml:space="preserve">    Nợ các TK 111, 112, 131…</w:t>
        <w:br/>
        <w:t xml:space="preserve">    Nợ TK 635 - Chi phí tài chính (nếu bán bị lỗ)</w:t>
        <w:br/>
        <w:t xml:space="preserve">    Có các TK 121, 221, 222, 228</w:t>
        <w:br/>
        <w:t xml:space="preserve">    Có TK 515 - Doanh thu hoạt động tài chính (nếu bán có lãi).</w:t>
        <w:br/>
        <w:t xml:space="preserve">    d) Trường hợp hoán đổi cổ phiếu, kế toán căn cứ giá trị hợp lý của cổ phiếu</w:t>
        <w:br/>
        <w:t>nhận về và giá trị ghi sổ của cổ phiếu mang đi trao đổi, ghi</w:t>
        <w:br/>
        <w:t xml:space="preserve">    Nợ các TK 121, 228 (chi tiết cổ phiếu nhận về theo giá trị hợp lý)</w:t>
        <w:br/>
        <w:t xml:space="preserve">    Nợ TK 635 - Chi phí tài chính (chênh lệch giữa giá trị hợp lý của cổ phiếu</w:t>
        <w:br/>
        <w:t>nhận về nhỏ hơn giá trị ghi sổ của cổ phiếu mang đi trao đổi)</w:t>
        <w:br/>
        <w:t xml:space="preserve">    Có các TK 121, 228 (cổ phiếu mang đi trao đổi theo giá trị ghi sổ)</w:t>
        <w:br/>
        <w:t xml:space="preserve">    Có TK 515 - Doanh thu hoạt động tài chính (chênh lệch giữa giá trị hợp lý của</w:t>
        <w:br/>
        <w:t>cổ phiếu nhận về lớn hơn giá trị ghi sổ của cổ phiếu mang đi trao đổi).</w:t>
        <w:br/>
        <w:t xml:space="preserve">    đ) Kế toán bán ngoại tệ, ghi:</w:t>
        <w:br/>
        <w:t xml:space="preserve">    Nợ các TK 111 (1111), 112 (1121) (tỷ giá thực tế bán)</w:t>
        <w:br/>
        <w:t xml:space="preserve">    Nợ TK 635 - Chi phí tài chính (số chênh lệch giữa tỷ giá thực tế bán nhỏ hơn</w:t>
        <w:br/>
        <w:t>tỷ giá trên sổ kế toán).</w:t>
        <w:br/>
        <w:t xml:space="preserve">    Có các TK 111 (1112), 112 (1122) (theo tỷ giá trên sổ kế toán)</w:t>
        <w:br/>
        <w:t xml:space="preserve">    Có TK 515 - Doanh thu hoạt động tài chính (số chênh lệch tỷ giá thực tế bán</w:t>
        <w:br/>
        <w:t>lớn hơn tỷ giá trên sổ kế toán).</w:t>
        <w:br/>
        <w:t xml:space="preserve">    e) Khi mua vật tư, hàng hóa, TSCĐ, dịch vụ, chi trả các khoản chi phí bằng</w:t>
        <w:br/>
        <w:t>ngoại tệ, nếu tỷ giá giao dịch thực tế tại thời điểm phát sinh lớn hơn tỷ giá trên sổ</w:t>
        <w:br/>
        <w:t>kế toán các TK 111, 112, ghi:</w:t>
        <w:br/>
        <w:t xml:space="preserve">    Nợ các TK liên quan (Theo tỷ giá giao dịch thực tế)</w:t>
        <w:br/>
        <w:t xml:space="preserve">    Có các TK 111 (1112), 112 (1122) (tỷ giá ghi sổ kế toán TK 111,112)</w:t>
        <w:br/>
        <w:t xml:space="preserve">    Có TK 515 - Doanh thu hoạt động tài chính (lãi tỷ giá hối đoái).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 CÔNG BÁO/Số 285 + 286/Ngày 28-02-2015</w:t>
        <w:br/>
        <w:br/>
        <w:t xml:space="preserve">     g) Khi thanh toán nợ phải trả bằng ngoại tệ, nếu tỷ giá trên sổ kế toán các TK 111,</w:t>
        <w:br/>
        <w:t>112 nhỏ hơn tỷ giá trên sổ kế toán của các TK Nợ phải trả, ghi:</w:t>
        <w:br/>
        <w:t xml:space="preserve">     Nợ các TK 331, 341... (tỷ giá trên sổ kế toán)</w:t>
        <w:br/>
        <w:t xml:space="preserve">     Có TK 515 - Doanh thu hoạt động tài chính (lãi tỷ giá hối đoái)</w:t>
        <w:br/>
        <w:t xml:space="preserve">     Có các TK 111 (1112), 112 (1122) (tỷ giá trên sổ TK 111, 112).</w:t>
        <w:br/>
        <w:t xml:space="preserve">     h) Khi thu được tiền nợ phải thu bằng ngoại tệ, nếu tỷ giá giao dịch thực tế</w:t>
        <w:br/>
        <w:t>tại thời điểm thu tiền cao hơn tỷ giá ghi sổ kế toán của các TK phải thu, ghi:</w:t>
        <w:br/>
        <w:t xml:space="preserve">     Nợ các TK 111 (1112), 112 (1122) (tỷ giá giao dịch thực tế)</w:t>
        <w:br/>
        <w:t xml:space="preserve">     Có TK 515 - Doanh thu hoạt động tài chính (lãi tỷ giá hối đoái)</w:t>
        <w:br/>
        <w:t xml:space="preserve">     Có các TK 131, 136, 138... (tỷ giá trên sổ kế toán).</w:t>
        <w:br/>
        <w:t xml:space="preserve">     i) Khi bán sản phẩm, hàng hóa theo phương thức trả chậm, trả góp thì ghi nhận</w:t>
        <w:br/>
        <w:t>doanh thu bán hàng và cung cấp dịch vụ của kỳ kế toán theo giá bán trả tiền ngay,</w:t>
        <w:br/>
        <w:t>phần chênh lệch giữa giá bán trả chậm, trả góp với giá bán trả tiền ngay ghi vào tài</w:t>
        <w:br/>
        <w:t>khoản 3387 "Doanh thu chưa thực hiện", ghi:</w:t>
        <w:br/>
        <w:t xml:space="preserve">     Nợ các TK 111, 112, 131,...</w:t>
        <w:br/>
        <w:t xml:space="preserve">     Có TK 511- Doanh thu bán hàng và cung cấp dịch vụ (theo giá bán trả tiền</w:t>
        <w:br/>
        <w:t>ngay chưa có thuế GTGT)</w:t>
        <w:br/>
        <w:t xml:space="preserve">     Có TK 3387 - Doanh thu chưa thực hiện (phần chênh lệch giữa giá bán trả</w:t>
        <w:br/>
        <w:t>chậm, trả góp và giá bán trả tiền ngay chưa có thuế GTGT)</w:t>
        <w:br/>
        <w:t xml:space="preserve">     Có TK 3331 - Thuế GTGT phải nộp.</w:t>
        <w:br/>
        <w:t xml:space="preserve">     - Định kỳ, xác định và kết chuyển doanh thu tiền lãi bán hàng trả chậm, trả góp</w:t>
        <w:br/>
        <w:t>trong kỳ, ghi:</w:t>
        <w:br/>
        <w:t xml:space="preserve">     Nợ TK 3387 - Doanh thu chưa thực hiện</w:t>
        <w:br/>
        <w:t xml:space="preserve">     Có TK 515 - Doanh thu hoạt động tài chính.</w:t>
        <w:br/>
        <w:t xml:space="preserve">     k) Hàng kỳ, xác định và kết chuyển doanh thu tiền lãi đối với các khoản cho</w:t>
        <w:br/>
        <w:t>vay hoặc mua trái phiếu nhận lãi trước, ghi:</w:t>
        <w:br/>
        <w:t xml:space="preserve">     Nợ TK 3387 - Doanh thu chưa thực hiện</w:t>
        <w:br/>
        <w:t xml:space="preserve">      Có TK 515 - Doanh thu hoạt động tài chính.</w:t>
        <w:br/>
        <w:t xml:space="preserve">     l) Trường hợp mua trái phiếu Chính phủ theo hợp đồng mua bán lại (repo):</w:t>
        <w:br/>
        <w:t xml:space="preserve">     - Khi bên mua thanh toán cho bên bán số coupon mà bên mua nhận hộ bên bán</w:t>
        <w:br/>
        <w:t>tại (các) thời điểm nằm trong thời hạn hợp đồng, bên bán ghi:</w:t>
        <w:br/>
        <w:t xml:space="preserve">     Nợ các TK 111, 112, 138</w:t>
        <w:br/>
        <w:t xml:space="preserve">     Có TK 515 - Doanh thu hoạt động tài chính.</w:t>
        <w:br/>
        <w:t xml:space="preserve">     - Khi phân bổ số chênh lệch giữa giá bán lại với giá mua trái phiếu Chính phủ</w:t>
        <w:br/>
        <w:t>theo hợp đồng mua bán lại trái phiếu Chính phủ vào doanh thu định kỳ phù hợp</w:t>
        <w:br/>
        <w:t>với thời gian của hợp đồng, bên mua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67</w:t>
        <w:br/>
        <w:br/>
        <w:t xml:space="preserve">     Nợ TK 171 - Giao dịch mua bán lại trái phiếu chính phủ</w:t>
        <w:br/>
        <w:t xml:space="preserve">     Có TK 515 - Doanh thu hoạt động tài chính.</w:t>
        <w:br/>
        <w:t xml:space="preserve">     m) Số tiền chiết khấu thanh toán được hưởng do thanh toán tiền mua hàng</w:t>
        <w:br/>
        <w:t>trước thời hạn được người bán chấp thuận, ghi:</w:t>
        <w:br/>
        <w:t xml:space="preserve">     Nợ TK 331 - Phải trả cho người bán</w:t>
        <w:br/>
        <w:t xml:space="preserve">     Có TK 515 - Doanh thu hoạt động tài chính.</w:t>
        <w:br/>
        <w:t xml:space="preserve">     n) Trường hợp giá đánh giá lại vàng tiền tệ phát sinh lãi (giá vàng thị trường</w:t>
        <w:br/>
        <w:t>trong nước lớn hơn giá trị ghi sổ), kế toán ghi nhận chi phí tài chính, ghi:</w:t>
        <w:br/>
        <w:t xml:space="preserve">     Nợ các TK 1113, 1123</w:t>
        <w:br/>
        <w:t xml:space="preserve">     Có TK 515 - Doanh thu hoạt động tài chính.</w:t>
        <w:br/>
        <w:t xml:space="preserve">     o) Khi xử lý chênh lệch tỷ giá hối đoái do đánh giá lại số dư các khoản mục</w:t>
        <w:br/>
        <w:t>tiền tệ có gốc ngoại tệ, kế toán kết chuyển toàn bộ khoản lãi chênh lệch tỷ giá hối</w:t>
        <w:br/>
        <w:t>đoái đánh giá lại, ghi:</w:t>
        <w:br/>
        <w:t xml:space="preserve">     Nợ TK 413 - Chênh lệch tỷ giá hối đoái (4131)</w:t>
        <w:br/>
        <w:t xml:space="preserve">     Có TK 515 - Doanh thu hoạt động tài chính.</w:t>
        <w:br/>
        <w:t xml:space="preserve">     p) Cuối kỳ kế toán, kết chuyển doanh thu hoạt động tài chính để xác định kết</w:t>
        <w:br/>
        <w:t>quả kinh doanh, ghi:</w:t>
        <w:br/>
        <w:t xml:space="preserve">     Nợ TK 515 - Doanh thu hoạt động tài chính</w:t>
        <w:br/>
        <w:t xml:space="preserve">     Có TK 911 - Xác định kết quả kinh doanh.</w:t>
        <w:br/>
        <w:t xml:space="preserve">     Điều 81. Tài khoản 521 - Các khoản giảm trừ doanh thu</w:t>
        <w:br/>
        <w:t xml:space="preserve">     1. Nguyên tắc kế toán</w:t>
        <w:br/>
        <w:t xml:space="preserve">     a) Tài khoản này dùng để phản ánh các khoản được điều chỉnh giảm trừ vào</w:t>
        <w:br/>
        <w:t>doanh thu bán hàng, cung cấp dịch vụ phát sinh trong kỳ, gồm: Chiết khấu thương</w:t>
        <w:br/>
        <w:t>mại, giảm giá hàng bán và hàng bán bị trả lại. Tài khoản này không phản ánh các</w:t>
        <w:br/>
        <w:t>khoản thuế được giảm trừ vào doanh thu như thuế GTGT đầu ra phải nộp tính theo</w:t>
        <w:br/>
        <w:t>phương pháp trực tiếp.</w:t>
        <w:br/>
        <w:t xml:space="preserve">     b) Việc điều chỉnh giảm doanh thu được thực hiện như sau:</w:t>
        <w:br/>
        <w:t xml:space="preserve">     - Khoản chiết khấu thương mại, giảm giá hàng bán, hàng bán bị trả lại phát</w:t>
        <w:br/>
        <w:t>sinh cùng kỳ tiêu thụ sản phẩm, hàng hóa dịch vụ được điều chỉnh giảm doanh thu</w:t>
        <w:br/>
        <w:t>của kỳ phát sinh;</w:t>
        <w:br/>
        <w:t xml:space="preserve">     - Trường hợp sản phẩm, hàng hóa, dịch vụ đã tiêu thụ từ các kỳ trước, đến kỳ</w:t>
        <w:br/>
        <w:t>sau mới phát sinh chiết khấu thương mại, giảm giá hàng bán hoặc hàng bán bị trả</w:t>
        <w:br/>
        <w:t>lại thì doanh nghiệp được ghi giảm doanh thu theo nguyên tắc:</w:t>
        <w:br/>
        <w:t xml:space="preserve">     + Nếu sản phẩm, hàng hóa, dịch vụ đã tiêu thụ từ các kỳ trước, đến kỳ sau phải</w:t>
        <w:br/>
        <w:t>giảm giá, phải chiết khấu thương mại, bị trả lại nhưng phát sinh trước thời điểm</w:t>
        <w:br/>
        <w:t>phát hành Báo cáo tài chính, kế toán phải coi đây là một sự kiện cần điều chỉnh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CÔNG BÁO/Số 285 + 286/Ngày 28-02-2015</w:t>
        <w:br/>
        <w:br/>
        <w:t>phát sinh sau ngày lập Bảng cân đối kế toán và ghi giảm doanh thu, trên Báo cáo</w:t>
        <w:br/>
        <w:t>tài chính của kỳ lập báo cáo (kỳ trước).</w:t>
        <w:br/>
        <w:t xml:space="preserve">     + Trường hợp sản phẩm, hàng hóa, dịch vụ phải giảm giá, phải chiết khấu</w:t>
        <w:br/>
        <w:t>thương mại, bị trả lại sau thời điểm phát hành Báo cáo tài chính thì doanh nghiệp</w:t>
        <w:br/>
        <w:t>ghi giảm doanh thu của kỳ phát sinh (kỳ sau).</w:t>
        <w:br/>
        <w:t xml:space="preserve">     c) Chiết khấu thương mại phải trả là khoản doanh nghiệp bán giảm giá niêm</w:t>
        <w:br/>
        <w:t>yết cho khách hàng mua hàng với khối lượng lớn. Bên bán hàng thực hiện kế toán</w:t>
        <w:br/>
        <w:t>chiết khấu thương mại theo những nguyên tắc sau:</w:t>
        <w:br/>
        <w:t xml:space="preserve">     - Trường hợp trong hóa đơn GTGT hoặc hóa đơn bán hàng đã thể hiện khoản</w:t>
        <w:br/>
        <w:t>chiết khấu thương mại cho người mua là khoản giảm trừ vào số tiền người mua</w:t>
        <w:br/>
        <w:t>phải thanh toán (giá bán phản ánh trên hóa đơn là giá đã trừ chiết khấu thương</w:t>
        <w:br/>
        <w:t>mại) thì doanh nghiệp (bên bán hàng) không sử dụng tài khoản này, doanh thu bán</w:t>
        <w:br/>
        <w:t>hàng phản ánh theo giá đã trừ chiết khấu thương mại (doanh thu thuần).</w:t>
        <w:br/>
        <w:t xml:space="preserve">      - Kế toán phải theo dõi riêng khoản chiết khấu thương mại mà doanh nghiệp</w:t>
        <w:br/>
        <w:t>chi trả cho người mua nhưng chưa được phản ánh là khoản giảm trừ số tiền phải</w:t>
        <w:br/>
        <w:t>thanh toán trên hóa đơn. Trường hợp này, bên bán ghi nhận doanh thu ban đầu</w:t>
        <w:br/>
        <w:t>theo giá chưa trừ chiết khấu thương mại (doanh thu gộp). Khoản chiết khấu thương</w:t>
        <w:br/>
        <w:t>mại cần phải theo dõi riêng trên tài khoản này thường phát sinh trong các trường</w:t>
        <w:br/>
        <w:t>hợp như:</w:t>
        <w:br/>
        <w:t xml:space="preserve">     + Số chiết khấu thương mại người mua được hưởng lớn hơn số tiền bán hàng</w:t>
        <w:br/>
        <w:t>được ghi trên hóa đơn lần cuối cùng. Trường hợp này có thể phát sinh do người</w:t>
        <w:br/>
        <w:t>mua hàng nhiều lần mới đạt được lượng hàng mua được hưởng chiết khấu và</w:t>
        <w:br/>
        <w:t>khoản chiết khấu thương mại chỉ được xác định trong lần mua cuối cùng;</w:t>
        <w:br/>
        <w:t xml:space="preserve">     + Các nhà sản xuất cuối kỳ mới xác định được số lượng hàng mà nhà phân</w:t>
        <w:br/>
        <w:t>phối (như các siêu thị) đã tiêu thụ và từ đó mới có căn cứ để xác định được số</w:t>
        <w:br/>
        <w:t>chiết khấu thương mại phải trả dựa trên doanh số bán hoặc số lượng sản phẩm đã</w:t>
        <w:br/>
        <w:t>tiêu thụ.</w:t>
        <w:br/>
        <w:t xml:space="preserve">     d) Giảm giá hàng bán là khoản giảm trừ cho người mua do sản phẩm, hàng hóa</w:t>
        <w:br/>
        <w:t>kém, mất phẩm chất hay không đúng quy cách theo quy định trong hợp đồng kinh</w:t>
        <w:br/>
        <w:t>tế. Bên bán hàng thực hiện kế toán giảm giá hàng bán theo những nguyên tắc sau:</w:t>
        <w:br/>
        <w:t xml:space="preserve">     - Trường hợp trong hóa đơn GTGT hoặc hóa đơn bán hàng đã thể hiện khoản</w:t>
        <w:br/>
        <w:t>giảm giá hàng bán cho người mua là khoản giảm trừ vào số tiền người mua phải</w:t>
        <w:br/>
        <w:t>thanh toán (giá bán phản ánh trên hóa đơn là giá đã giảm) thì doanh nghiệp (bên</w:t>
        <w:br/>
        <w:t>bán hàng) không sử dụng tài khoản này, doanh thu bán hàng phản ánh theo giá đã</w:t>
        <w:br/>
        <w:t>giảm (doanh thu thuần).</w:t>
        <w:br/>
        <w:t xml:space="preserve">     - Chỉ phản ánh vào tài khoản này các khoản giảm trừ do việc chấp thuận giảm</w:t>
        <w:br/>
        <w:t>giá sau khi đã bán hàng (đã ghi nhận doanh thu) và phát hành hóa đơn (giảm giá</w:t>
        <w:br/>
        <w:t>ngoài hóa đơn) do hàng bán kém, mất phẩm chất...</w:t>
        <w:br/>
        <w:t xml:space="preserve">     đ) Đối với hàng bán bị trả lại, tài khoản này dùng để phản ánh giá trị của số</w:t>
        <w:br/>
        <w:t>sản phẩm, hàng hóa bị khách hàng trả lại do các nguyên nhân: Vi phạm cam kết,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69</w:t>
        <w:br/>
        <w:br/>
        <w:t>vi phạm hợp đồng kinh tế, hàng bị kém, mất phẩm chất, không đúng chủng loại,</w:t>
        <w:br/>
        <w:t>quy cách.</w:t>
        <w:br/>
        <w:t xml:space="preserve">    e) Kế toán phải theo dõi chi tiết chiết khấu thương mại, giảm giá hàng bán, hàng</w:t>
        <w:br/>
        <w:t>bán bị trả lại cho từng khách hàng và từng loại hàng bán, như: bán hàng (sản phẩm,</w:t>
        <w:br/>
        <w:t>hàng hóa), cung cấp dịch vụ. Cuối kỳ, kết chuyển toàn bộ sang tài khoản 511 -</w:t>
        <w:br/>
        <w:t>"Doanh thu bán hàng và cung cấp dịch vụ" để xác định doanh thu thuần của khối</w:t>
        <w:br/>
        <w:t>lượng sản phẩm, hàng hóa, dịch vụ thực tế thực hiện trong kỳ báo cáo.</w:t>
        <w:br/>
        <w:t xml:space="preserve">    2. Kết cấu và nội dung phản ánh của tài khoản 521 - Các khoản giảm trừ</w:t>
        <w:br/>
        <w:t>doanh thu</w:t>
        <w:br/>
        <w:t xml:space="preserve">    Bên Nợ:</w:t>
        <w:br/>
        <w:t xml:space="preserve">    - Số chiết khấu thương mại đã chấp nhận thanh toán cho khách hàng;</w:t>
        <w:br/>
        <w:t xml:space="preserve">    - Số giảm giá hàng bán đã chấp thuận cho người mua hàng;</w:t>
        <w:br/>
        <w:t xml:space="preserve">    - Doanh thu của hàng bán bị trả lại, đã trả lại tiền cho người mua hoặc tính trừ</w:t>
        <w:br/>
        <w:t>vào khoản phải thu khách hàng về số sản phẩm, hàng hóa đã bán</w:t>
        <w:br/>
        <w:t xml:space="preserve">    Bên Có: Cuối kỳ kế toán, kết chuyển toàn bộ số chiết khấu thương mại, giảm</w:t>
        <w:br/>
        <w:t>giá hàng bán, doanh thu của hàng bán bị trả lại sang tài khoản 511 “Doanh thu bán</w:t>
        <w:br/>
        <w:t>hàng và cung cấp dịch vụ” để xác định doanh thu thuần của kỳ báo cáo.</w:t>
        <w:br/>
        <w:t xml:space="preserve">    Tài khoản 521 - Các khoản giảm trừ doanh thu không có số dư cuối kỳ.</w:t>
        <w:br/>
        <w:t xml:space="preserve">    Tài khoản 521 có 3 tài khoản cấp 2</w:t>
        <w:br/>
        <w:t xml:space="preserve">    - Tài khoản 5211 - Chiết khấu thương mại: Tài khoản này dùng để phản ánh</w:t>
        <w:br/>
        <w:t>khoản chiết khấu thương mại cho người mua do khách hàng mua hàng với khối</w:t>
        <w:br/>
        <w:t>lượng lớn nhưng chưa được phản ánh trên hóa đơn khi bán sản phẩm hàng hóa,</w:t>
        <w:br/>
        <w:t>cung cấp dịch vụ trong kỳ</w:t>
        <w:br/>
        <w:t xml:space="preserve">    - Tài khoản 5212 - Hàng bán bị trả lại: Tài khoản này dùng để phản ánh doanh</w:t>
        <w:br/>
        <w:t>thu của sản phẩm, hàng hóa, dịch vụ bị người mua trả lại trong kỳ.</w:t>
        <w:br/>
        <w:t xml:space="preserve">    - Tài khoản 5213 - Giảm giá hàng bán: Tài khoản này dùng để phản ánh</w:t>
        <w:br/>
        <w:t>khoản giảm giá hàng bán cho người mua do sản phẩm hàng hóa dịch vụ cung cấp</w:t>
        <w:br/>
        <w:t>kém quy cách nhưng chưa được phản ánh trên hóa đơn khi bán sản phẩm hàng hóa,</w:t>
        <w:br/>
        <w:t>cung cấp dịch vụ trong kỳ</w:t>
        <w:br/>
        <w:t xml:space="preserve">    3. Phương pháp kế toán một số giao dịch kinh tế chủ yếu</w:t>
        <w:br/>
        <w:t xml:space="preserve">    a) Phản ánh số chiết khấu thương mại, giảm giá hàng bán thực tế phát sinh</w:t>
        <w:br/>
        <w:t>trong kỳ, ghi:</w:t>
        <w:br/>
        <w:t xml:space="preserve">    - Trường hợp sản phẩm, hàng hóa đã bán phải giảm giá, chiết khấu thương mại</w:t>
        <w:br/>
        <w:t>cho người mua thuộc đối tượng chịu thuế GTGT tính theo phương pháp khấu trừ, và</w:t>
        <w:br/>
        <w:t>doanh nghiệp tính thuế GTGT theo phương pháp khấu trừ, ghi:</w:t>
        <w:br/>
        <w:t xml:space="preserve">    Nợ TK 521 - Các khoản giảm trừ doanh thu (5211, 5213)</w:t>
        <w:br/>
        <w:t xml:space="preserve">    Nợ TK 3331 - Thuế GTGT phải nộp (thuế GTGT đầu ra được giảm)</w:t>
        <w:br/>
        <w:t xml:space="preserve">    Có các TK 111,112,131,...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 CÔNG BÁO/Số 285 + 286/Ngày 28-02-2015</w:t>
        <w:br/>
        <w:br/>
        <w:t xml:space="preserve">    - Trường hợp sản phẩm, hàng hóa đã bán phải giảm giá, chiết khấu thương mại</w:t>
        <w:br/>
        <w:t>cho người mua không thuộc đối tượng chịu thuế GTGT hoặc thuộc đối tượng chịu</w:t>
        <w:br/>
        <w:t>thuế GTGT tính theo phương pháp trực tiếp thì khoản giảm giá hàng bán cho</w:t>
        <w:br/>
        <w:t>người mua, ghi:</w:t>
        <w:br/>
        <w:t xml:space="preserve">    Nợ TK 521 - Các khoản giảm trừ doanh thu (5211, 5213)</w:t>
        <w:br/>
        <w:t xml:space="preserve">    Có các TK 111, 112, 131,...</w:t>
        <w:br/>
        <w:t xml:space="preserve">    b) Kế toán hàng bán bị trả lại</w:t>
        <w:br/>
        <w:t xml:space="preserve">    - Khi doanh nghiệp nhận lại sản phẩm, hàng hóa bị trả lại, kế toán phản ánh giá</w:t>
        <w:br/>
        <w:t>vốn của hàng bán bị trả lại:</w:t>
        <w:br/>
        <w:t xml:space="preserve">    + Trường hợp doanh nghiệp kế toán hàng tồn kho theo phương pháp kê khai</w:t>
        <w:br/>
        <w:t>thường xuyên, ghi:</w:t>
        <w:br/>
        <w:t xml:space="preserve">    Nợ TK 154 - Chi phí sản xuất, kinh doanh dở dang</w:t>
        <w:br/>
        <w:t xml:space="preserve">    Nợ TK 155 - Thành phẩm</w:t>
        <w:br/>
        <w:t xml:space="preserve">    Nợ TK 156 - Hàng hóa</w:t>
        <w:br/>
        <w:t xml:space="preserve">    Có TK 632 - Giá vốn hàng bán.</w:t>
        <w:br/>
        <w:t xml:space="preserve">    + Trường hợp doanh nghiệp hạch toán hàng tồn kho theo phương pháp kiểm</w:t>
        <w:br/>
        <w:t>kê định kỳ, ghi:</w:t>
        <w:br/>
        <w:t xml:space="preserve">    Nợ TK 611 - Mua hàng (đối với hàng hóa)</w:t>
        <w:br/>
        <w:t xml:space="preserve">    Nợ TK 631 - Giá thành sản xuất (đối với sản phẩm)</w:t>
        <w:br/>
        <w:t xml:space="preserve">    Có TK 632 - Giá vốn hàng bán.</w:t>
        <w:br/>
        <w:t xml:space="preserve">    - Thanh toán với người mua hàng về số tiền của hàng bán bị trả lại:</w:t>
        <w:br/>
        <w:t xml:space="preserve">    + Đối với sản phẩm, hàng hóa thuộc đối tượng chịu thuế GTGT tính theo</w:t>
        <w:br/>
        <w:t>phương pháp khấu trừ và doanh nghiệp nộp thuế GTGT tính theo phương pháp</w:t>
        <w:br/>
        <w:t>khấu trừ, ghi:</w:t>
        <w:br/>
        <w:t xml:space="preserve">    Nợ TK 5212 - Hàng bán bị trả lại (giá bán chưa có thuế GTGT)</w:t>
        <w:br/>
        <w:t xml:space="preserve">    Nợ TK 3331 - Thuế GTGT phải nộp (33311) (thuế GTGT hàng bị trả lại)</w:t>
        <w:br/>
        <w:t xml:space="preserve">    Có các TK 111, 112, 131,...</w:t>
        <w:br/>
        <w:t xml:space="preserve">    + Đối với sản phẩm, hàng hóa không thuộc đối tượng chịu thuế GTGT hoặc</w:t>
        <w:br/>
        <w:t>thuộc đối tượng chịu thuế GTGT tính theo phương pháp trực tiếp, số tiền thanh</w:t>
        <w:br/>
        <w:t>toán với người mua về hàng bán bị trả lại, ghi:</w:t>
        <w:br/>
        <w:t xml:space="preserve">    Nợ TK 5212 - Hàng bán bị trả lại</w:t>
        <w:br/>
        <w:t xml:space="preserve">    Có các TK 111, 112, 131,...</w:t>
        <w:br/>
        <w:t xml:space="preserve">    - Các chi phí phát sinh liên quan đến hàng bán bị trả lại (nếu có), ghi:</w:t>
        <w:br/>
        <w:t xml:space="preserve">    Nợ TK 641 - Chi phí bán hàng</w:t>
        <w:br/>
        <w:t xml:space="preserve">    Có các TK 111, 112, 141, 334,...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   71</w:t>
        <w:br/>
        <w:br/>
        <w:t xml:space="preserve">     c) Cuối kỳ kế toán, kết chuyển tổng số giảm trừ doanh thu phát sinh trong kỳ</w:t>
        <w:br/>
        <w:t>sang tài khoản 511 - “Doanh thu bán hàng và cung cấp dịch vụ”, ghi:</w:t>
        <w:br/>
        <w:t xml:space="preserve">     Nợ TK 511 - Doanh thu bán hàng và cung cấp dịch vụ</w:t>
        <w:br/>
        <w:t xml:space="preserve">     Có TK 521 - Các khoản giảm trừ doanh thu.</w:t>
        <w:br/>
        <w:t xml:space="preserve">     Điều 82. Nguyên tắc kế toán các khoản chi phí</w:t>
        <w:br/>
        <w:t xml:space="preserve">     1. Chi phí là những khoản làm giảm lợi ích kinh tế, được ghi nhận tại thời</w:t>
        <w:br/>
        <w:t>điểm giao dịch phát sinh hoặc khi có khả năng tương đối chắc chắn sẽ phát sinh</w:t>
        <w:br/>
        <w:t>trong tương lai không phân biệt đã chi tiền hay chưa.</w:t>
        <w:br/>
        <w:t xml:space="preserve">     2. Việc ghi nhận chi phí ngay cả khi chưa đến kỳ hạn thanh toán nhưng có khả</w:t>
        <w:br/>
        <w:t>năng chắc chắn sẽ phát sinh nhằm đảm bảo nguyên tắc thận trọng và bảo toàn vốn.</w:t>
        <w:br/>
        <w:t>Chi phí và khoản doanh thu do nó tạo ra phải được ghi nhận đồng thời theo nguyên</w:t>
        <w:br/>
        <w:t>tắc phù hợp. Tuy nhiên trong một số trường hợp, nguyên tắc phù hợp có thể xung</w:t>
        <w:br/>
        <w:t>đột với nguyên tắc thận trọng trong kế toán, thì kế toán phải căn cứ vào bản chất và</w:t>
        <w:br/>
        <w:t>các Chuẩn mực kế toán để phản ánh giao dịch một cách trung thực, hợp lý.</w:t>
        <w:br/>
        <w:t xml:space="preserve">     3. Mỗi doanh nghiệp chỉ có thể áp dụng một trong hai phương pháp kế toán</w:t>
        <w:br/>
        <w:t>hàng tồn kho: Kê khai thường xuyên hoặc kiểm kê định kỳ. Doanh nghiệp khi đã</w:t>
        <w:br/>
        <w:t>lựa chọn phương pháp kế toán thì phải áp dụng nhất quán trong một năm tài chính.</w:t>
        <w:br/>
        <w:t>Trường hợp áp dụng phương pháp kiểm kê định kỳ, cuối kỳ kế toán phải kiểm kê</w:t>
        <w:br/>
        <w:t>để xác định giá trị hàng tồn kho cuối kỳ.</w:t>
        <w:br/>
        <w:t xml:space="preserve">     4. Kế toán phải theo dõi chi tiết các khoản chi phí phát sinh theo yếu tố, tiền</w:t>
        <w:br/>
        <w:t>lương, nguyên vật liệu, chi phí mua ngoài, khấu hao TSCĐ...</w:t>
        <w:br/>
        <w:t xml:space="preserve">     5. Các khoản chi phí không được coi là chi phí tính thuế TNDN theo quy định</w:t>
        <w:br/>
        <w:t>của Luật thuế nhưng có đầy đủ hóa đơn chứng từ và đã hạch toán đúng theo Chế</w:t>
        <w:br/>
        <w:t>độ kế toán thì không được ghi giảm chi phí kế toán mà chỉ điều chỉnh trong quyết</w:t>
        <w:br/>
        <w:t>toán thuế TNDN để làm tăng số thuế TNDN phải nộp.</w:t>
        <w:br/>
        <w:t xml:space="preserve">     6. Các tài khoản phản ánh chi phí không có số dư, cuối kỳ kế toán phải kết</w:t>
        <w:br/>
        <w:t>chuyển tất cả các khoản chi phí phát sinh trong kỳ để xác định kết quả kinh doanh.</w:t>
        <w:br/>
        <w:t xml:space="preserve">     Điều 83. Tài khoản 611 - Mua hàng</w:t>
        <w:br/>
        <w:t xml:space="preserve">     1. Nguyên tắc kế toán</w:t>
        <w:br/>
        <w:t xml:space="preserve">     a) Tài khoản này dùng để phản ánh trị giá nguyên liệu, vật liệu, công cụ, dụng</w:t>
        <w:br/>
        <w:t>cụ, hàng hóa mua vào, nhập kho hoặc đưa vào sử dụng trong kỳ. Tài khoản 611</w:t>
        <w:br/>
        <w:t>"Mua hàng" chỉ áp dụng đối với doanh nghiệp kế toán hàng tồn kho theo phương</w:t>
        <w:br/>
        <w:t>pháp kiểm kê định kỳ.</w:t>
        <w:br/>
        <w:t xml:space="preserve">     b) Giá trị nguyên liệu, vật liệu, công cụ, dụng cụ, hàng hóa mua vào phản ánh trên</w:t>
        <w:br/>
        <w:t>tài khoản 611 "Mua hàng" phải thực hiện theo nguyên tắc giá gốc.</w:t>
        <w:br/>
        <w:t xml:space="preserve">     c) Trường hợp hạch toán hàng tồn kho theo phương pháp kiểm kê định kỳ, doanh</w:t>
        <w:br/>
        <w:t>nghiệp phải tổ chức kiểm kê hàng tồn kho vào cuối kỳ kế toán để xác định số lượng và</w:t>
        <w:br/>
        <w:t>giá trị của từng nguyên liệu, vật liệu, hàng hóa, sản phẩm, công cụ, dụng cụ tồn kho đến</w:t>
        <w:br/>
        <w:t>cuối kỳ kế toán để xác định giá trị hàng tồn kho xuất vào sử dụng và xuất bán trong kỳ.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 CÔNG BÁO/Số 285 + 286/Ngày 28-02-2015</w:t>
        <w:br/>
        <w:br/>
        <w:t xml:space="preserve">    d) Phương pháp hạch toán hàng tồn kho theo phương pháp kiểm kê định kỳ: Khi</w:t>
        <w:br/>
        <w:t>mua nguyên liệu, vật liệu, công cụ, dụng cụ, hàng hóa, căn cứ vào hóa đơn mua</w:t>
        <w:br/>
        <w:t>hàng, Hóa đơn vận chuyển, phiếu nhập kho, thông báo thuế nhập khẩu phải nộp</w:t>
        <w:br/>
        <w:t>(hoặc biên lai thu thuế nhập khẩu,...) để ghi nhận giá gốc hàng mua vào tài khoản 611</w:t>
        <w:br/>
        <w:t>"Mua hàng". Khi xuất sử dụng, hoặc xuất bán chỉ ghi một lần vào cuối kỳ kế toán</w:t>
        <w:br/>
        <w:t>căn cứ vào kết quả kiểm kê.</w:t>
        <w:br/>
        <w:t xml:space="preserve">    đ) Kế toán phải mở sổ chi tiết để hạch toán giá gốc hàng tồn kho mua vào theo</w:t>
        <w:br/>
        <w:t>từng thứ nguyên liệu, vật liệu, công cụ, dụng cụ, hàng hóa.</w:t>
        <w:br/>
        <w:t xml:space="preserve">    2. Kết cấu và nội dung phản ánh của tài khoản 611 - Mua hàng</w:t>
        <w:br/>
        <w:t xml:space="preserve">    Bên Nợ:</w:t>
        <w:br/>
        <w:t xml:space="preserve">    - Kết chuyển giá gốc hàng hóa, nguyên liệu, vật liệu, công cụ, dụng cụ tồn kho</w:t>
        <w:br/>
        <w:t>đầu kỳ (theo kết quả kiểm kê);</w:t>
        <w:br/>
        <w:t xml:space="preserve">    - Giá gốc hàng hóa, nguyên liệu, vật liệu, công cụ, dụng cụ, mua vào trong kỳ;</w:t>
        <w:br/>
        <w:t xml:space="preserve">    Bên Có:</w:t>
        <w:br/>
        <w:t xml:space="preserve">    - Kết chuyến giá gốc hàng hóa, nguyên liệu, vật liệu, công cụ, dụng cụ tồn kho</w:t>
        <w:br/>
        <w:t>cuối kỳ (theo kết quả kiểm kê);</w:t>
        <w:br/>
        <w:t xml:space="preserve">    - Giá gốc hàng hóa, nguyên liệu, vật liệu, công cụ, dụng cụ xuất sử dụng trong kỳ,</w:t>
        <w:br/>
        <w:t>hoặc giá gốc hàng hóa xuất bán (chưa được xác định là đã bán trong kỳ);</w:t>
        <w:br/>
        <w:t xml:space="preserve">    - Giá gốc nguyên liệu, vật liệu, công cụ, dụng cụ, hàng hóa mua vào trả lại cho</w:t>
        <w:br/>
        <w:t>người bán, hoặc được giảm giá.</w:t>
        <w:br/>
        <w:t xml:space="preserve">    Tài khoản 611 không có số dư cuối kỳ.</w:t>
        <w:br/>
        <w:t xml:space="preserve">    Tài khoản 611 - Mua hàng, có 2 tài khoản cấp 2:</w:t>
        <w:br/>
        <w:t xml:space="preserve">    - Tài khoản 6111 - Mua nguyên liệu, vật liệu: Tài khoản này dùng để phản ánh</w:t>
        <w:br/>
        <w:t>giá trị nguyên liệu, vật liệu, công cụ, dụng cụ mua vào, xuất sử dụng trong kỳ kế</w:t>
        <w:br/>
        <w:t>toán và kết chuyển giá trị nguyên liệu, vật liệu, công cụ, dụng cụ tồn kho đầu kỳ và</w:t>
        <w:br/>
        <w:t>cuối kỳ kế toán;</w:t>
        <w:br/>
        <w:t xml:space="preserve">    - Tài khoản 6112 - Mua hàng hóa: Tài khoản này dùng để phản ánh giá trị</w:t>
        <w:br/>
        <w:t>hàng hóa mua vào, xuất bán trong kỳ kế toán và kết chuyển giá trị hàng hóa tồn</w:t>
        <w:br/>
        <w:t>kho đầu kỳ, tồn kho cuối kỳ kế toán.</w:t>
        <w:br/>
        <w:t xml:space="preserve">    3. Phương pháp kế toán một số giao dịch kinh tế chủ yếu</w:t>
        <w:br/>
        <w:t xml:space="preserve">    a) Đối với doanh nghiệp sản xuất công nghiệp, nông nghiệp, lâm nghiệp, xây lắp</w:t>
        <w:br/>
        <w:t xml:space="preserve">    - Đầu kỳ kế toán, kết chuyển trị giá nguyên liệu, vật liệu, công cụ, dụng cụ tồn</w:t>
        <w:br/>
        <w:t>kho đầu kỳ (theo kết quả kiểm kê cuối kỳ trước), ghi:</w:t>
        <w:br/>
        <w:t xml:space="preserve">    Nợ TK 611 - Mua hàng (6111 - Mua nguyên liệu, vật liệu)</w:t>
        <w:br/>
        <w:t xml:space="preserve">    Có TK 152 - Nguyên liệu, vật liệu</w:t>
        <w:br/>
        <w:t xml:space="preserve">    Có TK 153 - Công cụ, dụng cụ.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73</w:t>
        <w:br/>
        <w:br/>
        <w:t xml:space="preserve">    - Khi mua nguyên liệu, vật liệu, công cụ, dụng cụ, nếu thuế GTGT đầu vào</w:t>
        <w:br/>
        <w:t>được khấu trừ thì giá gốc nguyên liệu, vật liệu, công cụ, dụng cụ mua vào được</w:t>
        <w:br/>
        <w:t>phản ánh vào TK 611 không có thuế GTGT, ghi:</w:t>
        <w:br/>
        <w:t xml:space="preserve">    Nợ TK 611 - Mua hàng (giá mua chưa có thuế GTGT)</w:t>
        <w:br/>
        <w:t xml:space="preserve">    Nợ TK 133 - Thuế GTGT được khấu trừ</w:t>
        <w:br/>
        <w:t xml:space="preserve">    Có TK 331 - Phải trả cho người bán (3311).</w:t>
        <w:br/>
        <w:t xml:space="preserve">    - Khi thanh toán tiền mua hàng, nếu được hưởng chiết khấu thanh toán, ghi:</w:t>
        <w:br/>
        <w:t xml:space="preserve">    Nợ TK 331 - Phải trả cho người bán</w:t>
        <w:br/>
        <w:t xml:space="preserve">    Có các TK 111, 112,...</w:t>
        <w:br/>
        <w:t xml:space="preserve">    Có TK 515 - Doanh thu hoạt động tài chính (chiết khấu thanh toán).</w:t>
        <w:br/>
        <w:t xml:space="preserve">    - Trường hợp doanh nghiệp mua nguyên liệu, vật liệu, công cụ, dụng cụ không</w:t>
        <w:br/>
        <w:t>đúng quy cách, chủng loại, phẩm chất ghi trong hợp đồng kinh tế, hoặc cam kết</w:t>
        <w:br/>
        <w:t>phải trả lại cho người bán, hoặc được giảm giá:</w:t>
        <w:br/>
        <w:t xml:space="preserve">    + Căn cứ vào trị giá hàng mua đã trả lại cho người bán, ghi:</w:t>
        <w:br/>
        <w:t xml:space="preserve">    Nợ các TK 111, 112 (nếu thu ngay bằng tiền)</w:t>
        <w:br/>
        <w:t xml:space="preserve">    Nợ TK 331 - Phải trả cho người bán (trừ vào số nợ còn phải trả người bán)</w:t>
        <w:br/>
        <w:t xml:space="preserve">    Có TK 611 - Mua hàng (6111) (trị giá NVL, công cụ, dụng cụ đã trả lại người bán)</w:t>
        <w:br/>
        <w:t xml:space="preserve">    Có TK 133 - Thuế GTGT được khấu trừ (1331) (nếu có).</w:t>
        <w:br/>
        <w:t xml:space="preserve">    + Nếu doanh nghiệp chấp nhận khoản giảm giá hàng của lô hàng đã mua, số</w:t>
        <w:br/>
        <w:t>tiền được giảm giá, ghi:</w:t>
        <w:br/>
        <w:t xml:space="preserve">    Nợ các TK 111, 112 (nếu thu ngay bằng tiền)</w:t>
        <w:br/>
        <w:t xml:space="preserve">    Nợ TK 331 - Phải trả cho người bán (trừ vào số nợ còn phải trả người bán)</w:t>
        <w:br/>
        <w:t xml:space="preserve">    Có TK 611 - Mua hàng (6111) (khoản giảm giá được chấp thuận)</w:t>
        <w:br/>
        <w:t xml:space="preserve">    Có TK 133 - Thuế GTGT được khấu trừ (nếu có).</w:t>
        <w:br/>
        <w:t xml:space="preserve">    - Cuối kỳ kế toán, căn cứ vào kết quả kiểm kê thực tế, kế toán phải xác định trị</w:t>
        <w:br/>
        <w:t>giá thực tế nguyên liệu, vật liệu tồn kho cuối kỳ và trị giá thực tế nguyên liệu, vật</w:t>
        <w:br/>
        <w:t>liệu, công cụ, dụng cụ xuất vào sử dụng hoặc xuất bán.</w:t>
        <w:br/>
        <w:t xml:space="preserve">    + Kết chuyển trị giá thực tế nguyên liệu, vật liệu, công cụ tồn kho cuối kỳ</w:t>
        <w:br/>
        <w:t>(theo kết quả kiểm kê), ghi:</w:t>
        <w:br/>
        <w:t xml:space="preserve">    Nợ TK 152 - Nguyên liệu, vật liệu</w:t>
        <w:br/>
        <w:t xml:space="preserve">    Nợ TK 153 - Công cụ, dụng cụ</w:t>
        <w:br/>
        <w:t xml:space="preserve">    Có TK 611 - Mua hàng (6111).</w:t>
        <w:br/>
        <w:t xml:space="preserve">    + Trị giá thực tế nguyên liệu, vật liệu, công cụ, dụng cụ xuất sử dụng cho sản</w:t>
        <w:br/>
        <w:t>xuất, kinh doanh trong kỳ, ghi:</w:t>
        <w:br/>
        <w:t xml:space="preserve">    Nợ các TK 621, 623, 627, 641, 642, 241,...</w:t>
        <w:br/>
        <w:t xml:space="preserve">    Có TK 611 - Mua hàng (6111).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CÔNG BÁO/Số 285 + 286/Ngày 28-02-2015</w:t>
        <w:br/>
        <w:br/>
        <w:t xml:space="preserve">    + Trị giá thực tế nguyên liệu, vật liệu, công cụ, dụng cụ thiếu hụt, mất mát, căn</w:t>
        <w:br/>
        <w:t>cứ vào biên bản xác định thiếu hụt, mất mát chờ xử lý, ghi:</w:t>
        <w:br/>
        <w:t xml:space="preserve">    Nợ TK 138 - Phải thu khác (1381)</w:t>
        <w:br/>
        <w:t xml:space="preserve">    Có TK 611 - Mua hàng (6111).</w:t>
        <w:br/>
        <w:t xml:space="preserve">    b) Đối với doanh nghiệp kinh doanh hàng hóa</w:t>
        <w:br/>
        <w:t xml:space="preserve">    - Đầu kỳ kế toán, kết chuyển giá trị hàng hóa tồn kho đầu kỳ, ghi:</w:t>
        <w:br/>
        <w:t xml:space="preserve">    Nợ TK 611 - Mua hàng (6112)</w:t>
        <w:br/>
        <w:t xml:space="preserve">    Có TK 156 - Hàng hóa.</w:t>
        <w:br/>
        <w:t xml:space="preserve">    - Trong kỳ kế toán, khi mua hàng hóa nếu được khấu trừ thuế GTGT đầu vào,</w:t>
        <w:br/>
        <w:t>căn cứ vào hóa đơn và các chứng từ mua hàng:</w:t>
        <w:br/>
        <w:t xml:space="preserve">    + Trị giá thực tế hàng hóa mua vào, ghi:</w:t>
        <w:br/>
        <w:t xml:space="preserve">    Nợ TK 611 - Mua hàng (6112)</w:t>
        <w:br/>
        <w:t xml:space="preserve">    Nợ TK 133 - Thuế GTGT được khấu trừ (1331) (nếu có)</w:t>
        <w:br/>
        <w:t xml:space="preserve">    Có các TK 111, 112, 141; hoặc</w:t>
        <w:br/>
        <w:t xml:space="preserve">    Có TK 331 - Phải trả cho người bán (tổng giá thanh toán).</w:t>
        <w:br/>
        <w:t xml:space="preserve">    + Chi phí mua hàng thực tế phát sinh, ghi:</w:t>
        <w:br/>
        <w:t xml:space="preserve">    Nợ TK 611 - Mua hàng (6112)</w:t>
        <w:br/>
        <w:t xml:space="preserve">    Nợ TK 133 - Thuế GTGT được khấu trừ (1331) (nếu có)</w:t>
        <w:br/>
        <w:t xml:space="preserve">    Có các TK 111, 112, 141, 331,...</w:t>
        <w:br/>
        <w:t xml:space="preserve">    + Khi thanh toán trước hạn, nếu doanh nghiệp được nhận khoản chiết khấu</w:t>
        <w:br/>
        <w:t>thanh toán trên lô hàng đã mua, ghi:</w:t>
        <w:br/>
        <w:t xml:space="preserve">    Nợ TK 331 - Phải trả cho người bán (khấu trừ vào nợ phải trả người bán)</w:t>
        <w:br/>
        <w:t xml:space="preserve">    Có các TK 111, 112,...</w:t>
        <w:br/>
        <w:t xml:space="preserve">    Có TK 515 - Doanh thu hoạt động tài chính.</w:t>
        <w:br/>
        <w:t xml:space="preserve">    + Trị giá hàng hóa trả lại cho người bán, ghi:</w:t>
        <w:br/>
        <w:t xml:space="preserve">    Nợ các TK 111, 112 (nếu thu ngay bằng tiền)</w:t>
        <w:br/>
        <w:t xml:space="preserve">    Nợ TK 331 - Phải trả cho người bán (khấu trừ vào nợ phải trả người bán)</w:t>
        <w:br/>
        <w:t xml:space="preserve">    Có TK 611 - Mua hàng (6112) (trị giá hàng hóa trả lại người bán)</w:t>
        <w:br/>
        <w:t xml:space="preserve">    Có TK 133 - Thuế GTGT được khấu trừ (1331) (nếu có).</w:t>
        <w:br/>
        <w:t xml:space="preserve">    + Khoản giảm giá hàng mua được người bán chấp thuận do hàng hóa không</w:t>
        <w:br/>
        <w:t>đúng phẩm chất, quy cách theo hợp đồng, ghi:</w:t>
        <w:br/>
        <w:t xml:space="preserve">    Nợ các TK 111, 112 (nếu thu ngay bằng tiền)</w:t>
        <w:br/>
        <w:t xml:space="preserve">    Nợ TK 331 - Phải trả cho người bán (khấu trừ vào nợ phải trả người bán)</w:t>
        <w:br/>
        <w:t xml:space="preserve">    Có TK 611 - Mua hàng (6112)</w:t>
        <w:br/>
        <w:t xml:space="preserve">    Có TK 133 - Thuế GTGT được khấu trừ (1331) (nếu có).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 75</w:t>
        <w:br/>
        <w:br/>
        <w:t xml:space="preserve">    - Cuối kỳ kế toán, căn cứ vào kết quả kiểm kê thực tế tính, xác định trị giá</w:t>
        <w:br/>
        <w:t>hàng tồn kho, trị giá hàng hóa đã gửi bán nhưng chưa xác định là đã bán, trị giá</w:t>
        <w:br/>
        <w:t>hàng hóa xác định là đã bán:</w:t>
        <w:br/>
        <w:t xml:space="preserve">    + Kết chuyển trị giá hàng hóa tồn kho và hàng gửi đi bán cuối kỳ, ghi:</w:t>
        <w:br/>
        <w:t xml:space="preserve">    Nợ TK 156 - Hàng hóa</w:t>
        <w:br/>
        <w:t xml:space="preserve">    Nợ TK 157 - Hàng gửi đi bán</w:t>
        <w:br/>
        <w:t xml:space="preserve">    Có TK 611 - Mua hàng.</w:t>
        <w:br/>
        <w:t xml:space="preserve">    + Kết chuyển giá vốn hàng bán, ghi:</w:t>
        <w:br/>
        <w:t xml:space="preserve">    Nợ TK 632 - Giá vốn hàng bán</w:t>
        <w:br/>
        <w:t xml:space="preserve">    Có TK 611 - Mua hàng (6112).</w:t>
        <w:br/>
        <w:t xml:space="preserve">    Điều 84. Tài khoản 621 - Chi phí nguyên liệu, vật liệu trực tiếp</w:t>
        <w:br/>
        <w:t xml:space="preserve">    1. Nguyên tắc kế toán</w:t>
        <w:br/>
        <w:t xml:space="preserve">    a) Tài khoản này dùng để phản ánh chi phí nguyên liệu, vật liệu sử dụng trực</w:t>
        <w:br/>
        <w:t>tiếp cho hoạt động sản xuất sản phẩm, thực hiện dịch vụ của các ngành công</w:t>
        <w:br/>
        <w:t>nghiệp, xây lắp, nông, lâm, ngư nghiệp, giao thông vận tải, bưu chính viễn thông,</w:t>
        <w:br/>
        <w:t>kinh doanh khách sạn, du lịch, dịch vụ khác.</w:t>
        <w:br/>
        <w:t xml:space="preserve">    b) Chỉ hạch toán vào tài khoản 621 những chi phí nguyên liệu, vật liệu (gồm cả</w:t>
        <w:br/>
        <w:t>nguyên liệu, vật liệu chính và vật liệu phụ) được sử dụng trực tiếp để sản xuất sản</w:t>
        <w:br/>
        <w:t>phẩm, thực hiện dịch vụ trong kỳ sản xuất, kinh doanh. Chi phí nguyên liệu, vật</w:t>
        <w:br/>
        <w:t>liệu phải tính theo giá thực tế khi xuất sử dụng.</w:t>
        <w:br/>
        <w:t xml:space="preserve">    c) Trong kỳ kế toán thực hiện việc ghi chép, tập hợp chi phí nguyên liệu, vật</w:t>
        <w:br/>
        <w:t>liệu trực tiếp vào bên Nợ tài khoản 621 “Chi phí nguyên liệu, vật liệu trực tiếp"</w:t>
        <w:br/>
        <w:t>theo từng đối tượng sử dụng trực tiếp các nguyên liệu, vật liệu này (nếu khi xuất</w:t>
        <w:br/>
        <w:t>nguyên liệu, vật liệu cho quá trình sản xuất sản phẩm, thực hiện dịch vụ, xác định</w:t>
        <w:br/>
        <w:t>được cụ thể, rõ ràng cho từng đối tượng sử dụng); hoặc tập hợp chung cho quá</w:t>
        <w:br/>
        <w:t>trình sản xuất, chế tạo sản phẩm, thực hiện dịch vụ (nếu khi xuất sử dụng nguyên</w:t>
        <w:br/>
        <w:t>liệu, vật liệu cho quá trình sản xuất sản phẩm, dịch vụ không thể xác định cụ thể,</w:t>
        <w:br/>
        <w:t>rõ ràng cho từng đối tượng sử dụng).</w:t>
        <w:br/>
        <w:t xml:space="preserve">    d) Cuối kỳ kế toán, thực hiện kết chuyển (nếu nguyên liệu, vật liệu đã được tập</w:t>
        <w:br/>
        <w:t>hợp riêng biệt cho đối tượng sử dụng), hoặc tiến hành tính phân bổ và kết chuyển</w:t>
        <w:br/>
        <w:t>chi phí nguyên liệu, vật liệu (Nếu không tập hợp riêng biệt cho từng đối tượng sử</w:t>
        <w:br/>
        <w:t>dụng) vào tài khoản 154 phục vụ cho việc tính giá thành thực tế của sản phẩm, dịch</w:t>
        <w:br/>
        <w:t>vụ trong kỳ kế toán. Khi tiến hành phân bổ trị giá nguyên liệu, vật liệu vào giá thành</w:t>
        <w:br/>
        <w:t>sản phẩm, doanh nghiệp phải sử dụng các tiêu thức phân bổ hợp lý như tỷ lệ theo</w:t>
        <w:br/>
        <w:t>định mức sử dụng,...</w:t>
        <w:br/>
        <w:t xml:space="preserve">    đ) Khi mua nguyên liệu, vật liệu, nếu thuế GTGT đầu vào được khấu trừ thì trị</w:t>
        <w:br/>
        <w:t>giá nguyên liệu, vật liệu sẽ không bao gồm thuế GTGT. Nếu thuế GTGT đầu vào</w:t>
        <w:br/>
        <w:t>không được khấu trừ thì trị giá nguyên liệu, vật liệu bao gồm cả thuế GTGT.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CÔNG BÁO/Số 285 + 286/Ngày 28-02-2015</w:t>
        <w:br/>
        <w:br/>
        <w:t xml:space="preserve">   e) Phần chi phí nguyên liệu, vật liệu trực tiếp vượt trên mức bình thường không</w:t>
        <w:br/>
        <w:t>được tính vào giá thành sản phẩm, dịch vụ mà phải kết chuyển ngay vào TK 632</w:t>
        <w:br/>
        <w:t>“Giá vốn hàng bán”.</w:t>
        <w:br/>
        <w:t xml:space="preserve">    2. Kết cấu và nội dung phản ánh của tài khoản 621 - Chi phí nguyên liệu,</w:t>
        <w:br/>
        <w:t>vật liệu trực tiếp</w:t>
        <w:br/>
        <w:t xml:space="preserve">    Bên Nợ: Trị giá thực tế nguyên liệu, vật liệu xuất dùng trực tiếp cho hoạt động</w:t>
        <w:br/>
        <w:t>sản xuất sản phẩm, hoặc thực hiện dịch vụ trong kỳ hạch toán.</w:t>
        <w:br/>
        <w:t xml:space="preserve">    Bên Có:</w:t>
        <w:br/>
        <w:t xml:space="preserve">    - Kết chuyển trị giá nguyên liệu, vật liệu thực tế sử dụng cho sản xuất, kinh</w:t>
        <w:br/>
        <w:t>doanh trong kỳ vào TK 154 “Chi phí sản xuất, kinh doanh dở dang" hoặc TK 631</w:t>
        <w:br/>
        <w:t>“Giá thành sản xuất” và chi tiết cho các đối tượng để tính giá thành sản phẩm,</w:t>
        <w:br/>
        <w:t>dịch vụ.</w:t>
        <w:br/>
        <w:t xml:space="preserve">    - Kết chuyển chi phí nguyên vật liệu trực tiếp vượt trên mức bình thường vào</w:t>
        <w:br/>
        <w:t>TK 632 - Giá vốn hàng bán.</w:t>
        <w:br/>
        <w:t xml:space="preserve">   - Trị giá nguyên liệu, vật liệu trực tiếp sử dụng không hết được nhập lại kho.</w:t>
        <w:br/>
        <w:t xml:space="preserve">   Tài khoản 621 không có số dư cuối kỳ.</w:t>
        <w:br/>
        <w:t xml:space="preserve">   3. Phương pháp kế toán một số giao dịch kinh tế chủ yếu</w:t>
        <w:br/>
        <w:t xml:space="preserve">   a) Khi xuất nguyên liệu, vật liệu sử dụng cho hoạt động sản xuất sản phẩm,</w:t>
        <w:br/>
        <w:t>hoặc thực hiện dịch vụ trong kỳ, ghi:</w:t>
        <w:br/>
        <w:t xml:space="preserve">    Nợ TK 621 - Chi phí nguyên liệu, vật liệu trực tiếp</w:t>
        <w:br/>
        <w:t xml:space="preserve">    Có TK 152 - Nguyên liệu, vật liệu.</w:t>
        <w:br/>
        <w:t xml:space="preserve">    b) Trường hợp mua nguyên liệu, vật liệu sử dụng ngay (không qua nhập</w:t>
        <w:br/>
        <w:t>kho) cho hoạt động sản xuất sản phẩm, hoặc thực hiện dịch vụ và thuế GTGT</w:t>
        <w:br/>
        <w:t>đầu vào được khấu trừ, ghi:</w:t>
        <w:br/>
        <w:t xml:space="preserve">   Nợ TK 621 - Chi phí nguyên liệu, vật liệu trực tiếp</w:t>
        <w:br/>
        <w:t xml:space="preserve">   Nợ TK 133 - Thuế GTGT được khấu trừ</w:t>
        <w:br/>
        <w:t xml:space="preserve">   Có các TK 331, 141, 111, 112,...</w:t>
        <w:br/>
        <w:t xml:space="preserve">   c) Trường hợp số nguyên liệu, vật liệu xuất ra không sử dụng hết vào hoạt</w:t>
        <w:br/>
        <w:t>động sản xuất sản phẩm, hoặc thực hiện dịch vụ cuối kỳ nhập lại kho, ghi:</w:t>
        <w:br/>
        <w:t xml:space="preserve">    Nợ TK 152 - Nguyên liệu, vật liệu</w:t>
        <w:br/>
        <w:t xml:space="preserve">    Có TK 621 - Chi phí nguyên liệu, vật liệu trực tiếp.</w:t>
        <w:br/>
        <w:t xml:space="preserve">    d) Đối với chi phí nguyên vật liệu trực tiếp vượt trên mức bình thường hoặc</w:t>
        <w:br/>
        <w:t>hao hụt được tính ngay vào giá vốn hàng bán, ghi:</w:t>
        <w:br/>
        <w:t xml:space="preserve">    Nợ TK 632 - Giá vốn hàng bán</w:t>
        <w:br/>
        <w:t xml:space="preserve">    Có TK 621 - Chi phí nguyên liệu, vật liệu trực tiếp.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77</w:t>
        <w:br/>
        <w:br/>
        <w:t xml:space="preserve">     e) Đối với chi phí nguyên vật liệu sử dụng chung cho hợp đồng hợp tác kinh doanh</w:t>
        <w:br/>
        <w:t xml:space="preserve">     - Khi phát sinh chi phí nguyên vật liệu sử dụng chung cho hợp đồng hợp tác</w:t>
        <w:br/>
        <w:t>kinh doanh, căn cứ hóa đơn và các chứng từ liên quan, ghi:</w:t>
        <w:br/>
        <w:t xml:space="preserve">     Nợ TK 621 - Chi phí nguyên liệu, vật liệu trực tiếp (chi tiết từng hợp đồng)</w:t>
        <w:br/>
        <w:t xml:space="preserve">     Nợ TK 133 - Thuế GTGT được khấu trừ</w:t>
        <w:br/>
        <w:t xml:space="preserve">     Có các TK 111, 112, 331…</w:t>
        <w:br/>
        <w:t xml:space="preserve">     - Định kỳ, kế toán lập Bảng phân bổ chi phí chung (có sự xác nhận của các</w:t>
        <w:br/>
        <w:t>bên) và xuất hóa đơn GTGT để phân bổ chi phí nguyên vật liệu sử dụng chung cho</w:t>
        <w:br/>
        <w:t>hợp đồng hợp tác kinh doanh cho các bên, ghi:</w:t>
        <w:br/>
        <w:t xml:space="preserve">     Nợ TK 138 - Phải thu khác (chi tiết cho từng đối tác)</w:t>
        <w:br/>
        <w:t xml:space="preserve">     Có TK 621 - Chi phí nguyên liệu, vật liệu trực tiếp</w:t>
        <w:br/>
        <w:t xml:space="preserve">     Có TK 3331 - Thuế GTGT phải nộp.</w:t>
        <w:br/>
        <w:t xml:space="preserve">     Trường hợp khi phân bổ chi phí không phải xuất hóa đơn GTGT, kế toán</w:t>
        <w:br/>
        <w:t>ghi giảm thuế GTGT đầu vào bằng cách ghi Có TK 133 - Thuế GTGT được</w:t>
        <w:br/>
        <w:t>khấu trừ.</w:t>
        <w:br/>
        <w:t xml:space="preserve">     g) Cuối kỳ kế toán, căn cứ vào Bảng phân bổ vật liệu tính cho từng đối</w:t>
        <w:br/>
        <w:t>tượng sử dụng nguyên liệu, vật liệu (phân xưởng sản xuất sản phẩm, loại sản</w:t>
        <w:br/>
        <w:t>phẩm, công trình, hạng mục công trình của hoạt động xây lắp, loại dịch vụ,...)</w:t>
        <w:br/>
        <w:t>theo phương pháp trực tiếp hoặc phân bổ, ghi:</w:t>
        <w:br/>
        <w:t xml:space="preserve">     Nợ TK 154 - Chi phí sản xuất, kinh doanh dở dang</w:t>
        <w:br/>
        <w:t xml:space="preserve">     Nợ TK 631 - Giá thành sản xuất (phương pháp kiểm kê định kỳ)</w:t>
        <w:br/>
        <w:t xml:space="preserve">     Nợ TK 632 - Giá vốn hàng bán (phần vượt trên mức bình thường)</w:t>
        <w:br/>
        <w:t xml:space="preserve">     Có TK 621 - Chi phí nguyên liệu, vật liệu trực tiếp.</w:t>
        <w:br/>
        <w:t xml:space="preserve">     Điều 85. Tài khoản 622 - Chi phí nhân công trực tiếp</w:t>
        <w:br/>
        <w:t xml:space="preserve">     1. Nguyên tắc kế toán</w:t>
        <w:br/>
        <w:t xml:space="preserve">     a) Tài khoản này dùng để phản ánh chi phí nhân công trực tiếp tham gia vào</w:t>
        <w:br/>
        <w:t>hoạt động sản xuất, kinh doanh trong các ngành công nghiệp, xây lắp, nông, lâm,</w:t>
        <w:br/>
        <w:t>ngư nghiệp, dịch vụ (giao thông vận tải, bưu chính viễn thông, du lịch, khách sạn,</w:t>
        <w:br/>
        <w:t>tư vấn,...).</w:t>
        <w:br/>
        <w:t xml:space="preserve">     Chi phí nhân công trực tiếp bao gồm các khoản phải trả cho người lao động</w:t>
        <w:br/>
        <w:t>trực tiếp sản xuất sản phẩm, thực hiện dịch vụ thuộc danh sách quản lý của doanh</w:t>
        <w:br/>
        <w:t>nghiệp và cho lao động thuê ngoài theo từng loại công việc, như: Tiền lương, tiền</w:t>
        <w:br/>
        <w:t>công, các khoản phụ cấp, các khoản trích theo lương (bảo hiểm xã hội, bảo hiểm y</w:t>
        <w:br/>
        <w:t>tế, kinh phí công đoàn, bảo hiểm thất nghiệp).</w:t>
        <w:br/>
        <w:t xml:space="preserve">     b) Không hạch toán vào tài khoản này những khoản phải trả về tiền lương, tiền</w:t>
        <w:br/>
        <w:t>công và các khoản phụ cấp... cho nhân viên phân xưởng, nhân viên quản lý, nhân</w:t>
        <w:br/>
        <w:t>viên của bộ máy quản lý doanh nghiệp, nhân viên bán hàng.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CÔNG BÁO/Số 285 + 286/Ngày 28-02-2015</w:t>
        <w:br/>
        <w:br/>
        <w:t xml:space="preserve">    c) Riêng đối với hoạt động xây lắp, không hạch toán vào tài khoản này khoản</w:t>
        <w:br/>
        <w:t>tiền lương, tiền công và các khoản phụ cấp có tính chất lương trả cho công nhân</w:t>
        <w:br/>
        <w:t>trực tiếp điều khiển xe, máy thi công, phục vụ máy thi công, khoản trích bảo hiểm</w:t>
        <w:br/>
        <w:t>xã hội, bảo hiểm y tế, kinh phí công đoàn, bảo hiểm thất nghiệp tính trên quỹ</w:t>
        <w:br/>
        <w:t>lương phải trả công nhân trực tiếp của hoạt động xây lắp, điều khiển máy thi công,</w:t>
        <w:br/>
        <w:t>phục vụ máy thi công, nhân viên phân xưởng.</w:t>
        <w:br/>
        <w:t xml:space="preserve">    d) Tài khoản 622 phải mở chi tiết theo đối tượng tập hợp chi phí sản xuất,</w:t>
        <w:br/>
        <w:t>kinh doanh.</w:t>
        <w:br/>
        <w:t xml:space="preserve">    đ) Phần chi phí nhân công trực tiếp vượt trên mức bình thường không được</w:t>
        <w:br/>
        <w:t>tính vào giá thành sản phẩm, dịch vụ mà phải kết chuyển ngay vào TK 632 “Giá</w:t>
        <w:br/>
        <w:t>vốn hàng bán”.</w:t>
        <w:br/>
        <w:t xml:space="preserve">    2. Kết cấu và nội dung phản ánh của tài khoản 622 - Chi phí nhân công</w:t>
        <w:br/>
        <w:t>trực tiếp</w:t>
        <w:br/>
        <w:t xml:space="preserve">    Bên Nợ: Chi phí nhân công trực tiếp tham gia quá trình sản xuất sản phẩm,</w:t>
        <w:br/>
        <w:t>thực hiện dịch vụ bao gồm: Tiền lương, tiền công lao động và các khoản trích trên</w:t>
        <w:br/>
        <w:t>tiền lương, tiền công theo quy định phát sinh trong kỳ.</w:t>
        <w:br/>
        <w:t xml:space="preserve">    Bên Có:</w:t>
        <w:br/>
        <w:t xml:space="preserve">    - Kết chuyển chi phí nhân công trực tiếp vào bên Nợ TK 154 “Chi phí sản</w:t>
        <w:br/>
        <w:t>xuất, kinh doanh dở dang" hoặc vào bên Nợ TK 631 “Giá thành sản xuất”;</w:t>
        <w:br/>
        <w:t xml:space="preserve">    - Kết chuyển chi phí nhân công trực tiếp vượt trên mức bình thường vào TK 632.</w:t>
        <w:br/>
        <w:t xml:space="preserve">    Tài khoản 622 không có số dư cuối kỳ.</w:t>
        <w:br/>
        <w:t xml:space="preserve">    3. Phương pháp kế toán một số giao dịch kinh tế chủ yếu</w:t>
        <w:br/>
        <w:t xml:space="preserve">    a) Căn cứ vào Bảng phân bổ tiền lương, ghi nhận số tiền lương, tiền công và</w:t>
        <w:br/>
        <w:t>các khoản khác phải trả cho nhân công trực tiếp sản xuất sản phẩm, thực hiện dịch</w:t>
        <w:br/>
        <w:t>vụ, ghi:</w:t>
        <w:br/>
        <w:t xml:space="preserve">    Nợ TK 622 - Chi phí nhân công trực tiếp</w:t>
        <w:br/>
        <w:t xml:space="preserve">    Có TK 334 - Phải trả người lao động.</w:t>
        <w:br/>
        <w:t xml:space="preserve">    b) Tính, trích bảo hiểm xã hội, bảo hiểm y tế, kinh phí công đoàn, bảo hiểm</w:t>
        <w:br/>
        <w:t>thất nghiệp, các khoản hỗ trợ (như bảo hiểm nhân thọ, bảo hiểm hưu trí tự</w:t>
        <w:br/>
        <w:t>nguyện...) của công nhân trực tiếp sản xuất sản phẩm, thực hiện dịch vụ (phần tính</w:t>
        <w:br/>
        <w:t>vào chi phí doanh nghiệp phải chịu) trên số tiền lương, tiền công phải trả theo chế</w:t>
        <w:br/>
        <w:t>độ quy định, ghi:</w:t>
        <w:br/>
        <w:t xml:space="preserve">    Nợ TK 622 - Chi phí nhân công trực tiếp.</w:t>
        <w:br/>
        <w:t xml:space="preserve">    Có TK 338 - Phải trả, phải nộp khác (3382, 3383, 3384, 3386).</w:t>
        <w:br/>
        <w:t xml:space="preserve">    c) Khi trích trước tiền lương nghỉ phép của công nhân sản xuất, ghi:</w:t>
        <w:br/>
        <w:t xml:space="preserve">    Nợ TK 622 - Chi phí nhân công trực tiếp</w:t>
        <w:br/>
        <w:t xml:space="preserve">    Có TK 335 - Chi phí phải trả.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79</w:t>
        <w:br/>
        <w:br/>
        <w:t xml:space="preserve">    d) Khi công nhân sản xuất thực tế nghỉ phép, kế toán phản ánh số phải trả về</w:t>
        <w:br/>
        <w:t>tiền lương nghỉ phép của công nhân sản xuất, ghi:</w:t>
        <w:br/>
        <w:t xml:space="preserve">    Nợ TK 335 - Chi phí phải trả</w:t>
        <w:br/>
        <w:t xml:space="preserve">    Có TK 334 - Phải trả người lao động.</w:t>
        <w:br/>
        <w:t xml:space="preserve">    đ) Đối với chi phí nhân công sử dụng chung cho hợp đồng hợp tác kinh doanh</w:t>
        <w:br/>
        <w:t xml:space="preserve">    - Khi phát sinh chi phí nhân công sử dụng chung cho hợp đồng hợp tác kinh</w:t>
        <w:br/>
        <w:t>doanh, căn cứ hóa đơn và các chứng từ liên quan, ghi:</w:t>
        <w:br/>
        <w:t xml:space="preserve">    Nợ TK 622 - Chi phí nhân công trực tiếp (chi tiết cho từng hợp đồng)</w:t>
        <w:br/>
        <w:t xml:space="preserve">    Có các TK 111, 112, 334…</w:t>
        <w:br/>
        <w:t xml:space="preserve">    - Định kỳ, kế toán lập Bảng phân bổ chi phí chung (có sự xác nhận của các</w:t>
        <w:br/>
        <w:t>bên) và xuất hóa đơn GTGT để phân bổ chi phí nhân công sử dụng chung cho hợp</w:t>
        <w:br/>
        <w:t>đồng hợp tác kinh doanh cho các bên, ghi:</w:t>
        <w:br/>
        <w:t xml:space="preserve">    Nợ TK 138 - Phải thu khác (chi tiết cho từng đối tác)</w:t>
        <w:br/>
        <w:t xml:space="preserve">    Có TK 622 - Chi phí nhân công trực tiếp</w:t>
        <w:br/>
        <w:t xml:space="preserve">    Có TK 3331 - Thuế GTGT phải nộp.</w:t>
        <w:br/>
        <w:t xml:space="preserve">    Trường hợp khi phân bổ chi phí không phải xuất hóa đơn GTGT, kế toán</w:t>
        <w:br/>
        <w:t>ghi giảm thuế GTGT đầu vào bằng cách ghi Có TK 133 - Thuế GTGT được</w:t>
        <w:br/>
        <w:t>khấu trừ.</w:t>
        <w:br/>
        <w:t xml:space="preserve">    e) Cuối kỳ kế toán, tính phân bổ và kết chuyển chi phí nhân công trực tiếp vào</w:t>
        <w:br/>
        <w:t>bên Nợ TK 154 hoặc bên Nợ TK 631 theo đối tượng tập hợp chi phí, ghi:</w:t>
        <w:br/>
        <w:t xml:space="preserve">    Nợ TK 154 - Chi phí sản xuất, kinh doanh dở dang, hoặc</w:t>
        <w:br/>
        <w:t xml:space="preserve">    Nợ TK 631 - Giá thành sản xuất (phương pháp kiểm kê định kỳ)</w:t>
        <w:br/>
        <w:t xml:space="preserve">    Nợ TK 632 - Giá vốn hàng bán (phần vượt trên mức bình thường)</w:t>
        <w:br/>
        <w:t xml:space="preserve">    Có TK 622 - Chi phí nhân công trực tiếp.</w:t>
        <w:br/>
        <w:t xml:space="preserve">    Điều 86. Tài khoản 623 - Chi phí sử dụng máy thi công</w:t>
        <w:br/>
        <w:t xml:space="preserve">    1. Nguyên tắc kế toán</w:t>
        <w:br/>
        <w:t xml:space="preserve">    a) Tài khoản này dùng để tập hợp và phân bổ chi phí sử dụng xe, máy thi công</w:t>
        <w:br/>
        <w:t>phục vụ trực tiếp cho hoạt động xây, lắp công trình trong trường hợp doanh nghiệp</w:t>
        <w:br/>
        <w:t>thực hiện xây, lắp công trình theo phương thức thi công hỗn hợp vừa thủ công vừa</w:t>
        <w:br/>
        <w:t>kết hợp bằng máy.</w:t>
        <w:br/>
        <w:t xml:space="preserve">    b) Trường hợp doanh nghiệp thực hiện xây lắp công trình hoàn toàn theo</w:t>
        <w:br/>
        <w:t>phương thức bằng máy thì không sử dụng tài khoản 623 "Chi phí sử dụng máy thi</w:t>
        <w:br/>
        <w:t>công" mà hạch toán toàn bộ chi phí xây lắp trực tiếp vào các TK 621, 622, 627.</w:t>
        <w:br/>
        <w:t xml:space="preserve">    c) Không hạch toán vào TK 623 khoản trích về bảo hiểm xã hội, bảo hiểm y tế,</w:t>
        <w:br/>
        <w:t>kinh phí công đoàn, bảo hiểm thất nghiệp tính trên lương phải trả công nhân sử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CÔNG BÁO/Số 285 + 286/Ngày 28-02-2015</w:t>
        <w:br/>
        <w:br/>
        <w:t>dụng xe, máy thi công. Phần chi phí sử dụng máy thi công vượt trên mức bình</w:t>
        <w:br/>
        <w:t>thường không tính vào giá thành công trình xây lắp mà được kết chuyển ngay vào</w:t>
        <w:br/>
        <w:t>TK 632.</w:t>
        <w:br/>
        <w:t xml:space="preserve">    2. Kết cấu và nội dung phản ánh của tài khoản 623 - Chi phí sử dụng máy</w:t>
        <w:br/>
        <w:t>thi công</w:t>
        <w:br/>
        <w:t xml:space="preserve">    Bên Nợ: Các chi phí liên quan đến hoạt động của máy thi công (chi phí vật</w:t>
        <w:br/>
        <w:t>liệu cho máy hoạt động, chi phí tiền lương và các khoản phụ cấp lương, tiền công</w:t>
        <w:br/>
        <w:t>của công nhân trực tiếp điều khiển máy, chi phí bảo dưỡng, sửa chữa xe, máy thi</w:t>
        <w:br/>
        <w:t>công...). Chi phí vật liệu, chi phí dịch vụ khác phục vụ cho xe, máy thi công.</w:t>
        <w:br/>
        <w:t xml:space="preserve">    Bên Có:</w:t>
        <w:br/>
        <w:t xml:space="preserve">    - Kết chuyển chi phí sử dụng xe, máy thi công vào bên Nợ tài khoản 154 "Chi</w:t>
        <w:br/>
        <w:t>phí sản xuất, kinh doanh dở dang".</w:t>
        <w:br/>
        <w:t xml:space="preserve">    - Kết chuyển chi phí sử dụng máy thi công vượt trên mức bình thường vào TK 632.</w:t>
        <w:br/>
        <w:t xml:space="preserve">    Tài khoản 623 không có số dư cuối kỳ.</w:t>
        <w:br/>
        <w:t xml:space="preserve">    Tài khoản 623 - Chi phí sử dụng máy thi công, có 6 tài khoản cấp 2:</w:t>
        <w:br/>
        <w:t xml:space="preserve">    - Tài khoản 6231 - Chi phí nhân công: Dùng để phản ánh lương chính, lương</w:t>
        <w:br/>
        <w:t>phụ, phụ cấp lương phải trả cho công nhân trực tiếp điều khiển xe, máy thi công,</w:t>
        <w:br/>
        <w:t>phục vụ máy thi công như: Vận chuyển, cung cấp nhiên liệu, vật liệu... cho xe,</w:t>
        <w:br/>
        <w:t>máy thi công.</w:t>
        <w:br/>
        <w:t xml:space="preserve">    Tài khoản này không phản ánh khoản trích bảo hiểm xã hội, bảo hiểm y tế,</w:t>
        <w:br/>
        <w:t>kinh phí công đoàn theo quy định hiện hành được tính trên lương của công nhân sử</w:t>
        <w:br/>
        <w:t>dụng xe, máy thi công. Các khoản trích này được phản ánh vào tài khoản 627 "Chi</w:t>
        <w:br/>
        <w:t>phí sản xuất chung".</w:t>
        <w:br/>
        <w:t xml:space="preserve">    - Tài khoản 6232 - Chi phí vật liệu: Dùng để phản ánh chi phí nhiên liệu</w:t>
        <w:br/>
        <w:t>(xăng, dầu, mỡ...), vật liệu khác phục vụ xe, máy thi công.</w:t>
        <w:br/>
        <w:t xml:space="preserve">    - Tài khoản 6233 - Chi phí dụng cụ sản xuất: Dùng để phản ánh công cụ,</w:t>
        <w:br/>
        <w:t>dụng cụ lao động liên quan tới hoạt động của xe, máy thi công.</w:t>
        <w:br/>
        <w:t xml:space="preserve">    - Tài khoản 6234 - Chi phí khấu hao máy thi công: Dùng để phản ánh chi phí</w:t>
        <w:br/>
        <w:t>khấu hao xe, máy thi công sử dụng vào hoạt động xây lắp công trình.</w:t>
        <w:br/>
        <w:t xml:space="preserve">    - Tài khoản 6237 - Chi phí dịch vụ mua ngoài: Dùng để phản ánh chi phí dịch</w:t>
        <w:br/>
        <w:t>vụ mua ngoài như thuê ngoài sửa chữa xe, máy thi công; tiền mua bảo hiểm xe,</w:t>
        <w:br/>
        <w:t>máy thi công; chi phí điện, nước, tiền thuê TSCĐ, chi phí trả cho nhà thầu phụ,...</w:t>
        <w:br/>
        <w:t xml:space="preserve">    - Tài khoản 6238 - Chi phí bằng tiền khác: Dùng để phản ánh các chi phí bằng</w:t>
        <w:br/>
        <w:t>tiền phục vụ cho hoạt động của xe, máy thi công.</w:t>
        <w:br/>
        <w:t xml:space="preserve">    3. Phương pháp kế toán một số giao dịch kinh tế chủ yếu</w:t>
        <w:br/>
        <w:t xml:space="preserve">    Hạch toán chi phí sử dụng xe, máy thi công phụ thuộc vào hình thức sử dụng</w:t>
        <w:br/>
        <w:t>máy thi công: Tổ chức đội máy thi công riêng chuyên thực hiện các khối lượng thi</w:t>
        <w:br/>
        <w:t>công bằng máy hoặc giao máy thi công cho các đội, xí nghiệp xây lắp: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81</w:t>
        <w:br/>
        <w:br/>
        <w:t xml:space="preserve">     a) Nếu tổ chức đội xe, máy thi công riêng, được phân cấp hạch toán và có tổ</w:t>
        <w:br/>
        <w:t>chức kế toán riêng, thì công việc kế toán được tiến hành như sau:</w:t>
        <w:br/>
        <w:t xml:space="preserve">     - Hạch toán các chi phí liên quan tới hoạt động của đội xe, máy thi công, ghi:</w:t>
        <w:br/>
        <w:t xml:space="preserve">     Nợ các TK 621, 622, 627</w:t>
        <w:br/>
        <w:t xml:space="preserve">     Có các TK 111, 112, 152, 331, 334, 214,...</w:t>
        <w:br/>
        <w:t xml:space="preserve">     - Hạch toán chi phí sử dụng xe, máy và tính giá thành ca xe, máy thực hiện</w:t>
        <w:br/>
        <w:t>trên tài khoản 154 "Chi phí sản xuất, kinh doanh dở dang" căn cứ vào giá thành ca</w:t>
        <w:br/>
        <w:t>máy (theo giá thành thực tế hoặc giá khoán nội bộ) cung cấp cho các đối tượng</w:t>
        <w:br/>
        <w:t>xây, lắp (công trình, hạng mục công trình); tùy theo phương thức tổ chức công tác</w:t>
        <w:br/>
        <w:t>kế toán và mối quan hệ giữa đội xe máy thi công với đơn vị xây, lắp công trình để</w:t>
        <w:br/>
        <w:t>ghi sổ:</w:t>
        <w:br/>
        <w:t xml:space="preserve">     + Nếu doanh nghiệp thực hiện theo phương thức cung cấp dịch vụ xe, máy lẫn</w:t>
        <w:br/>
        <w:t>nhau giữa các bộ phận, ghi:</w:t>
        <w:br/>
        <w:t xml:space="preserve">     Nợ TK 623 - Chi phí sử dụng máy thi công (6238 - Chi phí bằng tiền khác)</w:t>
        <w:br/>
        <w:t xml:space="preserve">     Có TK 154 - Chi phí sản xuất, kinh doanh dở dang.</w:t>
        <w:br/>
        <w:t xml:space="preserve">     + Nếu doanh nghiệp thực hiện theo phương thức bán dịch vụ xe, máy lẫn nhau</w:t>
        <w:br/>
        <w:t>giữa các bộ phận trong nội bộ, ghi:</w:t>
        <w:br/>
        <w:t xml:space="preserve">     Nợ TK 623 - Chi phí sử dụng máy thi công (6238 - Chi phí bằng tiền khác)</w:t>
        <w:br/>
        <w:t xml:space="preserve">     Nợ TK 133 - Thuế GTGT được khấu trừ (1331) (nếu có)</w:t>
        <w:br/>
        <w:t xml:space="preserve">     Có TK 333 - Thuế và các khoản phải nộp Nhà nước (33311) (thuế GTGT phải</w:t>
        <w:br/>
        <w:t>nộp tính trên giá bán nội bộ về ca xe, máy bán dịch vụ)</w:t>
        <w:br/>
        <w:t xml:space="preserve">     Có TK 511 - Doanh thu bán hàng và cung cấp dịch vụ (chi tiết cung cấp dịch</w:t>
        <w:br/>
        <w:t>vụ trong nội bộ).</w:t>
        <w:br/>
        <w:t xml:space="preserve">     b) Nếu không tổ chức Đội xe, máy thi công riêng; hoặc có tổ chức Đội xe, máy</w:t>
        <w:br/>
        <w:t>thi công riêng nhưng không tổ chức kế toán riêng cho đội thì toàn bộ chi phí sử</w:t>
        <w:br/>
        <w:t>dụng xe, máy (kể cả chi phí thường xuyên và chi phí tạm thời như: phụ cấp lương,</w:t>
        <w:br/>
        <w:t>phụ cấp lưu động của xe, máy thi công) sẽ hạch toán như sau:</w:t>
        <w:br/>
        <w:t xml:space="preserve">     - Căn cứ vào số tiền lương, tiền công và các khoản khác phải trả cho công</w:t>
        <w:br/>
        <w:t>nhân điều khiển xe, máy, phục vụ xe, máy, ghi:</w:t>
        <w:br/>
        <w:t xml:space="preserve">     Nợ TK 623 - Chi phí sử dụng máy thi công (6231 - Chi phí nhân công)</w:t>
        <w:br/>
        <w:t xml:space="preserve">     Có TK 334 - Phải trả người lao động.</w:t>
        <w:br/>
        <w:t xml:space="preserve">     - Khi xuất kho vật liệu, công cụ, dụng cụ sử dụng cho hoạt động của xe, máy</w:t>
        <w:br/>
        <w:t>thi công trong kỳ, ghi:</w:t>
        <w:br/>
        <w:t xml:space="preserve">     Nợ TK 623 - Chi phí sử dụng máy thi công (6232 - Chi phí vật liệu)</w:t>
        <w:br/>
        <w:t xml:space="preserve">     Có các TK 152, 153.</w:t>
        <w:br/>
        <w:t xml:space="preserve">     - Trường hợp mua vật liệu, công cụ sử dụng ngay (không qua nhập kho) cho</w:t>
        <w:br/>
        <w:t>hoạt động của xe, máy thi công trong kỳ, ghi: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CÔNG BÁO/Số 285 + 286/Ngày 28-02-2015</w:t>
        <w:br/>
        <w:br/>
        <w:t xml:space="preserve">    Nợ TK 623 - Chi phí sử dụng máy thi công (6232)</w:t>
        <w:br/>
        <w:t xml:space="preserve">    Nợ TK 133 - Thuế GTGT được khấu trừ (nếu được khấu trừ thuế)</w:t>
        <w:br/>
        <w:t xml:space="preserve">    Có các TK 331, 111, 112,...</w:t>
        <w:br/>
        <w:t xml:space="preserve">    - Trích khấu hao xe, máy thi công sử dụng ở Đội xe, máy thi công, ghi:</w:t>
        <w:br/>
        <w:t xml:space="preserve">    Nợ TK 623 - Chi phí sử dụng máy thi công (6234 - Chi phí khấu hao máy thi công)</w:t>
        <w:br/>
        <w:t xml:space="preserve">    Có TK 214 - Hao mòn TSCĐ.</w:t>
        <w:br/>
        <w:t xml:space="preserve">    - Chi phí dịch vụ mua ngoài phát sinh (sửa chữa xe, máy thi công, điện, nước,</w:t>
        <w:br/>
        <w:t>tiền thuê TSCĐ, chi phí trả cho nhà thầu phụ,...), ghi:</w:t>
        <w:br/>
        <w:t xml:space="preserve">    Nợ TK 623 - Chi phí sử dụng máy thi công (6237)</w:t>
        <w:br/>
        <w:t xml:space="preserve">    Nợ TK 133 - Thuế GTGT được khấu trừ (nếu được khấu trừ thuế GTGT)</w:t>
        <w:br/>
        <w:t xml:space="preserve">    Có các TK 111, 112, 331,...</w:t>
        <w:br/>
        <w:t xml:space="preserve">    - Chi phí bằng tiền khác phát sinh, ghi:</w:t>
        <w:br/>
        <w:t xml:space="preserve">    Nợ TK 623 - Chi phí sử dụng máy thi công (6238 - Chi phí bằng tiền khác)</w:t>
        <w:br/>
        <w:t xml:space="preserve">    Nợ TK 133 - Thuế GTGT được khấu trừ (nếu được khấu trừ thuế GTGT)</w:t>
        <w:br/>
        <w:t xml:space="preserve">    Có các TK 111, 112,...</w:t>
        <w:br/>
        <w:t xml:space="preserve">    - Căn cứ vào Bảng phân bổ chi phí sử dụng xe, máy (chi phí thực tế ca xe, máy)</w:t>
        <w:br/>
        <w:t>tính cho từng công trình, hạng mục công trình, ghi:</w:t>
        <w:br/>
        <w:t xml:space="preserve">    Nợ TK 154 - Chi phí sản xuất, kinh doanh dở dang (khoản mục chi phí sử dụng</w:t>
        <w:br/>
        <w:t>máy thi công)</w:t>
        <w:br/>
        <w:t xml:space="preserve">    Nợ TK 632 - Giá vốn hàng bán (phần chi phí vượt trên mức bình thường)</w:t>
        <w:br/>
        <w:t xml:space="preserve">    Có TK 623 - Chi phí sử dụng máy thi công.</w:t>
        <w:br/>
        <w:t xml:space="preserve">    Điều 87. Tài khoản 627 - Chi phí sản xuất chung</w:t>
        <w:br/>
        <w:t xml:space="preserve">    1. Nguyên tắc kế toán</w:t>
        <w:br/>
        <w:t xml:space="preserve">    a) Tài khoản này dùng để phản ánh chi phí phục vụ sản xuất, kinh doanh chung</w:t>
        <w:br/>
        <w:t>phát sinh ở phân xưởng, bộ phận, đội, công trường,...phục vụ sản xuất sản phẩm,</w:t>
        <w:br/>
        <w:t>thực hiện dịch vụ, gồm: Chi phí lương nhân viên quản lý phân xưởng, bộ phận,</w:t>
        <w:br/>
        <w:t>đội; Khầu hao TSCĐ sử dụng trực tiếp để sản xuất, Khoản trích bảo hiểm xã hội,</w:t>
        <w:br/>
        <w:t>bảo hiểm y tế, kinh phí công đoàn, bảo hiểm thất nghiệp được tính theo tỷ lệ quy</w:t>
        <w:br/>
        <w:t>định trên tiền lương phải trả của nhân viên phân xưởng, bộ phận, đội sản xuất và</w:t>
        <w:br/>
        <w:t>các chi phí có liên quan trực tiếp khác đên phân xưởng;</w:t>
        <w:br/>
        <w:t xml:space="preserve">    b) Riêng đối với hoạt động kinh doanh xây lắp, khoản trích bảo hiểm xã hội,</w:t>
        <w:br/>
        <w:t>bảo hiểm y tế, kinh phí công đoàn, bảo hiểm thất nghiệp còn tính trên cả lương của</w:t>
        <w:br/>
        <w:t>công nhân trực tiếp xây, lắp, nhân viên sử dụng máy thi công và nhân viên quản lý</w:t>
        <w:br/>
        <w:t>đội (thuộc danh sách lao động trong doanh nghiệp); khấu hao TSCĐ dùng cho</w:t>
        <w:br/>
        <w:t>phân xưởng, bộ phận sản xuất; chi phí đi vay nếu được vốn hóa tính vào giá trị tài</w:t>
        <w:br/>
        <w:t>sản đang trong quá trình sản xuất dở dang; chi phí sửa chữa và bảo hành công trình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285 + 286/Ngày 28-02-2015                        83</w:t>
        <w:br/>
        <w:br/>
        <w:t>xây lắp và những chi phí khác liên quan tới hoạt động của phân xưởng, bộ phận,</w:t>
        <w:br/>
        <w:t>tổ, đội sản xuất,...</w:t>
        <w:br/>
        <w:t xml:space="preserve">     c) Tài khoản 627 chỉ sử dụng ở các doanh nghiệp sản xuất công nghiệp, nông,</w:t>
        <w:br/>
        <w:t>lâm, ngư nghiệp, XDCB, giao thông, bưu điện, du lịch, dịch vụ.</w:t>
        <w:br/>
        <w:t xml:space="preserve">     d) Tài khoản 627 được hạch toán chi tiết cho từng phân xưởng, bộ phận, tổ,</w:t>
        <w:br/>
        <w:t>đội sản xuất.</w:t>
        <w:br/>
        <w:t xml:space="preserve">     đ) Chi phí sản xuất chung phản ánh trên TK 627 phải được hạch toán chi tiết</w:t>
        <w:br/>
        <w:t>theo 2 loại: Chi phí sản xuất chung cố định và chi phí sản xuất chung biến đổi</w:t>
        <w:br/>
        <w:t>trong đó:</w:t>
        <w:br/>
        <w:t xml:space="preserve">     - Chi phí sản xuất chung cố định là những chi phí sản xuất gián tiếp, thường</w:t>
        <w:br/>
        <w:t>không thay đổi theo số lượng sản phẩm sản xuất, như chi phí bảo dưỡng máy móc</w:t>
        <w:br/>
        <w:t>thiết bị, nhà xưởng,... và chi phí quản lý hành chính ở các phân xưởng, bộ phận, tổ,</w:t>
        <w:br/>
        <w:t>đội sản xuất...</w:t>
        <w:br/>
        <w:t xml:space="preserve">     + Chi phí sản xuất chung cố định phân bổ vào chi phí chế biến cho mỗi đơn vị</w:t>
        <w:br/>
        <w:t>sản phẩm được dựa trên công suất bình thường của máy móc sản xuất. Công suất</w:t>
        <w:br/>
        <w:t>bình thường là số lượng sản phẩm đạt được ở mức trung bình trong các điều kiện</w:t>
        <w:br/>
        <w:t>sản xuất bình thường;</w:t>
        <w:br/>
        <w:t xml:space="preserve">     + Trường hợp mức sản phẩm thực tế sản xuất ra cao hơn công suất bình</w:t>
        <w:br/>
        <w:t>thường thì chi phí sản xuất chung cố định được phân bổ cho mỗi đơn vị sản</w:t>
        <w:br/>
        <w:t>phẩm theo chi phí thực tế phát sinh;</w:t>
        <w:br/>
        <w:t xml:space="preserve">     + Trường hợp mức sản phẩm thực tế sản xuất ra thấp hơn công suất bình</w:t>
        <w:br/>
        <w:t>thường thì chi phí sản xuất chung cố định chỉ được phân bổ vào chi phí chế biến</w:t>
        <w:br/>
        <w:t>cho mỗi đơn vị sản phẩm theo mức công suất bình thường. Khoản chi phí sản xuất</w:t>
        <w:br/>
        <w:t>chung không phân bổ được ghi nhận vào giá vốn hàng bán trong kỳ.</w:t>
        <w:br/>
        <w:t xml:space="preserve">     - Chi phí sản xuất chung biến đổi là những chi phí sản xuất gián tiếp, thường</w:t>
        <w:br/>
        <w:t>thay đổi trực tiếp hoặc gần như trực tiếp theo số lượng sản phẩm sản xuất, như chi</w:t>
        <w:br/>
        <w:t>phí nguyên liệu, vật liệu gián tiếp, chi phí nhân công gián tiếp. Chi phí sản xuất</w:t>
        <w:br/>
        <w:t>chung biến đổi được phân bổ hết vào chi phí chế biến cho mỗi đơn vị sản phẩm</w:t>
        <w:br/>
        <w:t>theo chi phí thực tế phát sinh.</w:t>
        <w:br/>
        <w:t xml:space="preserve">     e) Trường hợp một quy trình sản xuất ra nhiều loại sản phẩm trong cùng một</w:t>
        <w:br/>
        <w:t>khoảng thời gian mà chi phí sản xuất chung của mỗi loại sản phẩm không được</w:t>
        <w:br/>
        <w:t>phản ánh một cách tách biệt, thì chi phí sản xuất chung được phân bổ cho các loại</w:t>
        <w:br/>
        <w:t>sản phẩm theo tiêu thức phù hợp và nhất quán giữa các kỳ kế toán.</w:t>
        <w:br/>
        <w:t xml:space="preserve">     g) Cuối kỳ, kế toán tiến hành tính toán, phân bổ kết chuyển chi phí sản xuất</w:t>
        <w:br/>
        <w:t>chung vào bên Nợ tài khoản 154 “Chi phí sản xuất, kinh doanh dở dang” hoặc</w:t>
        <w:br/>
        <w:t>vào bên Nợ tài khoản 631 "Giá thành sản xuất".</w:t>
        <w:br/>
        <w:t xml:space="preserve">     h) Tài khoản 627 không sử dụng cho hoạt động kinh doanh thương mại.</w:t>
        <w:br/>
        <w:t xml:space="preserve">     2. Kết cấu và nội dung phản ánh của tài khoản 627 - Chi phí sản xuất chung</w:t>
        <w:br/>
        <w:t xml:space="preserve">     Bên Nợ: Các chi phí sản xuất chung phát sinh trong kỳ.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CÔNG BÁO/Số 285 + 286/Ngày 28-02-2015</w:t>
        <w:br/>
        <w:br/>
        <w:t xml:space="preserve">    Bên Có:</w:t>
        <w:br/>
        <w:t xml:space="preserve">    - Các khoản ghi giảm chi phí sản xuất chung;</w:t>
        <w:br/>
        <w:t xml:space="preserve">    - Chi phí sản xuất chung cố định không phân bổ được ghi nhận vào giá vốn</w:t>
        <w:br/>
        <w:t>hàng bán trong kỳ do mức sản phẩm thực tế sản xuất ra thấp hơn công suất</w:t>
        <w:br/>
        <w:t>bình thường;</w:t>
        <w:br/>
        <w:t xml:space="preserve">    - Kết chuyển chi phí sản xuất chung vào bên Nợ tài khoản 154 “Chi phí sản</w:t>
        <w:br/>
        <w:t>xuất, kinh doanh dở dang" hoặc vào bên Nợ TK 631 “Giá thành sản xuất”.</w:t>
        <w:br/>
        <w:t xml:space="preserve">    Tài khoản 627 không có số dư cuối kỳ.</w:t>
        <w:br/>
        <w:t xml:space="preserve">    Tài khoản 627 - Chi phí sản xuất chung, có 6 tài khoản cấp 2:</w:t>
        <w:br/>
        <w:t xml:space="preserve">    - Tài khoản 6271 - Chi phí nhân viên phân xưởng: Phản ánh các khoản tiền</w:t>
        <w:br/>
        <w:t>lương, các khoản phụ cấp phải trả cho nhân viên quản lý phân xưởng, bộ phận</w:t>
        <w:br/>
        <w:t>sản xuất; tiền ăn giữa ca của nhân viên quản lý phân xưởng, phân xưởng, bộ</w:t>
        <w:br/>
        <w:t>phận sản xuất; khoản trích bảo hiểm xã hội, bảo hiểm y tế, kinh phí công đoàn,</w:t>
        <w:br/>
        <w:t>bảo hiểm thất nghiệp được tính theo tỷ lệ quy định hiện hành trên tiền lương</w:t>
        <w:br/>
        <w:t>phải trả cho nhân viên phân xưởng, bộ phận, tổ, đội sản xuất,...</w:t>
        <w:br/>
        <w:t xml:space="preserve">    - Tài khoản 6272 - Chi phí vật liệu: Phản ánh chi phí vật liệu xuất dùng cho</w:t>
        <w:br/>
        <w:t>phân xưởng, như vật liệu dùng để sửa chữa, bảo dưỡng TSCĐ, công cụ, dụng cụ</w:t>
        <w:br/>
        <w:t>thuộc phân xưởng quản lý và sử dụng, chi phí lán trại tạm thời,...</w:t>
        <w:br/>
        <w:t xml:space="preserve">    - Tài khoản 6273 - Chi phí dụng cụ sản xuất: Phản ánh chi phí về công cụ,</w:t>
        <w:br/>
        <w:t>dụng cụ xuất dùng cho hoạt động quản lý của phân xưởng, bộ phận, tổ, đội sản</w:t>
        <w:br/>
        <w:t>xuất,...</w:t>
        <w:br/>
        <w:t xml:space="preserve">    - Tài khoản 6274 - Chi phí khấu hao TSCĐ: Phản ánh chi phí khấu hao TSCĐ</w:t>
        <w:br/>
        <w:t>dùng trực tiếp cho hoạt động sản xuất sản phẩm, thực hiện dịch vụ và TSCĐ dùng</w:t>
        <w:br/>
        <w:t>chung cho hoạt động của phân xưởng, bộ phận, tổ, đội sản xuất,...</w:t>
        <w:br/>
        <w:t xml:space="preserve">    - Tài khoản 6277 - Chi phí dịch vụ mua ngoài: Phản ánh các chi phí dịch vụ</w:t>
        <w:br/>
        <w:t>mua ngoài phục vụ cho hoạt động của phân xưởng, bộ phận sản xuất như: Chi phí</w:t>
        <w:br/>
        <w:t>sửa chữa, chi phí thuê ngoài, chi phí điện, nước, điện thoại, tiền thuê TSCĐ, chi</w:t>
        <w:br/>
        <w:t>phí trả cho nhà thầu phụ (đối với doanh nghiệp xây lắp).</w:t>
        <w:br/>
        <w:t xml:space="preserve">    - Tài khoản 6278 - Chi phí bằng tiền khác: Phản ánh các chi phí bằng tiền</w:t>
        <w:br/>
        <w:t>ngoài các chi phí đã kể trên phục vụ cho hoạt động của phân xưởng, bộ phận, tổ,</w:t>
        <w:br/>
        <w:t>đội sản xuất.</w:t>
        <w:br/>
        <w:t xml:space="preserve">    3. Phương pháp kế toán một số giao dịch kinh tế chủ yếu</w:t>
        <w:br/>
        <w:t xml:space="preserve">    a) Khi tính tiền lương, tiền công, các khoản phụ cấp phải trả cho nhân viên của</w:t>
        <w:br/>
        <w:t>phân xưởng; tiền ăn giữa ca của nhân viên quản lý phân xưởng, bộ phận, tổ, đội</w:t>
        <w:br/>
        <w:t>sản xuất, ghi:</w:t>
        <w:br/>
        <w:t xml:space="preserve">    Nợ TK 627 - Chi phí sản xuất chung (6271)</w:t>
        <w:br/>
        <w:t xml:space="preserve">    Có TK 334 - Phải trả người lao động.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  85</w:t>
        <w:br/>
        <w:br/>
        <w:t xml:space="preserve">     b) Khi trích bảo hiểm xã hội, bảo hiểm y tế, kinh phí công đoàn, bảo hiểm thất</w:t>
        <w:br/>
        <w:t>nghiệp, các khoản hỗ trợ người lao động (như bảo hiểm nhân thọ, bảo hiểm hưu trí</w:t>
        <w:br/>
        <w:t>tự nguyện) được tính theo tỷ lệ quy định hiện hành trên tiền lương phải trả cho</w:t>
        <w:br/>
        <w:t>nhân viên phân xưởng, bộ phận sản xuất, ghi:</w:t>
        <w:br/>
        <w:t xml:space="preserve">     Nợ TK 627 - Chi phí sản xuất chung (6271)</w:t>
        <w:br/>
        <w:t xml:space="preserve">     Có TK 338 - Phải trả, phải nộp khác (3382, 3383, 3384, 3386).</w:t>
        <w:br/>
        <w:t xml:space="preserve">     c) Kế toán chi phí nguyên liệu, vật liệu xuất dùng cho phân xưởng (trường hợp</w:t>
        <w:br/>
        <w:t>doanh nghiệp hạch toán hàng tồn kho theo phương pháp kê khai thường xuyên):</w:t>
        <w:br/>
        <w:t xml:space="preserve">     - Khi xuất vật liệu dùng chung cho phân xưởng, như sửa chữa, bảo dưỡng</w:t>
        <w:br/>
        <w:t>TSCĐ dùng cho quản lý điều hành hoạt động của phân xưởng, ghi:</w:t>
        <w:br/>
        <w:t xml:space="preserve">     Nợ TK 627 - Chi phí sản xuất chung (6272)</w:t>
        <w:br/>
        <w:t xml:space="preserve">     Có TK 152 - Nguyên liệu, vật liệu.</w:t>
        <w:br/>
        <w:t xml:space="preserve">     - Khi xuất công cụ, dụng cụ sản xuất có tổng giá trị nhỏ sử dụng cho phân</w:t>
        <w:br/>
        <w:t>xưởng, bộ phận, tổ, đội sản xuất, căn cứ vào phiếu xuất kho, ghi:</w:t>
        <w:br/>
        <w:t xml:space="preserve">     Nợ TK 627 - Chi phí sản xuất chung (6273)</w:t>
        <w:br/>
        <w:t xml:space="preserve">     Có TK 153 - Công cụ, dụng cụ.</w:t>
        <w:br/>
        <w:t xml:space="preserve">     - Khi xuất công cụ, dụng cụ sản xuất có tổng giá trị lớn sử dụng cho phân</w:t>
        <w:br/>
        <w:t>xưởng, bộ phận, tổ, đội sản xuất, phải phân bổ dần, ghi:</w:t>
        <w:br/>
        <w:t xml:space="preserve">     Nợ TK 242 - Chi phí trả trước</w:t>
        <w:br/>
        <w:t xml:space="preserve">     Có TK 153 - Công cụ, dụng cụ.</w:t>
        <w:br/>
        <w:t xml:space="preserve">     - Khi phân bổ giá trị công cụ, dụng cụ vào chi phí sản xuất chung, ghi:</w:t>
        <w:br/>
        <w:t xml:space="preserve">     Nợ TK 627 - Chi phí sản xuất chung (6273)</w:t>
        <w:br/>
        <w:t xml:space="preserve">     Có TK 242 - Chi phí trả trước.</w:t>
        <w:br/>
        <w:t xml:space="preserve">     d) Trích khấu hao máy móc, thiết bị, nhà xưởng sản xuất,... thuộc phân xưởng,</w:t>
        <w:br/>
        <w:t>bộ phận, tổ, đội sản xuất, ghi:</w:t>
        <w:br/>
        <w:t xml:space="preserve">     Nợ TK 627 - Chi phí sản xuất chung (6274)</w:t>
        <w:br/>
        <w:t xml:space="preserve">     Có TK 214 - Hao mòn TSCĐ.</w:t>
        <w:br/>
        <w:t xml:space="preserve">     đ) Chi phí điện, nước, điện thoại,... thuộc phân xưởng, bộ phận, tổ, đội sản xuất,</w:t>
        <w:br/>
        <w:t>ghi:</w:t>
        <w:br/>
        <w:t xml:space="preserve">     Nợ TK 627 - Chi phí sản xuất chung (6278)</w:t>
        <w:br/>
        <w:t xml:space="preserve">     Nợ TK 133 - Thuế GTGT được khấu trừ (nếu được khấu trừ thuế GTGT)</w:t>
        <w:br/>
        <w:t xml:space="preserve">     Có các TK 111, 112, 331,...</w:t>
        <w:br/>
        <w:t xml:space="preserve">     e) Trường hợp sử dụng phương pháp trích trước hoặc phân bổ dần số đã chi về</w:t>
        <w:br/>
        <w:t>chi phí sửa chữa lớn TSCĐ thuộc phân xưởng, tính vào chi phí sản xuất chung:</w:t>
        <w:br/>
        <w:t xml:space="preserve">     - Khi chi phí sửa chữa lớn TSCĐ thực tế phát sinh, ghi:</w:t>
        <w:br/>
        <w:t xml:space="preserve">     Nợ TK 2413 - Sửa chữa lớn TSCĐ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CÔNG BÁO/Số 285 + 286/Ngày 28-02-2015</w:t>
        <w:br/>
        <w:br/>
        <w:t xml:space="preserve">    Nợ TK 133 - Thuế GTGT được khấu trừ (nếu có)</w:t>
        <w:br/>
        <w:t xml:space="preserve">    Có các TK 331, 111, 112,...</w:t>
        <w:br/>
        <w:t xml:space="preserve">    - Khi chi phí sửa chữa lớn TSCĐ hoàn thành, ghi:</w:t>
        <w:br/>
        <w:t xml:space="preserve">    Nợ các TK 242, 352</w:t>
        <w:br/>
        <w:t xml:space="preserve">    Có TK 2413 - Sửa chữa lớn TSCĐ.</w:t>
        <w:br/>
        <w:t xml:space="preserve">    - Khi trích trước hoặc phân bổ dần số đã chi về chi phí sửa chữa lớn TSCĐ, ghi:</w:t>
        <w:br/>
        <w:t xml:space="preserve">    Nợ TK 627 - Chi phí sản xuất chung (6273)</w:t>
        <w:br/>
        <w:t xml:space="preserve">    Có các TK 352, 242.</w:t>
        <w:br/>
        <w:t xml:space="preserve">    g) Trường hợp doanh nghiệp có TSCĐ cho thuê hoạt động, khi phát sinh chi</w:t>
        <w:br/>
        <w:t>phí liên quan đến TSCĐ cho thuê hoạt động:</w:t>
        <w:br/>
        <w:t xml:space="preserve">    - Khi phát sinh các chi phí trực tiếp ban đầu liên quan đến cho thuê hoạt động,</w:t>
        <w:br/>
        <w:t>ghi:</w:t>
        <w:br/>
        <w:t xml:space="preserve">    Nợ TK 627 - Chi phí sản xuất chung</w:t>
        <w:br/>
        <w:t xml:space="preserve">    Nợ TK 133 - Thuế GTGT được khấu trừ (nếu có)</w:t>
        <w:br/>
        <w:t xml:space="preserve">    Có các TK 111, 112, 331,...</w:t>
        <w:br/>
        <w:t xml:space="preserve">    - Định kỳ, tính, trích khấu hao TSCĐ cho thuê hoạt động vào chi phí SXKD, ghi:</w:t>
        <w:br/>
        <w:t xml:space="preserve">    Nợ TK 627 - Chi phí sản xuất chung</w:t>
        <w:br/>
        <w:t xml:space="preserve">    Có TK 214 - Hao mòn TSCĐ (hao mòn TSCĐ cho thuê hoạt động).</w:t>
        <w:br/>
        <w:t xml:space="preserve">    h) Ở doanh nghiệp xây lắp, khi xác định số dự phòng phải trả về bảo hành công</w:t>
        <w:br/>
        <w:t>trình xây lắp, ghi:</w:t>
        <w:br/>
        <w:t xml:space="preserve">    Nợ TK 627 - Chi phí sản xuất chung</w:t>
        <w:br/>
        <w:t xml:space="preserve">    Có TK 352 - Dự phòng phải trả.</w:t>
        <w:br/>
        <w:t xml:space="preserve">    - Khi phát sinh chi phí sửa chữa, bảo hành công trình xây lắp, ghi:</w:t>
        <w:br/>
        <w:t xml:space="preserve">    Nợ các TK 621, 622, 623, 627</w:t>
        <w:br/>
        <w:t xml:space="preserve">    Có các TK 111, 112, 152, 214, 334,...</w:t>
        <w:br/>
        <w:t xml:space="preserve">    - Cuối kỳ, kết chuyển chi phí sửa chữa, bảo hành công trình xây lắp, ghi:</w:t>
        <w:br/>
        <w:t xml:space="preserve">    Nợ TK 154 - Chi phí sản xuất, kinh doanh dở dang</w:t>
        <w:br/>
        <w:t xml:space="preserve">    Có các TK 621, 622, 623, 627.</w:t>
        <w:br/>
        <w:t xml:space="preserve">    - Khi sửa chữa, bảo hành công trình xây lắp hoàn thành, ghi:</w:t>
        <w:br/>
        <w:t xml:space="preserve">    Nợ TK 352 - Dự phòng phải trả</w:t>
        <w:br/>
        <w:t xml:space="preserve">    Có TK 154 - Chi phí sản xuất, kinh doanh dở dang.</w:t>
        <w:br/>
        <w:t xml:space="preserve">    i) Cuối kỳ kế toán, xác định lãi tiền vay phải trả, đã trả được vốn hóa cho tài</w:t>
        <w:br/>
        <w:t>sản sản xuất dở dang, khi trả lãi tiền vay, ghi:</w:t>
        <w:br/>
        <w:t xml:space="preserve">    Nợ TK 627 - Chi phí sản xuất chung (tài sản đang sản xuất dở dang)</w:t>
        <w:br/>
        <w:t xml:space="preserve">    Có các TK 111, 112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285 + 286/Ngày 28-02-2015                          87</w:t>
        <w:br/>
        <w:br/>
        <w:t xml:space="preserve">    Có TK 242 - Chi phí trả trước (nếu trả trước lãi vay).</w:t>
        <w:br/>
        <w:t xml:space="preserve">    Có TK 335 - Chi phí phải trả (lãi tiền vay phải trả)</w:t>
        <w:br/>
        <w:t xml:space="preserve">    Có TK 343 - Trái phiếu phát hành (chi phí phát hành trái phiếu và số chênh</w:t>
        <w:br/>
        <w:t>lệch giữa số lãi trái phiếu phải trả tính theo lãi suất thực tế cao hơn số lãi phải trả</w:t>
        <w:br/>
        <w:t>tính theo lãi suất danh nghĩa được ghi tăng gốc trái phiếu).</w:t>
        <w:br/>
        <w:t xml:space="preserve">    k) Nếu phát sinh các khoản giảm chi phí sản xuất chung, ghi:</w:t>
        <w:br/>
        <w:t xml:space="preserve">    Nợ các TK 111, 112, 138,...</w:t>
        <w:br/>
        <w:t xml:space="preserve">    Có TK 627 - Chi phí sản xuất chung.</w:t>
        <w:br/>
        <w:t xml:space="preserve">    l) Đối với chi phí sản xuất chung sử dụng chung cho hợp đồng hợp tác kinh doanh</w:t>
        <w:br/>
        <w:t xml:space="preserve">    - Khi phát sinh chi phí sản xuất chung sử dụng chung cho hợp đồng hợp tác kinh</w:t>
        <w:br/>
        <w:t>doanh, căn cứ hóa đơn và các chứng từ liên quan, ghi:</w:t>
        <w:br/>
        <w:t xml:space="preserve">    Nợ TK 627 - Chi phí sản xuất chung (chi tiết cho từng hợp đồng)</w:t>
        <w:br/>
        <w:t xml:space="preserve">    Nợ TK 133 - Thuế GTGT được khấu trừ</w:t>
        <w:br/>
        <w:t xml:space="preserve">    Có các TK 111, 112, 331…</w:t>
        <w:br/>
        <w:t xml:space="preserve">    - Định kỳ, kế toán lập Bảng phân bổ chi phí chung (có sự xác nhận của các bên)</w:t>
        <w:br/>
        <w:t>và xuất hóa đơn GTGT để phân bổ chi phí sản xuất chung sử dụng chung cho hợp</w:t>
        <w:br/>
        <w:t>đồng hợp tác kinh doanh cho các bên, ghi:</w:t>
        <w:br/>
        <w:t xml:space="preserve">    Nợ TK 138 - Phải thu khác (chi tiết cho từng đối tác)</w:t>
        <w:br/>
        <w:t xml:space="preserve">    Có các TK 627 - Chi phí sản xuất chung</w:t>
        <w:br/>
        <w:t xml:space="preserve">    Có TK 3331 - Thuế GTGT phải nộp.</w:t>
        <w:br/>
        <w:t xml:space="preserve">    Trường hợp khi phân bổ chi phí không phải xuất hóa đơn GTGT, kế toán</w:t>
        <w:br/>
        <w:t>ghi giảm thuế GTGT đầu vào bằng cách ghi Có TK 133 - Thuế GTGT được</w:t>
        <w:br/>
        <w:t>khấu trừ.</w:t>
        <w:br/>
        <w:t xml:space="preserve">    m) Cuối kỳ kế toán, căn cứ vào Bảng phân bổ chi phí sản xuất chung để kết</w:t>
        <w:br/>
        <w:t>chuyển hoặc phân bổ chi phí sản xuất chung vào các tài khoản có liên quan cho</w:t>
        <w:br/>
        <w:t>từng sản phẩm, nhóm sản phẩm, dịch vụ theo tiêu thức phù hợp:</w:t>
        <w:br/>
        <w:t xml:space="preserve">    - Đối với doanh nghiệp áp dụng phương pháp kê khai thường xuyên, cuối kỳ</w:t>
        <w:br/>
        <w:t>kết chuyển chi phí sản xuất chung, ghi:</w:t>
        <w:br/>
        <w:t xml:space="preserve">    Nợ TK 154 - Chi phí sản xuất, kinh doanh dở dang</w:t>
        <w:br/>
        <w:t xml:space="preserve">    Nợ TK 632 - Giá vốn hàng bán (chi phí SXC cố định không phân bổ)</w:t>
        <w:br/>
        <w:t xml:space="preserve">    Có TK 627 - Chi phí sản xuất chung.</w:t>
        <w:br/>
        <w:t xml:space="preserve">    - Đối với doanh nghiệp áp dụng phương pháp kiểm kê định kỳ, cuối kỳ kết chuyển</w:t>
        <w:br/>
        <w:t>chi phí sản xuất chung, ghi.</w:t>
        <w:br/>
        <w:t xml:space="preserve">    Nợ TK 631 - Giá thành sản xuất</w:t>
        <w:br/>
        <w:t xml:space="preserve">    Nợ TK 632 - Giá vốn hàng bán (chi phí SXC cố định không phân bổ)</w:t>
        <w:br/>
        <w:t xml:space="preserve">    Có TK 627 - Chi phí sản xuất chung.</w:t>
        <w:br/>
        <w:br/>
        <w:t xml:space="preserve">                                                  (Xem tiếp Công báo số 287 + 288)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Ký bởi: Cổng Thông tin điện tử Chính phủ</w:t>
        <w:br/>
        <w:t xml:space="preserve">    Email: thongtinchinhphu@chinhphu.vn</w:t>
        <w:br/>
        <w:t xml:space="preserve">    Cơ quan: Văn phòng Chính phủ</w:t>
        <w:br/>
        <w:t xml:space="preserve">    Thời gian ký: 19.03.2015 14:35:03 +07:00</w:t>
        <w:br/>
        <w:br/>
        <w:br/>
        <w:t>2                                              CÔNG BÁO/Số 289 + 290/Ngày 28-02-2015</w:t>
        <w:br/>
        <w:br/>
        <w:t xml:space="preserve">                                   PHẦN VĂN BẢN QUY PHẠM PHÁP LUẬT</w:t>
        <w:br/>
        <w:t xml:space="preserve">                                                        BỘ TÀI CHÍNH</w:t>
        <w:br/>
        <w:br/>
        <w:t xml:space="preserve">                                  Thông tư số 200/2014/TT-BTC ngày 22 tháng 12 năm 2014</w:t>
        <w:br/>
        <w:t xml:space="preserve">                                          hướng dẫn Chế độ kế toán Doanh nghiệp</w:t>
        <w:br/>
        <w:br/>
        <w:t xml:space="preserve">                                                          Chương III</w:t>
        <w:br/>
        <w:t xml:space="preserve">                                                      BÁO CÁO TÀI CHÍNH</w:t>
        <w:br/>
        <w:br/>
        <w:t xml:space="preserve">                                                  (Tiếp theo Công báo số 287 + 288)</w:t>
        <w:br/>
        <w:br/>
        <w:t xml:space="preserve">     Điều 114. Hướng dẫn lập và trình bày Báo cáo lưu chuyển tiền tệ (Mẫu số</w:t>
        <w:br/>
        <w:t>B03-DN)</w:t>
        <w:br/>
        <w:t xml:space="preserve">     1. Nguyên tắc lập và trình bày Báo cáo lưu chuyển tiền tệ</w:t>
        <w:br/>
        <w:t xml:space="preserve">     1.1. Việc lập và trình bày báo cáo lưu chuyển tiền tệ hàng năm và các kỳ kế</w:t>
        <w:br/>
        <w:t>toán giữa niên độ phải tuân thủ các quy định của Chuẩn mực kế toán “Báo cáo lưu</w:t>
        <w:br/>
        <w:t>chuyển tiền tệ” và Chuẩn mực kế toán “Báo cáo tài chính giữa niên độ”. Phương</w:t>
        <w:br/>
        <w:t>pháp lập Báo cáo lưu chuyển tiền tệ được hướng dẫn cho các giao dịch phổ biến</w:t>
        <w:br/>
        <w:t>nhất, doanh nghiệp căn cứ bản chất từng giao dịch để trình bày các luồng tiền một</w:t>
        <w:br/>
        <w:t>cách phù hợp nếu chưa có hướng dẫn cụ thể trong Thông tư này. Các chỉ tiêu</w:t>
        <w:br/>
        <w:t>không có số liệu thì không phải trình bày, doanh nghiệp được đánh lại số thứ tự</w:t>
        <w:br/>
        <w:t>nhưng không được thay đổi mã số của các chỉ tiêu.</w:t>
        <w:br/>
        <w:t xml:space="preserve">     1.2. Các khoản đầu tư ngắn hạn được coi là tương đương tiền trình bày trên</w:t>
        <w:br/>
        <w:t>báo cáo lưu chuyển tiền tệ chỉ bao gồm các khoản đầu tư ngắn hạn có thời hạn thu</w:t>
        <w:br/>
        <w:t>hồi hoặc đáo hạn không quá 3 tháng có khả năng chuyển đổi dễ dàng thành một</w:t>
        <w:br/>
        <w:t>lượng tiền xác định và không có rủi ro trong chuyển đổi thành tiền kể từ ngày mua</w:t>
        <w:br/>
        <w:t>khoản đầu tư đó tại thời điểm báo cáo. Ví dụ kỳ phiếu ngân hàng, tín phiếu kho</w:t>
        <w:br/>
        <w:t>bạc, chứng chỉ tiền gửi... có thời hạn thu hồi hoặc đáo hạn không quá 3 tháng kể từ</w:t>
        <w:br/>
        <w:t>ngày mua.</w:t>
        <w:br/>
        <w:t xml:space="preserve">     1.3. Doanh nghiệp phải trình bày các luồng tiền trên Báo cáo lưu chuyển tiền</w:t>
        <w:br/>
        <w:t>tệ theo ba loại hoạt động: Hoạt động kinh doanh, hoạt động đầu tư và hoạt động tài</w:t>
        <w:br/>
        <w:t>chính theo quy định của chuẩn mực "Báo cáo lưu chuyển tiền tệ":</w:t>
        <w:br/>
        <w:t xml:space="preserve">     - Luồng tiền từ hoạt động kinh doanh là luồng tiền phát sinh từ các hoạt động</w:t>
        <w:br/>
        <w:t>tạo ra doanh thu chủ yếu của doanh nghiệp và các hoạt động khác không phải là</w:t>
        <w:br/>
        <w:t>các hoạt động đầu tư hay hoạt động tài chính;</w:t>
        <w:br/>
        <w:t xml:space="preserve">     - Luồng tiền từ hoạt động đầu tư là luồng tiền phát sinh từ các hoạt động mua</w:t>
        <w:br/>
        <w:t>sắm, xây dựng, thanh lý, nhượng bán các tài sản dài hạn và các khoản đầu tư khác</w:t>
        <w:br/>
        <w:t>không được phân loại là các khoản tương đương tiền;</w:t>
        <w:br/>
        <w:t xml:space="preserve">     - Luồng tiền từ hoạt động tài chính là luồng tiền phát sinh từ các hoạt động tạo</w:t>
        <w:br/>
        <w:t>ra các thay đổi về quy mô và kết cấu của vốn chủ sở hữu và vốn vay của doanh nghiệp.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  3</w:t>
        <w:br/>
        <w:br/>
        <w:t xml:space="preserve">     1.4. Doanh nghiệp được trình bày luồng tiền từ các hoạt động kinh doanh, hoạt</w:t>
        <w:br/>
        <w:t>động đầu tư và hoạt động tài chính theo cách thức phù hợp nhất với đặc điểm kinh</w:t>
        <w:br/>
        <w:t>doanh của doanh nghiệp.</w:t>
        <w:br/>
        <w:t xml:space="preserve">     1.5. Các luồng tiền phát sinh từ các hoạt động kinh doanh, hoạt động đầu tư và</w:t>
        <w:br/>
        <w:t>hoạt động tài chính sau đây được báo cáo trên cơ sở thuần:</w:t>
        <w:br/>
        <w:t xml:space="preserve">     - Thu tiền và chi trả tiền hộ khách hàng như tiền thuê thu hộ, chi hộ và trả lại</w:t>
        <w:br/>
        <w:t>cho chủ sở hữu tài sản;</w:t>
        <w:br/>
        <w:t xml:space="preserve">     - Thu tiền và chi tiền đối với các khoản có vòng quay nhanh, thời gian đáo hạn</w:t>
        <w:br/>
        <w:t>ngắn như: Mua, bán ngoại tệ; Mua, bán các khoản đầu tư; Các khoản đi vay hoặc</w:t>
        <w:br/>
        <w:t>cho vay ngắn hạn khác có thời hạn thanh toán không quá 3 tháng.</w:t>
        <w:br/>
        <w:t xml:space="preserve">     1.6. Các luồng tiền phát sinh từ các giao dịch bằng ngoại tệ phải được quy đổi</w:t>
        <w:br/>
        <w:t>ra đồng tiền chính thức sử dụng trong ghi sổ kế toán và lập Báo cáo tài chính theo</w:t>
        <w:br/>
        <w:t>tỷ giá hối đoái tại thời điểm phát sinh giao dịch.</w:t>
        <w:br/>
        <w:t xml:space="preserve">     1.7. Các giao dịch về đầu tư và tài chính không trực tiếp sử dụng tiền hay các</w:t>
        <w:br/>
        <w:t>khoản tương đương tiền không được trình bày trong Báo cáo lưu chuyển tiền tệ, ví dụ:</w:t>
        <w:br/>
        <w:t xml:space="preserve">     - Việc mua tài sản bằng cách nhận các khoản nợ liên quan trực tiếp hoặc thông</w:t>
        <w:br/>
        <w:t>qua nghiệp vụ cho thuê tài chính;</w:t>
        <w:br/>
        <w:t xml:space="preserve">     - Việc mua một doanh nghiệp thông qua phát hành cổ phiếu;</w:t>
        <w:br/>
        <w:t xml:space="preserve">     - Việc chuyển nợ thành vốn chủ sở hữu.</w:t>
        <w:br/>
        <w:t xml:space="preserve">     1.8. Các khoản mục tiền và tương đương tiền đầu kỳ và cuối kỳ, ảnh hưởng của</w:t>
        <w:br/>
        <w:t>thay đổi tỷ giá hối đoái quy đổi tiền và các khoản tương đương tiền bằng ngoại tệ hiện</w:t>
        <w:br/>
        <w:t>có cuối kỳ phải được trình bày thành các chỉ tiêu riêng biệt trên Báo cáo lưu chuyển</w:t>
        <w:br/>
        <w:t>tiền tệ để đối chiếu số liệu với các khoản mục tương ứng trên Bảng Cân đối kế toán.</w:t>
        <w:br/>
        <w:t xml:space="preserve">     1.9. Doanh nghiệp phải trình bày giá trị và lý do của các khoản tiền và tương</w:t>
        <w:br/>
        <w:t>đương tiền có số dư cuối kỳ lớn do doanh nghiệp nắm giữ nhưng không được sử</w:t>
        <w:br/>
        <w:t>dụng do có sự hạn chế của pháp luật hoặc các ràng buộc khác mà doanh nghiệp</w:t>
        <w:br/>
        <w:t>phải thực hiện.</w:t>
        <w:br/>
        <w:t xml:space="preserve">     1.10. Trường hợp doanh nghiệp đi vay để thanh toán thẳng cho nhà thầu, người</w:t>
        <w:br/>
        <w:t>cung cấp hàng hóa, dịch vụ (tiền vay được chuyển thẳng từ bên cho vay sang nhà</w:t>
        <w:br/>
        <w:t>thầu, người cung cấp mà không chuyển qua tài khoản của doanh nghiệp) thì doanh</w:t>
        <w:br/>
        <w:t>nghiệp vẫn phải trình bày trên báo cáo lưu chuyển tiền tệ, cụ thể:</w:t>
        <w:br/>
        <w:t xml:space="preserve">     - Số tiền đi vay được trình bày là luồng tiền vào của hoạt động tài chính;</w:t>
        <w:br/>
        <w:t xml:space="preserve">     - Số tiền trả cho người cung cấp hàng hoá, dịch vụ hoặc trả cho nhà thầu được</w:t>
        <w:br/>
        <w:t>trình bày là luồng tiền ra từ hoạt động kinh doanh hoặc hoạt động đầu tư tùy thuộc</w:t>
        <w:br/>
        <w:t>vào từng giao dịch.</w:t>
        <w:br/>
        <w:t xml:space="preserve">     1.11. Trường hợp doanh nghiệp phát sinh khoản thanh toán bù trừ với cùng một</w:t>
        <w:br/>
        <w:t>đối tượng, việc trình bày báo cáo lưu chuyển tiền tệ được thực hiện theo nguyên tắc:</w:t>
        <w:br/>
        <w:t xml:space="preserve">     - Nếu việc thanh toán bù trừ liên quan đến các giao dịch được phân loại trong</w:t>
        <w:br/>
        <w:t>cùng một luồng tiền thì được trình bày trên cơ sở thuần (ví dụ trong giao dịch hàng</w:t>
        <w:br/>
        <w:t>đổi hàng không tương tự...);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                    CÔNG BÁO/Số 289 + 290/Ngày 28-02-2015</w:t>
        <w:br/>
        <w:br/>
        <w:t xml:space="preserve">    - Nếu việc thanh toán bù trừ liên quan đến các giao dịch được phân loại trong</w:t>
        <w:br/>
        <w:t>các luồng tiền khác nhau thì doanh nghiệp không được trình bày trên cơ sở thuần</w:t>
        <w:br/>
        <w:t>mà phải trình bày riêng rẽ giá trị của từng giao dịch (Ví dụ bù trừ tiền bán hàng</w:t>
        <w:br/>
        <w:t>phải thu với khoản đi vay...).</w:t>
        <w:br/>
        <w:t xml:space="preserve">    12. Đối với luồng tiền từ giao dịch mua, bán lại trái phiếu Chính phủ và các</w:t>
        <w:br/>
        <w:t>giao dịch REPO chứng khoán: Bên bán trình bày là luồng tiền từ hoạt động tài</w:t>
        <w:br/>
        <w:t>chính; Bên mua trình bày là luồng tiền từ hoạt động đầu tư.</w:t>
        <w:br/>
        <w:t xml:space="preserve">    2. Cơ sở lập Báo cáo lưu chuyển tiền tệ</w:t>
        <w:br/>
        <w:t xml:space="preserve">    Việc lập Báo cáo lưu chuyển tiền tệ được căn cứ vào:</w:t>
        <w:br/>
        <w:t xml:space="preserve">    - Bảng Cân đối kế toán;</w:t>
        <w:br/>
        <w:t xml:space="preserve">    - Báo cáo kết quả hoạt động kinh doanh;</w:t>
        <w:br/>
        <w:t xml:space="preserve">    - Bản thuyết minh Báo cáo tài chính;</w:t>
        <w:br/>
        <w:t xml:space="preserve">    - Báo cáo lưu chuyển tiền tệ kỳ trước;</w:t>
        <w:br/>
        <w:t xml:space="preserve">    - Các tài liệu kế toán khác, như: Sổ kế toán tổng hợp, sổ kế toán chi tiết các tài</w:t>
        <w:br/>
        <w:t>khoản “Tiền mặt”, “Tiền gửi Ngân hàng”, “Tiền đang chuyển”; Sổ kế toán tổng</w:t>
        <w:br/>
        <w:t>hợp và sổ kế toán chi tiết của các tài khoản liên quan khác, bảng tính và phân bổ</w:t>
        <w:br/>
        <w:t>khấu hao TSCĐ và các tài liệu kế toán chi tiết khác...</w:t>
        <w:br/>
        <w:t xml:space="preserve">    3. Yêu cầu về mở và ghi sổ kế toán phục vụ lập Báo cáo lưu chuyển tiền tệ</w:t>
        <w:br/>
        <w:t xml:space="preserve">    - Sổ kế toán chi tiết các tài khoản phải thu, phải trả, hàng tồn kho phải được</w:t>
        <w:br/>
        <w:t>theo dõi chi tiết cho từng giao dịch để có thể trình bày luồng tiền thu hồi hoặc</w:t>
        <w:br/>
        <w:t>thanh toán theo 3 loại hoạt động: Hoạt động kinh doanh, hoạt động đầu tư và hoạt</w:t>
        <w:br/>
        <w:t>động tài chính. Ví dụ: Khoản tiền trả nợ cho nhà thầu liên quan đến hoạt động</w:t>
        <w:br/>
        <w:t>XDCB được phân loại là luồng tiền từ hoạt động đầu tư, khoản trả tiền nợ người</w:t>
        <w:br/>
        <w:t>bán cung cấp hàng hóa dịch vụ cho sản xuất, kinh doanh được phân loại là luồng</w:t>
        <w:br/>
        <w:t>tiền từ hoạt động kinh doanh.</w:t>
        <w:br/>
        <w:t xml:space="preserve">    - Đối với sổ kế toán chi tiết các tài khoản phản ánh tiền phải được chi tiết để</w:t>
        <w:br/>
        <w:t>theo dõi các luồng tiền thu và chi liên quan đến 3 loại hoạt động: Hoạt động kinh</w:t>
        <w:br/>
        <w:t>doanh, hoạt động đầu tư và hoạt động tài chính làm căn cứ tổng hợp khi lập Báo</w:t>
        <w:br/>
        <w:t>cáo lưu chuyển tiền tệ. Ví dụ, đối với khoản tiền trả ngân hàng về gốc và lãi vay,</w:t>
        <w:br/>
        <w:t>kế toán phải phản ánh riêng số tiền trả lãi vay là luồng tiền từ hoạt động kinh</w:t>
        <w:br/>
        <w:t>doanh hoặc đầu tư và số tiền trả gốc vay là luồng tiền từ hoạt động tài chính.</w:t>
        <w:br/>
        <w:t xml:space="preserve">    - Tại thời điểm cuối niên độ kế toán, khi lập Báo cáo lưu chuyển tiền tệ, doanh</w:t>
        <w:br/>
        <w:t>nghiệp phải xác định các khoản đầu tư ngắn hạn có thời hạn thu hồi hoặc đáo hạn</w:t>
        <w:br/>
        <w:t>không quá 3 tháng kể từ ngày mua thỏa mãn định nghĩa được coi là tương đương</w:t>
        <w:br/>
        <w:t>tiền phù hợp với quy định của Chuẩn mực “Báo cáo lưu chuyển tiền tệ” để loại trừ</w:t>
        <w:br/>
        <w:t>ra khỏi luồng tiền từ hoạt động đầu tư. Giá trị của các khoản tương đương tiền</w:t>
        <w:br/>
        <w:t>được cộng (+) vào chỉ tiêu “Tiền và các khoản tương đương tiền cuối kỳ” trên Báo</w:t>
        <w:br/>
        <w:t>cáo lưu chuyển tiền tệ.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289 + 290/Ngày 28-02-2015                          5</w:t>
        <w:br/>
        <w:br/>
        <w:t xml:space="preserve">     4. Phương pháp lập Báo cáo lưu chuyển tiền tệ năm</w:t>
        <w:br/>
        <w:t xml:space="preserve">     4.1. Lập báo cáo các chỉ tiêu luồng tiền từ hoạt động kinh doanh:</w:t>
        <w:br/>
        <w:t xml:space="preserve">     Luồng tiền từ hoạt động kinh doanh phản ánh các luồng tiền vào và luồng tiền</w:t>
        <w:br/>
        <w:t>ra liên quan đến hoạt động sản xuất, kinh doanh trong kỳ, bao gồm cả luồng tiền</w:t>
        <w:br/>
        <w:t>liên quan đến chứng khoán nắm giữ vì mục đích kinh doanh.</w:t>
        <w:br/>
        <w:t xml:space="preserve">     Luồng tiền từ hoạt động kinh doanh được lập theo một trong hai phương pháp:</w:t>
        <w:br/>
        <w:t>Phương pháp trực tiếp hoặc phương pháp gián tiếp.</w:t>
        <w:br/>
        <w:t xml:space="preserve">     4.1.1. Lập báo cáo các chỉ tiêu luồng tiền từ hoạt động kinh doanh theo phương</w:t>
        <w:br/>
        <w:t>pháp trực tiếp (Xem Mẫu số B 03-DN)</w:t>
        <w:br/>
        <w:t xml:space="preserve">     a) Nguyên tắc lập:</w:t>
        <w:br/>
        <w:t xml:space="preserve">     Theo phương pháp trực tiếp, các luồng tiền vào và luồng tiền ra từ hoạt động</w:t>
        <w:br/>
        <w:t>kinh doanh được xác định và trình bày trong Báo cáo lưu chuyển tiền tệ bằng cách</w:t>
        <w:br/>
        <w:t>phân tích và tổng hợp trực tiếp các khoản tiền thu vào và chi ra theo từng nội dung</w:t>
        <w:br/>
        <w:t>thu, chi từ các sổ kế toán tổng hợp và chi tiết của doanh nghiệp.</w:t>
        <w:br/>
        <w:t xml:space="preserve">     b) Phương pháp lập các chỉ tiêu cụ thể</w:t>
        <w:br/>
        <w:t xml:space="preserve">     - Tiền thu từ bán hàng, cung cấp dịch vụ và doanh thu khác (Mã số 01)</w:t>
        <w:br/>
        <w:t xml:space="preserve">     Chỉ tiêu này được lập căn cứ vào tổng số tiền đã thu (tổng giá thanh toán)</w:t>
        <w:br/>
        <w:t>trong kỳ do bán hàng hóa, thành phẩm, cung cấp dịch vụ, tiền bản quyền, phí, hoa</w:t>
        <w:br/>
        <w:t>hồng và các khoản doanh thu khác (như bán chứng khoán kinh doanh), kể cả các</w:t>
        <w:br/>
        <w:t>khoản tiền đã thu từ các khoản nợ phải thu liên quan đến các giao dịch bán hàng</w:t>
        <w:br/>
        <w:t>hoá, cung cấp dịch vụ và doanh thu khác phát sinh từ các kỳ trước nhưng kỳ này</w:t>
        <w:br/>
        <w:t>mới thu được tiền và số tiền ứng trước của người mua hàng hoá, dịch vụ.</w:t>
        <w:br/>
        <w:t xml:space="preserve">     Chỉ tiêu này không bao gồm các khoản tiền thu từ thanh lý, nhượng bán TSCĐ,</w:t>
        <w:br/>
        <w:t>BĐSĐT, tiền thu hồi các khoản cho vay, góp vốn đầu tư vào đơn vị khác, cổ tức và</w:t>
        <w:br/>
        <w:t>lợi nhuận được chia và các khoản tiền thu khác được phân loại là luồng tiền từ hoạt</w:t>
        <w:br/>
        <w:t>động đầu tư; Các khoản tiền thu được do đi vay, nhận vốn góp của chủ sở hữu</w:t>
        <w:br/>
        <w:t>được phân loại là luồng tiền từ hoạt động tài chính.</w:t>
        <w:br/>
        <w:t xml:space="preserve">     Số liệu để ghi vào chỉ tiêu này được lấy từ sổ kế toán các TK 111, 112 (phần</w:t>
        <w:br/>
        <w:t>thu tiền), sổ kế toán các tài khoản phải thu (chi tiết tiền thu từ bán hàng, cung cấp</w:t>
        <w:br/>
        <w:t>dịch vụ chuyển trả ngay các khoản nợ phải trả), sau khi đối chiếu với sổ kế toán</w:t>
        <w:br/>
        <w:t>các TK 511, 131 (chi tiết các khoản doanh thu bán hàng, cung cấp dịch vụ thu tiền</w:t>
        <w:br/>
        <w:t>ngay, số tiền thu hồi các khoản phải thu hoặc thu tiền ứng trước trong kỳ) hoặc các</w:t>
        <w:br/>
        <w:t>TK 515, 121 (chi tiết số tiền thu từ bán chứng khoán kinh doanh).</w:t>
        <w:br/>
        <w:t xml:space="preserve">     - Tiền chi trả cho người cung cấp hàng hóa, dịch vụ (Mã số 02)</w:t>
        <w:br/>
        <w:t xml:space="preserve">     Chỉ tiêu này được lập căn cứ vào tổng số tiền đã trả trong kỳ do mua hàng hóa,</w:t>
        <w:br/>
        <w:t>dịch vụ, thanh toán các khoản chi phí phục vụ cho sản xuất, kinh doanh, kể cả số</w:t>
        <w:br/>
        <w:t>tiền chi mua chứng khoán kinh doanh và số tiền đã thanh toán các khoản nợ phải</w:t>
        <w:br/>
        <w:t>trả hoặc ứng trước cho người bán hàng hóa, cung cấp dịch vụ liên quan đến hoạt</w:t>
        <w:br/>
        <w:t>động sản xuất, kinh doanh.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                     CÔNG BÁO/Số 289 + 290/Ngày 28-02-2015</w:t>
        <w:br/>
        <w:br/>
        <w:t xml:space="preserve">     Chỉ tiêu này không bao gồm các khoản tiền chi để mua sắm, xây dựng TSCĐ,</w:t>
        <w:br/>
        <w:t>BĐSĐT, XDCB (kể cả chi mua NVL để sử dụng cho XDCB), tiền chi cho vay,</w:t>
        <w:br/>
        <w:t>góp vốn đầu tư vào đơn vị khác, và các khoản tiền chi khác được phân loại là</w:t>
        <w:br/>
        <w:t>luồng tiền từ hoạt động đầu tư; Các khoản tiền chi trả nợ gốc vay, trả lại vốn góp</w:t>
        <w:br/>
        <w:t>cho chủ sở hữu, cổ tức và lợi nhuận đã trả cho chủ sở hữu được phân loại là luồng</w:t>
        <w:br/>
        <w:t>tiền từ hoạt động tài chính.</w:t>
        <w:br/>
        <w:t xml:space="preserve">      Số liệu để ghi vào chỉ tiêu này được lấy từ sổ kế toán các TK 111, 112 (phần</w:t>
        <w:br/>
        <w:t>chi tiền), sổ kế toán các tài khoản phải thu và đi vay (chi tiết tiền đi vay nhận được</w:t>
        <w:br/>
        <w:t>hoặc thu nợ phải thu chuyển trả ngay các khoản nợ phải trả), sau khi đối chiếu với</w:t>
        <w:br/>
        <w:t>sổ kế toán các TK 331, các TK phản ánh hàng tồn kho. Chỉ tiêu này được ghi bằng</w:t>
        <w:br/>
        <w:t>số âm dưới hình thức ghi trong ngoặc đơn (...).</w:t>
        <w:br/>
        <w:t xml:space="preserve">     - Tiền chi trả cho người lao động (Mã số 03)</w:t>
        <w:br/>
        <w:t xml:space="preserve">     Chỉ tiêu này được lập căn cứ vào tổng số tiền đã trả cho người lao động trong</w:t>
        <w:br/>
        <w:t>kỳ báo cáo về tiền lương, tiền công, phụ cấp, tiền thưởng... do doanh nghiệp đã</w:t>
        <w:br/>
        <w:t>thanh toán hoặc tạm ứng.</w:t>
        <w:br/>
        <w:t xml:space="preserve">     Số liệu để ghi vào chỉ tiêu này được lấy từ sổ kế toán các TK 111, 112 (chi tiết</w:t>
        <w:br/>
        <w:t>tiền trả cho người lao động), sau khi đối chiếu với sổ kế toán TK 334 (chi tiết số đã</w:t>
        <w:br/>
        <w:t>trả bằng tiền) trong kỳ báo cáo. Chỉ tiêu này được ghi bằng số âm dưới hình thức</w:t>
        <w:br/>
        <w:t>ghi trong ngoặc đơn (...).</w:t>
        <w:br/>
        <w:t xml:space="preserve">     - Tiền lãi vay đã trả (Mã số 04)</w:t>
        <w:br/>
        <w:t xml:space="preserve">     Chỉ tiêu này được lập căn cứ vào tổng số tiền lãi vay đã trả trong kỳ báo cáo,</w:t>
        <w:br/>
        <w:t>bao gồm tiền lãi vay phát sinh trong kỳ và trả ngay kỳ này, tiền lãi vay phải trả của</w:t>
        <w:br/>
        <w:t>các kỳ trước đã trả trong kỳ này, lãi tiền vay trả trước trong kỳ này.</w:t>
        <w:br/>
        <w:t xml:space="preserve">     Chỉ tiêu này không bao gồm số tiền lãi vay đã trả trong kỳ được vốn hóa vào</w:t>
        <w:br/>
        <w:t>giá trị các tài sản dở dang được phân loại là luồng tiền từ hoạt động đầu tư. Trường</w:t>
        <w:br/>
        <w:t>hợp số lãi vay đã trả trong kỳ vừa được vốn hóa, vừa được tính vào chi phí tài</w:t>
        <w:br/>
        <w:t>chính thì kế toán căn cứ tỷ lệ vốn hóa lãi vay áp dụng cho kỳ báo cáo theo quy</w:t>
        <w:br/>
        <w:t>định của Chuẩn mực kế toán “Chi phí đi vay” để xác định số lãi vay đã trả của</w:t>
        <w:br/>
        <w:t>luồng tiền từ hoạt động kinh doanh và luồng tiền hoạt động đầu tư.</w:t>
        <w:br/>
        <w:t xml:space="preserve">     Số liệu để ghi vào chỉ tiêu này được lấy từ sổ kế toán các TK 111, 112, 113</w:t>
        <w:br/>
        <w:t>(chi tiết tiền chi trả lãi tiền vay); sổ kế toán các tài khoản phải thu (chi tiết tiền trả</w:t>
        <w:br/>
        <w:t>lãi vay từ tiền thu các khoản phải thu) trong kỳ báo cáo, sau khi đối chiếu với sổ kế</w:t>
        <w:br/>
        <w:t>toán TK 335, 635, 242 và các Tài khoản liên quan khác. Chỉ tiêu này được ghi</w:t>
        <w:br/>
        <w:t>bằng số âm dưới hình thức ghi trong ngoặc đơn (...).</w:t>
        <w:br/>
        <w:t xml:space="preserve">     - Thuế TNDN đã nộp (Mã số 05)</w:t>
        <w:br/>
        <w:t xml:space="preserve">     Chỉ tiêu này được lập căn cứ vào tổng số tiền đã nộp thuế TNDN cho Nhà</w:t>
        <w:br/>
        <w:t>nước trong kỳ báo cáo, bao gồm số tiền thuế TNDN đã nộp của kỳ này, số thuế</w:t>
        <w:br/>
        <w:t>TNDN còn nợ từ các kỳ trước đã nộp trong kỳ này và số thuế TNDN nộp trước</w:t>
        <w:br/>
        <w:t>(nếu có).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   7</w:t>
        <w:br/>
        <w:br/>
        <w:t xml:space="preserve">     Số liệu để ghi vào chỉ tiêu này được lấy từ sổ kế toán các TK 111, 112, 113</w:t>
        <w:br/>
        <w:t>(chi tiết tiền nộp thuế TNDN), sau khi đối chiếu với sổ kế toán TK 3334. Chỉ tiêu</w:t>
        <w:br/>
        <w:t>này được ghi bằng số âm dưới hình thức ghi trong ngoặc đơn (...).</w:t>
        <w:br/>
        <w:t xml:space="preserve">     - Tiền thu khác từ hoạt động kinh doanh (Mã số 06)</w:t>
        <w:br/>
        <w:t xml:space="preserve">     Chỉ tiêu này được lập căn cứ vào tổng số tiền đã thu từ các khoản khác từ hoạt</w:t>
        <w:br/>
        <w:t>động kinh doanh, ngoài khoản tiền thu được phản ánh ở Mã số 01, như: Tiền thu từ</w:t>
        <w:br/>
        <w:t>khoản thu nhập khác (tiền thu về được bồi thường, được phạt, tiền thưởng và các</w:t>
        <w:br/>
        <w:t>khoản tiền thu khác...); Tiền đã thu do được hoàn thuế; Tiền thu được do nhận ký</w:t>
        <w:br/>
        <w:t>quỹ, ký cược; Tiền thu hồi các khoản đưa đi ký cược, ký quỹ; Tiền thu từ nguồn</w:t>
        <w:br/>
        <w:t>kinh phí sự nghiệp, dự án (nếu có); Tiền được các tổ chức, cá nhân bên ngoài thưởng,</w:t>
        <w:br/>
        <w:t>hỗ trợ; Tiền nhận được ghi tăng các quỹ do cấp trên cấp hoặc cấp dưới nộp...</w:t>
        <w:br/>
        <w:t xml:space="preserve">     Số liệu để ghi vào chỉ tiêu này lấy từ sổ kế toán các TK 111, 112 sau khi đối</w:t>
        <w:br/>
        <w:t>chiếu với sổ kế toán các TK 711, 133, 141, 244 và sổ kế toán các tài khoản khác có</w:t>
        <w:br/>
        <w:t>liên quan trong kỳ báo cáo.</w:t>
        <w:br/>
        <w:t xml:space="preserve">     - Tiền chi khác cho hoạt động kinh doanh (Mã số 07)</w:t>
        <w:br/>
        <w:t xml:space="preserve">     Chỉ tiêu này được lập căn cứ vào tổng số tiền đã chi cho các khoản khác, ngoài</w:t>
        <w:br/>
        <w:t>các khoản tiền chi liên quan đến hoạt động sản xuất, kinh doanh trong kỳ báo cáo</w:t>
        <w:br/>
        <w:t>được phản ánh ở Mã số 02, 03, 04, 05, như: Tiền chi bồi thường, bị phạt và các khoản</w:t>
        <w:br/>
        <w:t>chi phí khác; Tiền nộp các loại thuế (không bao gồm thuế TNDN); Tiền nộp các loại</w:t>
        <w:br/>
        <w:t>phí, lệ phí, tiền thuê đất; Tiền nộp các khoản BHXH, BHYT, BHTN, KPCĐ; Tiền chi</w:t>
        <w:br/>
        <w:t>đưa đi ký cược, ký quỹ; Tiền trả lại các khoản nhận ký cược, ký quỹ, tiền chi trực tiếp</w:t>
        <w:br/>
        <w:t>bằng nguồn dự phòng phải trả; Tiền chi trực tiếp từ quỹ khen thưởng, phúc lợi; Quỹ</w:t>
        <w:br/>
        <w:t>phát triển khoa học và công nghệ; Tiền chi trực tiếp từ các quỹ khác thuộc vốn chủ sở</w:t>
        <w:br/>
        <w:t>hữu; Tiền chi trực tiếp từ nguồn kinh phí sự nghiệp, kinh phí dự án,...</w:t>
        <w:br/>
        <w:t xml:space="preserve">     Số liệu để ghi vào chỉ tiêu này lấy từ sổ kế toán các TK 111, 112, 113 trong kỳ</w:t>
        <w:br/>
        <w:t>báo cáo, sau khi đối chiếu với sổ kế toán các TK 811, 161, 244, 333, 338, 344,</w:t>
        <w:br/>
        <w:t>352, 353, 356 và các Tài khoản liên quan khác. Chỉ tiêu này được ghi bằng số âm</w:t>
        <w:br/>
        <w:t>dưới hình thức ghi trong ngoặc đơn (...).</w:t>
        <w:br/>
        <w:t xml:space="preserve">     - Lưu chuyển tiền thuần từ hoạt động kinh doanh (Mã số 20)</w:t>
        <w:br/>
        <w:t xml:space="preserve">     Chỉ tiêu “Lưu chuyển tiền thuần từ hoạt động kinh doanh” phản ánh chênh lệch</w:t>
        <w:br/>
        <w:t>giữa tổng số tiền thu vào với tổng số tiền chi ra từ hoạt động kinh doanh trong kỳ báo</w:t>
        <w:br/>
        <w:t>cáo. Số liệu để ghi vào chỉ tiêu này được tính bằng tổng cộng số liệu các chỉ tiêu từ</w:t>
        <w:br/>
        <w:t>Mã số 01 đến Mã số 07. Nếu số liệu chỉ tiêu này là số âm thì ghi trong ngoặc đơn (...).</w:t>
        <w:br/>
        <w:t xml:space="preserve">     Mã số 20 = Mã số 01 + Mã số 02 + Mã số 03 + Mã số 04 + Mã số 05 + Mã số 06 +</w:t>
        <w:br/>
        <w:t>Mã số 07</w:t>
        <w:br/>
        <w:t xml:space="preserve">     4.1.2. Lập báo cáo các chỉ tiêu luồng tiền từ hoạt động kinh doanh theo phương</w:t>
        <w:br/>
        <w:t>pháp gián tiếp (Xem Mẫu số B03-DN)</w:t>
        <w:br/>
        <w:t xml:space="preserve">     a) Nguyên tắc lập:</w:t>
        <w:br/>
        <w:t xml:space="preserve">     Theo phương pháp gián tiếp, các luồng tiền vào và các luồng tiền ra từ hoạt</w:t>
        <w:br/>
        <w:t>động kinh doanh được tính và xác định trước hết bằng cách điều chỉnh lợi nhuận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                   CÔNG BÁO/Số 289 + 290/Ngày 28-02-2015</w:t>
        <w:br/>
        <w:br/>
        <w:t>trước thuế TNDN của hoạt động kinh doanh khỏi ảnh hưởng của các khoản mục</w:t>
        <w:br/>
        <w:t>không phải bằng tiền, các thay đổi trong kỳ của hàng tồn kho, các khoản phải thu,</w:t>
        <w:br/>
        <w:t>phải trả từ hoạt động kinh doanh và các khoản mà ảnh hưởng về tiền của chúng là</w:t>
        <w:br/>
        <w:t>luồng tiền từ hoạt động đầu tư, gồm:</w:t>
        <w:br/>
        <w:t xml:space="preserve">    - Các khoản chi phí không bằng tiền, như: Khấu hao TSCĐ, dự phòng...</w:t>
        <w:br/>
        <w:t xml:space="preserve">    - Các khoản lãi, lỗ không bằng tiền, như lãi, lỗ chênh lệch tỷ giá hối đoái, góp</w:t>
        <w:br/>
        <w:t>vốn bằng tài sản phi tiền tệ;</w:t>
        <w:br/>
        <w:t xml:space="preserve">    - Các khoản lãi, lỗ được phân loại là luồng tiền từ hoạt động đầu tư, như: Lãi,</w:t>
        <w:br/>
        <w:t>lỗ về thanh lý, nhượng bán TSCĐ và bất động sản đầu tư, tiền lãi cho vay, lãi tiền</w:t>
        <w:br/>
        <w:t>gửi, cổ tức và lợi nhuận được chia...;</w:t>
        <w:br/>
        <w:t xml:space="preserve">    - Chi phí lãi vay đã ghi nhận vào Báo cáo kết quả hoạt động kinh doanh trong kỳ.</w:t>
        <w:br/>
        <w:t xml:space="preserve">    - Luồng tiền từ hoạt động kinh doanh được điều chỉnh tiếp tục với sự thay đổi</w:t>
        <w:br/>
        <w:t>vốn lưu động, chi phí trả trước dài hạn và các khoản thu, chi khác từ hoạt động</w:t>
        <w:br/>
        <w:t>kinh doanh, như:</w:t>
        <w:br/>
        <w:t xml:space="preserve">    + Các thay đổi trong kỳ báo cáo của khoản mục hàng tồn kho, các khoản phải</w:t>
        <w:br/>
        <w:t>thu, các khoản phải trả từ hoạt động kinh doanh;</w:t>
        <w:br/>
        <w:t xml:space="preserve">    + Các thay đổi của chi phí trả trước;</w:t>
        <w:br/>
        <w:t xml:space="preserve">    + Lãi tiền vay đã trả;</w:t>
        <w:br/>
        <w:t xml:space="preserve">    + Thuế TNDN đã nộp;</w:t>
        <w:br/>
        <w:t xml:space="preserve">    + Tiền thu khác từ hoạt động kinh doanh;</w:t>
        <w:br/>
        <w:t xml:space="preserve">    + Tiền chi khác từ hoạt động kinh doanh.</w:t>
        <w:br/>
        <w:t xml:space="preserve">    b) Phương pháp lập các chỉ tiêu cụ thể</w:t>
        <w:br/>
        <w:t xml:space="preserve">    - Lợi nhuận trước thuế (Mã số 01)</w:t>
        <w:br/>
        <w:t xml:space="preserve">    Chỉ tiêu này được lấy từ chỉ tiêu Tổng lợi nhuận kế toán trước thuế (Mã số 50)</w:t>
        <w:br/>
        <w:t>trên Báo cáo kết quả hoạt động kinh doanh trong kỳ báo cáo. Nếu số liệu này là số</w:t>
        <w:br/>
        <w:t>âm (trường hợp lỗ), thì ghi trong ngoặc đơn (...).</w:t>
        <w:br/>
        <w:t xml:space="preserve">    - Khấu hao TSCĐ và BĐSĐT (Mã số 02)</w:t>
        <w:br/>
        <w:t xml:space="preserve">    + Trường hợp doanh nghiệp bóc tách riêng được số khấu hao còn nằm trong</w:t>
        <w:br/>
        <w:t>hàng tồn kho và số khấu hao đã được tính vào báo cáo kết quả hoạt động kinh</w:t>
        <w:br/>
        <w:t>doanh trong kỳ: Chỉ tiêu “Khấu hao TSCĐ và BĐSĐT” chỉ bao gồm số khấu hao</w:t>
        <w:br/>
        <w:t>đã được tính vào báo cáo kết quả hoạt động kinh doanh trong kỳ; Chỉ tiêu “Tăng,</w:t>
        <w:br/>
        <w:t>giảm hàng tồn kho” không bao gồm số khấu hao nằm trong giá trị hàng tồn kho</w:t>
        <w:br/>
        <w:t>cuối kỳ (chưa được xác định là tiêu thụ trong kỳ);</w:t>
        <w:br/>
        <w:t xml:space="preserve">    + Trường hợp doanh nghiệp không thể bóc tách riêng được số khấu hao còn</w:t>
        <w:br/>
        <w:t>nằm trong hàng tồn kho và khấu hao số đã được tính vào báo cáo kết quả hoạt</w:t>
        <w:br/>
        <w:t>động kinh doanh trong kỳ thì thực hiện theo nguyên tắc: Chỉ tiêu “Khấu hao TSCĐ</w:t>
        <w:br/>
        <w:t>và BĐSĐT” bao gồm số khấu hao đã được tính vào báo cáo kết quả hoạt động kinh</w:t>
        <w:br/>
        <w:t>doanh trong kỳ cộng với số khấu hao liên quan đến hàng tồn kho chưa tiêu thụ; Chỉ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 9</w:t>
        <w:br/>
        <w:br/>
        <w:t>tiêu “Tăng, giảm hàng tồn kho” bao gồm cả số khấu hao TSCĐ nằm trong giá trị</w:t>
        <w:br/>
        <w:t>hàng tồn kho cuối kỳ (chưa được xác định là tiêu thụ trong kỳ).</w:t>
        <w:br/>
        <w:t xml:space="preserve">     Trong mọi trường hợp, doanh nghiệp đều phải loại trừ khỏi Báo cáo lưu chuyển</w:t>
        <w:br/>
        <w:t>tiền tệ số khấu hao nằm trong giá trị xây dựng cơ bản dở dang, số hao mòn đã ghi</w:t>
        <w:br/>
        <w:t>giảm nguồn kinh phí, quỹ khen thưởng phúc lợi đã hình thành TSCĐ, giảm Quỹ</w:t>
        <w:br/>
        <w:t>phát triển KH&amp;CN đã hình thành TSCĐ phát sinh trong kỳ. Số liệu chỉ tiêu này</w:t>
        <w:br/>
        <w:t>được cộng (+) vào số liệu chỉ tiêu "Lợi nhuận trước thuế".</w:t>
        <w:br/>
        <w:t xml:space="preserve">     - Các khoản dự phòng (Mã số 03)</w:t>
        <w:br/>
        <w:t xml:space="preserve">     Chỉ tiêu này phản ánh ảnh hưởng của việc trích lập, hoàn nhập và sử dụng các</w:t>
        <w:br/>
        <w:t>khoản dự phòng đến các luồng tiền trong kỳ báo cáo. Chỉ tiêu này được lập căn cứ</w:t>
        <w:br/>
        <w:t>vào số chênh lệch giữa số dư đầu kỳ và số dư cuối kỳ của các khoản dự phòng tổn</w:t>
        <w:br/>
        <w:t>thất tài sản (dự phòng giảm giá chứng khoán kinh doanh, dự phòng tổn thất đầu tư</w:t>
        <w:br/>
        <w:t>tài chính, dự phòng giảm giá hàng tồn kho, dự phòng nợ phải thu khó đòi) và dự</w:t>
        <w:br/>
        <w:t>phòng phải trả trên Bảng cân đối kế toán.</w:t>
        <w:br/>
        <w:t xml:space="preserve">     Số liệu chỉ tiêu này được cộng (+) vào số liệu chỉ tiêu “Lợi nhuận trước thuế”</w:t>
        <w:br/>
        <w:t>nếu tổng số dư cuối kỳ của các khoản dự phòng lớn hơn tổng số dư đầu kỳ hoặc</w:t>
        <w:br/>
        <w:t>được trừ vào số liệu chỉ tiêu “Lợi nhuận trước thuế” nếu tổng số dư cuối kỳ của</w:t>
        <w:br/>
        <w:t>các khoản dự phòng nhỏ hơn tổng số dư đầu kỳ và được ghi bằng số âm dưới hình</w:t>
        <w:br/>
        <w:t>thức ghi trong ngoặc đơn (...).</w:t>
        <w:br/>
        <w:t xml:space="preserve">     - Lãi/lỗ chênh lệch tỷ giá hối đoái do đánh giá lại các khoản mục tiền tệ có</w:t>
        <w:br/>
        <w:t>gốc ngoại tệ (Mã số 04)</w:t>
        <w:br/>
        <w:t xml:space="preserve">     Chỉ tiêu này phản ánh lãi (hoặc lỗ) chênh lệch tỷ giá hối đoái do đánh giá lại</w:t>
        <w:br/>
        <w:t>các khoản mục tiền tệ có gốc ngoại tệ đã được phản ánh vào lợi nhuận trước thuế</w:t>
        <w:br/>
        <w:t>trong kỳ báo cáo. Chỉ tiêu này được lập căn cứ vào chênh lệch số phát sinh Có và</w:t>
        <w:br/>
        <w:t>phát sinh Nợ TK 4131 đối chiếu sổ kế toán TK 515 (chi tiết lãi do đánh giá lại các</w:t>
        <w:br/>
        <w:t>khoản mục tiền tệ có gốc ngoại tệ) hoặc TK 635 (chi tiết lỗ do đánh giá lại các</w:t>
        <w:br/>
        <w:t>khoản mục tiền tệ có gốc ngoại tệ).</w:t>
        <w:br/>
        <w:t xml:space="preserve">     Số liệu chỉ tiêu này được trừ (-) vào số liệu chỉ tiêu “Lợi nhuận trước thuế”,</w:t>
        <w:br/>
        <w:t>nếu có lãi chênh lệch tỷ giá hối đoái, hoặc được cộng (+) vào chỉ tiêu “Lợi nhuận</w:t>
        <w:br/>
        <w:t>trước thuế”, nếu có lỗ chênh lệch tỷ giá hối đoái.</w:t>
        <w:br/>
        <w:t xml:space="preserve">     - Lãi/lỗ từ hoạt động đầu tư (Mã số 05)</w:t>
        <w:br/>
        <w:t xml:space="preserve">     Chỉ tiêu này căn cứ vào tổng số lãi, lỗ phát sinh trong kỳ đã được phản ánh vào</w:t>
        <w:br/>
        <w:t>lợi nhuận trước thuế nhưng được phân loại là luồng tiền từ hoạt động đầu tư, gồm:</w:t>
        <w:br/>
        <w:t xml:space="preserve">     + Lãi, lỗ từ việc thanh lý, nhượng bán TSCĐ, BĐSĐT;</w:t>
        <w:br/>
        <w:t xml:space="preserve">     + Lãi, lỗ từ việc đánh giá lại tài sản phi tiền tệ mang đi góp vốn, đầu tư vào</w:t>
        <w:br/>
        <w:t>đơn vị khác</w:t>
        <w:br/>
        <w:t xml:space="preserve">     + Lãi, lỗ từ việc bán, thu hồi các khoản đầu tư tài chính (không bao gồm lãi, lỗ</w:t>
        <w:br/>
        <w:t>mua bán chứng khoán kinh doanh), như: Các khoản đầu tư vào công ty con, liên</w:t>
        <w:br/>
        <w:t>doanh, liên kết; Các khoản đầu tư nắm giữ đến ngày đáo hạn;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                   CÔNG BÁO/Số 289 + 290/Ngày 28-02-2015</w:t>
        <w:br/>
        <w:br/>
        <w:t xml:space="preserve">     + Khoản tổn thất hoặc hoàn nhập tổn thất của các khoản đầu tư nắm giữ đến</w:t>
        <w:br/>
        <w:t>ngày đáo hạn;</w:t>
        <w:br/>
        <w:t xml:space="preserve">     + Lãi cho vay, lãi tiền gửi, cổ tức và lợi nhuận được chia.</w:t>
        <w:br/>
        <w:t xml:space="preserve">     Chỉ tiêu này được lập căn cứ vào sổ kế toán các TK 5117, 515, 711, 632, 635, 811</w:t>
        <w:br/>
        <w:t>và các tài khoản khác có liên quan (chi tiết phần lãi, lỗ được xác định là luồng tiền</w:t>
        <w:br/>
        <w:t>từ hoạt động đầu tư) trong kỳ báo cáo.</w:t>
        <w:br/>
        <w:t xml:space="preserve">     Số liệu chỉ tiêu này được trừ (-) vào số liệu chỉ tiêu “Lợi nhuận trước thuế” nếu</w:t>
        <w:br/>
        <w:t>hoạt động đầu tư có lãi thuần và được ghi bằng số âm dưới hình thức ghi trong</w:t>
        <w:br/>
        <w:t>ngoặc đơn (...); hoặc được cộng (+) vào chỉ tiêu “Lợi nhuận trước thuế”, nếu hoạt</w:t>
        <w:br/>
        <w:t>động đầu tư có lỗ thuần.</w:t>
        <w:br/>
        <w:t xml:space="preserve">     - Chi phí lãi vay (Mã số 06)</w:t>
        <w:br/>
        <w:t xml:space="preserve">     Chỉ tiêu này phản ánh chi phí lãi vay đã ghi nhận vào Báo cáo kết quả hoạt</w:t>
        <w:br/>
        <w:t>động kinh doanh trong kỳ báo cáo, kể cả chi phí phát hành trái phiếu của trái phiếu</w:t>
        <w:br/>
        <w:t>thường và trái phiếu chuyển đổi; Số chi phí lãi vay hàng kỳ tính theo lãi suất thực</w:t>
        <w:br/>
        <w:t>tế được ghi tăng cấu phần nợ của trái phiếu chuyển đổi. Chỉ tiêu này được lập căn</w:t>
        <w:br/>
        <w:t>cứ vào sổ kế toán TK 635 (chi tiết chi phí lãi vay kỳ báo cáo) sau khi đối chiếu với</w:t>
        <w:br/>
        <w:t>chỉ tiêu “Chi phí lãi vay” trong Báo cáo kết quả hoạt động kinh doanh.</w:t>
        <w:br/>
        <w:t xml:space="preserve">     Số liệu chỉ tiêu này được cộng vào số liệu chỉ tiêu “Lợi nhuận trước thuế”.</w:t>
        <w:br/>
        <w:t xml:space="preserve">     - Các khoản điều chỉnh khác (Mã số 07)</w:t>
        <w:br/>
        <w:t xml:space="preserve">     Chỉ tiêu này phản ánh số trích lập hoặc hoàn nhập Quỹ Bình ổn giá hoặc Quỹ</w:t>
        <w:br/>
        <w:t>phát triển khoa học và công nghệ trong kỳ. Chỉ tiêu này được lập căn cứ vào sổ kế</w:t>
        <w:br/>
        <w:t>toán các TK 356, 357.</w:t>
        <w:br/>
        <w:t xml:space="preserve">     Số liệu chỉ tiêu này được cộng vào số liệu chỉ tiêu “Lợi nhuận trước thuế” nếu</w:t>
        <w:br/>
        <w:t>trong kỳ trích lập thêm các Quỹ hoặc được trừ khỏi chỉ tiêu “Lợi nhuận trước thuế”</w:t>
        <w:br/>
        <w:t>nếu trong kỳ hoàn nhập các quỹ.</w:t>
        <w:br/>
        <w:t xml:space="preserve">     - Lợi nhuận kinh doanh trước những thay đổi vốn lưu động (Mã số 08)</w:t>
        <w:br/>
        <w:t xml:space="preserve">     Chỉ tiêu này phản ánh luồng tiền được tạo ra từ hoạt động kinh doanh trong kỳ</w:t>
        <w:br/>
        <w:t>báo cáo sau khi đã loại trừ ảnh hưởng của các khoản mục thu nhập và chi phí</w:t>
        <w:br/>
        <w:t>không phải bằng tiền. Chỉ tiêu này được lập căn cứ vào lợi nhuận trước thuế</w:t>
        <w:br/>
        <w:t>TNDN cộng (+) các khoản điều chỉnh. Mã số 08 = Mã số 01 + Mã số 02 + Mã số 03 +</w:t>
        <w:br/>
        <w:t>Mã số 04 + Mã số 05 + Mã số 06 + Mã số 07. Nếu số liệu chỉ tiêu này là số âm thì</w:t>
        <w:br/>
        <w:t>ghi trong ngoặc đơn (...).</w:t>
        <w:br/>
        <w:t xml:space="preserve">     - Tăng, giảm các khoản phải thu (Mã số 09)</w:t>
        <w:br/>
        <w:t xml:space="preserve">     Chỉ tiêu này được lập căn cứ vào tổng các chênh lệch giữa số dư cuối kỳ và số</w:t>
        <w:br/>
        <w:t>dư đầu kỳ của các tài khoản phải thu (chi tiết phần liên quan đến hoạt động sản</w:t>
        <w:br/>
        <w:t>xuất, kinh doanh), như: TK 131, 136, 138, 133, 141, 244, 331 (chi tiết số trả trước</w:t>
        <w:br/>
        <w:t>cho người bán) trong kỳ báo cáo.</w:t>
        <w:br/>
        <w:t xml:space="preserve">     Chỉ tiêu này không bao gồm các khoản phải thu liên quan đến hoạt động đầu</w:t>
        <w:br/>
        <w:t>tư, như: Số tiền ứng trước cho nhà thầu XDCB; Phải thu về cho vay (cả gốc và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289 + 290/Ngày 28-02-2015                        11</w:t>
        <w:br/>
        <w:br/>
        <w:t>lãi); Phải thu về lãi tiền gửi, cổ tức và lợi nhuận được chia; Phải thu về thanh lý,</w:t>
        <w:br/>
        <w:t>nhượng bán TSCĐ, BĐSĐT, các khoản đầu tư tài chính; Giá trị TSCĐ mang đi</w:t>
        <w:br/>
        <w:t>cầm cố, thế chấp...</w:t>
        <w:br/>
        <w:t xml:space="preserve">     Số liệu chỉ tiêu này được cộng (+) vào chỉ tiêu “Lợi nhuận kinh doanh trước</w:t>
        <w:br/>
        <w:t>những thay đổi vốn lưu động” nếu tổng các số dư cuối kỳ nhỏ hơn tổng các số dư</w:t>
        <w:br/>
        <w:t>đầu kỳ. Số liệu chỉ tiêu này được trừ (-) vào số liệu chỉ tiêu “Lợi nhuận kinh doanh</w:t>
        <w:br/>
        <w:t>trước những thay đổi vốn lưu động” nếu tổng các số dư cuối kỳ lớn hơn tổng các</w:t>
        <w:br/>
        <w:t>số dư đầu kỳ và được ghi bằng số âm dưới hình thức ghi trong ngoặc đơn (...).</w:t>
        <w:br/>
        <w:t xml:space="preserve">     - Tăng, giảm hàng tồn kho (Mã số 10)</w:t>
        <w:br/>
        <w:t xml:space="preserve">     Chỉ tiêu này được lập căn cứ vào tổng các chênh lệch giữa số dư cuối kỳ và số</w:t>
        <w:br/>
        <w:t>dư đầu kỳ của các tài khoản hàng tồn kho (không bao gồm số dư của tài khoản</w:t>
        <w:br/>
        <w:t>“Dự phòng giảm giá hàng tồn kho” trên cơ sở đã loại trừ: Giá trị hàng tồn kho</w:t>
        <w:br/>
        <w:t>dùng cho hoạt động đầu tư XDCB hoặc hàng tồn kho dùng để trao đổi lấy TSCĐ,</w:t>
        <w:br/>
        <w:t>BĐSĐT; Chi phí sản xuất thử được tính vào nguyên giá TSCĐ hình thành từ</w:t>
        <w:br/>
        <w:t>XDCB. Trường hợp trong kỳ mua hàng tồn kho nhưng chưa xác định được mục</w:t>
        <w:br/>
        <w:t>đích sử dụng (cho hoạt động kinh doanh hay đầu tư XDCB) thì giá trị hàng tồn kho</w:t>
        <w:br/>
        <w:t>được tính trong chỉ tiêu này.</w:t>
        <w:br/>
        <w:t xml:space="preserve">     Trường hợp doanh nghiệp bóc tách riêng được số khấu hao TSCĐ còn nằm</w:t>
        <w:br/>
        <w:t>trong hàng tồn kho và khấu hao số đã được tính vào báo cáo kết quả hoạt động</w:t>
        <w:br/>
        <w:t>kinh doanh trong kỳ (chỉ tiêu “Khấu hao TSCĐ” - mã số 02 chỉ bao gồm số khấu</w:t>
        <w:br/>
        <w:t>hao TSCĐ đã được tính vào báo cáo kết quả hoạt động kinh doanh trong kỳ) thì chỉ</w:t>
        <w:br/>
        <w:t>tiêu này không bao gồm số khấu hao TSCĐ nằm trong giá trị hàng tồn kho cuối kỳ</w:t>
        <w:br/>
        <w:t>(chưa được xác định là tiêu thụ trong kỳ);</w:t>
        <w:br/>
        <w:t xml:space="preserve">     Trường hợp doanh nghiệp không thể bóc tách riêng được số khấu hao TSCĐ</w:t>
        <w:br/>
        <w:t>còn nằm trong hàng tồn kho và khấu hao số đã được tính vào báo cáo kết quả hoạt</w:t>
        <w:br/>
        <w:t>động kinh doanh trong kỳ (chỉ tiêu “Khấu hao TSCĐ” - mã số 02 bao gồm cả số</w:t>
        <w:br/>
        <w:t>khấu hao TSCĐ liên quan đến hàng tồn kho chưa tiêu thụ) thì chỉ tiêu này bao gồm</w:t>
        <w:br/>
        <w:t>cả số khấu hao TSCĐ nằm trong giá trị hàng tồn kho cuối kỳ (chưa được xác định</w:t>
        <w:br/>
        <w:t>là tiêu thụ trong kỳ).</w:t>
        <w:br/>
        <w:t xml:space="preserve">     Số liệu chỉ tiêu này được cộng (+) vào chỉ tiêu “Lợi nhuận kinh doanh trước</w:t>
        <w:br/>
        <w:t>những thay đổi vốn lưu động” nếu tổng các số dư cuối kỳ nhỏ hơn tổng các số dư</w:t>
        <w:br/>
        <w:t>đầu kỳ. Số liệu chỉ tiêu này được trừ (-) vào chỉ tiêu “Lợi nhuận kinh doanh trước</w:t>
        <w:br/>
        <w:t>những thay đổi vốn lưu động” nếu tổng các số dư cuối kỳ lớn hơn tổng các số dư</w:t>
        <w:br/>
        <w:t>đầu kỳ và được ghi bằng số âm dưới hình thức ghi trong ngoặc đơn (...).</w:t>
        <w:br/>
        <w:t xml:space="preserve">     - Tăng, giảm các khoản phải trả (Mã số 11)</w:t>
        <w:br/>
        <w:t xml:space="preserve">     Chỉ tiêu này được lập căn cứ vào tổng các chênh lệch giữa số dư cuối kỳ với số</w:t>
        <w:br/>
        <w:t>dư đầu kỳ của các tài khoản nợ phải trả (chi tiết phần liên quan đến hoạt động sản</w:t>
        <w:br/>
        <w:t>xuất, kinh doanh), như: TK 331, 333, 334, 335, 336, 337, 338, 344, 131 (chi tiết</w:t>
        <w:br/>
        <w:t>người mua trả tiền trước).</w:t>
        <w:br/>
        <w:t xml:space="preserve">     Chỉ tiêu này không bao gồm số thuế TNDN phải nộp (phát sinh Có TK 3334),</w:t>
        <w:br/>
        <w:t>lãi tiền vay phải trả (phát sinh Có TK 335, chi tiết lãi vay phải trả).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                   CÔNG BÁO/Số 289 + 290/Ngày 28-02-2015</w:t>
        <w:br/>
        <w:br/>
        <w:t xml:space="preserve">    Chỉ tiêu này không bao gồm các khoản phải trả liên quan đến hoạt động đầu</w:t>
        <w:br/>
        <w:t>tư, như: Số tiền người mua trả trước liên quan đến việc thanh lý, nhượng bán</w:t>
        <w:br/>
        <w:t>TSCĐ, BĐSĐT; Các khoản phải trả liên quan đến hoạt động mua sắm, xây dựng</w:t>
        <w:br/>
        <w:t>TSCĐ, BĐSĐT; Các khoản phải trả mua các công cụ vốn và công cụ nợ..; và các</w:t>
        <w:br/>
        <w:t>khoản phải trả liên quan đến hoạt động tài chính, như: Phải trả gốc vay, gốc trái</w:t>
        <w:br/>
        <w:t>phiếu, nợ thuê tài chính; Cổ tức, lợi nhuận phải trả.</w:t>
        <w:br/>
        <w:t xml:space="preserve">    Số liệu chỉ tiêu này được cộng (+) vào chỉ tiêu “Lợi nhuận kinh doanh trước</w:t>
        <w:br/>
        <w:t>những thay đổi vốn lưu động” nếu tổng các số dư cuối kỳ lớn hơn tổng số dư đầu</w:t>
        <w:br/>
        <w:t>kỳ. Số liệu chỉ tiêu này được trừ (-) vào số liệu chỉ tiêu “Lợi nhuận kinh doanh</w:t>
        <w:br/>
        <w:t>trước những thay đổi vốn lưu động” nếu tổng các số dư cuối kỳ nhỏ hơn tổng các</w:t>
        <w:br/>
        <w:t>số dư đầu kỳ và được ghi bằng số âm dưới hình thức ghi trong ngoặc đơn (...).</w:t>
        <w:br/>
        <w:t xml:space="preserve">    - Tăng, giảm chi phí trả trước (Mã số 12)</w:t>
        <w:br/>
        <w:t xml:space="preserve">    Chỉ tiêu này được lập căn cứ vào tổng chênh lệch giữa số dư cuối kỳ và số dư</w:t>
        <w:br/>
        <w:t>đầu kỳ của TK 242 “Chi phí trả trước” trong kỳ báo cáo trên cơ sở đã loại trừ</w:t>
        <w:br/>
        <w:t>khoản chi phí trả trước liên quan đến luồng tiền từ hoạt động đầu tư, như: Tiền</w:t>
        <w:br/>
        <w:t>thuê đất đủ tiêu chuẩn ghi nhận là TSCĐ vô hình và khoản trả trước lãi vay được</w:t>
        <w:br/>
        <w:t>vốn hóa.</w:t>
        <w:br/>
        <w:t xml:space="preserve">    Số liệu chỉ tiêu này được cộng (+) vào chỉ tiêu “Lợi nhuận kinh doanh trước</w:t>
        <w:br/>
        <w:t>những thay đổi vốn lưu động” nếu số dư cuối kỳ nhỏ hơn số dư đầu kỳ. Số liệu chỉ</w:t>
        <w:br/>
        <w:t>tiêu này được trừ (-) vào số liệu chỉ tiêu “Lợi nhuận kinh doanh trước những thay</w:t>
        <w:br/>
        <w:t>đổi vốn lưu động” nếu số dư cuối kỳ lớn hơn số dư đầu kỳ và được ghi bằng số âm</w:t>
        <w:br/>
        <w:t>dưới hình thức ghi trong ngoặc đơn (...).</w:t>
        <w:br/>
        <w:t xml:space="preserve">    - Tăng, giảm chứng khoán kinh doanh (Mã số 13)</w:t>
        <w:br/>
        <w:t xml:space="preserve">    Chỉ tiêu này được lập căn cứ vào tổng chênh lệch giữa số dư cuối kỳ và số dư</w:t>
        <w:br/>
        <w:t>đầu kỳ của TK 121 “Chứng khoán kinh doanh” trong kỳ báo cáo.</w:t>
        <w:br/>
        <w:t xml:space="preserve">    Số liệu chỉ tiêu này được cộng (+) vào chỉ tiêu “Lợi nhuận kinh doanh trước</w:t>
        <w:br/>
        <w:t>những thay đổi vốn lưu động” nếu số dư cuối kỳ nhỏ hơn số dư đầu kỳ. Số liệu chỉ</w:t>
        <w:br/>
        <w:t>tiêu này được trừ (-) vào số liệu chỉ tiêu “Lợi nhuận kinh doanh trước những thay</w:t>
        <w:br/>
        <w:t>đổi vốn lưu động” nếu số dư cuối kỳ lớn hơn số dư đầu kỳ và được ghi bằng số âm</w:t>
        <w:br/>
        <w:t>dưới hình thức ghi trong ngoặc đơn (...).</w:t>
        <w:br/>
        <w:t xml:space="preserve">    - Tiền lãi vay đã trả (Mã số 14)</w:t>
        <w:br/>
        <w:t xml:space="preserve">    Chỉ tiêu này được lập căn cứ vào tổng số tiền lãi vay đã trả trong kỳ báo cáo,</w:t>
        <w:br/>
        <w:t>bao gồm tiền lãi vay phát sinh trong kỳ và trả ngay kỳ này, tiền lãi vay phải trả của</w:t>
        <w:br/>
        <w:t>các kỳ trước đã trả trong kỳ này, lãi tiền vay trả trước trong kỳ này.</w:t>
        <w:br/>
        <w:t xml:space="preserve">    Chỉ tiêu này không bao gồm số tiền lãi vay đã trả trong kỳ được vốn hóa vào</w:t>
        <w:br/>
        <w:t>giá trị các tài sản dở dang được phân loại là luồng tiền từ hoạt động đầu tư. Trường</w:t>
        <w:br/>
        <w:t>hợp số lãi vay đã trả trong kỳ vừa được vốn hóa, vừa được tính vào chi phí tài</w:t>
        <w:br/>
        <w:t>chính thì kế toán căn cứ tỷ lệ vốn hóa lãi vay áp dụng cho kỳ báo cáo theo quy</w:t>
        <w:br/>
        <w:t>định của Chuẩn mực kế toán “Chi phí đi vay” để xác định số lãi vay đã trả của</w:t>
        <w:br/>
        <w:t>luồng tiền từ hoạt động kinh doanh và luồng tiền hoạt động đầu tư.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 13</w:t>
        <w:br/>
        <w:br/>
        <w:t xml:space="preserve">     Số liệu để ghi vào chỉ tiêu này được lấy từ sổ kế toán các TK 111, 112, 113</w:t>
        <w:br/>
        <w:t>(chi tiết tiền chi trả lãi tiền vay); sổ kế toán các tài khoản phải thu (chi tiết tiền trả</w:t>
        <w:br/>
        <w:t>lãi vay từ tiền thu các khoản phải thu) trong kỳ báo cáo, sau khi đối chiếu với sổ kế</w:t>
        <w:br/>
        <w:t>toán TK 335, 635, 242 và các Tài khoản liên quan khác.</w:t>
        <w:br/>
        <w:t xml:space="preserve">     Số liệu chỉ tiêu này được trừ (-) vào số liệu chỉ tiêu “Lợi nhuận kinh doanh</w:t>
        <w:br/>
        <w:t>trước những thay đổi vốn lưu động” và được ghi bằng số âm dưới hình thức ghi</w:t>
        <w:br/>
        <w:t>trong ngoặc đơn (...).</w:t>
        <w:br/>
        <w:t xml:space="preserve">     - Thuế TNDN đã nộp (Mã số 15)</w:t>
        <w:br/>
        <w:t xml:space="preserve">     Chỉ tiêu này được lập căn cứ vào tổng số tiền đã nộp thuế TNDN cho Nhà</w:t>
        <w:br/>
        <w:t>nước trong kỳ báo cáo, bao gồm số tiền thuế TNDN đã nộp của kỳ này, số thuế</w:t>
        <w:br/>
        <w:t>TNDN còn nợ từ các kỳ trước đã nộp trong kỳ này và số thuế TNDN nộp trước</w:t>
        <w:br/>
        <w:t>(nếu có).</w:t>
        <w:br/>
        <w:t xml:space="preserve">     Số liệu để ghi vào chỉ tiêu này được lấy từ sổ kế toán các TK 111, 112, 113</w:t>
        <w:br/>
        <w:t>(chi tiết tiền nộp thuế TNDN), sau khi đối chiếu với sổ kế toán TK 3334. Số liệu</w:t>
        <w:br/>
        <w:t>chỉ tiêu này được trừ (-) vào số liệu chỉ tiêu “Lợi nhuận kinh doanh trước những</w:t>
        <w:br/>
        <w:t>thay đổi vốn lưu động” và được ghi bằng số âm dưới hình thức ghi trong ngoặc</w:t>
        <w:br/>
        <w:t>đơn (...).</w:t>
        <w:br/>
        <w:t xml:space="preserve">     - Tiền thu khác từ hoạt động kinh doanh (Mã số 16)</w:t>
        <w:br/>
        <w:t xml:space="preserve">     Chỉ tiêu này phản ánh các khoản tiền thu khác phát sinh từ hoạt động kinh</w:t>
        <w:br/>
        <w:t>doanh ngoài các khoản đã nêu ở các Mã số từ 01 đến 14, như: Tiền thu từ nguồn</w:t>
        <w:br/>
        <w:t>kinh phí sự nghiệp, dự án (nếu có); Tiền được các tổ chức, cá nhân bên ngoài</w:t>
        <w:br/>
        <w:t>thưởng, hỗ trợ ghi tăng các quỹ của doanh nghiệp; Tiền nhận được ghi tăng các</w:t>
        <w:br/>
        <w:t>quỹ do cấp trên cấp hoặc cấp dưới nộp; Lãi tiền gửi của Quỹ bình ổn giá (nếu không</w:t>
        <w:br/>
        <w:t>được ghi nhận vào doanh thu hoạt động tài chính mà ghi tăng Quỹ trực tiếp); Tiền</w:t>
        <w:br/>
        <w:t>thu từ cổ phần hóa tại các doanh nghiệp được cổ phần hóa... trong kỳ báo cáo.</w:t>
        <w:br/>
        <w:t xml:space="preserve">     Chỉ tiêu này được lập căn cứ vào sổ kế toán các TK 111, 112, 113 sau khi đối</w:t>
        <w:br/>
        <w:t>chiếu với sổ kế toán các tài khoản có liên quan trong kỳ báo cáo. Số liệu chỉ tiêu</w:t>
        <w:br/>
        <w:t>này được cộng (+) vào số liệu chỉ tiêu “Lợi nhuận kinh doanh trước những thay</w:t>
        <w:br/>
        <w:t>đổi vốn lưu động”.</w:t>
        <w:br/>
        <w:t xml:space="preserve">     - Tiền chi khác cho hoạt động kinh doanh (Mã số 17)</w:t>
        <w:br/>
        <w:t xml:space="preserve">     Chỉ tiêu này phản ánh các khoản tiền chi khác phát sinh từ hoạt động kinh</w:t>
        <w:br/>
        <w:t>doanh ngoài các khoản đã nêu ở các Mã số từ 01 đến 14, như: Tiền chi từ Quỹ</w:t>
        <w:br/>
        <w:t>khen thưởng, phúc lợi, Quỹ phát triển khoa học và công nghệ; Tiền chi trực tiếp</w:t>
        <w:br/>
        <w:t>bằng nguồn kinh phí sự nghiệp, dự án; Tiền chi trực tiếp từ tiền thu cổ phần hóa</w:t>
        <w:br/>
        <w:t>nộp lên cấp trên, nộp cho chủ sở hữu; Tiền chi phí cổ phần hóa, tiền hỗ trợ người</w:t>
        <w:br/>
        <w:t>lao động theo chính sách...</w:t>
        <w:br/>
        <w:t xml:space="preserve">     Chỉ tiêu này được lập căn cứ vào sổ kế toán các TK 111, 112, 113 sau khi đối</w:t>
        <w:br/>
        <w:t>chiếu với sổ kế toán các tài khoản có liên quan trong kỳ báo cáo. Số liệu chỉ tiêu</w:t>
        <w:br/>
        <w:t>này được trừ (-) vào số liệu chỉ tiêu “Lợi nhuận kinh doanh trước những thay đổi</w:t>
        <w:br/>
        <w:t>vốn lưu động”.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14                  CÔNG BÁO/Số 289 + 290/Ngày 28-02-2015</w:t>
        <w:br/>
        <w:br/>
        <w:t xml:space="preserve">    - Lưu chuyển tiền thuần từ hoạt động kinh doanh (Mã số 20)</w:t>
        <w:br/>
        <w:t xml:space="preserve">    Chỉ tiêu “Lưu chuyển tiền thuần từ hoạt động kinh doanh” phản ánh chênh</w:t>
        <w:br/>
        <w:t>lệch giữa tổng số tiền thu vào với tổng số tiền chi ra từ hoạt động kinh doanh trong</w:t>
        <w:br/>
        <w:t>kỳ báo cáo. Số liệu chỉ tiêu này được tính bằng tổng cộng số liệu các chỉ tiêu có</w:t>
        <w:br/>
        <w:t>mã số từ Mã số 08 đến Mã số 16. Nếu số liệu chỉ tiêu này là số âm thì sẽ được ghi</w:t>
        <w:br/>
        <w:t>dưới hình thức trong ngoặc đơn (...).</w:t>
        <w:br/>
        <w:t xml:space="preserve">    Mã số 20 = Mã số 08 + Mã số 09 + Mã số 10 + Mã số 11 + Mã số 12 + Mã số 13 +</w:t>
        <w:br/>
        <w:t>Mã số 14 + Mã số 15 + Mã số 16 + Mã số 17</w:t>
        <w:br/>
        <w:t xml:space="preserve">    4.2. Lập báo cáo các chỉ tiêu luồng tiền từ hoạt động đầu tư</w:t>
        <w:br/>
        <w:t xml:space="preserve">    a) Nguyên tắc lập:</w:t>
        <w:br/>
        <w:t xml:space="preserve">    - Luồng tiền từ hoạt động đầu tư được lập và trình bày trên Báo cáo lưu</w:t>
        <w:br/>
        <w:t>chuyển tiền tệ một cách riêng biệt các luồng tiền vào và các luồng tiền ra, trừ</w:t>
        <w:br/>
        <w:t>trường hợp các luồng tiền được báo cáo trên cơ sở thuần đề cập trong đoạn 18 của</w:t>
        <w:br/>
        <w:t>Chuẩn mực “Báo cáo lưu chuyển tiền tệ”.</w:t>
        <w:br/>
        <w:t xml:space="preserve">    - Luồng tiền từ hoạt động đầu tư được lập theo phương pháp trực tiếp hoặc</w:t>
        <w:br/>
        <w:t>trực tiếp có điều chỉnh.</w:t>
        <w:br/>
        <w:t xml:space="preserve">    + Theo phương pháp trực tiếp, các luồng tiền vào, ra trong kỳ từ hoạt động đầu</w:t>
        <w:br/>
        <w:t>tư được xác định bằng cách phân tích và tổng hợp trực tiếp các khoản tiền thu vào</w:t>
        <w:br/>
        <w:t>và chi ra theo từng nội dung thu, chi từ các ghi chép kế toán của doanh nghiệp.</w:t>
        <w:br/>
        <w:t xml:space="preserve">    + Theo phương pháp trực tiếp có điều chỉnh, các luồng tiền vào và ra trong kỳ</w:t>
        <w:br/>
        <w:t>được xác định bằng số chênh lệch giữa số dư cuối kỳ và số dư đầu kỳ của các</w:t>
        <w:br/>
        <w:t>khoản mục trên Bảng cân đối kế toán có liên quan sau đó điều chỉnh cho ảnh</w:t>
        <w:br/>
        <w:t>hưởng của các khoản mục phi tiền tệ.</w:t>
        <w:br/>
        <w:t xml:space="preserve">    + Thông tư này hướng dẫn lập luồng tiền từ hoạt động đầu tư theo phương</w:t>
        <w:br/>
        <w:t>pháp trực tiếp. Trường hợp lập theo phương pháp trực tiếp có điều chỉnh, doanh</w:t>
        <w:br/>
        <w:t>nghiệp vận dụng phương pháp lập Báo cáo lưu chuyển tiền tệ hợp nhất được quy</w:t>
        <w:br/>
        <w:t>định tại Thông tư số 202/2014/TT-BTC ngày 22/12/2014 của Bộ Tài chính hướng</w:t>
        <w:br/>
        <w:t>dẫn phương pháp lập và trình bày Báo cáo tài chính hợp nhất và các văn bản sửa</w:t>
        <w:br/>
        <w:t>đổi, bổ sung, thay thế.</w:t>
        <w:br/>
        <w:t xml:space="preserve">    b) Phương pháp lập các chỉ tiêu cụ thể theo phương pháp trực tiếp (Xem Mẫu</w:t>
        <w:br/>
        <w:t>số B03-DN)</w:t>
        <w:br/>
        <w:t xml:space="preserve">     - Tiền chi mua sắm, xây dựng TSCĐ và các tài sản dài hạn khác (Mã số 21)</w:t>
        <w:br/>
        <w:t xml:space="preserve">    Chỉ tiêu này được lập căn cứ vào tổng số tiền đã thực chi để mua sắm, xây</w:t>
        <w:br/>
        <w:t>dựng TSCĐ hữu hình, TSCĐ vô hình, tiền chi cho giai đoạn triển khai đã được vốn</w:t>
        <w:br/>
        <w:t>hóa thành TSCĐ vô hình, tiền chi cho hoạt động đầu tư xây dựng dở dang, đầu tư</w:t>
        <w:br/>
        <w:t>bất động sản trong kỳ báo cáo. Chi phí sản xuất thử sau khi bù trừ với số tiền thu</w:t>
        <w:br/>
        <w:t>từ bán sản phẩm sản xuất thử của TSCĐ hình thành từ hoạt động XDCB được</w:t>
        <w:br/>
        <w:t>cộng vào chỉ tiêu này (nếu chi lớn hơn thu) hoặc trừ vào chỉ tiêu này (nếu thu lớn</w:t>
        <w:br/>
        <w:t>hơn chi).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 15</w:t>
        <w:br/>
        <w:br/>
        <w:t xml:space="preserve">     Chỉ tiêu này phản ánh cả số tiền đã thực trả để mua nguyên vật liệu, tài sản,</w:t>
        <w:br/>
        <w:t>sử dụng cho XDCB nhưng đến cuối kỳ chưa xuất dùng cho hoạt động đầu tư</w:t>
        <w:br/>
        <w:t>XDCB; Số tiền đã ứng trước cho nhà thầu XDCB nhưng chưa nghiệm thu khối</w:t>
        <w:br/>
        <w:t>lượng; Số tiền đã trả để trả nợ người bán trong kỳ liên quan trực tiếp tới việc mua</w:t>
        <w:br/>
        <w:t>sắm, đầu tư XDCB.</w:t>
        <w:br/>
        <w:t xml:space="preserve">     Trường hợp mua nguyên vật liệu, tài sản sử dụng chung cho cả mục đích sản</w:t>
        <w:br/>
        <w:t>xuất, kinh doanh và đầu tư XDCB nhưng cuối kỳ chưa xác định được giá trị</w:t>
        <w:br/>
        <w:t>nguyên vật liệu, tài sản sẽ sử dụng cho hoạt động đầu tư XDCB hay hoạt động sản</w:t>
        <w:br/>
        <w:t>xuất, kinh doanh thì số tiền đã trả không phản ánh vào chỉ tiêu này mà phản ánh ở</w:t>
        <w:br/>
        <w:t>luồng tiền từ hoạt động kinh doanh.</w:t>
        <w:br/>
        <w:t xml:space="preserve">     Chỉ tiêu này không bao gồm số nhận nợ thuê tài chính, giá trị tài sản phi tiền tệ</w:t>
        <w:br/>
        <w:t>khác dùng để thanh toán khi mua sắm TSCĐ, BĐSDT, XDCB hoặc giá trị TSCĐ,</w:t>
        <w:br/>
        <w:t>BĐSĐT, XDCB tăng trong kỳ nhưng chưa được trả bằng tiền.</w:t>
        <w:br/>
        <w:t xml:space="preserve">     Số liệu để ghi vào chỉ tiêu này lấy từ sổ kế toán các TK 111, 112, 113 (chi tiết</w:t>
        <w:br/>
        <w:t>số tiền chi mua sắm, xây dựng TSCĐ và các tài sản dài hạn khác, kể cả số tiền lãi</w:t>
        <w:br/>
        <w:t>vay đã trả được vốn hóa), sổ kế toán các tài khoản phải thu (chi tiết tiền thu nợ</w:t>
        <w:br/>
        <w:t>chuyển trả ngay cho hoạt động mua sắm, XDCB), sổ kế toán TK 3411 (chi tiết số</w:t>
        <w:br/>
        <w:t>tiền vay nhận được chuyển trả ngay cho người bán), sổ kế toán TK 331 (chi tiết</w:t>
        <w:br/>
        <w:t>khoản ứng trước hoặc trả nợ cho nhà thầu XDCB, trả nợ cho người bán TSCĐ,</w:t>
        <w:br/>
        <w:t>BĐSĐT), sau khi đối chiếu với sổ kế toán các TK 211, 213, 217, 241 trong kỳ báo</w:t>
        <w:br/>
        <w:t>cáo. Chỉ tiêu này được ghi bằng số âm dưới hình thức ghi trong ngoặc đơn (...).</w:t>
        <w:br/>
        <w:t xml:space="preserve">     - Tiền thu thanh lý, nhượng bán TSCĐ và các tài sản dài hạn khác (Mã số 22)</w:t>
        <w:br/>
        <w:t xml:space="preserve">     Chỉ tiêu này được lập căn cứ vào số tiền thuần đã thu từ việc thanh lý, nhượng</w:t>
        <w:br/>
        <w:t>bán TSCĐ hữu hình, TSCĐ vô hình và bất động sản đầu tư trong kỳ báo cáo, kể cả</w:t>
        <w:br/>
        <w:t>số tiền thu hồi các khoản nợ phải thu liên quan trực tiếp tới việc thanh lý, nhượng</w:t>
        <w:br/>
        <w:t>bán TSCĐ và tài sản dài hạn khác.</w:t>
        <w:br/>
        <w:t xml:space="preserve">     Chỉ tiêu này không bao gồm số thu bằng tài sản phi tiền tệ hoặc số tiền phải</w:t>
        <w:br/>
        <w:t>thu nhưng chưa thu được trong kỳ báo cáo từ việc thanh lý nhượng bán TSCĐ,</w:t>
        <w:br/>
        <w:t>BĐSĐT và tài sản dài hạn khác; Không bao gồm các khoản chi phí phi tiền tệ liên</w:t>
        <w:br/>
        <w:t>quan đến hoạt động thanh lý nhượng bán TSCĐ, BĐSĐT và giá trị còn lại của</w:t>
        <w:br/>
        <w:t>TSCĐ, BĐSĐT do đem đi góp vốn liên doanh, liên kết hoặc các khoản tổn thất.</w:t>
        <w:br/>
        <w:t xml:space="preserve">     Số liệu để ghi vào chỉ tiêu này là chênh lệch giữa số tiền thu và số tiền chi cho</w:t>
        <w:br/>
        <w:t>việc thanh lý, nhượng bán TSCĐ, BĐSĐT và các tài sản dài hạn khác. Số tiền thu</w:t>
        <w:br/>
        <w:t>được lấy từ sổ kế toán các TK 111, 112, 113, sau khi đối chiếu với sổ kế toán các</w:t>
        <w:br/>
        <w:t>TK 711, 5117, 131 (chi tiết tiền thu thanh lý, nhượng bán TSCĐ, BĐS đầu tư và</w:t>
        <w:br/>
        <w:t>các tài sản dài hạn khác) trong kỳ báo cáo. Số tiền chi được lấy từ sổ kế toán các</w:t>
        <w:br/>
        <w:t>TK 111, 112, 113, sau khi đối chiếu với sổ kế toán các TK 632, 811 (Chi tiết chi</w:t>
        <w:br/>
        <w:t>về thanh lý, nhượng bán TSCĐ, BĐS đầu tư) trong kỳ báo cáo. Chỉ tiêu này được</w:t>
        <w:br/>
        <w:t>ghi bằng số âm dưới hình thức ghi trong ngoặc đơn (...) nếu số tiền thực thu nhỏ</w:t>
        <w:br/>
        <w:t>hơn số tiền thực chi.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16                   CÔNG BÁO/Số 289 + 290/Ngày 28-02-2015</w:t>
        <w:br/>
        <w:br/>
        <w:t xml:space="preserve">     - Tiền chi cho vay và mua các công cụ nợ của đơn vị khác (Mã số 23)</w:t>
        <w:br/>
        <w:t xml:space="preserve">     Chỉ tiêu này được lập căn cứ vào tổng số tiền đã gửi vào ngân hàng có kỳ hạn</w:t>
        <w:br/>
        <w:t>trên 3 tháng, tiền đã chi cho bên khác vay, tiền chi của bên mua trong giao dịch</w:t>
        <w:br/>
        <w:t>mua bán lại trái phiếu Chính phủ và REPO chứng khoán, chi mua các công cụ nợ</w:t>
        <w:br/>
        <w:t>của đơn vị khác (trái phiếu, thương phiếu, cổ phiếu ưu đãi phân loại là nợ phải</w:t>
        <w:br/>
        <w:t>trả...) vì mục đích đầu tư nắm giữ đến ngày đáo hạn trong kỳ báo cáo.</w:t>
        <w:br/>
        <w:t xml:space="preserve">     Chỉ tiêu này không bao gồm tiền chi mua các công cụ nợ được coi là các</w:t>
        <w:br/>
        <w:t>khoản tương đương tiền và mua các công cụ nợ nắm giữ vì mục đích kinh doanh</w:t>
        <w:br/>
        <w:t>(kiếm lời từ chênh lệch giá mua, bán); Các khoản cho vay, mua các công cụ nợ đã</w:t>
        <w:br/>
        <w:t>trả bằng tài sản phi tiền tệ hoặc đảo nợ.</w:t>
        <w:br/>
        <w:t xml:space="preserve">     Số liệu để ghi vào chỉ tiêu này lấy từ sổ kế toán các TK 111, 112, 113, sau khi</w:t>
        <w:br/>
        <w:t>đối chiếu với sổ kế toán TK 128, 171 trong kỳ báo cáo. Chỉ tiêu này được ghi bằng</w:t>
        <w:br/>
        <w:t>số âm dưới hình thức ghi trong ngoặc đơn (...).</w:t>
        <w:br/>
        <w:t xml:space="preserve">     - Tiền thu hồi cho vay, bán lại công cụ nợ của đơn vị khác (Mã số 24)</w:t>
        <w:br/>
        <w:t xml:space="preserve">     Chỉ tiêu này được lập căn cứ vào tổng số tiền đã thu từ việc rút tiền gửi ngân</w:t>
        <w:br/>
        <w:t>hàng có kỳ hạn trên 3 tháng; Tiền thu của bên mua trong giao dịch mua bán lại trái</w:t>
        <w:br/>
        <w:t>phiếu Chính phủ và REPO chứng khoán; Tiền thu hồi lại gốc đã cho vay, gốc trái</w:t>
        <w:br/>
        <w:t>phiếu, cổ phiếu ưu đãi được phân loại là nợ phải trả và các công cụ nợ của đơn vị</w:t>
        <w:br/>
        <w:t>khác trong kỳ báo cáo.</w:t>
        <w:br/>
        <w:t xml:space="preserve">     Chỉ tiêu này không bao gồm tiền thu từ bán các công cụ nợ được coi là các</w:t>
        <w:br/>
        <w:t>khoản tương đương tiền và bán các công cụ nợ được phân loại là chứng khoán</w:t>
        <w:br/>
        <w:t>kinh doanh; Không bao gồm các khoản thu hồi bằng tài sản phi tiền tệ hoặc chuyển</w:t>
        <w:br/>
        <w:t>công cụ nợ thành công cụ vốn của đơn vị khác.</w:t>
        <w:br/>
        <w:t xml:space="preserve">     Số liệu để ghi vào chỉ tiêu này lấy từ sổ kế toán các TK 111, 112, 113, sau khi</w:t>
        <w:br/>
        <w:t>đối chiếu với sổ kế toán TK 128, 171 trong kỳ báo cáo.</w:t>
        <w:br/>
        <w:t xml:space="preserve">     - Tiền chi đầu tư góp vốn vào đơn vị khác (Mã số 25)</w:t>
        <w:br/>
        <w:t xml:space="preserve">     Chỉ tiêu này được lập căn cứ vào tổng số tiền đã chi để đầu tư vào công cụ vốn</w:t>
        <w:br/>
        <w:t>của đơn vị khác trong kỳ báo cáo (kể cả tiền chi trả nợ để mua công cụ vốn từ kỳ trước),</w:t>
        <w:br/>
        <w:t>bao gồm tiền chi đầu tư vốn dưới hình thức mua cổ phiếu phổ thông có quyền biểu</w:t>
        <w:br/>
        <w:t>quyết, mua cổ phiếu ưu đãi được phân loại là vốn chủ sở hữu, góp vốn vào công ty</w:t>
        <w:br/>
        <w:t>con, công ty liên doanh, liên kết,...</w:t>
        <w:br/>
        <w:t xml:space="preserve">     Chỉ tiêu này không bao gồm tiền chi mua cổ phiếu nắm giữ vì mục đích kinh</w:t>
        <w:br/>
        <w:t>doanh; Chi mua cổ phiếu ưu đãi được phân loại là nợ phải trả, Đầu tư vào đơn vị</w:t>
        <w:br/>
        <w:t>khác bằng tài sản phi tiền tệ; đầu tư dưới hình thức phát hành cổ phiếu hoặc trái</w:t>
        <w:br/>
        <w:t>phiếu; Chuyển công cụ nợ thành vốn góp hoặc còn nợ chưa thanh toán.</w:t>
        <w:br/>
        <w:t xml:space="preserve">     Số liệu để ghi vào chỉ tiêu này lấy từ sổ kế toán các TK 111, 112, 113, sau khi</w:t>
        <w:br/>
        <w:t>đối chiếu với sổ kế toán các TK 221, 222, 2281, 331 trong kỳ báo cáo và được ghi</w:t>
        <w:br/>
        <w:t>bằng số âm dưới hình thức ghi trong ngoặc đơn (...).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  17</w:t>
        <w:br/>
        <w:br/>
        <w:t xml:space="preserve">     - Tiền thu hồi đầu tư vốn vào đơn vị khác (Mã số 26)</w:t>
        <w:br/>
        <w:t xml:space="preserve">     Chỉ tiêu này được lập căn cứ vào tổng số tiền đã thu hồi do bán lại hoặc thanh</w:t>
        <w:br/>
        <w:t>lý các khoản vốn đã đầu tư vào đơn vị khác trong kỳ báo cáo (kể cả tiền thu nợ</w:t>
        <w:br/>
        <w:t>phải thu bán công cụ vốn từ kỳ trước).</w:t>
        <w:br/>
        <w:t xml:space="preserve">     Chỉ tiêu này không bao gồm tiền thu do bán cổ phiếu nắm giữ vì mục đích</w:t>
        <w:br/>
        <w:t>kinh doanh; Giá trị khoản đầu tư được thu hồi bằng tài sản phi tiền tệ, bằng công</w:t>
        <w:br/>
        <w:t>cụ nợ hoặc công cụ vốn của đơn vị khác; Hoặc chưa được thanh toán bằng tiền.</w:t>
        <w:br/>
        <w:t xml:space="preserve">     Số liệu để ghi vào chỉ tiêu này lấy từ sổ kế toán các TK 111, 112, 113, sau khi</w:t>
        <w:br/>
        <w:t>đối chiếu với sổ kế toán các TK 221, 222, 2281, 131 trong kỳ báo cáo.</w:t>
        <w:br/>
        <w:t xml:space="preserve">     - Thu lãi tiền cho vay, cổ tức và lợi nhuận được chia (Mã số 27)</w:t>
        <w:br/>
        <w:t xml:space="preserve">     Chỉ tiêu này được lập căn cứ vào số tiền thu về các khoản tiền lãi cho vay, lãi</w:t>
        <w:br/>
        <w:t>tiền gửi, lãi trái phiếu, cổ tức và lợi nhuận nhận được từ đầu tư vốn vào các đơn vị</w:t>
        <w:br/>
        <w:t>khác trong kỳ báo cáo. Chỉ tiêu này không bao gồm các khoản lãi, cổ tức nhận</w:t>
        <w:br/>
        <w:t>được bằng cổ phiếu hoặc bằng tài sản phi tiền tệ.</w:t>
        <w:br/>
        <w:t xml:space="preserve">     Số liệu để ghi vào chỉ tiêu này lấy từ sổ kế toán các TK 111, 112, sau khi đối</w:t>
        <w:br/>
        <w:t>chiếu với sổ kế toán TK 515.</w:t>
        <w:br/>
        <w:t xml:space="preserve">     - Lưu chuyển tiền thuần từ hoạt động đầu tư (Mã số 30)</w:t>
        <w:br/>
        <w:t xml:space="preserve">     Chỉ tiêu “Lưu chuyển tiền thuần từ hoạt động đầu tư” phản ánh chênh lệch</w:t>
        <w:br/>
        <w:t>giữa tổng số tiền thu vào với tổng số tiền chi ra từ hoạt động đầu tư trong kỳ báo</w:t>
        <w:br/>
        <w:t>cáo. Chỉ tiêu này được tính bằng tổng cộng số liệu các chỉ tiêu có mã số từ Mã số 21</w:t>
        <w:br/>
        <w:t>đến Mã số 27. Nếu số liệu chỉ tiêu này là số âm thì được ghi dưới hình thức ghi</w:t>
        <w:br/>
        <w:t>trong ngoặc đơn (...).</w:t>
        <w:br/>
        <w:t xml:space="preserve">     Mã số 30 = Mã số 21 + Mã số 22 + Mã số 23 + Mã số 24 + Mã số 25 + Mã số 26 +</w:t>
        <w:br/>
        <w:t>Mã số 27</w:t>
        <w:br/>
        <w:t xml:space="preserve">     4.3. Lập báo cáo các chỉ tiêu luồng tiền từ hoạt động tài chính</w:t>
        <w:br/>
        <w:t xml:space="preserve">     a) Nguyên tắc lập:</w:t>
        <w:br/>
        <w:t xml:space="preserve">     - Luồng tiền từ hoạt động tài chính được lập và trình bày trên Báo cáo lưu</w:t>
        <w:br/>
        <w:t>chuyển tiền tệ một cách riêng biệt các luồng tiền vào và các luồng tiền ra, trừ</w:t>
        <w:br/>
        <w:t>trường hợp các luồng tiền được báo cáo trên cơ sở thuần được đề cập trong Chuẩn</w:t>
        <w:br/>
        <w:t>mực "Báo cáo lưu chuyển tiền tệ".</w:t>
        <w:br/>
        <w:t xml:space="preserve">     - Luồng tiền từ hoạt động tài chính được lập theo phương pháp trực tiếp hoặc</w:t>
        <w:br/>
        <w:t>trực tiếp có điều chỉnh.</w:t>
        <w:br/>
        <w:t xml:space="preserve">     + Theo phương pháp trực tiếp, các luồng tiền vào và ra trong kỳ từ hoạt động</w:t>
        <w:br/>
        <w:t>tài chính được xác định bằng cách phân tích và tổng hợp trực tiếp các khoản tiền</w:t>
        <w:br/>
        <w:t>thu vào và chi ra theo từng nội dung thu, chi từ các ghi chép kế toán của doanh nghiệp.</w:t>
        <w:br/>
        <w:t xml:space="preserve">     + Theo phương pháp trực tiếp có điều chỉnh, các luồng tiền vào và ra trong kỳ</w:t>
        <w:br/>
        <w:t>được xác định bằng số chênh lệch giữa số dư cuối kỳ và số dư đầu kỳ của các</w:t>
        <w:br/>
        <w:t>khoản mục trên Bảng cân đối kế toán có liên quan sau đó điều chỉnh cho ảnh</w:t>
        <w:br/>
        <w:t>hưởng của các khoản mục phi tiền tệ.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18                  CÔNG BÁO/Số 289 + 290/Ngày 28-02-2015</w:t>
        <w:br/>
        <w:br/>
        <w:t xml:space="preserve">     + Thông tư này hướng dẫn lập luồng tiền từ hoạt động tài chính theo phương</w:t>
        <w:br/>
        <w:t>pháp trực tiếp. Trường hợp lập theo phương pháp trực tiếp có điều chỉnh, doanh</w:t>
        <w:br/>
        <w:t>nghiệp vận dụng phương pháp lập Báo cáo lưu chuyển tiền tệ hợp nhất được quy</w:t>
        <w:br/>
        <w:t>định tại Thông tư số 202/2014/TT-BTC ngày 22/12/2014 của Bộ Tài chính hướng</w:t>
        <w:br/>
        <w:t>dẫn phương pháp lập và trình bày Báo cáo tài chính hợp nhất và các văn bản sửa</w:t>
        <w:br/>
        <w:t>đổi, bổ sung, thay thế.</w:t>
        <w:br/>
        <w:t xml:space="preserve">     b) Phương pháp lập các chỉ tiêu cụ thể theo phương pháp trực tiếp (Xem Mẫu</w:t>
        <w:br/>
        <w:t>số B03-DN)</w:t>
        <w:br/>
        <w:t xml:space="preserve">     - Tiền thu từ phát hành cổ phiếu, nhận vốn góp của chủ sở hữu (Mã số 31)</w:t>
        <w:br/>
        <w:t xml:space="preserve">     Chỉ tiêu này được lập căn cứ vào tổng số tiền đã thu do các chủ sở hữu của</w:t>
        <w:br/>
        <w:t>doanh nghiệp góp vốn trong kỳ báo cáo. Chỉ tiêu này không bao gồm các khoản</w:t>
        <w:br/>
        <w:t>vay và nợ được chuyển thành vốn, khoản lợi nhuận sau thuế chưa phân phối</w:t>
        <w:br/>
        <w:t>chuyển thành vốn góp (kể cả trả cổ tức bằng cổ phiếu) hoặc nhận vốn góp của chủ</w:t>
        <w:br/>
        <w:t>sở hữu bằng tài sản phi tiền tệ.</w:t>
        <w:br/>
        <w:t xml:space="preserve">     Đối với công ty cổ phần, chỉ tiêu này phản ánh số tiền đã thu do phát hành cổ</w:t>
        <w:br/>
        <w:t>phiếu phổ thông theo giá thực tế phát hành, kể cả tiền thu từ phát hành cổ phiếu ưu</w:t>
        <w:br/>
        <w:t>đãi được phân loại là vốn chủ sở hữu và phần quyền chọn của trái phiếu chuyển</w:t>
        <w:br/>
        <w:t>đổi nhưng không bao gồm số tiền đã thu do phát hành cổ phiếu ưu đãi được phân</w:t>
        <w:br/>
        <w:t>loại là nợ phải trả.</w:t>
        <w:br/>
        <w:t xml:space="preserve">     Số liệu để ghi vào chỉ tiêu này lấy từ sổ kế toán các TK 111, 112, 113 sau khi</w:t>
        <w:br/>
        <w:t>đối chiếu với sổ kế toán TK 411 trong kỳ báo cáo.</w:t>
        <w:br/>
        <w:t xml:space="preserve">     - Tiền trả lại vốn góp cho các chủ sở hữu, mua lại cổ phiếu đã phát hành</w:t>
        <w:br/>
        <w:t>(Mã số 32)</w:t>
        <w:br/>
        <w:t xml:space="preserve">     Chỉ tiêu này được lập căn cứ vào tổng số tiền đã trả do hoàn lại vốn góp cho</w:t>
        <w:br/>
        <w:t>các chủ sở hữu của doanh nghiệp dưới các hình thức hoàn trả bằng tiền hoặc mua</w:t>
        <w:br/>
        <w:t>lại cổ phiếu của doanh nghiệp đã phát hành bằng tiền để hủy bỏ hoặc sử dụng làm</w:t>
        <w:br/>
        <w:t>cổ phiếu quỹ trong kỳ báo cáo.</w:t>
        <w:br/>
        <w:t xml:space="preserve">     Chỉ tiêu này không bao gồm các khoản trả lại cổ phiếu ưu đãi được phân loại</w:t>
        <w:br/>
        <w:t>là nợ phải trả, vốn góp của chủ sở hữu bằng tài sản phi tiền tệ hoặc sử dụng vốn</w:t>
        <w:br/>
        <w:t>góp để bù lỗ kinh doanh.</w:t>
        <w:br/>
        <w:t xml:space="preserve">     Số liệu để ghi vào chỉ tiêu này lấy từ sổ kế toán các TK 111, 112, 113, sau khi</w:t>
        <w:br/>
        <w:t>đối chiếu với sổ kế toán các TK 411, 419 trong kỳ báo cáo. Chỉ tiêu này được ghi</w:t>
        <w:br/>
        <w:t>bằng số âm dưới hình thức ghi trong ngoặc đơn (...).</w:t>
        <w:br/>
        <w:t xml:space="preserve">     - Tiền thu từ đi vay (Mã số 33)</w:t>
        <w:br/>
        <w:t xml:space="preserve">     Chỉ tiêu này được lập căn cứ vào tổng số tiền đã nhận được trong kỳ do doanh</w:t>
        <w:br/>
        <w:t>nghiệp đi vay các tổ chức tài chính, tín dụng và các đối tượng khác trong kỳ báo</w:t>
        <w:br/>
        <w:t>cáo, kể cả vay dưới hình thức phát hành trái phiếu thông thường hoặc trái phiếu</w:t>
        <w:br/>
        <w:t>chuyển đổi hoặc phát hành cổ phiếu ưu đãi có điều khoản bắt buộc người phát</w:t>
        <w:br/>
        <w:t>hành phải mua lại tại một thời điểm nhất định trong tương lai (được phân loại là nợ</w:t>
        <w:br/>
        <w:t>phải trả). Chỉ tiêu này cũng bao gồm số tiền bên bán nhận được trong giao dịch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19</w:t>
        <w:br/>
        <w:br/>
        <w:t>mua bán lại trái phiếu Chính phủ và các giao dịch Repo chứng khoán khác. Chỉ tiêu</w:t>
        <w:br/>
        <w:t>này không bao gồm các khoản đi vay bằng tài sản phi tiền tệ hoặc nợ thuê tài chính.</w:t>
        <w:br/>
        <w:t xml:space="preserve">    Trường hợp vay dưới hình thức phát hành trái phiếu thường, chỉ tiêu này phản</w:t>
        <w:br/>
        <w:t>ánh tổng số tiền đã nhận được trong kỳ (bằng mệnh giá trái phiếu điều chỉnh với</w:t>
        <w:br/>
        <w:t>các khoản chiết khấu, phụ trội trái phiếu hoặc lãi trái phiếu trả trước - nếu có);</w:t>
        <w:br/>
        <w:t xml:space="preserve">    Trường hợp vay dưới hình thức phát hành trái phiếu chuyển đổi, chỉ tiêu này</w:t>
        <w:br/>
        <w:t>phản ánh số tiền tương ứng với phần nợ gốc của trái phiếu chuyển đổi;</w:t>
        <w:br/>
        <w:t xml:space="preserve">    Trường hợp vay dưới hình thức phát hành cổ phiếu ưu đãi, chỉ tiêu này phản</w:t>
        <w:br/>
        <w:t>ánh tổng số tiền đã nhận được trong kỳ do doanh nghiệp phát hành cổ phiếu ưu đãi</w:t>
        <w:br/>
        <w:t>được phân loại là nợ phải trả do kèm theo điều kiện người phát hành phải mua lại</w:t>
        <w:br/>
        <w:t>cổ phiếu tại một thời điểm nhất định trong tương lai. Trường hợp điều khoản quy</w:t>
        <w:br/>
        <w:t>định người phát hành chỉ có nghĩa vụ mua lại cổ phiếu từ người nắm giữ theo</w:t>
        <w:br/>
        <w:t>mệnh giá, chỉ tiêu này chỉ phản ánh số tiền thu được theo mệnh giá cổ phiếu ưu đãi</w:t>
        <w:br/>
        <w:t>(số tiền thu được cao hơn mệnh giá đã được kế toán là thặng dư vốn cổ phần được</w:t>
        <w:br/>
        <w:t>trình bày ở chỉ tiêu “Tiền thu từ phát hành cổ phiếu, nhận vốn góp của chủ sở hữu”</w:t>
        <w:br/>
        <w:t>(Mã số 31));</w:t>
        <w:br/>
        <w:t xml:space="preserve">    Trường hợp vay dưới trong giao dịch mua bán lại trái phiếu Chính phủ, chỉ</w:t>
        <w:br/>
        <w:t>tiêu này phản ánh tổng số tiền đã nhận được trong kỳ tại bên bán trong giao dịch</w:t>
        <w:br/>
        <w:t>mua, bán lại trái phiếu Chính phủ và REPO chứng khoán.</w:t>
        <w:br/>
        <w:t xml:space="preserve">    Số liệu để ghi vào chỉ tiêu này lấy từ sổ kế toán các TK 111, 112, 113, các tài</w:t>
        <w:br/>
        <w:t>khoản phải trả (chi tiết tiền vay nhận được chuyển trả ngay các khoản nợ phải trả)</w:t>
        <w:br/>
        <w:t>sau khi đối chiếu với sổ kế toán các TK 171, 3411, 3431, 3432, 41112 và các tài</w:t>
        <w:br/>
        <w:t>khoản khác có liên quan trong kỳ báo cáo.</w:t>
        <w:br/>
        <w:t xml:space="preserve">    - Tiền trả nợ gốc vay (Mã số 34)</w:t>
        <w:br/>
        <w:t xml:space="preserve">    Chỉ tiêu này được lập căn cứ vào tổng số tiền đã trả về khoản nợ gốc vay, kể cả</w:t>
        <w:br/>
        <w:t>tiền trả nợ gốc trái phiếu thông thường, trái phiếu chuyển đổi hoặc cổ phiếu ưu đãi</w:t>
        <w:br/>
        <w:t>có điều khoản bắt buộc người phát hành phải mua lại tại một thời điểm nhất định</w:t>
        <w:br/>
        <w:t>trong tương lai (được phân loại là nợ phải trả) trong kỳ báo cáo. Chỉ tiêu này cũng</w:t>
        <w:br/>
        <w:t>bao gồm số tiền bên bán đã trả lại cho bên mua trong giao dịch mua bán lại trái</w:t>
        <w:br/>
        <w:t>phiếu Chính phủ và các giao dịch Repo chứng khoán khác.</w:t>
        <w:br/>
        <w:t xml:space="preserve">    Chỉ tiêu này không bao gồm các khoản trả gốc vay bằng tài sản phi tiền tệ hoặc</w:t>
        <w:br/>
        <w:t>chuyển nợ vay thành vốn góp.</w:t>
        <w:br/>
        <w:t xml:space="preserve">    Số liệu để ghi vào chỉ tiêu này lấy từ sổ kế toán các TK 111, 112, sổ kế toán</w:t>
        <w:br/>
        <w:t>các tài khoản phải thu (phần tiền trả nợ vay từ tiền thu các khoản phải thu), sau khi</w:t>
        <w:br/>
        <w:t>đối chiếu với sổ kế toán TK 171, 3411, 3431, 3432, 41112 trong kỳ báo cáo. Chỉ</w:t>
        <w:br/>
        <w:t>tiêu này được ghi bằng số âm dưới hình thức ghi trong ngoặc đơn (...).</w:t>
        <w:br/>
        <w:t xml:space="preserve">     Số liệu để ghi vào chỉ tiêu này lấy từ sổ kế toán các TK 111, 112, 113, sau khi</w:t>
        <w:br/>
        <w:t>đối chiếu với sổ kế toán TK 171 trong kỳ báo cáo. Chỉ tiêu này được ghi bằng số</w:t>
        <w:br/>
        <w:t>âm dưới hình thức ghi trong ngoặc đơn (...).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20                   CÔNG BÁO/Số 289 + 290/Ngày 28-02-2015</w:t>
        <w:br/>
        <w:br/>
        <w:t xml:space="preserve">     - Tiền trả nợ gốc thuê tài chính (Mã số 35)</w:t>
        <w:br/>
        <w:t xml:space="preserve">     Chỉ tiêu này được lập căn cứ vào tổng số tiền đã trả về khoản nợ thuê tài chính</w:t>
        <w:br/>
        <w:t>trong kỳ báo cáo. Chỉ tiêu không bao gồm khoản trả nợ thuê tài chính bằng tài sản</w:t>
        <w:br/>
        <w:t>phi tiền tệ hoặc chuyển nợ thuê tài chính thành vốn góp.</w:t>
        <w:br/>
        <w:t xml:space="preserve">     Số liệu để ghi vào chỉ tiêu này lấy từ sổ kế toán các TK 111, 112, 113, sổ kế</w:t>
        <w:br/>
        <w:t>toán các tài khoản phải thu (chi tiết tiền trả nợ thuê tài chính từ tiền thu các khoản</w:t>
        <w:br/>
        <w:t>phải thu), sau khi đối chiếu với sổ kế toán TK 3412 trong kỳ báo cáo. Chỉ tiêu này</w:t>
        <w:br/>
        <w:t>được ghi bằng số âm dưới hình thức ghi trong ngoặc đơn (...).</w:t>
        <w:br/>
        <w:t xml:space="preserve">     - Cổ tức, lợi nhuận đã trả cho chủ sở hữu (Mã số 36)</w:t>
        <w:br/>
        <w:t xml:space="preserve">     Chỉ tiêu này được lập căn cứ vào tổng số tiền cổ tức và lợi nhuận đã trả cho</w:t>
        <w:br/>
        <w:t>các chủ sở hữu của doanh nghiệp (kể cả số thuế thu nhập cá nhân đã nộp thay cho</w:t>
        <w:br/>
        <w:t>chủ sở hữu) trong kỳ báo cáo.</w:t>
        <w:br/>
        <w:t xml:space="preserve">     Chỉ tiêu này không bao gồm khoản lợi nhuận được chuyển thành vốn góp của</w:t>
        <w:br/>
        <w:t>chủ sở hữu, trả cổ tức bằng cổ phiếu hoặc trả bằng tài sản phi tiền tệ và các khoản</w:t>
        <w:br/>
        <w:t>lợi nhuận đã dùng để trích lập các quỹ.</w:t>
        <w:br/>
        <w:t xml:space="preserve">     Số liệu để ghi vào chỉ tiêu này lấy từ sổ kế toán các TK 111, 112, 113, sau khi</w:t>
        <w:br/>
        <w:t>đối chiếu với sổ kế toán các TK 421, 338 (chi tiết số tiền đã trả về cổ tức và lợi</w:t>
        <w:br/>
        <w:t>nhuận) trong kỳ báo cáo. Chỉ tiêu này được ghi bằng số âm dưới hình thức ghi</w:t>
        <w:br/>
        <w:t>trong ngoặc đơn (...).</w:t>
        <w:br/>
        <w:t xml:space="preserve">     - Lưu chuyển tiền thuần từ hoạt động tài chính (Mã số 40)</w:t>
        <w:br/>
        <w:t xml:space="preserve">     Chỉ tiêu lưu chuyển tiền thuần từ hoạt động tài chính phản ánh chênh lệch giữa</w:t>
        <w:br/>
        <w:t>tổng số tiền thu vào với tổng số tiền chi ra từ hoạt động tài chính trong kỳ báo cáo.</w:t>
        <w:br/>
        <w:t>Chỉ tiêu này được tính bằng tổng cộng số liệu các chỉ tiêu có mã số từ Mã số 31 đến</w:t>
        <w:br/>
        <w:t>Mã số 36. Nếu số liệu chỉ tiêu này là số âm thì ghi trong ngoặc đơn (...). Mã số 40 =</w:t>
        <w:br/>
        <w:t>Mã số 31 + Mã số 32 + Mã số 33 + Mã số 34 + Mã số 35 + Mã số 36.</w:t>
        <w:br/>
        <w:t xml:space="preserve">     4.4. Tổng hợp các luồng tiền trong kỳ (Xem Mẫu số B03-DN)</w:t>
        <w:br/>
        <w:t xml:space="preserve">     - Lưu chuyển tiền thuần trong kỳ (Mã số 50)</w:t>
        <w:br/>
        <w:t xml:space="preserve">     Chỉ tiêu “Lưu chuyển tiền thuần trong kỳ” phản ánh chênh lệch giữa tổng số</w:t>
        <w:br/>
        <w:t>tiền thu vào với tổng số tiền chi ra từ ba loại hoạt động: Hoạt động kinh doanh,</w:t>
        <w:br/>
        <w:t>hoạt động đầu tư và hoạt động tài chính của doanh nghiệp trong kỳ báo cáo. Mã số 50 =</w:t>
        <w:br/>
        <w:t>Mã số 20 + Mã số 30 + Mã số 40. Nếu số liệu chỉ tiêu này là số âm thì ghi trong</w:t>
        <w:br/>
        <w:t>ngoặc đơn (...).</w:t>
        <w:br/>
        <w:t xml:space="preserve">     - Tiền và tương đương tiền đầu kỳ (Mã số 60)</w:t>
        <w:br/>
        <w:t xml:space="preserve">     Chỉ tiêu này được lập căn cứ vào số liệu chỉ tiêu “Tiền và tương đương tiền”</w:t>
        <w:br/>
        <w:t>đầu kỳ báo cáo (Mã số 110, cột “Số đầu kỳ” trên Bảng Cân đối kế toán).</w:t>
        <w:br/>
        <w:t xml:space="preserve">     - Ảnh hưởng của thay đổi tỷ giá hối đoái quy đổi ngoại tệ (Mã số 61)</w:t>
        <w:br/>
        <w:t xml:space="preserve">     Chỉ tiêu này được lập căn cứ vào tổng số chênh lệch tỷ giá hối đoái do đánh</w:t>
        <w:br/>
        <w:t>giá lại số dư cuối kỳ của tiền và các khoản tương đương tiền bằng ngoại tệ (Mã số 110</w:t>
        <w:br/>
        <w:t>của Bảng cân đối kế toán) tại thời điểm cuối kỳ báo cáo.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21</w:t>
        <w:br/>
        <w:br/>
        <w:t xml:space="preserve">    Số liệu để ghi vào chỉ tiêu này được lấy từ sổ kế toán các TK 111, 112, 113, 128</w:t>
        <w:br/>
        <w:t>và các tài khoản liên quan (chi tiết các khoản thỏa mãn định nghĩa là tương đương</w:t>
        <w:br/>
        <w:t>tiền), sau khi đối chiếu với sổ kế toán chi tiết TK 4131 trong kỳ báo cáo. Chỉ tiêu</w:t>
        <w:br/>
        <w:t>này được ghi bằng số dương nếu có lãi tỷ giá và được ghi bằng số âm dưới hình</w:t>
        <w:br/>
        <w:t>thức ghi trong ngoặc đơn (...) nếu phát sinh lỗ tỷ giá.</w:t>
        <w:br/>
        <w:t xml:space="preserve">    - Tiền và tương đương tiền cuối kỳ (Mã số 70)</w:t>
        <w:br/>
        <w:t xml:space="preserve">    Chỉ tiêu này được lập căn cứ vào số liệu chỉ tiêu “Tiền và tương đương tiền”</w:t>
        <w:br/>
        <w:t>cuối kỳ báo cáo (Mã số 110, cột “Số cuối kỳ” trên Bảng Cân đối kế toán).</w:t>
        <w:br/>
        <w:t xml:space="preserve">    Chỉ tiêu này bằng số “Tổng cộng” của các chỉ tiêu Mã số 50, 60 và 61 và bằng</w:t>
        <w:br/>
        <w:t>chỉ tiêu Mã số 110 trên Bảng cân đối kế toán kỳ đó. Mã số 70 = Mã số 50 + Mã</w:t>
        <w:br/>
        <w:t>số 60 + Mã số 61.</w:t>
        <w:br/>
        <w:t xml:space="preserve">    Điều 115. Phương pháp lập và trình bày Thuyết minh BCTC (Mẫu số B09 - DN)</w:t>
        <w:br/>
        <w:t xml:space="preserve">    1. Mục đích của Bản thuyết minh Báo cáo tài chính:</w:t>
        <w:br/>
        <w:t xml:space="preserve">    a) Bản thuyết minh Báo cáo tài chính là một bộ phận hợp thành không thể tách</w:t>
        <w:br/>
        <w:t>rời của Báo cáo tài chính doanh nghiệp dùng để mô tả mang tính tường thuật hoặc</w:t>
        <w:br/>
        <w:t>phân tích chi tiết các thông tin số liệu đã được trình bày trong Bảng Cân đối kế</w:t>
        <w:br/>
        <w:t>toán, Báo cáo kết quả hoạt động kinh doanh, Báo cáo lưu chuyển tiền tệ cũng như</w:t>
        <w:br/>
        <w:t>các thông tin cần thiết khác theo yêu cầu của các chuẩn mực kế toán cụ thể.</w:t>
        <w:br/>
        <w:t xml:space="preserve">    b) Bản thuyết minh Báo cáo tài chính cũng có thể trình bày những thông tin</w:t>
        <w:br/>
        <w:t>khác nếu doanh nghiệp xét thấy cần thiết cho việc trình bày trung thực, hợp lý Báo</w:t>
        <w:br/>
        <w:t>cáo tài chính.</w:t>
        <w:br/>
        <w:t xml:space="preserve">    2. Nguyên tắc lập và trình bày Bản thuyết minh Báo cáo tài chính</w:t>
        <w:br/>
        <w:t xml:space="preserve">    a) Khi lập Báo cáo tài chính năm, doanh nghiệp phải lập Bản thuyết minh Báo</w:t>
        <w:br/>
        <w:t>cáo tài chính theo đúng quy định của Chuẩn mực kế toán “Trình bày Báo cáo tài</w:t>
        <w:br/>
        <w:t>chính” và hướng dẫn tại Chế độ Báo cáo tài chính này.</w:t>
        <w:br/>
        <w:t xml:space="preserve">    b) Khi lập Báo cáo tài chính giữa niên độ (kể cả dạng đầy đủ và dạng tóm lược)</w:t>
        <w:br/>
        <w:t>doanh nghiệp phải lập Bản thuyết minh Báo cáo tài chính chọn lọc theo quy định của</w:t>
        <w:br/>
        <w:t>Chuẩn mực kế toán “Báo cáo tài chính giữa niên độ” và Thông tư hướng dẫn chuẩn mực.</w:t>
        <w:br/>
        <w:t xml:space="preserve">    c) Bản thuyết minh Báo cáo tài chính của doanh nghiệp phải trình bày những</w:t>
        <w:br/>
        <w:t>nội dung dưới đây:</w:t>
        <w:br/>
        <w:t xml:space="preserve">    - Các thông tin về cơ sở lập và trình bày Báo cáo tài chính và các chính sách kế</w:t>
        <w:br/>
        <w:t>toán cụ thể được chọn và áp dụng đối với các giao dịch và các sự kiện quan trọng;</w:t>
        <w:br/>
        <w:t xml:space="preserve">    - Trình bày các thông tin theo quy định của các chuẩn mực kế toán chưa được</w:t>
        <w:br/>
        <w:t>trình bày trong các Báo cáo tài chính khác (Các thông tin trọng yếu);</w:t>
        <w:br/>
        <w:t xml:space="preserve">    - Cung cấp thông tin bổ sung chưa được trình bày trong các Báo cáo tài chính</w:t>
        <w:br/>
        <w:t>khác, nhưng lại cần thiết cho việc trình bày trung thực và hợp lý tình hình tài chính</w:t>
        <w:br/>
        <w:t>của doanh nghiệp.</w:t>
        <w:br/>
        <w:t xml:space="preserve">    d) Bản thuyết minh Báo cáo tài chính phải được trình bày một cách có hệ</w:t>
        <w:br/>
        <w:t>thống. Doanh nghiệp được chủ động sắp xếp số thứ tự trong thuyết minh Báo cáo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22                   CÔNG BÁO/Số 289 + 290/Ngày 28-02-2015</w:t>
        <w:br/>
        <w:br/>
        <w:t>tài chính theo cách thức phù hợp nhất với đặc thù của mình theo nguyên tắc mỗi</w:t>
        <w:br/>
        <w:t>khoản mục trong Bảng cân đối kế toán, Báo cáo kết quả hoạt động kinh doanh và</w:t>
        <w:br/>
        <w:t>Báo cáo lưu chuyển tiền tệ cần được đánh dấu dẫn tới các thông tin liên quan trong</w:t>
        <w:br/>
        <w:t>Bản thuyết minh Báo cáo tài chính.</w:t>
        <w:br/>
        <w:t xml:space="preserve">     3. Cơ sở lập Bản thuyết minh Báo cáo tài chính</w:t>
        <w:br/>
        <w:t xml:space="preserve">     - Căn cứ vào Bảng cân đối kế toán, Báo cáo kết quả hoạt động kinh doanh,</w:t>
        <w:br/>
        <w:t>Báo cáo lưu chuyển tiền tệ năm báo cáo;</w:t>
        <w:br/>
        <w:t xml:space="preserve">     - Căn cứ vào sổ kế toán tổng hợp; Sổ, thẻ kế toán chi tiết hoặc bảng tổng hợp</w:t>
        <w:br/>
        <w:t>chi tiết có liên quan;</w:t>
        <w:br/>
        <w:t xml:space="preserve">     - Căn cứ vào Bản thuyết minh Báo cáo tài chính năm trước;</w:t>
        <w:br/>
        <w:t xml:space="preserve">     - Căn cứ vào tình hình thực tế của doanh nghiệp và các tài liệu liên quan.</w:t>
        <w:br/>
        <w:t xml:space="preserve">     4. Nội dung và phương pháp lập các chỉ tiêu</w:t>
        <w:br/>
        <w:t xml:space="preserve">     4.1. Đặc điểm hoạt động của doanh nghiệp</w:t>
        <w:br/>
        <w:t xml:space="preserve">     Trong phần này doanh nghiệp nêu rõ:</w:t>
        <w:br/>
        <w:t xml:space="preserve">     a) Hình thức sở hữu vốn: Là công ty Nhà nước, công ty cổ phần, công ty trách</w:t>
        <w:br/>
        <w:t>nhiệm hữu hạn, công ty hợp danh hay doanh nghiệp tư nhân. Đối với doanh nghiệp</w:t>
        <w:br/>
        <w:t>có vốn đầu tư nước ngoài phải thuyết minh rõ: Tên quốc gia và vùng lãnh thổ của</w:t>
        <w:br/>
        <w:t>từng nhà đầu tư trong doanh nghiệp (bao gồm chủ đầu tư có quốc tịch VN và quốc</w:t>
        <w:br/>
        <w:t>tịch nước ngoài) và biến động về cơ cấu vốn chủ sở hữu giữa các nhà đầu tư (tỷ lệ %</w:t>
        <w:br/>
        <w:t>góp vốn) tại thời điểm kết thúc năm tài chính.</w:t>
        <w:br/>
        <w:t xml:space="preserve">     b) Lĩnh vực kinh doanh: Nêu rõ là sản xuất công nghiệp, kinh doanh thương</w:t>
        <w:br/>
        <w:t>mại, dịch vụ, xây lắp hoặc tổng hợp nhiều lĩnh vực kinh doanh.</w:t>
        <w:br/>
        <w:t xml:space="preserve">     c) Ngành nghề kinh doanh: Nêu rõ hoạt động kinh doanh chính (Nội dung</w:t>
        <w:br/>
        <w:t>thuyết minh về hoạt động kinh doanh chính dẫn chiếu theo quy định về hệ thống</w:t>
        <w:br/>
        <w:t>ngành kinh tế của Việt Nam) và đặc điểm sản phẩm sản xuất hoặc dịch vụ cung</w:t>
        <w:br/>
        <w:t>cấp của doanh nghiệp.</w:t>
        <w:br/>
        <w:t xml:space="preserve">     d) Chu kỳ sản xuất, kinh doanh thông thường: Trường hợp chu kỳ kéo dài</w:t>
        <w:br/>
        <w:t>hơn 12 tháng thì thuyết minh thêm chu kỳ sản xuất kinh doanh bình quân của</w:t>
        <w:br/>
        <w:t>ngành, lĩnh vực.</w:t>
        <w:br/>
        <w:t xml:space="preserve">     đ) Đặc điểm hoạt động của doanh nghiệp trong năm tài chính có ảnh hưởng</w:t>
        <w:br/>
        <w:t>đến Báo cáo tài chính: Nêu rõ những sự kiện về môi trường pháp lý, diễn biến thị</w:t>
        <w:br/>
        <w:t>trường, đặc điểm hoạt động kinh doanh, quản lý, tài chính, các sự kiện sáp nhập,</w:t>
        <w:br/>
        <w:t>chia, tách, thay đổi quy mô... có ảnh hưởng đến Báo cáo tài chính của doanh nghiệp.</w:t>
        <w:br/>
        <w:t xml:space="preserve">     e) Cấu trúc doanh nghiệp</w:t>
        <w:br/>
        <w:t xml:space="preserve">     - Danh sách các công ty con: Trình bày chi tiết tên, địa chỉ, tỷ lệ quyền biểu</w:t>
        <w:br/>
        <w:t>quyết, tỷ lệ vốn góp, tỷ lệ lợi ích của công ty mẹ tại từng công ty con;</w:t>
        <w:br/>
        <w:t xml:space="preserve">     - Danh sách các công ty liên doanh, liên kết: Trình bày chi tiết tên, địa chỉ, tỷ</w:t>
        <w:br/>
        <w:t>lệ quyền biểu quyết, tỷ lệ vốn góp, tỷ lệ lợi ích của doanh nghiệp tại từng công ty</w:t>
        <w:br/>
        <w:t>liên doanh, liên kết;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 23</w:t>
        <w:br/>
        <w:br/>
        <w:t xml:space="preserve">     - Danh sách các đơn vị trực thuộc hạch toán phụ thuộc: Trình bày chi tiết tên,</w:t>
        <w:br/>
        <w:t>địa chỉ từng đơn vị</w:t>
        <w:br/>
        <w:t xml:space="preserve">     4.2. Kỳ kế toán, đơn vị tiền tệ sử dụng trong kế toán</w:t>
        <w:br/>
        <w:t xml:space="preserve">     a) Kỳ kế toán năm ghi rõ kỳ kế toán năm theo năm dương lịch bắt đầu từ ngày</w:t>
        <w:br/>
        <w:t>01/01/... đến 31/12/... Nếu doanh nghiệp có năm tài chính khác với năm dương lịch</w:t>
        <w:br/>
        <w:t>thì ghi rõ ngày bắt đầu và ngày kết thúc kỳ kế toán năm.</w:t>
        <w:br/>
        <w:t xml:space="preserve">     b) Đơn vị tiền tệ sử dụng trong kế toán: ghi rõ là Đồng Việt Nam, hoặc một</w:t>
        <w:br/>
        <w:t>đơn vị tiền tệ khác được lựa chọn theo quy định của Luật Kế toán.</w:t>
        <w:br/>
        <w:t xml:space="preserve">     4.3. Chuẩn mực và Chế độ kế toán áp dụng</w:t>
        <w:br/>
        <w:t xml:space="preserve">     a) Chế độ kế toán áp dụng: Nêu rõ doanh nghiệp áp dụng chế độ kế toán nào:</w:t>
        <w:br/>
        <w:t>Chế độ kế toán doanh nghiệp, Chế độ kế toán doanh nghiệp đặc thù được Bộ Tài</w:t>
        <w:br/>
        <w:t>chính chấp thuận bằng văn bản, Chế độ kế toán doanh nghiệp xây lắp hoặc Chế độ</w:t>
        <w:br/>
        <w:t>kế toán doanh nghiệp vừa và nhỏ.</w:t>
        <w:br/>
        <w:t xml:space="preserve">     b) Tuyên bố về việc tuân thủ Chuẩn mực kế toán và Chế độ kế toán: Nêu rõ</w:t>
        <w:br/>
        <w:t>Báo cáo tài chính có được lập và trình bày phù hợp với các Chuẩn mực và Chế độ</w:t>
        <w:br/>
        <w:t>kế toán Việt Nam hay không? Báo cáo tài chính được coi là lập và trình bày phù</w:t>
        <w:br/>
        <w:t>hợp với Chuẩn mực và Chế độ kế toán Việt Nam nếu Báo cáo tài chính tuân thủ</w:t>
        <w:br/>
        <w:t>mọi quy định của từng chuẩn mực, thông tư hướng dẫn thực hiện Chuẩn mực kế</w:t>
        <w:br/>
        <w:t>toán và Chế độ kế toán hiện hành mà doanh nghiệp đang áp dụng. Trường hợp</w:t>
        <w:br/>
        <w:t>không áp dụng chuẩn mực kế toán nào thì phải ghi rõ.</w:t>
        <w:br/>
        <w:t xml:space="preserve">     4.4. Các chính sách kế toán áp dụng trong trường hợp doanh nghiệp đáp</w:t>
        <w:br/>
        <w:t>ứng giả định hoạt động liên tục</w:t>
        <w:br/>
        <w:t xml:space="preserve">     (1) Nguyên tắc chuyển đổi Báo cáo tài chính lập bằng ngoại tệ sang Đồng Việt Nam:</w:t>
        <w:br/>
        <w:t>Việc áp dụng tỷ giá khi chuyển đổi Báo cáo tài chính có tuân thủ theo đúng hướng dẫn</w:t>
        <w:br/>
        <w:t>của Chế độ kế toán doanh nghiệp không (tài sản và nợ phải trả theo tỷ giá cuối kỳ,</w:t>
        <w:br/>
        <w:t>vốn đầu tư của chủ sở hữu theo tỷ giá tại ngày góp vốn, Báo cáo kết quả hoạt động</w:t>
        <w:br/>
        <w:t>kinh doanh và Báo cáo lưu chuyển tiền tệ theo tỷ giá thực tế hay tỷ giá bình quân).</w:t>
        <w:br/>
        <w:t xml:space="preserve">     (2). Các loại tỷ giá hối đoái áp dụng trong kế toán</w:t>
        <w:br/>
        <w:t xml:space="preserve">     - Ngân hàng lựa chọn tỷ giá để áp dụng trong kế toán;</w:t>
        <w:br/>
        <w:t xml:space="preserve">     - Tỷ giá áp dụng khi ghi nhận và đánh giá lại tài sản;</w:t>
        <w:br/>
        <w:t xml:space="preserve">     - Tỷ giá áp dụng khi ghi nhận và đánh giá lại nợ phải trả;</w:t>
        <w:br/>
        <w:t xml:space="preserve">     - Các loại tỷ giá áp dụng trong giao dịch khác.</w:t>
        <w:br/>
        <w:t xml:space="preserve">     (3) Nguyên tắc xác định lãi suất thực tế (hay còn gọi là lãi suất hiệu lực) dùng</w:t>
        <w:br/>
        <w:t>để chiết khấu dòng tiền đối với các khoản mục được ghi nhận theo giá trị hiện tại,</w:t>
        <w:br/>
        <w:t>giá trị phân bổ, giá trị thu hồi... (Mục thuyết minh này chỉ cần thực hiện khi doanh</w:t>
        <w:br/>
        <w:t>nghiệp đã áp dụng các loại lãi suất để chiết khấu dòng tiền):</w:t>
        <w:br/>
        <w:t xml:space="preserve">     - Căn cứ xác định lãi suất thực tế (là lãi suất thị trường hay lãi suất ngân hàng</w:t>
        <w:br/>
        <w:t>thương mại hay lãi suất áp dụng đối với các khoản doanh nghiệp đi vay hoặc căn</w:t>
        <w:br/>
        <w:t>cứ khác);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24                   CÔNG BÁO/Số 289 + 290/Ngày 28-02-2015</w:t>
        <w:br/>
        <w:br/>
        <w:t xml:space="preserve">     - Lý do lựa chọn lãi suất thực tế.</w:t>
        <w:br/>
        <w:t xml:space="preserve">     (4) Nguyên tắc ghi nhận các khoản tiền và các khoản tương đương tiền:</w:t>
        <w:br/>
        <w:t xml:space="preserve">     - Nêu rõ tiền gửi ngân hàng là có kỳ hạn hay không kỳ hạn;</w:t>
        <w:br/>
        <w:t xml:space="preserve">     - Nêu rõ vàng tiền tệ gồm những loại nào, có sử dụng như hàng tồn kho hay không;</w:t>
        <w:br/>
        <w:t xml:space="preserve">     - Nêu rõ các khoản tương đương tiền được xác định trên cở sở nào? Có phù</w:t>
        <w:br/>
        <w:t>hợp với quy định của Chuẩn mực kế toán “Báo cáo lưu chuyển tiền tệ” hay không?</w:t>
        <w:br/>
        <w:t xml:space="preserve">     (5) Nguyên tắc kế toán các khoản đầu tư tài chính</w:t>
        <w:br/>
        <w:t xml:space="preserve">     a) Đối với chứng khoán kinh doanh:</w:t>
        <w:br/>
        <w:t xml:space="preserve">     - Thời điểm ghi nhận (đối với chứng khoán niêm yết thuyết minh rõ là T+0</w:t>
        <w:br/>
        <w:t>hay thời điểm khác)</w:t>
        <w:br/>
        <w:t xml:space="preserve">     - Giá trị ghi sổ được xác định là giá trị hợp lý hay giá gốc;</w:t>
        <w:br/>
        <w:t xml:space="preserve">     - Căn cứ trích lập dự phòng giảm giá.</w:t>
        <w:br/>
        <w:t xml:space="preserve">     b) Đối với các khoản đầu tư nắm giữ đến ngày đáo hạn:</w:t>
        <w:br/>
        <w:t xml:space="preserve">     - Giá trị ghi sổ được xác định là giá trị hợp lý hay giá gốc;</w:t>
        <w:br/>
        <w:t xml:space="preserve">     - Căn cứ xác định khoản tổn thất không thu hồi được;</w:t>
        <w:br/>
        <w:t xml:space="preserve">     - Có đánh giá lại các khoản thỏa mãn định nghĩa các khoản mục tiền tệ có gốc</w:t>
        <w:br/>
        <w:t>ngoại tệ không?</w:t>
        <w:br/>
        <w:t xml:space="preserve">     c) Đối với các khoản cho vay:</w:t>
        <w:br/>
        <w:t xml:space="preserve">     - Giá trị ghi sổ được xác định là giá gốc hay giá trị phân bổ;</w:t>
        <w:br/>
        <w:t xml:space="preserve">     - Có đánh giá lại các khoản thỏa mãn định nghĩa các khoản mục tiền tệ có gốc</w:t>
        <w:br/>
        <w:t>ngoại tệ không?</w:t>
        <w:br/>
        <w:t xml:space="preserve">     - Căn cứ lập dự phòng phải thu khó đòi đối với các khoản cho vay.</w:t>
        <w:br/>
        <w:t xml:space="preserve">     d) Đối với các khoản đầu tư vào công ty con, công ty liên doanh, liên kết:</w:t>
        <w:br/>
        <w:t xml:space="preserve">     - Đối với các công ty con, công ty liên doanh, liên kết được mua trong kỳ, thời</w:t>
        <w:br/>
        <w:t>điểm ghi nhận ban đầu là thời điểm nào? Có tuân thủ CMKT Hợp nhất kinh doanh</w:t>
        <w:br/>
        <w:t>đối với công ty con được mua trong kỳ không? Có tuân thủ CMKT Đầu tư vào</w:t>
        <w:br/>
        <w:t>công ty liên doanh, liên kết không?</w:t>
        <w:br/>
        <w:t xml:space="preserve">     - Nguyên tắc xác định công ty con, công ty liên doanh, liên kết (dựa theo tỷ lệ</w:t>
        <w:br/>
        <w:t>quyền biểu quyết, tỷ lệ vốn góp hay tỷ lệ lợi ích);</w:t>
        <w:br/>
        <w:t xml:space="preserve">     - Giá trị ghi sổ của khoản đầu tư vào công ty con được xác định theo giá gốc,</w:t>
        <w:br/>
        <w:t>giá trị hợp lý hay giá trị khác? Giá trị ghi sổ của khoản đầu tư vào công ty liên</w:t>
        <w:br/>
        <w:t>doanh, liên kết được xác định theo giá gốc, phương pháp vốn chủ sở hữu hay</w:t>
        <w:br/>
        <w:t>phương pháp khác?</w:t>
        <w:br/>
        <w:t xml:space="preserve">     - Căn cứ lập dự phòng tổn thất đầu tư vào công ty con, công ty liên doanh, liên</w:t>
        <w:br/>
        <w:t>kết; Báo cáo tài chính để xác định tổn thất (Báo cáo tài chính hợp nhất hay Báo cáo</w:t>
        <w:br/>
        <w:t>tài chính riêng của công ty con, công ty liên doanh, liên kết);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 25</w:t>
        <w:br/>
        <w:br/>
        <w:t xml:space="preserve">     đ) Đối với các khoản đầu tư vào công cụ vốn của đơn vị khác:</w:t>
        <w:br/>
        <w:t xml:space="preserve">     - Giá trị ghi sổ của khoản đầu tư vào đơn vị khác được xác định theo giá gốc</w:t>
        <w:br/>
        <w:t>hay phương pháp khác?</w:t>
        <w:br/>
        <w:t xml:space="preserve">     - Căn cứ lập dự phòng tổn thất đầu tư vào đơn vị khác; Báo cáo tài chính để</w:t>
        <w:br/>
        <w:t>xác định tổn thất (Báo cáo tài chính hợp nhất hay Báo cáo tài chính riêng của đơn</w:t>
        <w:br/>
        <w:t>vị được đầu tư);</w:t>
        <w:br/>
        <w:t xml:space="preserve">     e) Các phương pháp kế toán đối với các giao dịch khác liên quan đến đầu tư tài chính:</w:t>
        <w:br/>
        <w:t xml:space="preserve">     - Giao dịch hoán đổi cổ phiếu;</w:t>
        <w:br/>
        <w:t xml:space="preserve">     - Giao dịch đầu tư dưới hình thức góp vốn;</w:t>
        <w:br/>
        <w:t xml:space="preserve">     - Giao dịch dưới hình thức mua lại phần vốn góp;</w:t>
        <w:br/>
        <w:t xml:space="preserve">     - Phương pháp kế toán đối với khoản cổ tức được chia bằng cổ phiếu;</w:t>
        <w:br/>
        <w:t xml:space="preserve">     (6) Nguyên tắc kế toán nợ phải thu</w:t>
        <w:br/>
        <w:t xml:space="preserve">     - Tiêu chí phân loại các khoản nợ phải thu (phải thu khách hàng, phải thu khác,</w:t>
        <w:br/>
        <w:t>phải thu nội bộ)</w:t>
        <w:br/>
        <w:t xml:space="preserve">     - Có được theo dõi chi tiết theo kỳ hạn gốc, kỳ hạn còn lại tại thời điểm báo</w:t>
        <w:br/>
        <w:t>cáo, theo nguyên tệ và theo từng đối tượng không?</w:t>
        <w:br/>
        <w:t xml:space="preserve">     - Có đánh giá lại các khoản thỏa mãn định nghĩa của các khoản mục tiền tệ có</w:t>
        <w:br/>
        <w:t>gốc ngoại tệ không? Tỷ giá dùng để đánh giá lại là gì?</w:t>
        <w:br/>
        <w:t xml:space="preserve">     - Có ghi nhận nợ phải thu không vượt quá giá trị có thể thu hồi không?</w:t>
        <w:br/>
        <w:t xml:space="preserve">     - Phương pháp lập dự phòng phải thu khó đòi.</w:t>
        <w:br/>
        <w:t xml:space="preserve">     (7) Nguyên tắc ghi nhận hàng tồn kho</w:t>
        <w:br/>
        <w:t xml:space="preserve">     - Nguyên tắc ghi nhận hàng tồn kho: Nêu rõ hàng tồn kho được ghi nhận theo</w:t>
        <w:br/>
        <w:t>giá gốc hoặc theo giá trị thuần có thể thực hiện được.</w:t>
        <w:br/>
        <w:t xml:space="preserve">     - Phương pháp tính giá trị hàng tồn kho: Nêu rõ doanh nghiệp áp dụng phương</w:t>
        <w:br/>
        <w:t>pháp nào (Bình quân gia quyền; nhập trước, xuất trước; hay tính theo giá đích</w:t>
        <w:br/>
        <w:t>danh, phương pháp giá bán lẻ).</w:t>
        <w:br/>
        <w:t xml:space="preserve">     - Phương pháp hạch toán hàng tồn kho: Nêu rõ doanh nghiệp áp dụng phương</w:t>
        <w:br/>
        <w:t>pháp kê khai thường xuyên hay phương pháp kiểm kê định kỳ.</w:t>
        <w:br/>
        <w:t xml:space="preserve">     - Phương pháp lập dự phòng giảm giá hàng tồn kho: Nêu rõ doanh nghiệp lập</w:t>
        <w:br/>
        <w:t>dự phòng giảm giá hàng tồn kho trên cơ sở chênh lệch lớn hơn của giá gốc và giá</w:t>
        <w:br/>
        <w:t>trị thuần có thể thực hiện được của hàng tồn kho. Giá trị thuần có thể thực hiện</w:t>
        <w:br/>
        <w:t>được của hàng tồn kho có được xác định theo đúng quy định của Chuẩn mực kế toán</w:t>
        <w:br/>
        <w:t>“Hàng tồn kho” hay không? Phương pháp lập dự phòng giảm giá hàng tồn kho là</w:t>
        <w:br/>
        <w:t>lập theo số chênh lệch giữa số dự phòng phải lập năm nay với số dự phòng đã lập</w:t>
        <w:br/>
        <w:t>năm trước chưa sử dụng hết dẫn đến năm nay phải lập thêm hay hoàn nhập.</w:t>
        <w:br/>
        <w:t xml:space="preserve">     (8) Nguyên tắc kế toán và khấu hao TSCĐ, TSCĐ thuê tài chính, Bất động sản đầu tư</w:t>
        <w:br/>
        <w:t xml:space="preserve">     a) Nguyên tắc kế toán TSCĐ hữu hình, TSCĐ vô hình:</w:t>
        <w:br/>
        <w:t xml:space="preserve">     - Nêu rõ giá trị ghi sổ của TSCĐ là theo nguyên giá hay giá đánh giá lại.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26                   CÔNG BÁO/Số 289 + 290/Ngày 28-02-2015</w:t>
        <w:br/>
        <w:br/>
        <w:t xml:space="preserve">    - Nguyên tắc kế toán các khoản chi phí phát sinh sau ghi nhận ban đầu (chi phí</w:t>
        <w:br/>
        <w:t>nâng cấp, cải tạo, duy tu, sửa chữa) được ghi nhận vào giá trị ghi sổ hay chi phí sản</w:t>
        <w:br/>
        <w:t>xuất, kinh doanh;</w:t>
        <w:br/>
        <w:t xml:space="preserve">    - Nêu rõ các phương pháp khấu hao TSCĐ; Số phải khấu hao tính theo nguyên</w:t>
        <w:br/>
        <w:t>giá hay bằng nguyên giá trừ giá trị có thể thu hồi ước tính từ việc thanh lý, nhượng</w:t>
        <w:br/>
        <w:t>bán TSCĐ;</w:t>
        <w:br/>
        <w:t xml:space="preserve">    - Các quy định khác về quản lý, sử dụng, khấu hao TSCĐ có được tuân thủ không?</w:t>
        <w:br/>
        <w:t xml:space="preserve">    b) Nguyên tắc kế toán TSCĐ thuê tài chính:</w:t>
        <w:br/>
        <w:t xml:space="preserve">    - Nêu rõ giá trị ghi sổ được xác định như thế nào;</w:t>
        <w:br/>
        <w:t xml:space="preserve">    - Nêu rõ các phương pháp khấu hao TSCĐ thuê tài chính.</w:t>
        <w:br/>
        <w:t xml:space="preserve">    c) Nguyên tắc kế toán Bất động sản đầu tư.</w:t>
        <w:br/>
        <w:t xml:space="preserve">    - Giá trị ghi sổ BĐS đầu tư được ghi nhận theo phương pháp nào?</w:t>
        <w:br/>
        <w:t xml:space="preserve">    - Nêu rõ các phương pháp khấu hao BĐS đầu tư.</w:t>
        <w:br/>
        <w:t xml:space="preserve">    (9) Nguyên tắc kế toán các hợp đồng hợp tác kinh doanh (BCC)</w:t>
        <w:br/>
        <w:t xml:space="preserve">    a) Đối với bên góp vốn</w:t>
        <w:br/>
        <w:t xml:space="preserve">    - Các khoản vốn (bằng tiền hoặc tài sản phi tiền tệ) góp vào BCC được ghi</w:t>
        <w:br/>
        <w:t>nhận như thế nào;</w:t>
        <w:br/>
        <w:t xml:space="preserve">    - Ghi nhận doanh thu, chi phí liên quan đến hợp đồng được ghi nhận như thế nào?</w:t>
        <w:br/>
        <w:t xml:space="preserve">     b) Đối với bên nhận vốn góp (bên thực hiện việc điều hành, phát sinh chi phí chung)</w:t>
        <w:br/>
        <w:t xml:space="preserve">    - Nguyên tắc ghi nhận vốn góp của các bên khác</w:t>
        <w:br/>
        <w:t xml:space="preserve">    - Nguyên tắc phân chia doanh thu, chi phí, sản phẩm của hợp đồng.</w:t>
        <w:br/>
        <w:t xml:space="preserve">    (10) Nguyên tắc kế toán thuế TNDN hoãn lại</w:t>
        <w:br/>
        <w:t xml:space="preserve">    a) Nguyên tắc kế toán tài sản thuế thu nhập hoãn lại</w:t>
        <w:br/>
        <w:t xml:space="preserve">    - Căn cứ ghi nhận tài sản thuế thu nhập hoãn lại (chênh lệch tạm thời được</w:t>
        <w:br/>
        <w:t>khấu trừ, lỗ tính thuế hay ưu đãi thuế chưa sử dụng);</w:t>
        <w:br/>
        <w:t xml:space="preserve">    - Thuế suất (%) được sử dụng để xác định giá trị tài sản thuế thu nhập hoãn lại;</w:t>
        <w:br/>
        <w:t xml:space="preserve">    - Có bù trừ với thuế thu nhập hoãn lại phải trả không?</w:t>
        <w:br/>
        <w:t xml:space="preserve">    - Có xác định khả năng có thu nhập chịu thuế trong tương lai khi ghi nhận tài</w:t>
        <w:br/>
        <w:t>sản thuế thu nhập hoãn lại không? Có đánh giá lại tài sản thuế thu nhập hoãn lại</w:t>
        <w:br/>
        <w:t>chưa được ghi nhận không?</w:t>
        <w:br/>
        <w:t xml:space="preserve">    b) Nguyên tắc kế toán thuế TNDN hoãn lại phải trả</w:t>
        <w:br/>
        <w:t xml:space="preserve">    - Căn cứ ghi nhận thuế thu nhập hoãn lại phải trả (chênh lệch tạm thời chịu thuế);</w:t>
        <w:br/>
        <w:t xml:space="preserve">    - Thuế suất (%) được sử dụng để xác định giá trị thuế thu nhập hoãn lại phải trả;</w:t>
        <w:br/>
        <w:t xml:space="preserve">    - Có bù trừ với tài sản thuế thu nhập hoãn lại không?</w:t>
        <w:br/>
        <w:t xml:space="preserve">    (11) Nguyên tắc kế toán chi phí trả trước</w:t>
        <w:br/>
        <w:t xml:space="preserve">    - Nêu rõ chi phí trả trước được phân bổ dần vào chi phí sản xuất, kinh doanh</w:t>
        <w:br/>
        <w:t>bao gồm những khoản chi phí nào.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289 + 290/Ngày 28-02-2015                      27</w:t>
        <w:br/>
        <w:br/>
        <w:t xml:space="preserve">    - Phương pháp và thời gian phân bổ chi phí trả trước;</w:t>
        <w:br/>
        <w:t xml:space="preserve">    - Phương pháp và thời gian phân bổ lợi thế thương mại, lợi thế kinh doanh phát</w:t>
        <w:br/>
        <w:t>sinh khi cổ phần hóa;</w:t>
        <w:br/>
        <w:t xml:space="preserve">    - Có theo dõi chi tiết chi phí trả trước theo kỳ hạn không?</w:t>
        <w:br/>
        <w:t xml:space="preserve">    (12) Nguyên tắc kế toán nợ phải trả</w:t>
        <w:br/>
        <w:t xml:space="preserve">    - Phân loại nợ phải trả như thế nào?</w:t>
        <w:br/>
        <w:t xml:space="preserve">    - Có theo dõi nợ phải trả theo từng đối tượng, kỳ hạn gốc, kỳ hạn còn lại tại</w:t>
        <w:br/>
        <w:t>thời điểm báo cáo, theo nguyên tệ không?</w:t>
        <w:br/>
        <w:t xml:space="preserve">    - Có đánh giá lại nợ phải trả thỏa mãn định nghĩa các khoản mục tiền tệ có gốc</w:t>
        <w:br/>
        <w:t>ngoại tệ không?</w:t>
        <w:br/>
        <w:t xml:space="preserve">    - Có ghi nhận nợ phải trả không thấp hơn nghĩa vụ phải thanh toán không?</w:t>
        <w:br/>
        <w:t xml:space="preserve">    - Có lập dự phòng nợ phải trả không?</w:t>
        <w:br/>
        <w:t xml:space="preserve">    (13) Nguyên tắc ghi nhận vay và nợ phải trả thuê tài chính</w:t>
        <w:br/>
        <w:t xml:space="preserve">    - Giá trị khoản vay và nợ thuê tài chính được ghi nhận như thế nào?</w:t>
        <w:br/>
        <w:t xml:space="preserve">    - Có theo dõi theo từng đối tượng, kỳ hạn, nguyên tệ không?</w:t>
        <w:br/>
        <w:t xml:space="preserve">    - Có đánh giá lại các khoản vay và nợ thuê tài chính bằng ngoại tệ không?(14)</w:t>
        <w:br/>
        <w:t>Nguyên tắc ghi nhận và vốn hóa các khoản chi phí đi vay:</w:t>
        <w:br/>
        <w:t xml:space="preserve">    - Nguyên tắc ghi nhận chi phí đi vay: Nêu rõ chi phí đi vay được ghi nhận vào</w:t>
        <w:br/>
        <w:t>chi phí sản xuất, kinh doanh trong kỳ khi phát sinh, trừ khi được vốn hóa theo quy</w:t>
        <w:br/>
        <w:t>định của Chuẩn mực kế toán “Chi phí đi vay”.</w:t>
        <w:br/>
        <w:t xml:space="preserve">    - Tỷ lệ vốn hóa được sử dụng để xác định chi phí đi vay được vốn hóa trong kỳ:</w:t>
        <w:br/>
        <w:t>Nêu rõ tỷ lệ vốn hóa này là bao nhiêu (Tỷ lệ vốn hóa này được xác định theo công</w:t>
        <w:br/>
        <w:t>thức tính quy định trong Thông tư hướng dẫn kế toán Chuẩn mực số “Chi phí đi vay”.</w:t>
        <w:br/>
        <w:t xml:space="preserve">    (15) Nguyên tắc ghi nhận chi phí phải trả: Nêu rõ các khoản chi phí chưa chi</w:t>
        <w:br/>
        <w:t>nhưng được ước tính để ghi nhận vào chi phí sản xuất, kinh doanh trong kỳ là</w:t>
        <w:br/>
        <w:t>những khoản chi phí nào? Cơ sở xác định giá trị của những khoản chi phí đó.</w:t>
        <w:br/>
        <w:t xml:space="preserve">    (16) Nguyên tắc và phương pháp ghi nhận các khoản dự phòng phải trả:</w:t>
        <w:br/>
        <w:t xml:space="preserve">    - Nguyên tắc ghi nhận dự phòng phải trả: Nêu rõ các khoản dự phòng phải trả</w:t>
        <w:br/>
        <w:t>đã ghi nhận có thỏa mãn các điều kiện quy định trong Chuẩn mực kế toán “Các</w:t>
        <w:br/>
        <w:t>khoản dự phòng, tài sản và nợ tiềm tàng” không?.</w:t>
        <w:br/>
        <w:t xml:space="preserve">    - Phương pháp ghi nhận dự phòng phải trả: Nêu rõ các khoản dự phòng phải</w:t>
        <w:br/>
        <w:t>trả được lập thêm (hoặc hoàn nhập) theo số chênh lệch lớn hơn (hoặc nhỏ hơn)</w:t>
        <w:br/>
        <w:t>giữa số dự phòng phải trả phải lập năm nay so với số dự phòng phải trả đã lập năm</w:t>
        <w:br/>
        <w:t>trước chưa sử dụng đang ghi trên sổ kế toán.</w:t>
        <w:br/>
        <w:t xml:space="preserve">    (17) Nguyên tắc ghi nhận doanh thu chưa thực hiện</w:t>
        <w:br/>
        <w:t xml:space="preserve">    - Doanh thu chưa thực hiện được ghi nhận trên cơ sở nào?</w:t>
        <w:br/>
        <w:t xml:space="preserve">    - Phương pháp phân bổ doanh thu chưa thực hiện.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28                   CÔNG BÁO/Số 289 + 290/Ngày 28-02-2015</w:t>
        <w:br/>
        <w:br/>
        <w:t xml:space="preserve">     (18) Nguyên tắc ghi nhận trái phiếu chuyển đổi</w:t>
        <w:br/>
        <w:t xml:space="preserve">     - Có được ghi nhận riêng cấu phần nợ và cấu phần vốn không?</w:t>
        <w:br/>
        <w:t xml:space="preserve">     - Lãi suất sử dụng để chiết khấu dòng tiền có tin cậy không?</w:t>
        <w:br/>
        <w:t xml:space="preserve">     (19) Nguyên tắc ghi nhận vốn chủ sở hữu:</w:t>
        <w:br/>
        <w:t xml:space="preserve">     - Vốn góp của chủ sở hữu có được ghi nhận theo số vốn thực góp không;</w:t>
        <w:br/>
        <w:t>Thặng dư vốn cổ phần được ghi nhận như thế nào? Khoản quyền chọn trái phiếu</w:t>
        <w:br/>
        <w:t>chuyển đổi được xác định như thế nào?</w:t>
        <w:br/>
        <w:t xml:space="preserve">     - Lý do ghi nhận khoản chênh lệch đánh giá lại tài sản và chênh lệch tỷ giá</w:t>
        <w:br/>
        <w:t>hối đoái?</w:t>
        <w:br/>
        <w:t xml:space="preserve">     - Lợi nhuận chưa phân phối được xác định như thế nào? Nguyên tắc phân phối</w:t>
        <w:br/>
        <w:t>lợi nhuận, cổ tức.</w:t>
        <w:br/>
        <w:t xml:space="preserve">     (20) Nguyên tắc và phương pháp ghi nhận doanh thu, thu nhập khác:</w:t>
        <w:br/>
        <w:t xml:space="preserve">     - Doanh thu bán hàng và cung cấp dịch vụ: Có tuân thủ đầy đủ các điều kiện</w:t>
        <w:br/>
        <w:t>ghi nhận doanh thu quy định tại Chuẩn mực kế toán “Doanh thu và thu nhập khác”</w:t>
        <w:br/>
        <w:t>hay không? Các phương pháp nào được sử dụng để ghi nhận doanh thu.</w:t>
        <w:br/>
        <w:t xml:space="preserve">     - Doanh thu hợp đồng xây dựng: Có tuân thủ Chuẩn mực kế toán “Hợp đồng</w:t>
        <w:br/>
        <w:t>xây dựng” không? Các phương pháp nào được sử dụng để ghi nhận doanh thu hợp</w:t>
        <w:br/>
        <w:t>đồng xây dựng).</w:t>
        <w:br/>
        <w:t xml:space="preserve">     - Các phương pháp ghi nhận doanh thu hoạt động tài chính.</w:t>
        <w:br/>
        <w:t xml:space="preserve">     - Các nguyên tắc ghi nhận thu nhập khác.</w:t>
        <w:br/>
        <w:t xml:space="preserve">     (21) Nguyên tắc kế toán các khoản giảm trừ doanh thu</w:t>
        <w:br/>
        <w:t xml:space="preserve">     - Các khoản giảm trừ doanh thu gồm những gì?</w:t>
        <w:br/>
        <w:t xml:space="preserve">     - Có tuân thủ Chuẩn mực kế toán “Các sự kiện phát sinh sau ngày kết thúc kỳ</w:t>
        <w:br/>
        <w:t>kế toán năm” để điều chỉnh doanh thu không?</w:t>
        <w:br/>
        <w:t xml:space="preserve">     (22) Nguyên tắc kế toán giá vốn hàng bán</w:t>
        <w:br/>
        <w:t xml:space="preserve">     - Có đảm bảo nguyên tắc phù hợp với doanh thu không?</w:t>
        <w:br/>
        <w:t xml:space="preserve">     - Có đảm bảo nguyên tắc thận trọng, ghi nhận ngay các chi phí vượt trên mức</w:t>
        <w:br/>
        <w:t>bình thường của hàng tồn kho không?</w:t>
        <w:br/>
        <w:t xml:space="preserve">     - Các khoản ghi giảm giá vốn hàng bán là gì?</w:t>
        <w:br/>
        <w:t xml:space="preserve">     (23) Nguyên tắc và phương pháp ghi nhận chi phí tài chính: Có ghi nhận đầy</w:t>
        <w:br/>
        <w:t>đủ chi phí lãi vay (kể cả số trích trước), lỗ chênh lệch tỷ giá của kỳ báo cáo không?</w:t>
        <w:br/>
        <w:t xml:space="preserve">     (24) Chi phí bán hàng và chi phí quản lý doanh nghiệp</w:t>
        <w:br/>
        <w:t xml:space="preserve">     - Có ghi nhận đầy đủ chi phí bán hàng và chi phí quản lý doanh nghiệp phát</w:t>
        <w:br/>
        <w:t>sinh trong kỳ không?</w:t>
        <w:br/>
        <w:t xml:space="preserve">     - Các khoản điều chỉnh giảm chi phí bán hàng và chi phí quản lý doanh nghiệp</w:t>
        <w:br/>
        <w:t>là gì?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289 + 290/Ngày 28-02-2015                        29</w:t>
        <w:br/>
        <w:br/>
        <w:t xml:space="preserve">    (25) Nguyên tắc và phương pháp ghi nhận chi phí thuế thu nhập doanh nghiệp</w:t>
        <w:br/>
        <w:t>hiện hành, chi phí thuế thu nhập doanh nghiệp hoãn lại: Chi phí thuế thu nhập</w:t>
        <w:br/>
        <w:t>doanh nghiệp hiện hành được xác định trên cơ sở thu nhập chịu thuế và thuế suất</w:t>
        <w:br/>
        <w:t>thuế TNDN trong năm hiện hành. Chi phí thuế thu nhập doanh nghiệp hoãn lại</w:t>
        <w:br/>
        <w:t>được xác định trên cơ sở số chênh lệch tạm thời được khấu trừ, số chênh lệch tạm</w:t>
        <w:br/>
        <w:t>thời chịu thuế và thuế suất thuế TNDN. Không bù trừ chi phí thuế TNDN hiện</w:t>
        <w:br/>
        <w:t>hành với chi phí thuế TNDN hoãn lại.</w:t>
        <w:br/>
        <w:t xml:space="preserve">    (26) Các nguyên tắc và phương pháp kế toán khác: Nêu rõ các nguyên tắc và</w:t>
        <w:br/>
        <w:t>phương pháp kế toán khác với mục đích giúp cho người sử dụng hiểu được là Báo</w:t>
        <w:br/>
        <w:t>cáo tài chính của doanh nghiệp đã được trình bày trên cơ sở tuân thủ hệ thống</w:t>
        <w:br/>
        <w:t>chuẩn mực kế toán Việt Nam do Bộ Tài chính ban hành.</w:t>
        <w:br/>
        <w:t xml:space="preserve">    4.5. Các chính sách kế toán áp dụng trong trường hợp doanh nghiệp không</w:t>
        <w:br/>
        <w:t>đáp ứng giả định hoạt động liên tục</w:t>
        <w:br/>
        <w:t xml:space="preserve">    a) Chính sách tái phân loại tài sản và nợ phải trả dài hạn thành ngắn hạn</w:t>
        <w:br/>
        <w:t xml:space="preserve">    b) Nguyên tắc xác định giá trị</w:t>
        <w:br/>
        <w:t xml:space="preserve">    - Các khoản đầu tư tài chính;</w:t>
        <w:br/>
        <w:t xml:space="preserve">    - Các khản phải thu;</w:t>
        <w:br/>
        <w:t xml:space="preserve">    - Các khoản phải trả;</w:t>
        <w:br/>
        <w:t xml:space="preserve">    - Hàng tồn kho;</w:t>
        <w:br/>
        <w:t xml:space="preserve">    - TSCĐ, Bất động sản đầu tư;</w:t>
        <w:br/>
        <w:t xml:space="preserve">    - Các tài sản và nợ phải trả khác.</w:t>
        <w:br/>
        <w:t xml:space="preserve">     4.6. Thông tin bổ sung cho các khoản mục trình bày trong Bảng Cân đối kế toán</w:t>
        <w:br/>
        <w:t xml:space="preserve">    - Trong phần này, doanh nghiệp phải trình bày và phân tích chi tiết các số liệu</w:t>
        <w:br/>
        <w:t>đã được trình bày trong Bảng Cân đối kế toán để giúp người sử dụng Báo cáo tài</w:t>
        <w:br/>
        <w:t>chính hiểu rõ hơn nội dung các khoản mục tài sản, nợ phải trả và vốn chủ sở hữu.</w:t>
        <w:br/>
        <w:t xml:space="preserve">    - Đơn vị tính giá trị trình bày trong phần “Thông tin bổ sung cho các khoản</w:t>
        <w:br/>
        <w:t>mục trình bày trong Bảng Cân đối kế toán” là đơn vị tính được sử dụng trong Bảng</w:t>
        <w:br/>
        <w:t>Cân đối kế toán. Số liệu ghi vào cột “Đầu năm” được lấy từ cột “Cuối năm” trong</w:t>
        <w:br/>
        <w:t>Bản thuyết minh Báo cáo tài chính năm trước. Số liệu ghi vào cột “Cuối năm”</w:t>
        <w:br/>
        <w:t>được lập trên cơ sở số liệu lấy từ:</w:t>
        <w:br/>
        <w:t xml:space="preserve">    + Bảng Cân đối kế toán năm nay;</w:t>
        <w:br/>
        <w:t xml:space="preserve">    + Sổ kế toán tổng hợp;</w:t>
        <w:br/>
        <w:t xml:space="preserve">    + Sổ và thẻ kế toán chi tiết hoặc Bảng tổng hợp chi tiết có liên quan.</w:t>
        <w:br/>
        <w:t xml:space="preserve">    - Doanh nghiệp được chủ động đánh số thứ tự của thông tin chi tiết được trình</w:t>
        <w:br/>
        <w:t>bày trong phần này theo nguyên tắc phù hợp với số dẫn từ Bảng Cân đối kế toán và</w:t>
        <w:br/>
        <w:t>đảm bảo dễ đối chiếu và có thể so sánh giữa các kỳ.</w:t>
        <w:br/>
        <w:t xml:space="preserve">    - Trường hợp doanh nghiệp có áp dụng hồi tố thay đổi chính sách kế toán hoặc</w:t>
        <w:br/>
        <w:t>điều chỉnh hồi tố sai sót trọng yếu của các năm trước thì phải điều chỉnh số liệu so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30                  CÔNG BÁO/Số 289 + 290/Ngày 28-02-2015</w:t>
        <w:br/>
        <w:br/>
        <w:t>sánh (số liệu ở cột “Đầu năm”) để đảm bảo nguyên tắc có thể so sánh và giải trình</w:t>
        <w:br/>
        <w:t>rõ điều này. Trường hợp vì lý do nào đó dẫn đến số liệu ở cột “Đầu năm” không có</w:t>
        <w:br/>
        <w:t>khả năng so sánh được với số liệu ở cột “Cuối năm” thì điều này phải được nêu rõ</w:t>
        <w:br/>
        <w:t>trong Bản thuyết minh Báo cáo tài chính.</w:t>
        <w:br/>
        <w:t xml:space="preserve">    - Đối với các khoản mục yêu cầu thuyết minh theo giá trị hợp lý, trường hợp</w:t>
        <w:br/>
        <w:t>không xác định được giá trị hợp lý thì phải ghi rõ lý do.</w:t>
        <w:br/>
        <w:t xml:space="preserve">    4.7. Thông tin bổ sung cho các khoản mục trình bày trong Báo cáo kết quả</w:t>
        <w:br/>
        <w:t>hoạt động kinh doanh.</w:t>
        <w:br/>
        <w:t xml:space="preserve">    - Trong phần này, doanh nghiệp phải trình bày và phân tích chi tiết các số liệu</w:t>
        <w:br/>
        <w:t>đã được thể hiện trong Báo cáo kết quả hoạt động kinh doanh để giúp người sử</w:t>
        <w:br/>
        <w:t>dụng Báo cáo tài chính hiểu rõ hơn nội dung của các khoản mục doanh thu, chi phí.</w:t>
        <w:br/>
        <w:t xml:space="preserve">    - Đơn vị tính giá trị trình bày trong phần “Thông tin bổ sung cho các khoản</w:t>
        <w:br/>
        <w:t>mục trình bày trong Báo cáo kết quả hoạt động kinh doanh” là đơn vị tính được sử</w:t>
        <w:br/>
        <w:t>dụng trong Báo cáo kết quả hoạt động kinh doanh. Số liệu ghi vào cột “Năm</w:t>
        <w:br/>
        <w:t>trước” được lấy từ Bản thuyết minh Báo cáo tài chính năm trước. Số liệu ghi vào</w:t>
        <w:br/>
        <w:t>cột “Năm nay” được lập trên cơ sở số liệu lấy từ:</w:t>
        <w:br/>
        <w:t xml:space="preserve">    + Báo cáo kết quả hoạt động kinh doanh năm nay;</w:t>
        <w:br/>
        <w:t xml:space="preserve">    + Sổ kế toán tổng hợp;</w:t>
        <w:br/>
        <w:t xml:space="preserve">    + Sổ và thẻ kế toán chi tiết hoặc Bảng tổng hợp chi tiết có liên quan.</w:t>
        <w:br/>
        <w:t xml:space="preserve">    - Doanh nghiệp được chủ động đánh số thứ tự của thông tin chi tiết được trình</w:t>
        <w:br/>
        <w:t>bày trong phần này theo nguyên tắc phù hợp với số dẫn từ Báo cáo kết quả hoạt</w:t>
        <w:br/>
        <w:t>động kinh doanh và đảm bảo dễ đối chiếu và có thể so sánh giữa các kỳ.</w:t>
        <w:br/>
        <w:t xml:space="preserve">    - Trường hợp vì lý do nào đó dẫn đến số liệu ở cột “Đầu năm” không có khả</w:t>
        <w:br/>
        <w:t>năng so sánh được với số liệu ở cột “Cuối năm” thì điều này phải được nêu rõ</w:t>
        <w:br/>
        <w:t>trong Bản thuyết minh Báo cáo tài chính.</w:t>
        <w:br/>
        <w:t xml:space="preserve">    4.8. Thông tin bổ sung cho Báo cáo lưu chuyển tiền tệ</w:t>
        <w:br/>
        <w:t xml:space="preserve">    - Trong phần này, doanh nghiệp phải trình bày và phân tích các số liệu đã được</w:t>
        <w:br/>
        <w:t>thể hiện trong Báo cáo lưu chuyển tiền tệ để giúp người sử dụng hiểu rõ hơn về các</w:t>
        <w:br/>
        <w:t>yếu tố ảnh hưởng đến lưu chuyển tiền trong kỳ của doanh nghiệp.</w:t>
        <w:br/>
        <w:t xml:space="preserve">    - Trường hợp trong kỳ doanh nghiệp có mua hoặc thanh lý các khoản đầu tư</w:t>
        <w:br/>
        <w:t>vào công ty con hoặc đơn vị kinh doanh khác thì những luồng tiền này phải được</w:t>
        <w:br/>
        <w:t>trình bày thành những chỉ tiêu riêng biệt trên Báo cáo lưu chuyển tiền tệ. Trong</w:t>
        <w:br/>
        <w:t>phần này phải cung cấp những thông tin chi tiết liên quan đến việc mua hoặc thanh</w:t>
        <w:br/>
        <w:t>lý các khoản đầu tư vào công ty con hoặc đơn vị kinh doanh khác.</w:t>
        <w:br/>
        <w:t xml:space="preserve">    - Đơn vị tính giá trị trình bày trong phần “Thông tin bổ sung cho các khoản</w:t>
        <w:br/>
        <w:t>mục trình bày trong Báo cáo lưu chuyển tiền tệ” là đơn vị tính được sử dụng trong</w:t>
        <w:br/>
        <w:t>Báo cáo lưu chuyển tiền tệ. Số liệu ghi vào cột “Năm trước” được lấy từ Bản</w:t>
        <w:br/>
        <w:t>thuyết minh Báo cáo tài chính năm trước; Số liệu ghi vào cột “Năm nay” được lập</w:t>
        <w:br/>
        <w:t>trên cơ sở số liệu lấy từ: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31</w:t>
        <w:br/>
        <w:br/>
        <w:t xml:space="preserve">    + Báo cáo lưu chuyển tiền tệ năm nay</w:t>
        <w:br/>
        <w:t xml:space="preserve">    + Sổ kế toán tổng hợp;</w:t>
        <w:br/>
        <w:t xml:space="preserve">    + Sổ và thẻ kế toán chi tiết hoặc Bảng tổng hợp chi tiết có liên quan.</w:t>
        <w:br/>
        <w:t xml:space="preserve">    4.9. Những thông tin khác</w:t>
        <w:br/>
        <w:t xml:space="preserve">    - Trong phần này, doanh nghiệp phải trình bày những thông tin quan trọng</w:t>
        <w:br/>
        <w:t>khác (Nếu có) ngoài những thông tin đã trình bày trong các phần trên nhằm cung</w:t>
        <w:br/>
        <w:t>cấp thông tin mô tả bằng lời hoặc số liệu theo quy định của các chuẩn mực kế toán</w:t>
        <w:br/>
        <w:t>cụ thể nhằm giúp cho người sử dụng hiểu Báo cáo tài chính của doanh nghiệp đã</w:t>
        <w:br/>
        <w:t>được trình bày trung thực, hợp lý.</w:t>
        <w:br/>
        <w:t xml:space="preserve">    - Khi trình bày thông tin thuyết minh ở phần này, tùy theo yêu cầu và đặc điểm</w:t>
        <w:br/>
        <w:t>thông tin theo quy định từ điểm 1 đến điểm 7 của phần này, doanh nghiệp có thể đưa</w:t>
        <w:br/>
        <w:t>ra biểu mẫu chi tiết, cụ thể một cách phù hợp và những thông tin so sánh cần thiết.</w:t>
        <w:br/>
        <w:t xml:space="preserve">    - Ngoài những thông tin phải trình bày theo quy định từ phần 4.1 đến phần 4.8,</w:t>
        <w:br/>
        <w:t>doanh nghiệp được trình bày thêm các thông tin khác nếu xét thấy cần thiết cho</w:t>
        <w:br/>
        <w:t>người sử dụng Báo cáo tài chính của doanh nghiệp.</w:t>
        <w:br/>
        <w:t xml:space="preserve">                                 Chương IV</w:t>
        <w:br/>
        <w:t xml:space="preserve">                             CHỨNG TỪ KẾ TOÁN</w:t>
        <w:br/>
        <w:t xml:space="preserve">    Điều 116. Quy định chung về chứng từ kế toán</w:t>
        <w:br/>
        <w:t xml:space="preserve">    Chứng từ kế toán áp dụng cho các doanh nghiệp phải thực hiện theo đúng quy</w:t>
        <w:br/>
        <w:t>định của Luật Kế toán, Nghị định số 129/2004/NĐ-CP ngày 31/5/2004 của Chính</w:t>
        <w:br/>
        <w:t>phủ và các văn bản sửa đổi, bổ sung.</w:t>
        <w:br/>
        <w:t xml:space="preserve">    Điều 117. Hệ thống biểu mẫu chứng từ kế toán</w:t>
        <w:br/>
        <w:t xml:space="preserve">    1. Các loại chứng từ kế toán tại phụ lục 3 Thông tư này đều thuộc loại hướng</w:t>
        <w:br/>
        <w:t>dẫn. Doanh nghiệp được chủ động xây dựng, thiết kế biểu mẫu chứng từ kế toán</w:t>
        <w:br/>
        <w:t>phù hợp với đặc điểm hoạt động và yêu cầu quản lý của mình nhưng phải đáp ứng</w:t>
        <w:br/>
        <w:t>được các yêu cầu của Luật kế toán và đảm bảo nguyên tắc rõ ràng, minh bạch, kịp</w:t>
        <w:br/>
        <w:t>thời, dễ kiểm tra, kiểm soát và đối chiếu.</w:t>
        <w:br/>
        <w:t xml:space="preserve">    2. Trường hợp không tự xây dựng và thiết kế biểu mẫu chứng từ cho riêng</w:t>
        <w:br/>
        <w:t>mình, doanh nghiệp có thể áp dụng hệ thống biểu mẫu và hướng dẫn nội dung ghi</w:t>
        <w:br/>
        <w:t>chép chứng từ kế toán theo hướng dẫn Phụ lục 3 Thông tư này.</w:t>
        <w:br/>
        <w:t xml:space="preserve">    3. Các doanh nghiệp có các nghiệp vụ kinh tế, tài chính đặc thù thuộc đối</w:t>
        <w:br/>
        <w:t>tượng điều chỉnh của các văn bản pháp luật khác thì áp dụng theo quy định về</w:t>
        <w:br/>
        <w:t>chứng từ tại các văn bản đó.</w:t>
        <w:br/>
        <w:t xml:space="preserve">    Điều 118. Lập và ký chứng từ kế toán</w:t>
        <w:br/>
        <w:t xml:space="preserve">    1. Mọi nghiệp vụ kinh tế, tài chính phát sinh liên quan đến hoạt động của</w:t>
        <w:br/>
        <w:t>doanh nghiệp đều phải lập chứng từ kế toán. Chứng từ kế toán chỉ lập 1 lần cho</w:t>
        <w:br/>
        <w:t>một nghiệp vụ kinh tế, tài chính phát sinh. Nội dung chứng từ kế toán phải đầy đủ</w:t>
        <w:br/>
        <w:t>các chỉ tiêu, phải rõ ràng, trung thực với nội dung nghiệp vụ kinh tế, tài chính phát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32                  CÔNG BÁO/Số 289 + 290/Ngày 28-02-2015</w:t>
        <w:br/>
        <w:br/>
        <w:t>sinh. Chữ viết trên chứng từ phải rõ ràng, không tẩy xoá, không viết tắt. Số tiền</w:t>
        <w:br/>
        <w:t>viết bằng chữ phải khớp, đúng với số tiền viết bằng số.</w:t>
        <w:br/>
        <w:t xml:space="preserve">     2. Chứng từ kế toán phải được lập đủ số liên theo quy định cho mỗi chứng từ.</w:t>
        <w:br/>
        <w:t>Đối với chứng từ lập nhiều liên phải được lập một lần cho tất cả các liên theo cùng</w:t>
        <w:br/>
        <w:t>một nội dung. Trường hợp đặc biệt phải lập nhiều liên nhưng không thể viết một</w:t>
        <w:br/>
        <w:t>lần tất cả các liên chứng từ thì có thể viết hai lần nhưng phải đảm bảo thống nhất</w:t>
        <w:br/>
        <w:t>nội dung và tính pháp lý của tất cả các liên chứng từ.</w:t>
        <w:br/>
        <w:t xml:space="preserve">     3. Mọi chứng từ kế toán phải có đủ chữ ký theo chức danh quy định trên chứng</w:t>
        <w:br/>
        <w:t>từ mới có giá trị thực hiện. Riêng chứng từ điện tử phải có chữ ký điện tử theo quy</w:t>
        <w:br/>
        <w:t>định của pháp luật. Tất cả các chữ ký trên chứng từ kế toán đều phải ký bằng bút bi</w:t>
        <w:br/>
        <w:t>hoặc bút mực, không được ký bằng mực đỏ, bằng bút chì, chữ ký trên chứng từ kế</w:t>
        <w:br/>
        <w:t>toán dùng để chi tiền phải ký theo từng liên. Chữ ký trên chứng từ kế toán của một</w:t>
        <w:br/>
        <w:t>người phải thống nhất và phải giống với chữ ký đã đăng ký theo quy định, trường</w:t>
        <w:br/>
        <w:t>hợp không đăng ký chữ ký thì chữ ký lần sau phải khớp với chữ ký các lần trước đó.</w:t>
        <w:br/>
        <w:t xml:space="preserve">     4. Các doanh nghiệp chưa có chức danh kế toán trưởng thì phải cử người phụ</w:t>
        <w:br/>
        <w:t>trách kế toán để giao dịch với khách hàng, ngân hàng, chữ ký kế toán trưởng được</w:t>
        <w:br/>
        <w:t>thay bằng chữ ký của người phụ trách kế toán của đơn vị đó. Người phụ trách kế</w:t>
        <w:br/>
        <w:t>toán phải thực hiện đúng nhiệm vụ, trách nhiệm và quyền quy định cho kế toán trưởng.</w:t>
        <w:br/>
        <w:t xml:space="preserve">     5. Chữ ký của người đứng đầu doanh nghiệp (Tổng Giám đốc, Giám đốc hoặc</w:t>
        <w:br/>
        <w:t>người được ủy quyền), của kế toán trưởng (hoặc người được ủy quyền) và dấu</w:t>
        <w:br/>
        <w:t>đóng trên chứng từ phải phù hợp với mẫu dấu và chữ ký còn giá trị đã đăng ký tại</w:t>
        <w:br/>
        <w:t>ngân hàng. Chữ ký của kế toán viên trên chứng từ phải giống chữ ký đã đăng ký</w:t>
        <w:br/>
        <w:t>với kế toán trưởng.</w:t>
        <w:br/>
        <w:t xml:space="preserve">     6. Kế toán trưởng (hoặc người được ủy quyền) không được ký “thừa ủy quyền”</w:t>
        <w:br/>
        <w:t>của người đứng đầu doanh nghiệp. Người được ủy quyền không được ủy quyền lại</w:t>
        <w:br/>
        <w:t>cho người khác.</w:t>
        <w:br/>
        <w:t xml:space="preserve">     7. Các doanh nghiệp phải mở sổ đăng ký mẫu chữ ký của thủ quỹ, thủ kho, các</w:t>
        <w:br/>
        <w:t>nhân viên kế toán, kế toán trưởng (và người được ủy quyền), Tổng Giám đốc (và</w:t>
        <w:br/>
        <w:t>người được ủy quyền). Sổ đăng ký mẫu chữ ký phải đánh số trang, đóng dấu giáp</w:t>
        <w:br/>
        <w:t>lai do Thủ trưởng đơn vị (hoặc người được ủy quyền) quản lý để tiện kiểm tra khi</w:t>
        <w:br/>
        <w:t>cần. Mỗi người phải ký ba chữ ký mẫu trong sổ đăng ký.</w:t>
        <w:br/>
        <w:t xml:space="preserve">     8. Những cá nhân có quyền hoặc được ủy quyền ký chứng từ, không được ký</w:t>
        <w:br/>
        <w:t>chứng từ kế toán khi chưa ghi hoặc chưa ghi đủ nội dung chứng từ theo trách</w:t>
        <w:br/>
        <w:t>nhiệm của người ký.</w:t>
        <w:br/>
        <w:t xml:space="preserve">     9. Việc phân cấp ký trên chứng từ kế toán do Tổng Giám đốc (Giám đốc)</w:t>
        <w:br/>
        <w:t>doanh nghiệp quy định phù hợp với luật pháp, yêu cầu quản lý, đảm bảo kiểm soát</w:t>
        <w:br/>
        <w:t>chặt chẽ, an toàn tài sản.</w:t>
        <w:br/>
        <w:t xml:space="preserve">     Điều 119. Trình tự luân chuyển và kiểm tra chứng từ kế toán</w:t>
        <w:br/>
        <w:t xml:space="preserve">     1. Tất cả các chứng từ kế toán do doanh nghiệp lập hoặc từ bên ngoài chuyển</w:t>
        <w:br/>
        <w:t>đến đều phải tập trung vào bộ phận kế toán doanh nghiệp. Bộ phận kế toán kiểm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 33</w:t>
        <w:br/>
        <w:br/>
        <w:t>tra những chứng từ kế toán đó và chỉ sau khi kiểm tra và xác minh tính pháp lý của</w:t>
        <w:br/>
        <w:t>chứng từ thì mới dùng những chứng từ đó để ghi sổ kế toán.</w:t>
        <w:br/>
        <w:t xml:space="preserve">     2. Trình tự luân chuyển chứng từ kế toán bao gồm các bước sau:</w:t>
        <w:br/>
        <w:t xml:space="preserve">     - Lập, tiếp nhận, xử lý chứng từ kế toán;</w:t>
        <w:br/>
        <w:t xml:space="preserve">     - Kế toán viên, kế toán trưởng kiểm tra và ký chứng từ kế toán hoặc trình</w:t>
        <w:br/>
        <w:t>Giám đốc doanh nghiệp ký duyệt;</w:t>
        <w:br/>
        <w:t xml:space="preserve">     - Phân loại, sắp xếp chứng từ kế toán, định khoản và ghi sổ kế toán;</w:t>
        <w:br/>
        <w:t xml:space="preserve">     - Lưu trữ, bảo quản chứng từ kế toán.</w:t>
        <w:br/>
        <w:t xml:space="preserve">     3. Trình tự kiểm tra chứng từ kế toán.</w:t>
        <w:br/>
        <w:t xml:space="preserve">     - Kiểm tra tính rõ ràng, trung thực, đầy đủ của các chỉ tiêu, các yếu tố ghi chép</w:t>
        <w:br/>
        <w:t>trên chứng từ kế toán;</w:t>
        <w:br/>
        <w:t xml:space="preserve">     - Kiểm tra tính hợp pháp của nghiệp vụ kinh tế, tài chính phát sinh đã ghi trên</w:t>
        <w:br/>
        <w:t>chứng từ kế toán, đối chiếu chứng từ kế toán với các tài liệu khác có liên quan;</w:t>
        <w:br/>
        <w:t xml:space="preserve">     - Kiểm tra tính chính xác của số liệu, thông tin trên chứng từ kế toán.</w:t>
        <w:br/>
        <w:t xml:space="preserve">     4. Khi kiểm tra chứng từ kế toán nếu phát hiện hành vi vi phạm chính sách,</w:t>
        <w:br/>
        <w:t>chế độ, các quy định về quản lý kinh tế, tài chính của Nhà nước, phải từ chối thực</w:t>
        <w:br/>
        <w:t>hiện (Không xuất quỹ, thanh toán, xuất kho,...) đồng thời báo ngay cho Giám đốc</w:t>
        <w:br/>
        <w:t>doanh nghiệp biết để xử lý kịp thời theo pháp luật hiện hành. Đối với những chứng</w:t>
        <w:br/>
        <w:t>từ kế toán lập không đúng thủ tục, nội dung và chữ số không rõ ràng thì người chịu</w:t>
        <w:br/>
        <w:t>trách nhiệm kiểm tra hoặc ghi sổ phải trả lại, yêu cầu làm thêm thủ tục và điều</w:t>
        <w:br/>
        <w:t>chỉnh sau đó mới làm căn cứ ghi sổ.</w:t>
        <w:br/>
        <w:t xml:space="preserve">     Điều 120. Dịch chứng từ kế toán ra tiếng Việt</w:t>
        <w:br/>
        <w:t xml:space="preserve">     Các chứng từ kế toán ghi bằng tiếng nước ngoài, khi sử dụng để ghi sổ kế toán</w:t>
        <w:br/>
        <w:t>ở Việt Nam phải được dịch ra tiếng Việt. Những chứng từ ít phát sinh hoặc nhiều</w:t>
        <w:br/>
        <w:t>lần phát sinh nhưng có nội dung không giống nhau thì phải dịch toàn bộ nội dung</w:t>
        <w:br/>
        <w:t>chứng từ kế toán. Những chứng từ phát sinh nhiều lần, có nội dung giống nhau thì</w:t>
        <w:br/>
        <w:t>bản đầu phải dịch toàn bộ, từ bản thứ hai trở đi chỉ dịch những nội dung chủ yếu</w:t>
        <w:br/>
        <w:t>như: Tên chứng từ, tên đơn vị và cá nhân lập, tên đơn vị và cá nhân nhận, nội dung</w:t>
        <w:br/>
        <w:t>kinh tế của chứng từ, chức danh của người ký trên chứng từ... Người dịch phải ký,</w:t>
        <w:br/>
        <w:t>ghi rõ họ tên và chịu trách nhiệm về nội dung dịch ra tiếng Việt. Bản chứng từ dịch</w:t>
        <w:br/>
        <w:t>ra tiếng Việt phải đính kèm với bản chính bằng tiếng nước ngoài.</w:t>
        <w:br/>
        <w:t xml:space="preserve">     Điều 121. Sử dụng, quản lý, in và phát hành biểu mẫu chứng từ kế toán</w:t>
        <w:br/>
        <w:t xml:space="preserve">     1. Các doanh nghiệp có thể mua sẵn hoặc tự thiết kế mẫu, tự in, nhưng phải</w:t>
        <w:br/>
        <w:t>đảm bảo các nội dung chủ yếu của chứng từ quy định tại Điều 17 Luật Kế toán.</w:t>
        <w:br/>
        <w:t xml:space="preserve">     2. Chứng từ phải được bảo quản cẩn thận, không được để hư hỏng, mục nát.</w:t>
        <w:br/>
        <w:t>Séc và giấy tờ có giá phải được quản lý như tiền. Các doanh nghiệp có sử dụng</w:t>
        <w:br/>
        <w:t>chứng từ điện tử cho hoạt động kinh tế, tài chính và ghi sổ kế toán thì phải tuân thủ</w:t>
        <w:br/>
        <w:t>theo quy định của các văn bản pháp luật về chứng từ điện tử.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34                  CÔNG BÁO/Số 289 + 290/Ngày 28-02-2015</w:t>
        <w:br/>
        <w:br/>
        <w:t xml:space="preserve">                              Chương V</w:t>
        <w:br/>
        <w:t xml:space="preserve">                  SỔ KẾ TOÁN VÀ HÌNH THỨC KẾ TOÁN</w:t>
        <w:br/>
        <w:br/>
        <w:t xml:space="preserve">     Điều 122. Sổ kế toán</w:t>
        <w:br/>
        <w:t xml:space="preserve">     1. Sổ kế toán dùng để ghi chép, hệ thống và lưu giữ toàn bộ các nghiệp vụ kinh</w:t>
        <w:br/>
        <w:t>tế, tài chính đã phát sinh theo nội dung kinh tế và theo trình tự thời gian có liên</w:t>
        <w:br/>
        <w:t>quan đến doanh nghiệp. Mỗi doanh nghiệp chỉ có một hệ thống sổ kế toán cho một</w:t>
        <w:br/>
        <w:t>kỳ kế toán. Doanh nghiệp phải thực hiện các quy định về sổ kế toán trong Luật Kế</w:t>
        <w:br/>
        <w:t>toán, Nghị định số 129/2004/NĐ-CP ngày 31/5/2005 của Chính phủ quy định chi</w:t>
        <w:br/>
        <w:t>tiết và hướng dẫn thi hành một số điều của Luật Kế toán trong lĩnh vực kinh</w:t>
        <w:br/>
        <w:t>doanh, các văn bản hướng dẫn thi hành Luật Kế toán và các văn bản hướng dẫn</w:t>
        <w:br/>
        <w:t>sửa đổi, bổ sung Luật kế toán.</w:t>
        <w:br/>
        <w:t xml:space="preserve">     2. Doanh nghiệp được tự xây dựng biểu mẫu sổ kế toán cho riêng mình nhưng phải</w:t>
        <w:br/>
        <w:t>đảm bảo cung cấp thông tin về giao dịch kinh tế một cách minh bạch, đầy đủ, dễ kiểm</w:t>
        <w:br/>
        <w:t>tra, dễ kiểm soát và dễ đối chiếu. Trường hợp không tự xây dựng biểu mẫu sổ kế toán,</w:t>
        <w:br/>
        <w:t>doanh nghiệp có thể áp dụng biểu mẫu sổ kế toán theo hướng dẫn tại phụ lục số 4</w:t>
        <w:br/>
        <w:t>Thông tư này nếu phù hợp với đặc điểm quản lý và hoạt động kinh doanh của mình.</w:t>
        <w:br/>
        <w:t xml:space="preserve">     3. Tùy theo đặc điểm hoạt động và yêu cầu quản lý, doanh nghiệp được tự xây</w:t>
        <w:br/>
        <w:t>dựng hình thức ghi sổ kế toán cho riêng mình trên cơ sở đảm bảo thông tin về các</w:t>
        <w:br/>
        <w:t>giao dịch phải được phản ánh đầy đủ, kịp thời, dễ kiểm tra, kiểm soát và đối chiếu.</w:t>
        <w:br/>
        <w:t>Trường hợp không tự xây dựng hình thức ghi sổ kế toán cho riêng mình, doanh</w:t>
        <w:br/>
        <w:t>nghiệp có thể áp dụng các hình thức sổ kế toán được hướng dẫn trong phụ lục số 4</w:t>
        <w:br/>
        <w:t>Thông tư này để lập Báo cáo tài chính nếu phù hợp với đặc điểm quản lý và hoạt</w:t>
        <w:br/>
        <w:t>động kinh doanh của mình.</w:t>
        <w:br/>
        <w:t xml:space="preserve">     Điều 123. Trách nhiệm của người giữ và ghi sổ kế toán</w:t>
        <w:br/>
        <w:t xml:space="preserve">     Sổ kế toán phải được quản lý chặt chẽ, phân công rõ ràng trách nhiệm cá nhân</w:t>
        <w:br/>
        <w:t>giữ và ghi sổ. Sổ kế toán giao cho nhân viên nào thì nhân viên đó phải chịu trách</w:t>
        <w:br/>
        <w:t>nhiệm về những điều ghi trong sổ và việc giữ sổ trong suốt thời gian dùng sổ. Khi</w:t>
        <w:br/>
        <w:t>có sự thay đổi nhân viên giữ và ghi sổ, kế toán trưởng phải tổ chức việc bàn giao</w:t>
        <w:br/>
        <w:t>trách nhiệm quản lý và ghi sổ kế toán giữa nhân viên cũ và nhân viên mới. Biên</w:t>
        <w:br/>
        <w:t>bản bàn giao phải được kế toán trưởng ký xác nhận.</w:t>
        <w:br/>
        <w:t xml:space="preserve">     Điều 124. Mở, ghi sổ kế toán và chữ ký</w:t>
        <w:br/>
        <w:t xml:space="preserve">     1. Mở sổ</w:t>
        <w:br/>
        <w:t xml:space="preserve">     Sổ kế toán phải mở vào đầu kỳ kế toán năm. Đối với doanh nghiệp mới thành</w:t>
        <w:br/>
        <w:t>lập, sổ kế toán phải mở từ ngày thành lập. Người đại diện theo pháp luật và kế toán</w:t>
        <w:br/>
        <w:t>trưởng của doanh nghiệp có trách nhiệm ký duyệt các sổ kế toán. Sổ kế toán có thể</w:t>
        <w:br/>
        <w:t>đóng thành quyển hoặc để tờ rời. Các tờ sổ khi dùng xong phải đóng thành quyển</w:t>
        <w:br/>
        <w:t>để lưu trữ. Trước khi dùng sổ kế toán phải hoàn thiện các thủ tục sau:</w:t>
        <w:br/>
        <w:t xml:space="preserve">     - Đối với sổ kế toán dạng quyển: Trang đầu sổ phải ghi tõ tên doanh nghiệp,</w:t>
        <w:br/>
        <w:t>tên sổ, ngày mở sổ, niên độ kế toán và kỳ ghi sổ, họ tên, chữ ký của người giữ và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289 + 290/Ngày 28-02-2015                       35</w:t>
        <w:br/>
        <w:br/>
        <w:t>ghi sổ, của kế toán trưởng và người đại diện theo pháp luật, ngày kết thúc ghi sổ</w:t>
        <w:br/>
        <w:t>hoặc ngày chuyển giao cho người khác. Sổ kế toán phải đánh số trang từ trang đầu</w:t>
        <w:br/>
        <w:t>đến trang cuối, giữa hai trang sổ phải đóng dấu giáp lai của đơn vị kế toán.</w:t>
        <w:br/>
        <w:t xml:space="preserve">     - Đối với sổ tờ rời: Đầu mỗi sổ tờ rời phải ghi rõ tên doanh nghiệp, số thứ tự</w:t>
        <w:br/>
        <w:t>của từng tờ sổ, tên sổ, tháng sử dụng, họ tên người giữ và ghi sổ. Các tờ rời trước</w:t>
        <w:br/>
        <w:t>khi dùng phải được giám đốc doanh nghiệp hoặc người được ủy quyền ký xác</w:t>
        <w:br/>
        <w:t>nhận, đóng dấu và ghi vào sổ đăng ký sử dụng sổ tờ rời. Các sổ tờ rời phải được</w:t>
        <w:br/>
        <w:t>sắp xếp theo thứ tự các tài khoản kế toán và phải đảm bảo sự an toàn, dễ tìm.</w:t>
        <w:br/>
        <w:t xml:space="preserve">     2. Ghi sổ: Việc ghi sổ kế toán phải căn cứ vào chứng từ kế toán đã được kiểm</w:t>
        <w:br/>
        <w:t>tra bảo đảm các quy định về chứng từ kế toán. Mọi số liệu ghi trên sổ kế toán bắt</w:t>
        <w:br/>
        <w:t>buộc phải có chứng từ kế toán hợp pháp, hợp lý chứng minh.</w:t>
        <w:br/>
        <w:t xml:space="preserve">     3. Khóa sổ: Cuối kỳ kế toán phải khóa sổ kế toán trước khi lập Báo cáo tài</w:t>
        <w:br/>
        <w:t>chính. Ngoài ra phải khóa sổ kế toán trong các trường hợp kiểm kê hoặc các</w:t>
        <w:br/>
        <w:t>trường hợp khác theo quy định của pháp luật.</w:t>
        <w:br/>
        <w:t xml:space="preserve">     4. Đối với người ghi sổ thuộc các đơn vị dịch vụ kế toán phải ký và ghi rõ Số</w:t>
        <w:br/>
        <w:t>chứng chỉ hành nghề, tên và địa chỉ Đơn vị cung cấp dịch vụ kế toán. Người ghi sổ</w:t>
        <w:br/>
        <w:t>kế toán là cá nhân hành nghề ghi rõ Số chứng chỉ hành nghề.</w:t>
        <w:br/>
        <w:t xml:space="preserve">     Điều 125. Sửa chữa sổ kế toán</w:t>
        <w:br/>
        <w:t xml:space="preserve">     1. Khi phát hiện sổ kế toán của kỳ báo cáo có sai sót thì phải sửa chữa bằng</w:t>
        <w:br/>
        <w:t>phương pháp phù hợp với quy định của Luật kế toán.</w:t>
        <w:br/>
        <w:t xml:space="preserve">     2. Trường hợp phát hiện sai sót trong các kỳ trước, doanh nghiệp phải điều</w:t>
        <w:br/>
        <w:t>chỉnh hồi tố theo quy định của chuẩn mực kế toán “Thay đổi chính sách kế toán,</w:t>
        <w:br/>
        <w:t>ước tính kế toán và các sai sót”.</w:t>
        <w:br/>
        <w:br/>
        <w:t xml:space="preserve">                                 Chương VI</w:t>
        <w:br/>
        <w:t xml:space="preserve">                            TỔ CHỨC THỰC HIỆN</w:t>
        <w:br/>
        <w:br/>
        <w:t xml:space="preserve">     Điều 126. Chuyển đổi số dư trên sổ kế toán</w:t>
        <w:br/>
        <w:t xml:space="preserve">     1. Doanh nghiệp thực hiện chuyển đổi số dư các tài khoản sau:</w:t>
        <w:br/>
        <w:t xml:space="preserve">     - Số dư chi tiết về vàng, bạc, kim khí quý, đá quý đang phản ánh trên TK 1113</w:t>
        <w:br/>
        <w:t>và 1123 được chuyển đổi như sau:</w:t>
        <w:br/>
        <w:t xml:space="preserve">     + Giá trị vàng (loại không được coi là vàng tiền tệ), bạc, kim khí quý, đá quý</w:t>
        <w:br/>
        <w:t>được sử dụng là hàng tồn kho được chuyển sang phản ánh trên các tài khoản có</w:t>
        <w:br/>
        <w:t>liên quan về hàng tồn kho, như: TK 152 - Nguyên liệu, vật liệu hoặc TK 156 - Hàng</w:t>
        <w:br/>
        <w:t>hóa theo nguyên tắc phù hợp với mục đích sử dụng và phân loại tại doanh nghiệp;</w:t>
        <w:br/>
        <w:t xml:space="preserve">     + Giá trị vàng (loại không được coi là vàng tiền tệ), bạc, kim khí quý, đá quý</w:t>
        <w:br/>
        <w:t>không được sử dụng là hàng tồn kho được chuyển sang phản ánh trên TK 2288 -</w:t>
        <w:br/>
        <w:t>Đầu tư khác;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36                  CÔNG BÁO/Số 289 + 290/Ngày 28-02-2015</w:t>
        <w:br/>
        <w:br/>
        <w:t xml:space="preserve">     - Số dư các khoản trái phiếu, tín phiếu, kỳ phiếu nắm giữ đến ngày đáo hạn,</w:t>
        <w:br/>
        <w:t>không nắm giữ vì mục đích kinh doanh (mua vào để bán ra với mục đích kiếm lời</w:t>
        <w:br/>
        <w:t>qua chênh lệch giá mua, bán) đang phản ánh trên TK 1212 đầu tư chứng khoán</w:t>
        <w:br/>
        <w:t>ngắn hạn được chuyển sang TK 128 - Đầu tư nắm giữ đến ngày đáo hạn (chi tiết</w:t>
        <w:br/>
        <w:t>cho từng TK cấp 2);</w:t>
        <w:br/>
        <w:t xml:space="preserve">     - Số dư các khoản cho vay, tiền gửi có kỳ hạn dài hạn đang phản ánh trên</w:t>
        <w:br/>
        <w:t>TK 228 - Đầu tư dài hạn khác được chuyển sang TK 128 - Đầu tư nắm giữ đến</w:t>
        <w:br/>
        <w:t>ngày đáo hạn (chi tiết cho từng TK cấp 2);</w:t>
        <w:br/>
        <w:t xml:space="preserve">     - Giá trị của hàng hóa bất động sản do doanh nghiệp xây dựng, sản xuất, đang</w:t>
        <w:br/>
        <w:t>theo dõi trên TK 1567 - Hàng hóa bất động sản được chuyển sang theo dõi trên tài</w:t>
        <w:br/>
        <w:t>khoản 1557 - Thành phẩm bất động sản. TK 1567 chỉ phản ánh những bất động</w:t>
        <w:br/>
        <w:t>sản do doanh nghiệp mua vào để bán ra như những loại hàng hóa khác.</w:t>
        <w:br/>
        <w:t xml:space="preserve">     - Số dư TK 142 - Chi phí trả trước ngắn hạn được chuyển sang TK 242 - Chi</w:t>
        <w:br/>
        <w:t>phí trả trước;</w:t>
        <w:br/>
        <w:t xml:space="preserve">     - Số dư TK 144 Cầm cố, ký quỹ, ký cược ngắn hạn được chuyển sang TK 244 -</w:t>
        <w:br/>
        <w:t>Cầm cố, thế chấp, ký quỹ, ký cược;</w:t>
        <w:br/>
        <w:t xml:space="preserve">     - Số dư các khoản dự phòng đang phản ánh trên các TK 129, 139, 159 được</w:t>
        <w:br/>
        <w:t>chuyển sang TK 229 - Dự phòng tổn thất tài sản (chi tiết cho từng TK cấp 2 phù</w:t>
        <w:br/>
        <w:t>hợp với nội dung dự phòng);</w:t>
        <w:br/>
        <w:t xml:space="preserve">     - Giá trị bất động sản do doanh nghiệp đầu tư, xây dựng (không phải mua vào</w:t>
        <w:br/>
        <w:t>để bán ra như hàng hóa) đang phản ánh là hàng hóa bất động sản trên TK 1567</w:t>
        <w:br/>
        <w:t>được chuyển sang Tài khoản 1557 - Thành phẩm bất động sản;</w:t>
        <w:br/>
        <w:t xml:space="preserve">     - Số dư các khoản đầu tư vào công ty liên kết đang phản ánh trên TK 223 được</w:t>
        <w:br/>
        <w:t>chuyển sang TK 222 - Đầu tư vào công ty liên doanh, liên kết;</w:t>
        <w:br/>
        <w:t xml:space="preserve">     - Số dư TK 311 - Nợ ngắn hạn, TK 315 - Nợ dài hạn đến hạn trả, TK 342 - Nợ</w:t>
        <w:br/>
        <w:t>dài hạn chuyển sang TK 341 - Vay và nợ thuê tài chính;</w:t>
        <w:br/>
        <w:t xml:space="preserve">     - Khoản trích trước chi phí sửa chữa, duy trì cho TSCĐ hoạt động bình thường</w:t>
        <w:br/>
        <w:t>(đối với những TSCĐ theo yêu cầu kỹ thuật phải sửa chữa định kỳ), chi phí hoàn</w:t>
        <w:br/>
        <w:t>nguyên môi trường, hoàn trả mặt bằng và các khoản có tính chất tương tự đang</w:t>
        <w:br/>
        <w:t>phản ánh trên TK 335 - Chi phí phải trả được chuyển sang TK 352 - Dự phòng</w:t>
        <w:br/>
        <w:t>phải trả (chi tiết TK 3524);</w:t>
        <w:br/>
        <w:t xml:space="preserve">     - Số dư TK 415 - Quỹ dự phòng tài chính chuyển sang TK 414 - Quỹ đầu tư</w:t>
        <w:br/>
        <w:t>phát triển;</w:t>
        <w:br/>
        <w:t xml:space="preserve">     2. Các nội dung khác đang phản ánh chi tiết trên các tài khoản có liên quan nếu</w:t>
        <w:br/>
        <w:t>trái so với Thông tư này thì phải điều chỉnh lại theo quy định của Thông tư này.</w:t>
        <w:br/>
        <w:t xml:space="preserve">     Điều 127. Điều khoản hồi tố</w:t>
        <w:br/>
        <w:t xml:space="preserve">     1. Các doanh nghiệp là chủ đầu tư bất động sản (kể cả trường hợp tự thi công</w:t>
        <w:br/>
        <w:t>bất động sản) đã ghi nhận doanh thu đối với số tiền thu trước của khách hàng theo</w:t>
        <w:br/>
        <w:t>tiến độ, nếu công trình chưa hoàn thành trước thời điểm Thông tư này có hiệu lực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CÔNG BÁO/Số 289 + 290/Ngày 28-02-2015                        37</w:t>
        <w:br/>
        <w:br/>
        <w:t>thì phải sửa chữa sai sót do đã ghi nhận doanh thu và hồi tố Báo cáo tài chính theo</w:t>
        <w:br/>
        <w:t>quy định của Chuẩn mực kế toán Việt Nam “Thay đổi chính sách kế toán, ước tính</w:t>
        <w:br/>
        <w:t>kế toán và các sai sót”.</w:t>
        <w:br/>
        <w:t xml:space="preserve">     2. Các doanh nghiệp đã ghi nhận doanh thu đối với khoản cổ tức, lợi nhuận</w:t>
        <w:br/>
        <w:t>được chia đã sử dụng để đánh giá lại giá trị khoản đầu tư khi xác định giá trị doanh</w:t>
        <w:br/>
        <w:t>nghiệp để cổ phần hóa phải điều chỉnh hồi tố Báo cáo tài chính để phản ánh khoản</w:t>
        <w:br/>
        <w:t>cổ tức, lợi nhuận được chia đó ghi giảm giá trị khoản đầu tư.</w:t>
        <w:br/>
        <w:t xml:space="preserve">     3. Doanh nghiệp không tiếp tục trích khấu hao đối với Bất động sản đầu tư</w:t>
        <w:br/>
        <w:t>nắm giữ chờ tăng giá và không phải hồi tố toàn bộ chi phí khấu hao lũy kế đã trích</w:t>
        <w:br/>
        <w:t>từ các kỳ trước.</w:t>
        <w:br/>
        <w:t xml:space="preserve">     4. Doanh nghiệp báo cáo lại thông tin so sánh trên Báo cáo tài chính đối với</w:t>
        <w:br/>
        <w:t>các chỉ tiêu có sự thay đổi giữa Thông tư này và Chế độ kế toán doanh nghiệp ban</w:t>
        <w:br/>
        <w:t>hành theo Quyết định số 15/2006/QĐ-BTC ngày 20/3/2006 của Bộ trưởng Bộ Tài</w:t>
        <w:br/>
        <w:t>chính và thuyết minh lý do là có sự thay đổi trong Chế độ kế toán doanh nghiệp.</w:t>
        <w:br/>
        <w:t xml:space="preserve">     Điều 128. Thông tư này có hiệu lực áp dụng sau 45 ngày kể từ ngày ký và áp</w:t>
        <w:br/>
        <w:t>dụng cho năm tài chính bắt đầu hoặc sau ngày 01/01/2015. Những quy định trái</w:t>
        <w:br/>
        <w:t>với Thông tư này đều bãi bỏ. Thông tư này thay thế cho Chế độ kế toán doanh</w:t>
        <w:br/>
        <w:t>nghiệp ban hành theo Quyết định số 15/2006/QĐ-BTC ngày 20/3/2006 của Bộ</w:t>
        <w:br/>
        <w:t>trưởng Bộ Tài chính và Thông tư số 244/2009/TT-BTC ngày 31/12/2009 của Bộ</w:t>
        <w:br/>
        <w:t>Tài chính. Những nội dung tại các Thông tư hướng dẫn Chuẩn mực kế toán Việt</w:t>
        <w:br/>
        <w:t>Nam không trái với Thông tư này vẫn còn hiệu lực.</w:t>
        <w:br/>
        <w:t xml:space="preserve">     Trước khi Chuẩn mực kế toán về công cụ tài chính và các văn bản hướng dẫn</w:t>
        <w:br/>
        <w:t>thực hiện Chuẩn mực kế toán công cụ tài chính được ban hành, khuyến khích</w:t>
        <w:br/>
        <w:t>(nhưng không bắt buộc) đơn vị trình bày và thuyết minh về công cụ tài chính theo</w:t>
        <w:br/>
        <w:t>quy định của Thông tư số 210/2009/TT-BTC ngày 06/11/2009 của Bộ Tài chính</w:t>
        <w:br/>
        <w:t>Hướng dẫn áp dụng Chuẩn mực kế toán quốc tế về trình bày Báo cáo tài chính và</w:t>
        <w:br/>
        <w:t>thuyết minh thông tin đối với công cụ tài chính.</w:t>
        <w:br/>
        <w:t xml:space="preserve">     Điều 129. Các Tổng công ty, Công ty có chế độ kế toán đặc thù đã được Bộ</w:t>
        <w:br/>
        <w:t>Tài chính ban hành Thông tư riêng hoặc chấp thuận phải căn cứ vào Thông tư này</w:t>
        <w:br/>
        <w:t>để hướng dẫn, bổ sung phù hợp.</w:t>
        <w:br/>
        <w:t xml:space="preserve">     Điều 130. Các Bộ, ngành, Ủy ban nhân dân, Sở Tài chính, Cục Thuế các Tỉnh,</w:t>
        <w:br/>
        <w:t>Thành phố trực thuộc Trung ương có trách nhiệm triển khai hướng dẫn các doanh</w:t>
        <w:br/>
        <w:t>nghiệp thực hiện Thông tư này. Trong quá trình thực hiện nếu có vướng mắc đề</w:t>
        <w:br/>
        <w:t>nghị phản ánh về Bộ Tài chính để nghiên cứu giải quyết./.</w:t>
        <w:br/>
        <w:br/>
        <w:t xml:space="preserve">                                                  KT. BỘ TRƯỞNG</w:t>
        <w:br/>
        <w:t xml:space="preserve">                                                   THỨ TRƯỞNG</w:t>
        <w:br/>
        <w:br/>
        <w:t xml:space="preserve">                                                   Trần Xuân Hà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38                      CÔNG BÁO/Số 289 + 290/Ngày 28-02-2015</w:t>
        <w:br/>
        <w:br/>
        <w:t xml:space="preserve">                                     PHỤ LỤC 1</w:t>
        <w:br/>
        <w:t xml:space="preserve">         DANH MỤC HỆ THỐNG TÀI KHOẢN KẾ TOÁN DOANH NGHIỆP</w:t>
        <w:br/>
        <w:t xml:space="preserve">      (Ban hành kèm theo Thông tư số 200/2014/TT-BTC ngày 22 tháng 12 năm 2014</w:t>
        <w:br/>
        <w:t xml:space="preserve">                                   của Bộ Tài chính)</w:t>
        <w:br/>
        <w:br/>
        <w:t xml:space="preserve"> Số     SỐ HIỆU TK</w:t>
        <w:br/>
        <w:t xml:space="preserve"> TT     Cấp 1 Cấp 2                           TÊN TÀI KHOẢN</w:t>
        <w:br/>
        <w:t xml:space="preserve">  1       2     3                                    4</w:t>
        <w:br/>
        <w:t xml:space="preserve">                                          LOẠI TÀI KHOẢN TÀI SẢN</w:t>
        <w:br/>
        <w:br/>
        <w:t xml:space="preserve"> 01      111              Tiền mặt</w:t>
        <w:br/>
        <w:t xml:space="preserve">                 1111     Tiền Việt Nam</w:t>
        <w:br/>
        <w:t xml:space="preserve">                 1112     Ngoại tệ</w:t>
        <w:br/>
        <w:t xml:space="preserve">                 1113     Vàng tiền tệ</w:t>
        <w:br/>
        <w:br/>
        <w:t xml:space="preserve"> 02      112              Tiền gửi Ngân hàng</w:t>
        <w:br/>
        <w:t xml:space="preserve">                 1121     Tiền Việt Nam</w:t>
        <w:br/>
        <w:t xml:space="preserve">                 1122     Ngoại tệ</w:t>
        <w:br/>
        <w:t xml:space="preserve">                 1123     Vàng tiền tệ</w:t>
        <w:br/>
        <w:br/>
        <w:t xml:space="preserve"> 03      113              Tiền đang chuyển</w:t>
        <w:br/>
        <w:t xml:space="preserve">                 1131     Tiền Việt Nam</w:t>
        <w:br/>
        <w:t xml:space="preserve">                 1132     Ngoại tệ</w:t>
        <w:br/>
        <w:br/>
        <w:t xml:space="preserve"> 04      121              Chứng khoán kinh doanh</w:t>
        <w:br/>
        <w:t xml:space="preserve">                 1211     Cổ phiếu</w:t>
        <w:br/>
        <w:t xml:space="preserve">                 1212     Trái phiếu</w:t>
        <w:br/>
        <w:t xml:space="preserve">                 1218     Chứng khoán và công cụ tài chính khác</w:t>
        <w:br/>
        <w:br/>
        <w:t xml:space="preserve"> 05      128              Đầu tư nắm giữ đến ngày đáo hạn</w:t>
        <w:br/>
        <w:t xml:space="preserve">                 1281     Tiền gửi có kỳ hạn</w:t>
        <w:br/>
        <w:t xml:space="preserve">                 1282     Trái phiếu</w:t>
        <w:br/>
        <w:t xml:space="preserve">                 1283     Cho vay</w:t>
        <w:br/>
        <w:t xml:space="preserve">                 1288     Các khoản đầu tư khác nắm giữ đến ngày đáo hạn</w:t>
        <w:br/>
        <w:br/>
        <w:t xml:space="preserve"> 06      131              Phải thu của khách hàng</w:t>
        <w:br/>
        <w:br/>
        <w:t xml:space="preserve"> 07      133              Thuế GTGT được khấu trừ</w:t>
        <w:br/>
        <w:t xml:space="preserve">                 1331     Thuế GTGT được khấu trừ của hàng hóa, dịch vụ</w:t>
        <w:br/>
        <w:t xml:space="preserve">                 1332     Thuế GTGT được khấu trừ của TSCĐ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CÔNG BÁO/Số 289 + 290/Ngày 28-02-2015                           39</w:t>
        <w:br/>
        <w:br/>
        <w:t>Số   SỐ HIỆU TK</w:t>
        <w:br/>
        <w:t>TT   Cấp 1 Cấp 2                          TÊN TÀI KHOẢN</w:t>
        <w:br/>
        <w:t xml:space="preserve"> 1     2     3                                  4</w:t>
        <w:br/>
        <w:t>08    136           Phải thu nội bộ</w:t>
        <w:br/>
        <w:t xml:space="preserve">           1361     Vốn kinh doanh ở các đơn vị trực thuộc</w:t>
        <w:br/>
        <w:t xml:space="preserve">           1362     Phải thu nội bộ về chênh lệch tỷ giá</w:t>
        <w:br/>
        <w:t xml:space="preserve">           1363     Phải thu nội bộ về chi phí đi vay đủ điều kiện được vốn hóa</w:t>
        <w:br/>
        <w:t xml:space="preserve">           1368     Phải thu nội bộ khác</w:t>
        <w:br/>
        <w:br/>
        <w:t>09   138            Phải thu khác</w:t>
        <w:br/>
        <w:t xml:space="preserve">           1381     Tài sản thiếu chờ xử lý</w:t>
        <w:br/>
        <w:t xml:space="preserve">           1385     Phải thu về cổ phần hóa</w:t>
        <w:br/>
        <w:t xml:space="preserve">           1388     Phải thu khác</w:t>
        <w:br/>
        <w:br/>
        <w:t>10   141            Tạm ứng</w:t>
        <w:br/>
        <w:br/>
        <w:t>11   151            Hàng mua đang đi đường</w:t>
        <w:br/>
        <w:br/>
        <w:t>12   152            Nguyên liệu, vật liệu</w:t>
        <w:br/>
        <w:br/>
        <w:t>13   153            Công cụ, dụng cụ</w:t>
        <w:br/>
        <w:t xml:space="preserve">           1531     Công cụ, dụng cụ</w:t>
        <w:br/>
        <w:t xml:space="preserve">           1532     Bao bì luân chuyển</w:t>
        <w:br/>
        <w:t xml:space="preserve">           1533     Đồ dùng cho thuê</w:t>
        <w:br/>
        <w:t xml:space="preserve">           1534     Thiết bị, phụ tùng thay thế</w:t>
        <w:br/>
        <w:br/>
        <w:t>14   154            Chi phí sản xuất, kinh doanh dở dang</w:t>
        <w:br/>
        <w:br/>
        <w:t>15   155            Thành phẩm</w:t>
        <w:br/>
        <w:t xml:space="preserve">           1551     Thành phẩm nhập kho</w:t>
        <w:br/>
        <w:t xml:space="preserve">           1557     Thành phẩm bất động sản</w:t>
        <w:br/>
        <w:br/>
        <w:t>16   156            Hàng hóa</w:t>
        <w:br/>
        <w:t xml:space="preserve">           1561     Giá mua hàng hóa</w:t>
        <w:br/>
        <w:t xml:space="preserve">           1562     Chi phí thu mua hàng hóa</w:t>
        <w:br/>
        <w:t xml:space="preserve">           1567     Hàng hóa bất động sản</w:t>
        <w:br/>
        <w:br/>
        <w:t>17   157            Hàng gửi đi bán</w:t>
        <w:br/>
        <w:br/>
        <w:t>18   158            Hàng hóa kho bảo thuế</w:t>
        <w:br/>
        <w:br/>
        <w:t>19   161            Chi sự nghiệp</w:t>
        <w:br/>
        <w:t xml:space="preserve">           1611     Chi sự nghiệp năm trước</w:t>
        <w:br/>
        <w:t xml:space="preserve">           1612     Chi sự nghiệp năm nay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40                   CÔNG BÁO/Số 289 + 290/Ngày 28-02-2015</w:t>
        <w:br/>
        <w:br/>
        <w:t xml:space="preserve"> Số   SỐ HIỆU TK</w:t>
        <w:br/>
        <w:t xml:space="preserve"> TT   Cấp 1 Cấp 2                    TÊN TÀI KHOẢN</w:t>
        <w:br/>
        <w:t xml:space="preserve">  1     2     3                                4</w:t>
        <w:br/>
        <w:t xml:space="preserve"> 20    171        Giao dịch mua bán lại trái phiếu chính phủ</w:t>
        <w:br/>
        <w:br/>
        <w:t xml:space="preserve"> 21    211             Tài sản cố định hữu hình</w:t>
        <w:br/>
        <w:t xml:space="preserve">              2111     Nhà cửa, vật kiến trúc</w:t>
        <w:br/>
        <w:t xml:space="preserve">              2112     Máy móc, thiết bị</w:t>
        <w:br/>
        <w:t xml:space="preserve">              2113     Phương tiện vận tải, truyền dẫn</w:t>
        <w:br/>
        <w:t xml:space="preserve">              2114     Thiết bị, dụng cụ quản lý</w:t>
        <w:br/>
        <w:t xml:space="preserve">              2115     Cây lâu năm, súc vật làm việc và cho sản phẩm</w:t>
        <w:br/>
        <w:t xml:space="preserve">              2118     TSCĐ khác</w:t>
        <w:br/>
        <w:br/>
        <w:t xml:space="preserve"> 22    212             Tài sản cố định thuê tài chính</w:t>
        <w:br/>
        <w:t xml:space="preserve">              2121     TSCĐ hữu hình thuê tài chính</w:t>
        <w:br/>
        <w:t xml:space="preserve">              2122     TSCĐ vô hình thuê tài chính</w:t>
        <w:br/>
        <w:br/>
        <w:t xml:space="preserve"> 23    213             Tài sản cố định vô hình</w:t>
        <w:br/>
        <w:t xml:space="preserve">              2131     Quyền sử dụng đất</w:t>
        <w:br/>
        <w:t xml:space="preserve">              2132     Quyền phát hành</w:t>
        <w:br/>
        <w:t xml:space="preserve">              2133     Bản quyền, bằng sáng chế</w:t>
        <w:br/>
        <w:t xml:space="preserve">              2134     Nhãn hiệu, tên thương mại</w:t>
        <w:br/>
        <w:t xml:space="preserve">              2135     Chương trình phần mềm</w:t>
        <w:br/>
        <w:t xml:space="preserve">              2136     Giấy phép và giấy phép nhượng quyền</w:t>
        <w:br/>
        <w:t xml:space="preserve">              2138     TSCĐ vô hình khác</w:t>
        <w:br/>
        <w:br/>
        <w:t xml:space="preserve"> 24    214             Hao mòn tài sản cố định</w:t>
        <w:br/>
        <w:t xml:space="preserve">              2141     Hao mòn TSCĐ hữu hình</w:t>
        <w:br/>
        <w:t xml:space="preserve">              2142     Hao mòn TSCĐ thuê tài chính</w:t>
        <w:br/>
        <w:t xml:space="preserve">              2143     Hao mòn TSCĐ vô hình</w:t>
        <w:br/>
        <w:t xml:space="preserve">              2147     Hao mòn bất động sản đầu tư</w:t>
        <w:br/>
        <w:br/>
        <w:t xml:space="preserve"> 25    217             Bất động sản đầu tư</w:t>
        <w:br/>
        <w:br/>
        <w:t xml:space="preserve"> 26    221             Đầu tư vào công ty con</w:t>
        <w:br/>
        <w:br/>
        <w:t xml:space="preserve"> 27    222             Đầu tư vào công ty liên doanh, liên kết</w:t>
        <w:br/>
        <w:br/>
        <w:t xml:space="preserve"> 28    228             Đầu tư khác</w:t>
        <w:br/>
        <w:t xml:space="preserve">              2281     Đầu tư góp vốn vào đơn vị khác</w:t>
        <w:br/>
        <w:t xml:space="preserve">              2288     Đầu tư khác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CÔNG BÁO/Số 289 + 290/Ngày 28-02-2015            41</w:t>
        <w:br/>
        <w:br/>
        <w:t>Số   SỐ HIỆU TK</w:t>
        <w:br/>
        <w:t>TT   Cấp 1 Cấp 2                        TÊN TÀI KHOẢN</w:t>
        <w:br/>
        <w:t xml:space="preserve"> 1     2     3                                    4</w:t>
        <w:br/>
        <w:t>29    229           Dự phòng tổn thất tài sản</w:t>
        <w:br/>
        <w:t xml:space="preserve">           2291     Dự phòng giảm giá chứng khoán kinh doanh</w:t>
        <w:br/>
        <w:t xml:space="preserve">           2292     Dự phòng tổn thất đầu tư vào đơn vị khác</w:t>
        <w:br/>
        <w:t xml:space="preserve">           2293     Dự phòng phải thu khó đòi</w:t>
        <w:br/>
        <w:t xml:space="preserve">           2294     Dự phòng giảm giá hàng tồn kho</w:t>
        <w:br/>
        <w:br/>
        <w:t>30   241            Xây dựng cơ bản dở dang</w:t>
        <w:br/>
        <w:t xml:space="preserve">           2411     Mua sắm TSCĐ</w:t>
        <w:br/>
        <w:t xml:space="preserve">           2412     Xây dựng cơ bản</w:t>
        <w:br/>
        <w:t xml:space="preserve">           2413     Sửa chữa lớn TSCĐ</w:t>
        <w:br/>
        <w:br/>
        <w:t>31   242            Chi phí trả trước</w:t>
        <w:br/>
        <w:br/>
        <w:t>32   243            Tài sản thuế thu nhập hoãn lại</w:t>
        <w:br/>
        <w:br/>
        <w:t>33   244            Cầm cố, thế chấp, ký quỹ, ký cược</w:t>
        <w:br/>
        <w:br/>
        <w:t xml:space="preserve">                                LOẠI TÀI KHOẢN NỢ PHẢI TRẢ</w:t>
        <w:br/>
        <w:br/>
        <w:t>34   331            Phải trả cho người bán</w:t>
        <w:br/>
        <w:br/>
        <w:t>35   333            Thuế và các khoản phải nộp Nhà nước</w:t>
        <w:br/>
        <w:t xml:space="preserve">            3331    Thuế giá trị gia tăng phải nộp</w:t>
        <w:br/>
        <w:t xml:space="preserve">           33311    Thuế GTGT đầu ra</w:t>
        <w:br/>
        <w:t xml:space="preserve">           33312    Thuế GTGT hàng nhập khẩu</w:t>
        <w:br/>
        <w:t xml:space="preserve">            3332    Thuế tiêu thụ đặc biệt</w:t>
        <w:br/>
        <w:t xml:space="preserve">            3333    Thuế xuất, nhập khẩu</w:t>
        <w:br/>
        <w:t xml:space="preserve">            3334    Thuế thu nhập doanh nghiệp</w:t>
        <w:br/>
        <w:t xml:space="preserve">            3335    Thuế thu nhập cá nhân</w:t>
        <w:br/>
        <w:t xml:space="preserve">            3336    Thuế tài nguyên</w:t>
        <w:br/>
        <w:t xml:space="preserve">            3337    Thuế nhà đất, tiền thuê đất</w:t>
        <w:br/>
        <w:t xml:space="preserve">            3338    Thuế bảo vệ môi trường và các loại thuế khác</w:t>
        <w:br/>
        <w:t xml:space="preserve">           33381    Thuế bảo vệ môi trường</w:t>
        <w:br/>
        <w:t xml:space="preserve">           33382    Các loại thuế khác</w:t>
        <w:br/>
        <w:t xml:space="preserve">            3339    Phí, lệ phí và các khoản phải nộp khác</w:t>
        <w:br/>
        <w:t>36   334            Phải trả người lao động</w:t>
        <w:br/>
        <w:t xml:space="preserve">           3341     Phải trả công nhân viên</w:t>
        <w:br/>
        <w:t xml:space="preserve">           3348     Phải trả người lao động khác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42                  CÔNG BÁO/Số 289 + 290/Ngày 28-02-2015</w:t>
        <w:br/>
        <w:br/>
        <w:t xml:space="preserve"> Số   SỐ HIỆU TK</w:t>
        <w:br/>
        <w:t xml:space="preserve"> TT   Cấp 1 Cấp 2                          TÊN TÀI KHOẢN</w:t>
        <w:br/>
        <w:t xml:space="preserve">  1     2     3                                  4</w:t>
        <w:br/>
        <w:t xml:space="preserve"> 37    335        Chi phí phải trả</w:t>
        <w:br/>
        <w:br/>
        <w:t xml:space="preserve"> 38    336            Phải trả nội bộ</w:t>
        <w:br/>
        <w:t xml:space="preserve">             3361     Phải trả nội bộ về vốn kinh doanh</w:t>
        <w:br/>
        <w:t xml:space="preserve">             3362     Phải trả nội bộ về chênh lệch tỷ giá</w:t>
        <w:br/>
        <w:t xml:space="preserve">             3363     Phải trả nội bộ về chi phí đi vay đủ điều kiện được vốn hóa</w:t>
        <w:br/>
        <w:t xml:space="preserve">             3368     Phải trả nội bộ khác</w:t>
        <w:br/>
        <w:br/>
        <w:t xml:space="preserve"> 39    337            Thanh toán theo tiến độ kế hoạch hợp đồng xây dựng</w:t>
        <w:br/>
        <w:br/>
        <w:t xml:space="preserve"> 40    338            Phải trả, phải nộp khác</w:t>
        <w:br/>
        <w:t xml:space="preserve">             3381     Tài sản thừa chờ giải quyết</w:t>
        <w:br/>
        <w:t xml:space="preserve">             3382     Kinh phí công đoàn</w:t>
        <w:br/>
        <w:t xml:space="preserve">             3383     Bảo hiểm xã hội</w:t>
        <w:br/>
        <w:t xml:space="preserve">             3384     Bảo hiểm y tế</w:t>
        <w:br/>
        <w:t xml:space="preserve">             3385     Phải trả về cổ phần hóa</w:t>
        <w:br/>
        <w:t xml:space="preserve">             3386     Bảo hiểm thất nghiệp</w:t>
        <w:br/>
        <w:t xml:space="preserve">             3387     Doanh thu chưa thực hiện</w:t>
        <w:br/>
        <w:t xml:space="preserve">             3388     Phải trả, phải nộp khác</w:t>
        <w:br/>
        <w:br/>
        <w:t xml:space="preserve"> 41    341            Vay và nợ thuê tài chính</w:t>
        <w:br/>
        <w:t xml:space="preserve">             3411     Các khoản đi vay</w:t>
        <w:br/>
        <w:t xml:space="preserve">             3412     Nợ thuê tài chính</w:t>
        <w:br/>
        <w:br/>
        <w:t xml:space="preserve"> 42    343         Trái phiếu phát hành</w:t>
        <w:br/>
        <w:t xml:space="preserve">              3431 Trái phiếu thường</w:t>
        <w:br/>
        <w:t xml:space="preserve">             34311 Mệnh giá trái phiếu</w:t>
        <w:br/>
        <w:t xml:space="preserve">             34312 Chiết khấu trái phiếu</w:t>
        <w:br/>
        <w:t xml:space="preserve">             34313 Phụ trội trái phiếu</w:t>
        <w:br/>
        <w:t xml:space="preserve">              3432 Trái phiếu chuyển đổi</w:t>
        <w:br/>
        <w:br/>
        <w:t xml:space="preserve"> 43    344            Nhận ký quỹ, ký cược</w:t>
        <w:br/>
        <w:br/>
        <w:t xml:space="preserve"> 44    347            Thuế thu nhập hoãn lại phải trả</w:t>
        <w:br/>
        <w:br/>
        <w:t xml:space="preserve"> 45    352            Dự phòng phải trả</w:t>
        <w:br/>
        <w:t xml:space="preserve">             3521     Dự phòng bảo hành sản phẩm hàng hóa</w:t>
        <w:br/>
        <w:t xml:space="preserve">             3522     Dự phòng bảo hành công trình xây dựng</w:t>
        <w:br/>
        <w:t xml:space="preserve">             3523     Dự phòng tái cơ cấu doanh nghiệp</w:t>
        <w:br/>
        <w:t xml:space="preserve">             3524     Dự phòng phải trả khác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CÔNG BÁO/Số 289 + 290/Ngày 28-02-2015                          43</w:t>
        <w:br/>
        <w:br/>
        <w:t>Số   SỐ HIỆU TK</w:t>
        <w:br/>
        <w:t>TT   Cấp 1 Cấp 2                         TÊN TÀI KHOẢN</w:t>
        <w:br/>
        <w:t xml:space="preserve"> 1     2     3                                   4</w:t>
        <w:br/>
        <w:t>46    353           Quỹ khen thưởng phúc lợi</w:t>
        <w:br/>
        <w:t xml:space="preserve">           3531     Quỹ khen thưởng</w:t>
        <w:br/>
        <w:t xml:space="preserve">           3532     Quỹ phúc lợi</w:t>
        <w:br/>
        <w:t xml:space="preserve">           3533     Quỹ phúc lợi đã hình thành TSCĐ</w:t>
        <w:br/>
        <w:t xml:space="preserve">           3534     Quỹ thưởng ban quản lý điều hành công ty</w:t>
        <w:br/>
        <w:br/>
        <w:t>47   356            Quỹ phát triển khoa học và công nghệ</w:t>
        <w:br/>
        <w:t xml:space="preserve">           3561     Quỹ phát triển khoa học và công nghệ</w:t>
        <w:br/>
        <w:t xml:space="preserve">           3562     Quỹ phát triển khoa học và công nghệ đã hình thành TSCĐ</w:t>
        <w:br/>
        <w:br/>
        <w:t>48   357            Quỹ bình ổn giá</w:t>
        <w:br/>
        <w:br/>
        <w:t xml:space="preserve">                             LOẠI TÀI KHOẢN VỐN CHỦ SỞ HỮU</w:t>
        <w:br/>
        <w:br/>
        <w:t>49   411            Vốn đầu tư của chủ sở hữu</w:t>
        <w:br/>
        <w:t xml:space="preserve">            4111    Vốn góp của chủ sở hữu</w:t>
        <w:br/>
        <w:t xml:space="preserve">           41111    Cổ phiếu phổ thông có quyền biểu quyết</w:t>
        <w:br/>
        <w:t xml:space="preserve">           41112    Cổ phiếu ưu đãi</w:t>
        <w:br/>
        <w:t xml:space="preserve">            4112    Thặng dư vốn cổ phần</w:t>
        <w:br/>
        <w:t xml:space="preserve">            4113    Quyền chọn chuyển đổi trái phiếu</w:t>
        <w:br/>
        <w:t xml:space="preserve">            4118    Vốn khác</w:t>
        <w:br/>
        <w:br/>
        <w:t>50   412            Chênh lệch đánh giá lại tài sản</w:t>
        <w:br/>
        <w:br/>
        <w:t>51   413            Chênh lệch tỷ giá hối đoái</w:t>
        <w:br/>
        <w:t xml:space="preserve">           4131     Chênh lệch tỷ giá do đánh giá lại các khoản mục tiền tệ có gốc</w:t>
        <w:br/>
        <w:t xml:space="preserve">                    ngoại tệ</w:t>
        <w:br/>
        <w:t xml:space="preserve">           4132     Chênh lệch tỷ giá hối đoái trong giai đoạn trước hoạt động</w:t>
        <w:br/>
        <w:br/>
        <w:t>52   414            Quỹ đầu tư phát triển</w:t>
        <w:br/>
        <w:br/>
        <w:t>53   417            Quỹ hỗ trợ sắp xếp doanh nghiệp</w:t>
        <w:br/>
        <w:br/>
        <w:t>54   418            Các quỹ khác thuộc vốn chủ sở hữu</w:t>
        <w:br/>
        <w:br/>
        <w:t>55   419            Cổ phiếu quỹ</w:t>
        <w:br/>
        <w:br/>
        <w:t>56   421            Lợi nhuận sau thuế chưa phân phối</w:t>
        <w:br/>
        <w:t xml:space="preserve">           4211     Lợi nhuận sau thuế chưa phân phối năm trước</w:t>
        <w:br/>
        <w:t xml:space="preserve">           4212     Lợi nhuận sau thuế chưa phân phối năm nay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44                  CÔNG BÁO/Số 289 + 290/Ngày 28-02-2015</w:t>
        <w:br/>
        <w:br/>
        <w:t xml:space="preserve"> Số   SỐ HIỆU TK</w:t>
        <w:br/>
        <w:t xml:space="preserve"> TT   Cấp 1 Cấp 2                    TÊN TÀI KHOẢN</w:t>
        <w:br/>
        <w:t xml:space="preserve">  1     2     3                              4</w:t>
        <w:br/>
        <w:t xml:space="preserve"> 57    441        Nguồn vốn đầu tư xây dựng cơ bản</w:t>
        <w:br/>
        <w:br/>
        <w:t xml:space="preserve"> 58   461             Nguồn kinh phí sự nghiệp</w:t>
        <w:br/>
        <w:t xml:space="preserve">             4611     Nguồn kinh phí sự nghiệp năm trước</w:t>
        <w:br/>
        <w:t xml:space="preserve">             4612     Nguồn kinh phí sự nghiệp năm nay</w:t>
        <w:br/>
        <w:br/>
        <w:t xml:space="preserve"> 59   466             Nguồn kinh phí đã hình thành TSCĐ</w:t>
        <w:br/>
        <w:br/>
        <w:t xml:space="preserve">                                  LOẠI TÀI KHOẢN DOANH THU</w:t>
        <w:br/>
        <w:br/>
        <w:t xml:space="preserve"> 60   511             Doanh thu bán hàng và cung cấp dịch vụ</w:t>
        <w:br/>
        <w:t xml:space="preserve">             5111     Doanh thu bán hàng hóa</w:t>
        <w:br/>
        <w:t xml:space="preserve">             5112     Doanh thu bán các thành phẩm</w:t>
        <w:br/>
        <w:t xml:space="preserve">             5113     Doanh thu cung cấp dịch vụ</w:t>
        <w:br/>
        <w:t xml:space="preserve">             5114     Doanh thu trợ cấp, trợ giá</w:t>
        <w:br/>
        <w:t xml:space="preserve">             5117     Doanh thu kinh doanh bất động sản đầu tư</w:t>
        <w:br/>
        <w:t xml:space="preserve">             5118     Doanh thu khác</w:t>
        <w:br/>
        <w:br/>
        <w:t xml:space="preserve"> 61   515             Doanh thu hoạt động tài chính</w:t>
        <w:br/>
        <w:br/>
        <w:t xml:space="preserve"> 62   521             Các khoản giảm trừ doanh thu</w:t>
        <w:br/>
        <w:t xml:space="preserve">             5211     Chiết khấu thương mại</w:t>
        <w:br/>
        <w:t xml:space="preserve">             5212     Giảm giá hàng bán</w:t>
        <w:br/>
        <w:t xml:space="preserve">             5213     Hàng bán bị trả lại</w:t>
        <w:br/>
        <w:br/>
        <w:t xml:space="preserve">                        LOẠI TÀI KHOẢN CHI PHÍ SẢN XUẤT, KINH DOANH</w:t>
        <w:br/>
        <w:br/>
        <w:t xml:space="preserve"> 63   611             Mua hàng</w:t>
        <w:br/>
        <w:t xml:space="preserve">             6111     Mua nguyên liệu, vật liệu</w:t>
        <w:br/>
        <w:t xml:space="preserve">             6112     Mua hàng hóa</w:t>
        <w:br/>
        <w:br/>
        <w:t xml:space="preserve"> 64    621            Chi phí nguyên liệu, vật liệu trực tiếp</w:t>
        <w:br/>
        <w:br/>
        <w:t xml:space="preserve"> 65   622             Chi phí nhân công trực tiếp</w:t>
        <w:br/>
        <w:br/>
        <w:t xml:space="preserve"> 66   623             Chi phí sử dụng máy thi công</w:t>
        <w:br/>
        <w:t xml:space="preserve">             6231     Chi phí nhân công</w:t>
        <w:br/>
        <w:t xml:space="preserve">             6232     Chi phí nguyên, vật liệu</w:t>
        <w:br/>
        <w:t xml:space="preserve">             6233     Chi phí dụng cụ sản xuất</w:t>
        <w:br/>
        <w:t xml:space="preserve">             6234     Chi phí khấu hao máy thi công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CÔNG BÁO/Số 289 + 290/Ngày 28-02-2015      45</w:t>
        <w:br/>
        <w:br/>
        <w:t>Số   SỐ HIỆU TK</w:t>
        <w:br/>
        <w:t>TT   Cấp 1 Cấp 2                     TÊN TÀI KHOẢN</w:t>
        <w:br/>
        <w:t xml:space="preserve"> 1     2     3                             4</w:t>
        <w:br/>
        <w:t xml:space="preserve">           6237 Chi phí dịch vụ mua ngoài</w:t>
        <w:br/>
        <w:t xml:space="preserve">           6238 Chi phí bằng tiền khác</w:t>
        <w:br/>
        <w:br/>
        <w:t>67   627             Chi phí sản xuất chung</w:t>
        <w:br/>
        <w:t xml:space="preserve">            6271     Chi phí nhân viên phân xưởng</w:t>
        <w:br/>
        <w:t xml:space="preserve">            6272     Chi phí nguyên, vật liệu</w:t>
        <w:br/>
        <w:t xml:space="preserve">            6273     Chi phí dụng cụ sản xuất</w:t>
        <w:br/>
        <w:t xml:space="preserve">            6274     Chi phí khấu hao TSCĐ</w:t>
        <w:br/>
        <w:t xml:space="preserve">            6277     Chi phí dịch vụ mua ngoài</w:t>
        <w:br/>
        <w:t xml:space="preserve">            6278     Chi phí bằng tiền khác</w:t>
        <w:br/>
        <w:br/>
        <w:t>68   631             Giá thành sản xuất</w:t>
        <w:br/>
        <w:br/>
        <w:t>69   632             Giá vốn hàng bán</w:t>
        <w:br/>
        <w:br/>
        <w:t>70   635             Chi phí tài chính</w:t>
        <w:br/>
        <w:br/>
        <w:t>71   641             Chi phí bán hàng</w:t>
        <w:br/>
        <w:t xml:space="preserve">            6411     Chi phí nhân viên</w:t>
        <w:br/>
        <w:t xml:space="preserve">            6412     Chi phí nguyên vật liệu, bao bì</w:t>
        <w:br/>
        <w:t xml:space="preserve">            6413     Chi phí dụng cụ, đồ dùng</w:t>
        <w:br/>
        <w:t xml:space="preserve">            6414     Chi phí khấu hao TSCĐ</w:t>
        <w:br/>
        <w:t xml:space="preserve">            6415     Chi phí bảo hành</w:t>
        <w:br/>
        <w:t xml:space="preserve">            6417     Chi phí dịch vụ mua ngoài</w:t>
        <w:br/>
        <w:t xml:space="preserve">            6418     Chi phí bằng tiền khác</w:t>
        <w:br/>
        <w:br/>
        <w:t>72   642             Chi phí quản lý doanh nghiệp</w:t>
        <w:br/>
        <w:t xml:space="preserve">            6421     Chi phí nhân viên quản lý</w:t>
        <w:br/>
        <w:t xml:space="preserve">            6422     Chi phí vật liệu quản lý</w:t>
        <w:br/>
        <w:t xml:space="preserve">            6423     Chi phí đồ dùng văn phòng</w:t>
        <w:br/>
        <w:t xml:space="preserve">            6424     Chi phí khấu hao TSCĐ</w:t>
        <w:br/>
        <w:t xml:space="preserve">            6425     Thuế, phí và lệ phí</w:t>
        <w:br/>
        <w:t xml:space="preserve">            6426     Chi phí dự phòng</w:t>
        <w:br/>
        <w:t xml:space="preserve">            6427     Chi phí dịch vụ mua ngoài</w:t>
        <w:br/>
        <w:t xml:space="preserve">            6428     Chi phí bằng tiền khác</w:t>
        <w:br/>
        <w:br/>
        <w:t xml:space="preserve">                               LOẠI TÀI KHOẢN THU NHẬP KHÁC</w:t>
        <w:br/>
        <w:br/>
        <w:t>73   711             Thu nhập khác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46                 CÔNG BÁO/Số 289 + 290/Ngày 28-02-2015</w:t>
        <w:br/>
        <w:br/>
        <w:t xml:space="preserve"> Số   SỐ HIỆU TK</w:t>
        <w:br/>
        <w:t xml:space="preserve"> TT   Cấp 1 Cấp 2                       TÊN TÀI KHOẢN</w:t>
        <w:br/>
        <w:t xml:space="preserve">  1     2     3                               4</w:t>
        <w:br/>
        <w:br/>
        <w:t xml:space="preserve">                               LOẠI TÀI KHOẢN CHI PHÍ KHÁC</w:t>
        <w:br/>
        <w:br/>
        <w:t xml:space="preserve"> 74   811            Chi phí khác</w:t>
        <w:br/>
        <w:br/>
        <w:t xml:space="preserve"> 75   821            Chi phí thuế thu nhập doanh nghiệp</w:t>
        <w:br/>
        <w:t xml:space="preserve">            8211     Chi phí thuế TNDN hiện hành</w:t>
        <w:br/>
        <w:t xml:space="preserve">            8212     Chi phí thuế TNDN hoãn lại</w:t>
        <w:br/>
        <w:br/>
        <w:t xml:space="preserve">                        TÀI KHOẢN XÁC ĐỊNH KẾT QUẢ KINH DOANH</w:t>
        <w:br/>
        <w:br/>
        <w:t xml:space="preserve"> 76   911            Xác định kết quả kinh doanh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CÔNG BÁO/Số 289 + 290/Ngày 28-02-2015                         47</w:t>
        <w:br/>
        <w:br/>
        <w:t xml:space="preserve">                                     PHỤ LỤC 2</w:t>
        <w:br/>
        <w:t xml:space="preserve">                         BIỂU MẪU BÁO CÁO TÀI CHÍNH</w:t>
        <w:br/>
        <w:t xml:space="preserve">      (Ban hành kèm theo Thông tư số 200/2014/TT-BTC ngày 22 tháng 12 năm 2014</w:t>
        <w:br/>
        <w:t xml:space="preserve">                                   của Bộ Tài chính)</w:t>
        <w:br/>
        <w:t xml:space="preserve">     1. Bảng cân đối kế toán năm của doanh nghiệp hoạt động liên tục</w:t>
        <w:br/>
        <w:t>Đơn vị báo cáo:..................                         Mẫu số B 01-DN</w:t>
        <w:br/>
        <w:t>Địa chỉ:...............................      (Ban hành theo Thông tư số 200/2014/TT-BTC</w:t>
        <w:br/>
        <w:t xml:space="preserve">                                                  ngày 22/12/2014 của Bộ Tài chính)</w:t>
        <w:br/>
        <w:br/>
        <w:t xml:space="preserve">                               BẢNG CÂN ĐỐI KẾ TOÁN</w:t>
        <w:br/>
        <w:t xml:space="preserve">                                Tại ngày... tháng... năm...(1)</w:t>
        <w:br/>
        <w:t xml:space="preserve">               (Áp dụng cho doanh nghiệp đáp ứng giả định hoạt động liên tục)</w:t>
        <w:br/>
        <w:t xml:space="preserve">                                                                      Đơn vị tính:.............</w:t>
        <w:br/>
        <w:t xml:space="preserve">                                                                           Số           Số</w:t>
        <w:br/>
        <w:t xml:space="preserve">                                                             Mã    Thuyết cuối         đầu</w:t>
        <w:br/>
        <w:t xml:space="preserve">                                TÀI SẢN</w:t>
        <w:br/>
        <w:t xml:space="preserve">                                                             số     minh năm           năm</w:t>
        <w:br/>
        <w:t xml:space="preserve">                                                                           (3)          (3)</w:t>
        <w:br/>
        <w:t xml:space="preserve">                          1                                  2        3          4       5</w:t>
        <w:br/>
        <w:t xml:space="preserve">               A. TÀI SẢN NGẮN HẠN                          100</w:t>
        <w:br/>
        <w:t xml:space="preserve"> I. Tiền và các khoản tương đương tiền                      110</w:t>
        <w:br/>
        <w:t xml:space="preserve"> 1. Tiền                                                    111</w:t>
        <w:br/>
        <w:t xml:space="preserve"> 2. Các khoản tương đương tiền                              112</w:t>
        <w:br/>
        <w:br/>
        <w:t xml:space="preserve"> II. Đầu tư tài chính ngắn hạn                              120</w:t>
        <w:br/>
        <w:t xml:space="preserve"> 1. Chứng khoán kinh doanh                                  121</w:t>
        <w:br/>
        <w:t xml:space="preserve"> 2. Dự phòng giảm giá chứng khoán kinh doanh (*)            122                (...)    (...)</w:t>
        <w:br/>
        <w:t xml:space="preserve"> 3. Đầu tư nắm giữ đến ngày đáo hạn                         123</w:t>
        <w:br/>
        <w:br/>
        <w:t xml:space="preserve"> III. Các khoản phải thu ngắn hạn                           130</w:t>
        <w:br/>
        <w:t xml:space="preserve"> 1. Phải thu ngắn hạn của khách hàng                        131</w:t>
        <w:br/>
        <w:t xml:space="preserve"> 2. Trả trước cho người bán ngắn hạn                        132</w:t>
        <w:br/>
        <w:t xml:space="preserve"> 3. Phải thu nội bộ ngắn hạn                                133</w:t>
        <w:br/>
        <w:t xml:space="preserve"> 4. Phải thu theo tiến độ kế hoạch hợp đồng xây dựng        134</w:t>
        <w:br/>
        <w:t xml:space="preserve"> 5. Phải thu về cho vay ngắn hạn                            135</w:t>
        <w:br/>
        <w:t xml:space="preserve"> 6. Phải thu ngắn hạn khác                                  136</w:t>
        <w:br/>
        <w:t xml:space="preserve"> 7. Dự phòng phải thu ngắn hạn khó đòi (*)                  137</w:t>
        <w:br/>
        <w:t xml:space="preserve"> 8. Tài sản thiếu chờ xử lý                                 139</w:t>
        <w:br/>
        <w:t xml:space="preserve"> IV. Hàng tồn kho                                           140</w:t>
        <w:br/>
        <w:t xml:space="preserve"> 1. Hàng tồn kho                                            141</w:t>
        <w:br/>
        <w:t xml:space="preserve"> 2. Dự phòng giảm giá hàng tồn kho (*)                      149                (...)    (...)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48                   CÔNG BÁO/Số 289 + 290/Ngày 28-02-2015</w:t>
        <w:br/>
        <w:br/>
        <w:t xml:space="preserve">                                                                 Số       Số</w:t>
        <w:br/>
        <w:t xml:space="preserve">                                                   Mã    Thuyết cuối     đầu</w:t>
        <w:br/>
        <w:t xml:space="preserve">                       TÀI SẢN</w:t>
        <w:br/>
        <w:t xml:space="preserve">                                                   số     minh năm       năm</w:t>
        <w:br/>
        <w:t xml:space="preserve">                                                                 (3)      (3)</w:t>
        <w:br/>
        <w:t xml:space="preserve">                           1                        2        3    4        5</w:t>
        <w:br/>
        <w:t>V. Tài sản ngắn hạn khác                           150</w:t>
        <w:br/>
        <w:t>1. Chi phí trả trước ngắn hạn                      151</w:t>
        <w:br/>
        <w:t>2. Thuế GTGT được khấu trừ                         152</w:t>
        <w:br/>
        <w:t>3. Thuế và các khoản khác phải thu Nhà nước        153</w:t>
        <w:br/>
        <w:t>4. Giao dịch mua bán lại trái phiếu Chính phủ      154</w:t>
        <w:br/>
        <w:t>5. Tài sản ngắn hạn khác                           155</w:t>
        <w:br/>
        <w:t xml:space="preserve">                 B. TÀI SẢN DÀI HẠN                200</w:t>
        <w:br/>
        <w:t>I. Các khoản phải thu dài hạn                      210</w:t>
        <w:br/>
        <w:t>1. Phải thu dài hạn của khách hàng                 211</w:t>
        <w:br/>
        <w:t>2. Trả trước cho người bán dài hạn                 212</w:t>
        <w:br/>
        <w:t>3. Vốn kinh doanh ở đơn vị trực thuộc              213</w:t>
        <w:br/>
        <w:t>4. Phải thu nội bộ dài hạn                         214</w:t>
        <w:br/>
        <w:t>5. Phải thu về cho vay dài hạn                     215</w:t>
        <w:br/>
        <w:t>6. Phải thu dài hạn khác                           216</w:t>
        <w:br/>
        <w:t>7. Dự phòng phải thu dài hạn khó đòi (*)           219           (...)   (...)</w:t>
        <w:br/>
        <w:t>II. Tài sản cố định                                220</w:t>
        <w:br/>
        <w:t>1. Tài sản cố định hữu hình                        221</w:t>
        <w:br/>
        <w:t>- Nguyên giá                                       222</w:t>
        <w:br/>
        <w:t>- Giá trị hao mòn lũy kế (*)                       223           (...)   (...)</w:t>
        <w:br/>
        <w:t>2. Tài sản cố định thuê tài chính                  224</w:t>
        <w:br/>
        <w:t>- Nguyên giá                                       225</w:t>
        <w:br/>
        <w:t>- Giá trị hao mòn lũy kế (*)                       226           (...)   (...)</w:t>
        <w:br/>
        <w:t>3. Tài sản cố định vô hình                         227</w:t>
        <w:br/>
        <w:t>- Nguyên giá                                       228</w:t>
        <w:br/>
        <w:t>- Giá trị hao mòn lũy kế (*)                       229           (...)   (...)</w:t>
        <w:br/>
        <w:t>III. Bất động sản đầu tư                           230</w:t>
        <w:br/>
        <w:t>- Nguyên giá                                       231</w:t>
        <w:br/>
        <w:t>- Giá trị hao mòn lũy kế (*)                       232</w:t>
        <w:br/>
        <w:t>IV. Tài sản dở dang dài hạn                        240</w:t>
        <w:br/>
        <w:t>1. Chi phí sản xuất, kinh doanh dở dang dài hạn    241</w:t>
        <w:br/>
        <w:t>2. Chi phí xây dựng cơ bản dở dang                 242</w:t>
        <w:br/>
        <w:t>V. Đầu tư tài chính dài hạn                        250</w:t>
        <w:br/>
        <w:t>1. Đầu tư vào công ty con                          251</w:t>
        <w:br/>
        <w:t>2. Đầu tư vào công ty liên doanh, liên kết         252</w:t>
        <w:br/>
        <w:t>3. Đầu tư góp vốn vào đơn vị khác                  253</w:t>
        <w:br/>
        <w:t>4. Dự phòng đầu tư tài chính dài hạn (*)           254</w:t>
        <w:br/>
        <w:t>5. Đầu tư nắm giữ đến ngày đáo hạn                 255           (...)   (...)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49</w:t>
        <w:br/>
        <w:br/>
        <w:t xml:space="preserve">                                                                    Số     Số</w:t>
        <w:br/>
        <w:t xml:space="preserve">                                                      Mã    Thuyết cuối   đầu</w:t>
        <w:br/>
        <w:t xml:space="preserve">                       TÀI SẢN</w:t>
        <w:br/>
        <w:t xml:space="preserve">                                                      số     minh năm     năm</w:t>
        <w:br/>
        <w:t xml:space="preserve">                                                                    (3)    (3)</w:t>
        <w:br/>
        <w:t xml:space="preserve">                            1                          2      3     4       5</w:t>
        <w:br/>
        <w:t>VI. Tài sản dài hạn khác                              260</w:t>
        <w:br/>
        <w:t>1. Chi phí trả trước dài hạn                          261</w:t>
        <w:br/>
        <w:t>2. Tài sản thuế thu nhập hoãn lại                     262</w:t>
        <w:br/>
        <w:t>3. Thiết bị, vật tư, phụ tùng thay thế dài hạn        263</w:t>
        <w:br/>
        <w:t>4. Tài sản dài hạn khác                               268</w:t>
        <w:br/>
        <w:t xml:space="preserve">     TỔNG CỘNG TÀI SẢN (270 = 100 + 200)              270</w:t>
        <w:br/>
        <w:br/>
        <w:t xml:space="preserve">                  C. NỢ PHẢI TRẢ                      300</w:t>
        <w:br/>
        <w:t>I. Nợ ngắn hạn                                        310</w:t>
        <w:br/>
        <w:t>1. Phải trả người bán ngắn hạn                        311</w:t>
        <w:br/>
        <w:t>2. Người mua trả tiền trước ngắn hạn                  312</w:t>
        <w:br/>
        <w:t>3. Thuế và các khoản phải nộp Nhà nước                313</w:t>
        <w:br/>
        <w:t>4. Phải trả người lao động                            314</w:t>
        <w:br/>
        <w:t>5. Chi phí phải trả ngắn hạn                          315</w:t>
        <w:br/>
        <w:t>6. Phải trả nội bộ ngắn hạn                           316</w:t>
        <w:br/>
        <w:t>7. Phải trả theo tiến độ kế hoạch hợp đồng xây dựng   317</w:t>
        <w:br/>
        <w:t>8. Doanh thu chưa thực hiện ngắn hạn                  318</w:t>
        <w:br/>
        <w:t>9. Phải trả ngắn hạn khác                             319</w:t>
        <w:br/>
        <w:t>10. Vay và nợ thuê tài chính ngắn hạn                 320</w:t>
        <w:br/>
        <w:t>11. Dự phòng phải trả ngắn hạn                        321</w:t>
        <w:br/>
        <w:t>12. Quỹ khen thưởng, phúc lợi                         322</w:t>
        <w:br/>
        <w:t>13. Quỹ bình ổn giá                                   323</w:t>
        <w:br/>
        <w:t>14. Giao dịch mua bán lại trái phiếu Chính phủ        324</w:t>
        <w:br/>
        <w:br/>
        <w:t>II. Nợ dài hạn                                        330</w:t>
        <w:br/>
        <w:t>1. Phải trả người bán dài hạn                         331</w:t>
        <w:br/>
        <w:t>2. Người mua trả tiền trước dài hạn                   332</w:t>
        <w:br/>
        <w:t>3. Chi phí phải trả dài hạn                           333</w:t>
        <w:br/>
        <w:t>4. Phải trả nội bộ về vốn kinh doanh                  334</w:t>
        <w:br/>
        <w:t>5. Phải trả nội bộ dài hạn                            335</w:t>
        <w:br/>
        <w:t>6. Doanh thu chưa thực hiện dài hạn                   336</w:t>
        <w:br/>
        <w:t>7. Phải trả dài hạn khác                              337</w:t>
        <w:br/>
        <w:t>8. Vay và nợ thuê tài chính dài hạn                   338</w:t>
        <w:br/>
        <w:t>9. Trái phiếu chuyển đổi                              339</w:t>
        <w:br/>
        <w:t>10. Cổ phiếu ưu đãi                                   340</w:t>
        <w:br/>
        <w:t>11. Thuế thu nhập hoãn lại phải trả                   341</w:t>
        <w:br/>
        <w:t>12. Dự phòng phải trả dài hạn                         342</w:t>
        <w:br/>
        <w:t>13. Quỹ phát triển khoa học và công nghệ              343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50                      CÔNG BÁO/Số 289 + 290/Ngày 28-02-2015</w:t>
        <w:br/>
        <w:br/>
        <w:t xml:space="preserve">                                                                                   Số          Số</w:t>
        <w:br/>
        <w:t xml:space="preserve">                                                                   Mã      Thuyết cuối        đầu</w:t>
        <w:br/>
        <w:t xml:space="preserve">                          TÀI SẢN</w:t>
        <w:br/>
        <w:t xml:space="preserve">                                                                   số       minh năm          năm</w:t>
        <w:br/>
        <w:t xml:space="preserve">                                                                                   (3)         (3)</w:t>
        <w:br/>
        <w:t xml:space="preserve">                               1                                    2         3         4       5</w:t>
        <w:br/>
        <w:t xml:space="preserve">                  D. VỐN CHỦ SỞ HỮU                               400</w:t>
        <w:br/>
        <w:t xml:space="preserve"> I. Vốn chủ sở hữu                                                 410</w:t>
        <w:br/>
        <w:t xml:space="preserve"> 1. Vốn góp của chủ sở hữu                                         411</w:t>
        <w:br/>
        <w:t xml:space="preserve"> - Cổ phiếu phổ thông có quyền biểu quyết                         411a</w:t>
        <w:br/>
        <w:t xml:space="preserve"> - Cổ phiếu ưu đãi                                                411b</w:t>
        <w:br/>
        <w:t xml:space="preserve"> 2. Thặng dư vốn cổ phần                                           412</w:t>
        <w:br/>
        <w:t xml:space="preserve"> 3. Quyền chọn chuyển đổi trái phiếu                              413</w:t>
        <w:br/>
        <w:t xml:space="preserve"> 4. Vốn khác của chủ sở hữu                                        414</w:t>
        <w:br/>
        <w:t xml:space="preserve"> 5. Cổ phiếu quỹ (*)                                              415                 (...)    (...)</w:t>
        <w:br/>
        <w:t xml:space="preserve"> 6. Chênh lệch đánh giá lại tài sản                                416</w:t>
        <w:br/>
        <w:t xml:space="preserve"> 7. Chênh lệch tỷ giá hối đoái                                     417</w:t>
        <w:br/>
        <w:t xml:space="preserve"> 8. Quỹ đầu tư phát triển                                         418</w:t>
        <w:br/>
        <w:t xml:space="preserve"> 9. Quỹ hỗ trợ sắp xếp doanh nghiệp                                419</w:t>
        <w:br/>
        <w:t xml:space="preserve"> 10. Quỹ khác thuộc vốn chủ sở hữu                                 420</w:t>
        <w:br/>
        <w:t xml:space="preserve"> 11. Lợi nhuận sau thuế chưa phân phối                             421</w:t>
        <w:br/>
        <w:t xml:space="preserve"> - LNST chưa phân phối lũy kế đến cuối kỳ trước                   421a</w:t>
        <w:br/>
        <w:t xml:space="preserve"> - LNST chưa phân phối kỳ này                                     421b</w:t>
        <w:br/>
        <w:t xml:space="preserve"> 12. Nguồn vốn đầu tư XDCB                                         422</w:t>
        <w:br/>
        <w:t xml:space="preserve"> II. Nguồn kinh phí và quỹ khác                                   430</w:t>
        <w:br/>
        <w:t xml:space="preserve"> 1. Nguồn kinh phí                                                431</w:t>
        <w:br/>
        <w:t xml:space="preserve"> 2. Nguồn kinh phí đã hình thành TSCĐ                             432</w:t>
        <w:br/>
        <w:t xml:space="preserve">        Tổng cộng nguồn vốn (440 = 300 + 400)                     440</w:t>
        <w:br/>
        <w:t xml:space="preserve">                                                                        Lập, ngày... tháng... năm...</w:t>
        <w:br/>
        <w:t xml:space="preserve">       NGƯỜI LẬP BIỂU                    KẾ TOÁN TRƯỞNG                        GIÁM ĐỐC</w:t>
        <w:br/>
        <w:t xml:space="preserve">           (Ký, họ tên)                      (Ký, họ tên)                 (Ký, họ tên, đóng dấu)</w:t>
        <w:br/>
        <w:t>- Số chứng chỉ hành nghề;</w:t>
        <w:br/>
        <w:t>- Đơn vị cung cấp dịch vụ kế toán</w:t>
        <w:br/>
        <w:t xml:space="preserve">     Ghi chú:</w:t>
        <w:br/>
        <w:t xml:space="preserve">     (1) Những chỉ tiêu không có số liệu được miễn trình bày nhưng không được đánh lại “Mã</w:t>
        <w:br/>
        <w:t>số” chỉ tiêu.</w:t>
        <w:br/>
        <w:t xml:space="preserve">     (2) Số liệu trong các chỉ tiêu có dấu (*) được ghi bằng số âm dưới hình thức ghi trong</w:t>
        <w:br/>
        <w:t>ngoặc đơn (...).</w:t>
        <w:br/>
        <w:t xml:space="preserve">     (3) Đối với doanh nghiệp có kỳ kế toán năm là năm dương lịch (X) thì “Số cuối năm” có thể</w:t>
        <w:br/>
        <w:t>ghi là “31.12.X”; “Số đầu năm” có thể ghi là “01.01.X”.</w:t>
        <w:br/>
        <w:t xml:space="preserve">     (4) Đối với người lập biểu là các đơn vị dịch vụ kế toán phải ghi rõ Số chứng chỉ hành nghề, tên</w:t>
        <w:br/>
        <w:t>và địa chỉ Đơn vị cung cấp dịch vụ kế toán. Người lập biểu là cá nhân ghi rõ Số chứng chỉ 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CÔNG BÁO/Số 289 + 290/Ngày 28-02-2015                         51</w:t>
        <w:br/>
        <w:br/>
        <w:t xml:space="preserve">     2. Bảng cân đối kế toán của doanh nghiệp không đáp ứng giả định hoạt động</w:t>
        <w:br/>
        <w:t>liên tục</w:t>
        <w:br/>
        <w:br/>
        <w:t>Đơn vị báo cáo:..................                 Mẫu số B01/CDHĐ-DNKLT</w:t>
        <w:br/>
        <w:t>Địa chỉ:...............................    (Ban hành theo Thông tư số 200/2014/TT-BTC</w:t>
        <w:br/>
        <w:t xml:space="preserve">                                                ngày 22/12/2014 của Bộ Tài chính)</w:t>
        <w:br/>
        <w:br/>
        <w:t xml:space="preserve">                             BẢNG CÂN ĐỐI KẾ TOÁN</w:t>
        <w:br/>
        <w:t xml:space="preserve">                              Tại ngày... tháng... năm...(1)</w:t>
        <w:br/>
        <w:t xml:space="preserve">          (Áp dụng cho doanh nghiệp không đáp ứng giả định hoạt động liên tục)</w:t>
        <w:br/>
        <w:br/>
        <w:t xml:space="preserve">                                                                      Đơn vị tính:.............</w:t>
        <w:br/>
        <w:t xml:space="preserve">                                                                               Số       Số</w:t>
        <w:br/>
        <w:t xml:space="preserve">                                                            Mã     Thuyết     cuối     đầu</w:t>
        <w:br/>
        <w:t xml:space="preserve">                                TÀI SẢN</w:t>
        <w:br/>
        <w:t xml:space="preserve">                                                            số      minh      năm      năm</w:t>
        <w:br/>
        <w:t xml:space="preserve">                                                                               (3)      (3)</w:t>
        <w:br/>
        <w:t xml:space="preserve">                          1                                  2        3         4        5</w:t>
        <w:br/>
        <w:t xml:space="preserve">                    A. TÀI SẢN                              100</w:t>
        <w:br/>
        <w:t xml:space="preserve"> I. Tiền và các khoản tương đương tiền                      110</w:t>
        <w:br/>
        <w:t xml:space="preserve"> 1. Tiền                                                    111</w:t>
        <w:br/>
        <w:t xml:space="preserve"> 2. Các khoản tương đương tiền                              112</w:t>
        <w:br/>
        <w:t xml:space="preserve"> II. Đầu tư tài chính                                       120</w:t>
        <w:br/>
        <w:t xml:space="preserve"> 1. Chứng khoán kinh doanh                                  121</w:t>
        <w:br/>
        <w:t xml:space="preserve"> 2. Đầu tư nắm giữ đến ngày đáo hạn                         122</w:t>
        <w:br/>
        <w:t xml:space="preserve"> 3. Đầu tư vào công ty con                                  123</w:t>
        <w:br/>
        <w:t xml:space="preserve"> 4. Đầu tư vào công ty liên doanh, liên kết                 124</w:t>
        <w:br/>
        <w:t xml:space="preserve"> 5. Đầu tư góp vốn vào đơn vị khác                          125</w:t>
        <w:br/>
        <w:t xml:space="preserve"> III. Các khoản phải thu                                    130</w:t>
        <w:br/>
        <w:t xml:space="preserve"> 1. Phải thu của khách hàng                                 131</w:t>
        <w:br/>
        <w:t xml:space="preserve"> 2. Trả trước cho người bán                                 132</w:t>
        <w:br/>
        <w:t xml:space="preserve"> 3. Vốn kinh doanh ở đơn vị trực thuộc                      133</w:t>
        <w:br/>
        <w:t xml:space="preserve"> 4. Phải thu nội bộ                                         134</w:t>
        <w:br/>
        <w:t xml:space="preserve"> 5. Phải thu về cho vay                                     135</w:t>
        <w:br/>
        <w:t xml:space="preserve"> 6. Phải thu theo tiến độ kế hoạch hợp đồng xây dựng        136</w:t>
        <w:br/>
        <w:t xml:space="preserve"> 7. Phải thu khác                                           137</w:t>
        <w:br/>
        <w:t xml:space="preserve"> 8. Tài sản thiếu chờ xử lý                                 138</w:t>
        <w:br/>
        <w:t xml:space="preserve"> IV. Hàng tồn kho                                           140</w:t>
        <w:br/>
        <w:br/>
        <w:t xml:space="preserve"> V. Tài sản cố định                                         150</w:t>
        <w:br/>
        <w:t xml:space="preserve"> 1. Tài sản cố định hữu hình                                151</w:t>
        <w:br/>
        <w:t xml:space="preserve"> 2. Tài sản cố định thuê tài chính                          152</w:t>
        <w:br/>
        <w:t xml:space="preserve"> 3. Tài sản cố định vô hình                                 153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52                   CÔNG BÁO/Số 289 + 290/Ngày 28-02-2015</w:t>
        <w:br/>
        <w:br/>
        <w:t xml:space="preserve">                                                                       Số     Số</w:t>
        <w:br/>
        <w:t xml:space="preserve">                                                      Mã     Thuyết   cuối   đầu</w:t>
        <w:br/>
        <w:t xml:space="preserve">                       TÀI SẢN</w:t>
        <w:br/>
        <w:t xml:space="preserve">                                                      số      minh    năm    năm</w:t>
        <w:br/>
        <w:t xml:space="preserve">                                                                       (3)    (3)</w:t>
        <w:br/>
        <w:t xml:space="preserve">                           1                           2       3        4      5</w:t>
        <w:br/>
        <w:t>VI. Bất động sản đầu tư                               160</w:t>
        <w:br/>
        <w:br/>
        <w:t>VII. Chi phí xây dựng cơ bản dở dang                  170</w:t>
        <w:br/>
        <w:br/>
        <w:t>VIII. Tài sản khác                                    180</w:t>
        <w:br/>
        <w:t>1. Chi phí trả trước                                  181</w:t>
        <w:br/>
        <w:t>2. Thuế GTGT được khấu trừ                            182</w:t>
        <w:br/>
        <w:t>3. Thuế và các khoản khác phải thu Nhà nước           183</w:t>
        <w:br/>
        <w:t>4. Giao dịch mua bán lại trái phiếu Chính phủ         184</w:t>
        <w:br/>
        <w:t>5. Tài sản thuế thu nhập hoãn lại                     185</w:t>
        <w:br/>
        <w:t>6. Tài sản khác                                       186</w:t>
        <w:br/>
        <w:t xml:space="preserve">                  C. NỢ PHẢI TRẢ                      300</w:t>
        <w:br/>
        <w:t>1. Phải trả người bán                                 311</w:t>
        <w:br/>
        <w:t>2. Người mua trả tiền trước                           312</w:t>
        <w:br/>
        <w:t>3. Thuế và các khoản phải nộp Nhà nước                313</w:t>
        <w:br/>
        <w:t>4. Phải trả người lao động                            314</w:t>
        <w:br/>
        <w:t>5. Chi phí phải trả                                   315</w:t>
        <w:br/>
        <w:t>6. Phải trả nội bộ về vốn kinh doanh</w:t>
        <w:br/>
        <w:t>7. Phải trả nội bộ khác                               316</w:t>
        <w:br/>
        <w:t>8. Phải trả theo tiến độ kế hoạch hợp đồng xây dựng   317</w:t>
        <w:br/>
        <w:t>9. Doanh thu chưa thực hiện                           318</w:t>
        <w:br/>
        <w:t>10. Phải trả khác                                     319</w:t>
        <w:br/>
        <w:t>11. Vay và nợ thuê tài chính                          320</w:t>
        <w:br/>
        <w:t>12. Trái phiếu chuyển đổi                             339</w:t>
        <w:br/>
        <w:t>13. Cổ phiếu ưu đãi                                   340</w:t>
        <w:br/>
        <w:t>14. Thuế thu nhập hoãn lại phải trả                   341</w:t>
        <w:br/>
        <w:t>15. Dự phòng phải trả                                 321</w:t>
        <w:br/>
        <w:t>16. Quỹ khen thưởng, phúc lợi                         322</w:t>
        <w:br/>
        <w:t>17. Quỹ phát triển khoa học và công nghệ              343</w:t>
        <w:br/>
        <w:t>18. Quỹ bình ổn giá                                   323</w:t>
        <w:br/>
        <w:t>19. Giao dịch mua bán lại trái phiếu Chính phủ        324</w:t>
        <w:br/>
        <w:t xml:space="preserve">               C. VỐN CHỦ SỞ HỮU                      400</w:t>
        <w:br/>
        <w:t>I. Vốn chủ sở hữu                                      410</w:t>
        <w:br/>
        <w:t>1. Vốn góp của chủ sở hữu                              411</w:t>
        <w:br/>
        <w:t>- Cổ phiếu phổ thông có quyền biểu quyết              411a</w:t>
        <w:br/>
        <w:t>- Cổ phiếu ưu đãi                                     411b</w:t>
        <w:br/>
        <w:t>2. Thặng dư vốn cổ phần                               412</w:t>
        <w:br/>
        <w:t>3. Quyền chọn chuyển đổi trái phiếu                   413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289 + 290/Ngày 28-02-2015                                53</w:t>
        <w:br/>
        <w:br/>
        <w:t xml:space="preserve">                                                                                 Số       Số</w:t>
        <w:br/>
        <w:t xml:space="preserve">                                                              Mã      Thuyết    cuối     đầu</w:t>
        <w:br/>
        <w:t xml:space="preserve">                        TÀI SẢN</w:t>
        <w:br/>
        <w:t xml:space="preserve">                                                              số       minh     năm      năm</w:t>
        <w:br/>
        <w:t xml:space="preserve">                                                                                 (3)      (3)</w:t>
        <w:br/>
        <w:t xml:space="preserve">                           1                                   2         3        4        5</w:t>
        <w:br/>
        <w:t xml:space="preserve"> 4. Vốn khác của chủ sở hữu                                   414</w:t>
        <w:br/>
        <w:t xml:space="preserve"> 5. Cổ phiếu quỹ (*)                                         415                 (...)   (...)</w:t>
        <w:br/>
        <w:t xml:space="preserve"> 6. Quỹ đầu tư phát triển                                    418</w:t>
        <w:br/>
        <w:t xml:space="preserve"> 7. Quỹ hỗ trợ sắp xếp doanh nghiệp                           419</w:t>
        <w:br/>
        <w:t xml:space="preserve"> 8. Quỹ khác thuộc vốn chủ sở hữu                             420</w:t>
        <w:br/>
        <w:t xml:space="preserve"> 9. Lợi nhuận sau thuế chưa phân phối                         421</w:t>
        <w:br/>
        <w:t xml:space="preserve"> - LNST chưa phân phối lũy kế đến cuối kỳ trước              421a</w:t>
        <w:br/>
        <w:t xml:space="preserve"> - LNST chưa phân phối kỳ này                                421b</w:t>
        <w:br/>
        <w:t xml:space="preserve"> 10. Nguồn vốn đầu tư XDCB                                    422</w:t>
        <w:br/>
        <w:br/>
        <w:t xml:space="preserve"> II. Nguồn kinh phí và quỹ khác                               430</w:t>
        <w:br/>
        <w:t xml:space="preserve"> 1. Nguồn kinh phí                                            431</w:t>
        <w:br/>
        <w:t xml:space="preserve"> 2. Nguồn kinh phí đã hình thành TSCĐ                         432</w:t>
        <w:br/>
        <w:t xml:space="preserve">       Tổng cộng nguồn vốn (440 = 300 + 400)                  440</w:t>
        <w:br/>
        <w:br/>
        <w:t xml:space="preserve">      Ghi chú:</w:t>
        <w:br/>
        <w:t xml:space="preserve">      (4) Những chỉ tiêu không có số liệu được miễn trình bày nhưng không được đánh lại “Mã số”</w:t>
        <w:br/>
        <w:t>chỉ tiêu.</w:t>
        <w:br/>
        <w:t xml:space="preserve">      (5) Số liệu trong các chỉ tiêu có dấu (*) được ghi bằng số âm dưới hình thức ghi trong</w:t>
        <w:br/>
        <w:t>ngoặc đơn (...).</w:t>
        <w:br/>
        <w:t xml:space="preserve">      (6) Đối với doanh nghiệp có kỳ kế toán năm là năm dương lịch (X) thì “Số cuối năm“ có thể</w:t>
        <w:br/>
        <w:t>ghi là “31.12.X“; “Số đầu năm“ có thể ghi là “01.01.X“.</w:t>
        <w:br/>
        <w:t xml:space="preserve">      (4) Đối với người lập biểu là các đơn vị dịch vụ kế toán phải ghi rõ Số chứng chỉ hành</w:t>
        <w:br/>
        <w:t>nghề, tên và địa chỉ Đơn vị cung cấp dịch vụ kế toán. Người lập biểu là cá nhân ghi rõ Số chứng</w:t>
        <w:br/>
        <w:t>chỉ 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54                            CÔNG BÁO/Số 289 + 290/Ngày 28-02-2015</w:t>
        <w:br/>
        <w:br/>
        <w:t xml:space="preserve">      3. Báo cáo kết quả hoạt động kinh doanh năm</w:t>
        <w:br/>
        <w:t>Đơn vị báo cáo:.................                          Mẫu số B 02-DN</w:t>
        <w:br/>
        <w:t>Địa chỉ:..............................       (Ban hành theo Thông tư số 200/2014/TT-BTC</w:t>
        <w:br/>
        <w:t xml:space="preserve">                                                  ngày 22/12/2014 của Bộ Tài chính)</w:t>
        <w:br/>
        <w:t xml:space="preserve">                      BÁO CÁO KẾT QUẢ HOẠT ĐỘNG KINH DOANH</w:t>
        <w:br/>
        <w:t xml:space="preserve">                                     Năm.........</w:t>
        <w:br/>
        <w:t xml:space="preserve">                                                        Đơn vị tính:............</w:t>
        <w:br/>
        <w:t xml:space="preserve">                                                      Mã Thuyết Năm Năm</w:t>
        <w:br/>
        <w:t xml:space="preserve">                                 CHỈ TIÊU</w:t>
        <w:br/>
        <w:t xml:space="preserve">                                                      số  minh nay trước</w:t>
        <w:br/>
        <w:t xml:space="preserve">                              1                        2   3     4   5</w:t>
        <w:br/>
        <w:t xml:space="preserve"> 1. Doanh thu bán hàng và cung cấp dịch vụ            01</w:t>
        <w:br/>
        <w:t xml:space="preserve"> 2. Các khoản giảm trừ doanh thu                      02</w:t>
        <w:br/>
        <w:t xml:space="preserve"> 3. Doanh thu thuần về bán hàng và cung cấp dịch vụ 10</w:t>
        <w:br/>
        <w:t xml:space="preserve"> (10 = 01 - 02)</w:t>
        <w:br/>
        <w:t xml:space="preserve"> 4. Giá vốn hàng bán                                  11</w:t>
        <w:br/>
        <w:t xml:space="preserve"> 5. Lợi nhuận gộp về bán hàng và cung cấp dịch vụ     20</w:t>
        <w:br/>
        <w:t xml:space="preserve"> (20 = 10 - 11)</w:t>
        <w:br/>
        <w:t xml:space="preserve"> 6. Doanh thu hoạt động tài chính                     21</w:t>
        <w:br/>
        <w:t xml:space="preserve"> 7. Chi phí tài chính                                 22</w:t>
        <w:br/>
        <w:t xml:space="preserve">  - Trong đó: Chi phí lãi vay                         23</w:t>
        <w:br/>
        <w:t xml:space="preserve"> 8. Chi phí bán hàng                                  25</w:t>
        <w:br/>
        <w:t xml:space="preserve"> 9. Chi phí quản lý doanh nghiệp                      26</w:t>
        <w:br/>
        <w:t xml:space="preserve"> 10. Lợi nhuận thuần từ hoạt động kinh doanh          30</w:t>
        <w:br/>
        <w:t xml:space="preserve"> {30 = 20 + (21 - 22) - (25 + 26)}</w:t>
        <w:br/>
        <w:t xml:space="preserve"> 11. Thu nhập khác                                    31</w:t>
        <w:br/>
        <w:t xml:space="preserve"> 12. Chi phí khác                                     32</w:t>
        <w:br/>
        <w:t xml:space="preserve"> 13. Lợi nhuận khác (40 = 31 - 32)                    40</w:t>
        <w:br/>
        <w:t xml:space="preserve"> 14. Tổng lợi nhuận kế toán trước thuế (50 = 30 + 40) 50</w:t>
        <w:br/>
        <w:t xml:space="preserve"> 15. Chi phí thuế TNDN hiện hành                      51</w:t>
        <w:br/>
        <w:t xml:space="preserve"> 16. Chi phí thuế TNDN hoãn lại                       52</w:t>
        <w:br/>
        <w:t xml:space="preserve"> 17. Lợi nhuận sau thuế thu nhập doanh nghiệp         60</w:t>
        <w:br/>
        <w:t xml:space="preserve"> (60 = 50 - 51 - 52)</w:t>
        <w:br/>
        <w:t xml:space="preserve"> 18. Lãi cơ bản trên cổ phiếu (*)                     70</w:t>
        <w:br/>
        <w:t xml:space="preserve"> 19. Lãi suy giảm trên cổ phiếu (*)                   71</w:t>
        <w:br/>
        <w:t xml:space="preserve">      (*) Chỉ áp dụng tại công ty cổ phần                       Lập, ngày... tháng... năm...</w:t>
        <w:br/>
        <w:t xml:space="preserve">       NGƯỜI LẬP BIỂU                       KẾ TOÁN TRƯỞNG               GIÁM ĐỐC</w:t>
        <w:br/>
        <w:t xml:space="preserve">           (Ký, họ tên)                         (Ký, họ tên)        (Ký, họ tên, đóng dấu)</w:t>
        <w:br/>
        <w:t>- Số chứng chỉ hành nghề;</w:t>
        <w:br/>
        <w:t>- Đơn vị cung cấp dịch vụ kế toán</w:t>
        <w:br/>
        <w:t xml:space="preserve">     Đối với người lập biểu là các đơn vị dịch vụ kế toán phải ghi rõ Số chứng chỉ hành nghề,</w:t>
        <w:br/>
        <w:t>tên và địa chỉ Đơn vị cung cấp dịch vụ kế toán. Người lập biểu là cá nhân ghi rõ Số chứng chỉ</w:t>
        <w:br/>
        <w:t>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CÔNG BÁO/Số 289 + 290/Ngày 28-02-2015                           55</w:t>
        <w:br/>
        <w:br/>
        <w:t xml:space="preserve">      4. Báo cáo lưu chuyển tiền tệ năm</w:t>
        <w:br/>
        <w:br/>
        <w:t>Đơn vị báo cáo:..................                           Mẫu số B 03-DN</w:t>
        <w:br/>
        <w:t>Địa chỉ:...............................        (Ban hành theo Thông tư số 200/2014/TT-BTC</w:t>
        <w:br/>
        <w:t xml:space="preserve">                                                    ngày 22/12/2014 của Bộ Tài chính)</w:t>
        <w:br/>
        <w:br/>
        <w:t xml:space="preserve">                                  BÁO CÁO LƯU CHUYỂN TIỀN TỆ</w:t>
        <w:br/>
        <w:t xml:space="preserve">                                    (Theo phương pháp trực tiếp) (*)</w:t>
        <w:br/>
        <w:t xml:space="preserve">                                               Năm....</w:t>
        <w:br/>
        <w:t xml:space="preserve">                                                                         Đơn vị tính:...........</w:t>
        <w:br/>
        <w:t xml:space="preserve">                                                                Mã Thuyết Năm Năm</w:t>
        <w:br/>
        <w:t xml:space="preserve">                                   Chỉ tiêu</w:t>
        <w:br/>
        <w:t xml:space="preserve">                                                                số minh nay trước</w:t>
        <w:br/>
        <w:t xml:space="preserve">                                          1                      2      3        4        5</w:t>
        <w:br/>
        <w:t xml:space="preserve"> I. Lưu chuyển tiền từ hoạt động kinh doanh</w:t>
        <w:br/>
        <w:t xml:space="preserve"> 1. Tiền thu từ bán hàng, cung cấp dịch vụ và doanh thu khác     01</w:t>
        <w:br/>
        <w:t xml:space="preserve"> 2. Tiền chi trả cho người cung cấp hàng hóa và dịch vụ          02</w:t>
        <w:br/>
        <w:t xml:space="preserve"> 3. Tiền chi trả cho người lao động                              03</w:t>
        <w:br/>
        <w:t xml:space="preserve"> 4. Tiền lãi vay đã trả                                          04</w:t>
        <w:br/>
        <w:t xml:space="preserve"> 5. Thuế thu nhập doanh nghiệp đã nộp                            05</w:t>
        <w:br/>
        <w:t xml:space="preserve"> 6. Tiền thu khác từ hoạt động kinh doanh                        06</w:t>
        <w:br/>
        <w:t xml:space="preserve"> 7. Tiền chi khác cho hoạt động kinh doanh                       07</w:t>
        <w:br/>
        <w:t xml:space="preserve"> Lưu chuyển tiền thuần từ hoạt động kinh doanh                   20</w:t>
        <w:br/>
        <w:br/>
        <w:t xml:space="preserve"> II. Lưu chuyển tiền từ hoạt động đầu tư</w:t>
        <w:br/>
        <w:t xml:space="preserve"> 1. Tiền chi để mua sắm, xây dựng TSCĐ và các tài sản            21</w:t>
        <w:br/>
        <w:t xml:space="preserve"> dài hạn khác</w:t>
        <w:br/>
        <w:t xml:space="preserve"> 2. Tiền thu từ thanh lý, nhượng bán TSCĐ và các tài sản         22</w:t>
        <w:br/>
        <w:t xml:space="preserve"> dài hạn khác</w:t>
        <w:br/>
        <w:t xml:space="preserve"> 3. Tiền chi cho vay, mua các công cụ nợ của đơn vị khác         23</w:t>
        <w:br/>
        <w:t xml:space="preserve"> 4. Tiền thu hồi cho vay, bán lại các công cụ nợ của đơn         24</w:t>
        <w:br/>
        <w:t xml:space="preserve"> vị khác</w:t>
        <w:br/>
        <w:t xml:space="preserve"> 5. Tiền chi đầu tư góp vốn vào đơn vị khác                      25</w:t>
        <w:br/>
        <w:t xml:space="preserve"> 6. Tiền thu hồi đầu tư góp vốn vào đơn vị khác                  26</w:t>
        <w:br/>
        <w:t xml:space="preserve"> 7. Tiền thu lãi cho vay, cổ tức và lợi nhuận được chia          27</w:t>
        <w:br/>
        <w:t xml:space="preserve"> Lưu chuyển tiền thuần từ hoạt động đầu tư                       30</w:t>
        <w:br/>
        <w:br/>
        <w:t xml:space="preserve"> III. Lưu chuyển tiền từ hoạt động tài chính</w:t>
        <w:br/>
        <w:t xml:space="preserve"> 1. Tiền thu từ phát hành cổ phiếu, nhận vốn góp của chủ         31</w:t>
        <w:br/>
        <w:t xml:space="preserve"> sở hữu</w:t>
        <w:br/>
        <w:t xml:space="preserve"> 2. Tiền trả lại vốn góp cho các chủ sở hữu, mua lại cổ          32</w:t>
        <w:br/>
        <w:t xml:space="preserve"> phiếu của doanh nghiệp đã phát hành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56                     CÔNG BÁO/Số 289 + 290/Ngày 28-02-2015</w:t>
        <w:br/>
        <w:br/>
        <w:t xml:space="preserve">                                                               Mã Thuyết Năm Năm</w:t>
        <w:br/>
        <w:t xml:space="preserve">                          Chỉ tiêu</w:t>
        <w:br/>
        <w:t xml:space="preserve">                                                               số minh nay trước</w:t>
        <w:br/>
        <w:t xml:space="preserve">                              1                                 2         3       4       5</w:t>
        <w:br/>
        <w:t xml:space="preserve"> 3. Tiền thu từ đi vay                                         33</w:t>
        <w:br/>
        <w:t xml:space="preserve"> 4. Tiền trả nợ gốc vay                                        34</w:t>
        <w:br/>
        <w:t xml:space="preserve"> 5. Tiền trả nợ gốc thuê tài chính                             35</w:t>
        <w:br/>
        <w:t xml:space="preserve"> 6. Cổ tức, lợi nhuận đã trả cho chủ sở hữu                    36</w:t>
        <w:br/>
        <w:br/>
        <w:t xml:space="preserve"> Lưu chuyển tiền thuần từ hoạt động tài chính                  40</w:t>
        <w:br/>
        <w:t xml:space="preserve"> Lưu chuyển tiền thuần trong kỳ (50 = 20 + 30 + 40)            50</w:t>
        <w:br/>
        <w:br/>
        <w:t xml:space="preserve"> Tiền và tương đương tiền đầu kỳ                               60</w:t>
        <w:br/>
        <w:br/>
        <w:t xml:space="preserve"> Ảnh hưởng của thay đổi tỷ giá hối đoái quy đổi ngoại tệ       61</w:t>
        <w:br/>
        <w:br/>
        <w:t xml:space="preserve"> Tiền và tương đương tiền cuối kỳ (70 = 50 + 60 + 61)          70</w:t>
        <w:br/>
        <w:t xml:space="preserve">    Ghi chú: Các chỉ tiêu không có số liệu thì doanh nghiệp không phải trình bày nhưng</w:t>
        <w:br/>
        <w:t>không được đánh lại “Mã số” chỉ tiêu</w:t>
        <w:br/>
        <w:br/>
        <w:t xml:space="preserve">                                                                    Lập, ngày... tháng... năm...</w:t>
        <w:br/>
        <w:t xml:space="preserve">       NGƯỜI LẬP BIỂU             KẾ TOÁN TRƯỞNG                           GIÁM ĐỐC</w:t>
        <w:br/>
        <w:t xml:space="preserve">           (Ký, họ tên)               (Ký, họ tên)                    (Ký, họ tên, đóng dấu)</w:t>
        <w:br/>
        <w:t>- Số chứng chỉ hành nghề;</w:t>
        <w:br/>
        <w:t>- Đơn vị cung cấp dịch vụ kế toán</w:t>
        <w:br/>
        <w:br/>
        <w:t xml:space="preserve">     Đối với người lập biểu là các đơn vị dịch vụ kế toán phải ghi rõ Số chứng chỉ hành nghề,</w:t>
        <w:br/>
        <w:t>tên và địa chỉ Đơn vị cung cấp dịch vụ kế toán. Người lập biểu là cá nhân ghi rõ Số chứng chỉ</w:t>
        <w:br/>
        <w:t>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CÔNG BÁO/Số 289 + 290/Ngày 28-02-2015                          57</w:t>
        <w:br/>
        <w:br/>
        <w:t>Đơn vị báo cáo:.....................                        Mẫu số B 03-DN</w:t>
        <w:br/>
        <w:t>Địa chỉ:..................................     (Ban hành theo Thông tư số 200/2014/TT-BTC</w:t>
        <w:br/>
        <w:t xml:space="preserve">                                                    ngày 22/12/2014 của Bộ Tài chính)</w:t>
        <w:br/>
        <w:br/>
        <w:t xml:space="preserve">                                   BÁO CÁO LƯU CHUYỂN TIỀN TỆ</w:t>
        <w:br/>
        <w:t xml:space="preserve">                                     (Theo phương pháp gián tiếp) (*)</w:t>
        <w:br/>
        <w:t xml:space="preserve">                                                Năm....</w:t>
        <w:br/>
        <w:t xml:space="preserve">                                                                          Đơn vị tính:...........</w:t>
        <w:br/>
        <w:t xml:space="preserve">                                                                 Mã     Thuyết Năm Năm</w:t>
        <w:br/>
        <w:t xml:space="preserve">                                   Chỉ tiêu</w:t>
        <w:br/>
        <w:t xml:space="preserve">                                                                 số      minh nay trước</w:t>
        <w:br/>
        <w:t xml:space="preserve">                              1                                   2       3     4   5</w:t>
        <w:br/>
        <w:t xml:space="preserve"> I. Lưu chuyển tiền từ hoạt động kinh doanh</w:t>
        <w:br/>
        <w:t xml:space="preserve"> 1. Lợi nhuận trước thuế                                         01</w:t>
        <w:br/>
        <w:t xml:space="preserve"> 2. Điều chỉnh cho các khoản</w:t>
        <w:br/>
        <w:t xml:space="preserve"> - Khấu hao TSCĐ và BĐSĐT                                        02</w:t>
        <w:br/>
        <w:t xml:space="preserve"> - Các khoản dự phòng                                            03</w:t>
        <w:br/>
        <w:t xml:space="preserve"> - Lãi, lỗ chênh lệch tỷ giá hối đoái do đánh giá lại các        04</w:t>
        <w:br/>
        <w:t xml:space="preserve"> khoản mục tiền tệ có gốc ngoại tệ</w:t>
        <w:br/>
        <w:t xml:space="preserve"> - Lãi, lỗ từ hoạt động đầu tư                                   05</w:t>
        <w:br/>
        <w:t xml:space="preserve"> - Chi phí lãi vay                                               06</w:t>
        <w:br/>
        <w:t xml:space="preserve"> - Các khoản điều chỉnh khác                                     07</w:t>
        <w:br/>
        <w:br/>
        <w:t xml:space="preserve"> 3. Lợi nhuận từ hoạt động kinh doanh trước thay đổi             08</w:t>
        <w:br/>
        <w:t xml:space="preserve"> vốn lưu động</w:t>
        <w:br/>
        <w:t xml:space="preserve"> - Tăng, giảm các khoản phải thu                                 09</w:t>
        <w:br/>
        <w:t xml:space="preserve"> - Tăng, giảm hàng tồn kho                                       10</w:t>
        <w:br/>
        <w:t xml:space="preserve"> - Tăng, giảm các khoản phải trả (Không kể lãi vay phải          11</w:t>
        <w:br/>
        <w:t xml:space="preserve"> trả, thuế thu nhập doanh nghiệp phải nộp)</w:t>
        <w:br/>
        <w:t xml:space="preserve"> - Tăng, giảm chi phí trả trước                                  12</w:t>
        <w:br/>
        <w:t xml:space="preserve"> - Tăng, giảm chứng khoán kinh doanh                             13</w:t>
        <w:br/>
        <w:t xml:space="preserve"> - Tiền lãi vay đã trả                                           14</w:t>
        <w:br/>
        <w:t xml:space="preserve"> - Thuế thu nhập doanh nghiệp đã nộp                             15</w:t>
        <w:br/>
        <w:t xml:space="preserve"> - Tiền thu khác từ hoạt động kinh doanh                         16</w:t>
        <w:br/>
        <w:t xml:space="preserve"> - Tiền chi khác cho hoạt động kinh doanh                        17</w:t>
        <w:br/>
        <w:t xml:space="preserve"> Lưu chuyển tiền thuần từ hoạt động kinh doanh                   20</w:t>
        <w:br/>
        <w:br/>
        <w:t xml:space="preserve"> II. Lưu chuyển tiền từ hoạt động đầu tư</w:t>
        <w:br/>
        <w:t xml:space="preserve"> 1. Tiền chi để mua sắm, xây dựng TSCĐ và các tài sản            21</w:t>
        <w:br/>
        <w:t xml:space="preserve"> dài hạn khác</w:t>
        <w:br/>
        <w:t xml:space="preserve"> 2. Tiền thu từ thanh lý, nhượng bán TSCĐ và các tài sản         22</w:t>
        <w:br/>
        <w:t xml:space="preserve"> dài hạn khác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58                     CÔNG BÁO/Số 289 + 290/Ngày 28-02-2015</w:t>
        <w:br/>
        <w:br/>
        <w:t xml:space="preserve">                                                         Mã         Thuyết Năm Năm</w:t>
        <w:br/>
        <w:t xml:space="preserve">                          Chỉ tiêu</w:t>
        <w:br/>
        <w:t xml:space="preserve">                                                         số          minh nay trước</w:t>
        <w:br/>
        <w:t xml:space="preserve">                                1                         2           3     4   5</w:t>
        <w:br/>
        <w:t xml:space="preserve"> 3. Tiền chi cho vay, mua các công cụ nợ của đơn vị khác 23</w:t>
        <w:br/>
        <w:t xml:space="preserve"> 4. Tiền thu hồi cho vay, bán lại các công cụ nợ của đơn 24</w:t>
        <w:br/>
        <w:t xml:space="preserve"> vị khác</w:t>
        <w:br/>
        <w:t xml:space="preserve"> 5. Tiền chi đầu tư góp vốn vào đơn vị khác              25</w:t>
        <w:br/>
        <w:t xml:space="preserve"> 6. Tiền thu hồi đầu tư góp vốn vào đơn vị khác          26</w:t>
        <w:br/>
        <w:t xml:space="preserve"> 7. Tiền thu lãi cho vay, cổ tức và lợi nhuận được chia  27</w:t>
        <w:br/>
        <w:t xml:space="preserve"> Lưu chuyển tiền thuần từ hoạt động đầu tư               30</w:t>
        <w:br/>
        <w:br/>
        <w:t xml:space="preserve"> III. Lưu chuyển tiền từ hoạt động tài chính</w:t>
        <w:br/>
        <w:t xml:space="preserve"> 1. Tiền thu từ phát hành cổ phiếu, nhận vốn góp của chủ       31</w:t>
        <w:br/>
        <w:t xml:space="preserve"> sở hữu</w:t>
        <w:br/>
        <w:t xml:space="preserve"> 2. Tiền trả lại vốn góp cho các chủ sở hữu, mua lại cổ        32</w:t>
        <w:br/>
        <w:t xml:space="preserve"> phiếu của doanh nghiệp đã phát hành</w:t>
        <w:br/>
        <w:t xml:space="preserve"> 3. Tiền thu từ đi vay                                         33</w:t>
        <w:br/>
        <w:t xml:space="preserve"> 4. Tiền trả nợ gốc vay                                        34</w:t>
        <w:br/>
        <w:t xml:space="preserve"> 5. Tiền trả nợ gốc thuê tài chính                             35</w:t>
        <w:br/>
        <w:t xml:space="preserve"> 6. Cổ tức, lợi nhuận đã trả cho chủ sở hữu                    36</w:t>
        <w:br/>
        <w:br/>
        <w:t xml:space="preserve"> Lưu chuyển tiền thuần từ hoạt động tài chính                  40</w:t>
        <w:br/>
        <w:br/>
        <w:t xml:space="preserve"> Lưu chuyển tiền thuần trong kỳ (50 = 20 + 30 + 40)            50</w:t>
        <w:br/>
        <w:br/>
        <w:t xml:space="preserve"> Tiền và tương đương tiền đầu kỳ                               60</w:t>
        <w:br/>
        <w:t xml:space="preserve"> Ảnh hưởng của thay đổi tỷ giá hối đoái quy đổi ngoại tệ       61</w:t>
        <w:br/>
        <w:br/>
        <w:t xml:space="preserve"> Tiền và tương đương tiền cuối kỳ (70 = 50 + 60 + 61)          70</w:t>
        <w:br/>
        <w:t xml:space="preserve">    Ghi chú: Các chỉ tiêu không có số liệu thì doanh nghiệp không phải trình bày nhưng</w:t>
        <w:br/>
        <w:t>không được đánh lại “Mã số chỉ tiêu”.</w:t>
        <w:br/>
        <w:br/>
        <w:t xml:space="preserve">                                                                Lập, ngày... tháng... năm...</w:t>
        <w:br/>
        <w:t xml:space="preserve">       NGƯỜI LẬP BIỂU                KẾ TOÁN TRƯỞNG                    GIÁM ĐỐC</w:t>
        <w:br/>
        <w:t xml:space="preserve">           (Ký, họ tên)                  (Ký, họ tên)             (Ký, họ tên, đóng dấu)</w:t>
        <w:br/>
        <w:t>- Số chứng chỉ hành nghề;</w:t>
        <w:br/>
        <w:t>- Đơn vị cung cấp dịch vụ kế toán</w:t>
        <w:br/>
        <w:br/>
        <w:t xml:space="preserve">     Đối với người lập biểu là các đơn vị dịch vụ kế toán phải ghi rõ Số chứng chỉ hành nghề,</w:t>
        <w:br/>
        <w:t>tên và địa chỉ Đơn vị cung cấp dịch vụ kế toán. Người lập biểu là cá nhân ghi rõ Số chứng chỉ</w:t>
        <w:br/>
        <w:t>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CÔNG BÁO/Số 289 + 290/Ngày 28-02-2015                        59</w:t>
        <w:br/>
        <w:br/>
        <w:t xml:space="preserve">      5. Bản thuyết minh Báo cáo tài chính năm của doanh nghiệp hoạt động liên tục</w:t>
        <w:br/>
        <w:br/>
        <w:t>Đơn vị báo cáo:................                         Mẫu số B 09-DN</w:t>
        <w:br/>
        <w:t>Địa chỉ:.............................      (Ban hành theo Thông tư số 200/2014/TT-BTC</w:t>
        <w:br/>
        <w:t xml:space="preserve">                                                ngày 22/12/2014 của Bộ Tài chính)</w:t>
        <w:br/>
        <w:br/>
        <w:t xml:space="preserve">                           BẢN THUYẾT MINH BÁO CÁO TÀI CHÍNH</w:t>
        <w:br/>
        <w:t xml:space="preserve">                                        Năm....(1)</w:t>
        <w:br/>
        <w:br/>
        <w:t xml:space="preserve">     I. Đặc điểm hoạt động của doanh nghiệp</w:t>
        <w:br/>
        <w:t xml:space="preserve">     1. Hình thức sở hữu vốn.</w:t>
        <w:br/>
        <w:t xml:space="preserve">     2. Lĩnh vực kinh doanh.</w:t>
        <w:br/>
        <w:t xml:space="preserve">     3. Ngành nghề kinh doanh.</w:t>
        <w:br/>
        <w:t xml:space="preserve">     4. Chu kỳ sản xuất, kinh doanh thông thường.</w:t>
        <w:br/>
        <w:t xml:space="preserve">     5. Đặc điểm hoạt động của doanh nghiệp trong năm tài chính có ảnh hưởng đến Báo</w:t>
        <w:br/>
        <w:t>cáo tài chính.</w:t>
        <w:br/>
        <w:t xml:space="preserve">     6. Cấu trúc doanh nghiệp</w:t>
        <w:br/>
        <w:t xml:space="preserve">     - Danh sách các công ty con;</w:t>
        <w:br/>
        <w:t xml:space="preserve">     - Danh sách các công ty liên doanh, liên kết;</w:t>
        <w:br/>
        <w:t xml:space="preserve">     - Danh sách các đơn vị trực thuộc không có tư cách pháp nhân hạch toán phụ thuộc.</w:t>
        <w:br/>
        <w:t xml:space="preserve">     7. Tuyên bố về khả năng so sánh thông tin trên Báo cáo tài chính (có so sánh được</w:t>
        <w:br/>
        <w:t>hay không, nếu không so sánh được phải nêu rõ lý do như vì chuyển đổi hình thức sở</w:t>
        <w:br/>
        <w:t>hữu, chia tách, sáp nhập, nêu độ dài về kỳ so sánh...)</w:t>
        <w:br/>
        <w:t xml:space="preserve">     II. Kỳ kế toán, đơn vị tiền tệ sử dụng trong kế toán</w:t>
        <w:br/>
        <w:t xml:space="preserve">     1. Kỳ kế toán năm (bắt đầu từ ngày..../..../.... kết thúc vào ngày..../..../...).</w:t>
        <w:br/>
        <w:t xml:space="preserve">     2. Đơn vị tiền tệ sử dụng trong kế toán. Trường hợp có sự thay đổi đơn vị tiền tệ</w:t>
        <w:br/>
        <w:t>trong kế toán so với năm trước, giải trình rõ lý do và ảnh hưởng của sự thay đổi.</w:t>
        <w:br/>
        <w:t xml:space="preserve">     III. Chuẩn mực và Chế độ kế toán áp dụng</w:t>
        <w:br/>
        <w:t xml:space="preserve">     1. Chế độ kế toán áp dụng</w:t>
        <w:br/>
        <w:t xml:space="preserve">     2. Tuyên bố về việc tuân thủ Chuẩn mực kế toán và Chế độ kế toán</w:t>
        <w:br/>
        <w:t xml:space="preserve">     IV. Các chính sách kế toán áp dụng (trong trường hợp doanh nghiệp hoạt động</w:t>
        <w:br/>
        <w:t>liên tục)</w:t>
        <w:br/>
        <w:t xml:space="preserve">     1. Nguyên tắc chuyển đổi Báo cáo tài chính lập bằng ngoại tệ sang Đồng Việt Nam</w:t>
        <w:br/>
        <w:t>(Trường hợp đồng tiền ghi sổ kế toán khác với Đồng Việt Nam); Ảnh hưởng (nếu có) do</w:t>
        <w:br/>
        <w:t>việc chuyển đổi Báo cáo tài chính từ đồng ngoại tệ sang Đồng Việt Nam.</w:t>
        <w:br/>
        <w:t xml:space="preserve">     2. Các loại tỷ giá hối đoái áp dụng trong kế toán.</w:t>
        <w:br/>
        <w:t xml:space="preserve">     3. Nguyên tắc xác định lãi suất thực tế (lãi suất hiệu lực) dùng để chiết khấu dòng tiền.</w:t>
        <w:br/>
        <w:t xml:space="preserve">     4. Nguyên tắc ghi nhận các khoản tiền và các khoản tương đương tiền.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60                    CÔNG BÁO/Số 289 + 290/Ngày 28-02-2015</w:t>
        <w:br/>
        <w:br/>
        <w:t xml:space="preserve">     5. Nguyên tắc kế toán các khoản đầu tư tài chính</w:t>
        <w:br/>
        <w:t xml:space="preserve">     a) Chứng khoán kinh doanh;</w:t>
        <w:br/>
        <w:t xml:space="preserve">     b) Các khoản đầu tư nắm giữ đến ngày đáo hạn;</w:t>
        <w:br/>
        <w:t xml:space="preserve">     c) Các khoản cho vay;</w:t>
        <w:br/>
        <w:t xml:space="preserve">     d) Đầu tư vào công ty con; công ty liên doanh, liên kết;</w:t>
        <w:br/>
        <w:t xml:space="preserve">     đ) Đầu tư vào công cụ vốn của đơn vị khác;</w:t>
        <w:br/>
        <w:t xml:space="preserve">     e) Các phương pháp kế toán đối với các giao dịch khác liên quan đến đầu tư tài chính.</w:t>
        <w:br/>
        <w:t xml:space="preserve">     6. Nguyên tắc kế toán nợ phải thu</w:t>
        <w:br/>
        <w:t xml:space="preserve">     7. Nguyên tắc ghi nhận hàng tồn kho:</w:t>
        <w:br/>
        <w:t xml:space="preserve">     - Nguyên tắc ghi nhận hàng tồn kho;</w:t>
        <w:br/>
        <w:t xml:space="preserve">     - Phương pháp tính giá trị hàng tồn kho;</w:t>
        <w:br/>
        <w:t xml:space="preserve">     - Phương pháp hạch toán hàng tồn kho;</w:t>
        <w:br/>
        <w:t xml:space="preserve">     - Phương pháp lập dự phòng giảm giá hàng tồn kho.</w:t>
        <w:br/>
        <w:t xml:space="preserve">     8. Nguyên tắc ghi nhận và các khấu hao TSCĐ, TSCĐ thuê tài chính, bất động sản</w:t>
        <w:br/>
        <w:t>đầu tư:</w:t>
        <w:br/>
        <w:t xml:space="preserve">     9. Nguyên tắc kế toán các hợp đồng hợp tác kinh doanh.</w:t>
        <w:br/>
        <w:t xml:space="preserve">     10. Nguyên tắc kế toán thuế TNDN hoãn lại.</w:t>
        <w:br/>
        <w:t xml:space="preserve">     11. Nguyên tắc kế toán chi phí trả trước.</w:t>
        <w:br/>
        <w:t xml:space="preserve">     12. Nguyên tắc kế toán nợ phải trả.</w:t>
        <w:br/>
        <w:t xml:space="preserve">     13. Nguyên tắc ghi nhận vay và nợ phải trả thuê tài chính.</w:t>
        <w:br/>
        <w:t xml:space="preserve">     14. Nguyên tắc ghi nhận và vốn hóa các khoản chi phí đi vay.</w:t>
        <w:br/>
        <w:t xml:space="preserve">     15. Nguyên tắc ghi nhận chi phí phải trả.</w:t>
        <w:br/>
        <w:t xml:space="preserve">     16. Nguyên tắc và phương pháp ghi nhận các khoản dự phòng phải trả.</w:t>
        <w:br/>
        <w:t xml:space="preserve">     17. Nguyên tắc ghi nhận doanh thu chưa thực hiện.</w:t>
        <w:br/>
        <w:t xml:space="preserve">     18. Nguyên tắc ghi nhận trái phiếu chuyển đổi.</w:t>
        <w:br/>
        <w:t xml:space="preserve">     19. Nguyên tắc ghi nhận vốn chủ sở hữu:</w:t>
        <w:br/>
        <w:t xml:space="preserve">     - Nguyên tắc ghi nhận vốn góp của chủ sở hữu, thặng dư vốn cổ phần, quyền chọn</w:t>
        <w:br/>
        <w:t>trái phiếu chuyển đổi, vốn khác của chủ sở hữu.</w:t>
        <w:br/>
        <w:t xml:space="preserve">     - Nguyên tắc ghi nhận chênh lệch đánh giá lại tài sản.</w:t>
        <w:br/>
        <w:t xml:space="preserve">     - Nguyên tắc ghi nhận chênh lệch tỷ giá.</w:t>
        <w:br/>
        <w:t xml:space="preserve">     - Nguyên tắc ghi nhận lợi nhuận chưa phân phối.</w:t>
        <w:br/>
        <w:t xml:space="preserve">     20. Nguyên tắc và phương pháp ghi nhận doanh thu:</w:t>
        <w:br/>
        <w:t xml:space="preserve">     - Doanh thu bán hàng;</w:t>
        <w:br/>
        <w:t xml:space="preserve">     - Doanh thu cung cấp dịch vụ;</w:t>
        <w:br/>
        <w:t xml:space="preserve">     - Doanh thu hoạt động tài chính;</w:t>
        <w:br/>
        <w:t xml:space="preserve">     - Doanh thu hợp đồng xây dựng;</w:t>
        <w:br/>
        <w:t xml:space="preserve">     - Thu nhập khác.</w:t>
        <w:br/>
        <w:t xml:space="preserve">     21. Nguyên tắc kế toán các khoản giảm trừ doanh thu.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289 + 290/Ngày 28-02-2015                                 61</w:t>
        <w:br/>
        <w:br/>
        <w:t xml:space="preserve">     22. Nguyên tắc kế toán giá vốn hàng bán.</w:t>
        <w:br/>
        <w:t xml:space="preserve">     23. Nguyên tắc kế toán chi phí tài chính.</w:t>
        <w:br/>
        <w:t xml:space="preserve">     24. Nguyên tắc kế toán chi phí bán hàng, chi phí quản lý doanh nghiệp.</w:t>
        <w:br/>
        <w:t xml:space="preserve">     25. Nguyên tắc và phương pháp ghi nhận chi phí thuế thu nhập doanh nghiệp hiện</w:t>
        <w:br/>
        <w:t>hành, chi phí thuế thu nhập doanh nghiệp hoãn lại.</w:t>
        <w:br/>
        <w:t xml:space="preserve">     26. Các nguyên tắc và phương pháp kế toán khác.</w:t>
        <w:br/>
        <w:t xml:space="preserve">     V. Các chính sách kế toán áp dụng (trong trường hợp doanh nghiệp không đáp</w:t>
        <w:br/>
        <w:t>ứng giả định hoạt động liên tục)</w:t>
        <w:br/>
        <w:t xml:space="preserve">     1. Có tái phân loại tài sản dài hạn và nợ phải trả dài hạn thành ngắn hạn không?</w:t>
        <w:br/>
        <w:t xml:space="preserve">     2. Nguyên tắc xác định giá trị từng loại tài sản và nợ phải trả (theo giá trị thuần có</w:t>
        <w:br/>
        <w:t>thể thực hiện được, giá trị có thể thu hồi, giá trị hợp lý, giá trị hiện tại, giá hiện hành...)</w:t>
        <w:br/>
        <w:t xml:space="preserve">     3. Nguyên tắc xử lý tài chính đối với:</w:t>
        <w:br/>
        <w:t xml:space="preserve">     - Các khoản dự phòng;</w:t>
        <w:br/>
        <w:t xml:space="preserve">     - Chênh lệch đánh giá lại tài sản và chênh lệch tỷ giá (còn đang phản ánh trên Bảng</w:t>
        <w:br/>
        <w:t>cân đối kế toán - nếu có).</w:t>
        <w:br/>
        <w:t xml:space="preserve">     VI. Thông tin bổ sung cho các khoản mục trình bày trong Bảng cân đối kế toán</w:t>
        <w:br/>
        <w:t xml:space="preserve">                                                                              Đơn vị tính:......</w:t>
        <w:br/>
        <w:t>1. Tiền                                               Cuối năm                  Đầu năm</w:t>
        <w:br/>
        <w:t>- Tiền mặt                                               ...                       ...</w:t>
        <w:br/>
        <w:t>- Tiền gửi ngân hàng không kỳ hạn                        ...                       ...</w:t>
        <w:br/>
        <w:t>- Tiền đang chuyển                                       ...                       ...</w:t>
        <w:br/>
        <w:br/>
        <w:t xml:space="preserve">                               Cộng                       ...                       ...</w:t>
        <w:br/>
        <w:t>2. Các khoản đầu tư tài chính</w:t>
        <w:br/>
        <w:t xml:space="preserve">                                                 Cuối năm                    Đầu năm</w:t>
        <w:br/>
        <w:t xml:space="preserve">                                            Giá Giá trị   Dự            Giá Giá trị  Dự</w:t>
        <w:br/>
        <w:t xml:space="preserve">                                            gốc hợp lý phòng            gốc hợp lý phòng</w:t>
        <w:br/>
        <w:t>a) Chứng khoán kinh doanh                    ...   ...    ...            ...   ...   ...</w:t>
        <w:br/>
        <w:t>- Tổng giá trị cổ phiếu;                     ...   ...    ...            ...   ...   ...</w:t>
        <w:br/>
        <w:t>(chi tiết từng loại cổ phiếu chiếm từ 10% ...      ...    ...            ...   ...   ...</w:t>
        <w:br/>
        <w:t>trên tổng giá trị cổ phiếu trở lên)          ...   ...    ...            ...   ...   ...</w:t>
        <w:br/>
        <w:t>- Tổng giá trị trái phiếu;                   ...   ...    ...            ...   ...   ...</w:t>
        <w:br/>
        <w:t>(chi tiết từng loại trái phiếu chiếm từ 10% ...    ...    ...            ...   ...   ...</w:t>
        <w:br/>
        <w:t>trên tổng giá trị trái phiếu trở lên)        ...   ...    ...            ...   ...   ...</w:t>
        <w:br/>
        <w:t>- Các khoản đầu tư khác;                     ...   ...    ...            ...   ...   ...</w:t>
        <w:br/>
        <w:t>- Lý do thay đổi với từng khoản đầu tư/loại</w:t>
        <w:br/>
        <w:t>cổ phiếu, trái phiếu:</w:t>
        <w:br/>
        <w:t>+ Về số lượng</w:t>
        <w:br/>
        <w:t>+ Về giá trị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62                     CÔNG BÁO/Số 289 + 290/Ngày 28-02-2015</w:t>
        <w:br/>
        <w:br/>
        <w:t xml:space="preserve">                                                     Cuối năm                    Đầu năm</w:t>
        <w:br/>
        <w:t xml:space="preserve">                                                           Giá trị                    Giá trị</w:t>
        <w:br/>
        <w:t xml:space="preserve">                                                Giá gốc                    Giá gốc</w:t>
        <w:br/>
        <w:t xml:space="preserve">                                                           ghi sổ                     ghi sổ</w:t>
        <w:br/>
        <w:t>b) Đầu tư nắm giữ đến ngày đáo hạn                ...        ...             ...        ...</w:t>
        <w:br/>
        <w:t>b1) Ngắn hạn                                      ...        ...             ...        ...</w:t>
        <w:br/>
        <w:t>- Tiền gửi có kỳ hạn                              ...        ...             ...        ...</w:t>
        <w:br/>
        <w:t>- Trái phiếu                                      ...        ...             ...        ...</w:t>
        <w:br/>
        <w:t>- Các khoản đầu tư khác                           ...        ...             ...        ...</w:t>
        <w:br/>
        <w:t>b2) Dài hạn                                       ...        ...             ...        ...</w:t>
        <w:br/>
        <w:t>- Tiền gửi có kỳ hạn                              ...        ...             ...        ...</w:t>
        <w:br/>
        <w:t>- Trái phiếu                                      ...        ...             ...        ...</w:t>
        <w:br/>
        <w:t>- Các khoản đầu tư khác</w:t>
        <w:br/>
        <w:t xml:space="preserve">                                                    Cuối năm                    Đầu năm</w:t>
        <w:br/>
        <w:t xml:space="preserve">                                               Giá   Dự     Giá trị        Giá   Dự    Giá trị</w:t>
        <w:br/>
        <w:t xml:space="preserve">                                               gốc phòng hợp lý            gốc phòng hợp lý</w:t>
        <w:br/>
        <w:t>c) Đầu tư góp vốn vào đơn vị khác (chi          ...   ...     ...           ...   ...    ...</w:t>
        <w:br/>
        <w:t>tiết từng khoản đầu tư theo tỷ lệ vốn nắm       ...   ...     ...           ...   ...    ...</w:t>
        <w:br/>
        <w:t>giữ và tỷ lệ quyền biểu quyết)                  ...   ...     ...           ...   ...    ...</w:t>
        <w:br/>
        <w:t>- Đầu tư vào công ty con</w:t>
        <w:br/>
        <w:t>- Đầu tư vào công ty liên doanh, liên kết;</w:t>
        <w:br/>
        <w:t>- Đầu tư vào đơn vị khác;</w:t>
        <w:br/>
        <w:t>- Tóm tắt tình hình hoạt động của các công ty con, công ty liên doanh, liên kết trong kỳ;</w:t>
        <w:br/>
        <w:t>- Các giao dịch trọng yếu giữa doanh nghiệp và công ty con, liên doanh, liên kết trong kỳ.</w:t>
        <w:br/>
        <w:t>- Trường hợp không xác định được giá trị hợp lý thì giải trình lý do.</w:t>
        <w:br/>
        <w:t>3. Phải thu của khách hàng                                          Cuối năm          Đầu năm</w:t>
        <w:br/>
        <w:t>a) Phải thu của khách hàng ngắn hạn</w:t>
        <w:br/>
        <w:t>- Chi tiết các khoản phải thu của khách hàng chiếm từ 10% trở            ...             ...</w:t>
        <w:br/>
        <w:t>lên trên tổng phải thu khách hàng</w:t>
        <w:br/>
        <w:t>- Các khoản phải thu khách hàng                                          ...             ...</w:t>
        <w:br/>
        <w:t>b) Phải thu của khách hàng dài hạn (tương tự ngắn hạn)                   ...             ...</w:t>
        <w:br/>
        <w:t>c) Phải thu của khách hàng là các bên liên quan (chi tiết từng           ...             ...</w:t>
        <w:br/>
        <w:t>đối tượng)</w:t>
        <w:br/>
        <w:t>4. Phải thu khác                                               Cuối năm          Đầu năm</w:t>
        <w:br/>
        <w:t xml:space="preserve">                                                             Giá      Dự         Giá        Dự</w:t>
        <w:br/>
        <w:t>a) Ngắn hạn                                                   trị   phòng         trị phòng</w:t>
        <w:br/>
        <w:t>- Phải thu về cổ phần hóa;                                    ...     ...         ...        ...</w:t>
        <w:br/>
        <w:t>- Phải thu về cổ tức và lợi nhuận được chia;                  ...     ...         ...        ...</w:t>
        <w:br/>
        <w:t>- Phải thu người lao động;                                    ...     ...         ...        ...</w:t>
        <w:br/>
        <w:t>- Ký cược, ký quỹ;                                            ...     ...         ...        ...</w:t>
        <w:br/>
        <w:t>- Cho mượn;                                                   ...     ...         ...        ...</w:t>
        <w:br/>
        <w:t>- Các khoản chi hộ;                                           ...     ...         ...        ...</w:t>
        <w:br/>
        <w:t>- Phải thu khác.                                              ...     ...         ...        ...</w:t>
        <w:br/>
        <w:t>b) Dài hạn (tương tự các khoản mục ngắn hạn)</w:t>
        <w:br/>
        <w:t xml:space="preserve">                          Cộng                                       ...       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             63</w:t>
        <w:br/>
        <w:br/>
        <w:t xml:space="preserve"> 5. Tài sản thiếu chờ xử lý (Chi tiết từng loại tài         Cuối năm              Đầu năm</w:t>
        <w:br/>
        <w:t xml:space="preserve"> sản thiếu)                                               Số       Giá            Số Giá</w:t>
        <w:br/>
        <w:t xml:space="preserve">                                                        lượng       trị         lượng trị</w:t>
        <w:br/>
        <w:t xml:space="preserve"> a) Tiền;                                                 ...       ...           ...   ...</w:t>
        <w:br/>
        <w:t xml:space="preserve"> b) Hàng tồn kho;                                         ...       ...           ...   ...</w:t>
        <w:br/>
        <w:t xml:space="preserve"> c) TSCĐ;                                                 ...       ...           ...   ...</w:t>
        <w:br/>
        <w:t xml:space="preserve"> d) Tài sản khác.                                         ...       ...           ...   ...</w:t>
        <w:br/>
        <w:br/>
        <w:t>6. Nợ xấu                                             Cuối năm                  Đầu năm</w:t>
        <w:br/>
        <w:t xml:space="preserve">                                           Giá Giá trị Đối Giá Giá trị    Đối</w:t>
        <w:br/>
        <w:t xml:space="preserve">                                           gốc có thể tượng gốc có thể tượng nợ</w:t>
        <w:br/>
        <w:t>- Tổng giá trị các khoản phải thu, cho vay nợ thu hồi           thu hồi</w:t>
        <w:br/>
        <w:t>quá hạn thanh toán hoặc chưa quá hạn ...                ...      ...      ...    ...         ...</w:t>
        <w:br/>
        <w:t>nhưng khó có khả năng thu hồi; (trong đó                                  ...    ...         ...</w:t>
        <w:br/>
        <w:t>chi tiết thời gian quá hạn và giá trị các                                 ...    ...         ...</w:t>
        <w:br/>
        <w:t>khoản nợ phải thu, cho vay quá hạn theo</w:t>
        <w:br/>
        <w:t xml:space="preserve">                                                                          ...    ...         ...</w:t>
        <w:br/>
        <w:t xml:space="preserve">                                                                          ...    ...         ...</w:t>
        <w:br/>
        <w:t>từng đối tượng nếu khoản nợ phải thu theo                                 ...    ...         ...</w:t>
        <w:br/>
        <w:t>từng đối tượng đó chiếm từ 10% trở lên                                    ...    ...         ...</w:t>
        <w:br/>
        <w:t>trên tổng số nợ quá hạn);                                                 ...    ...         ...</w:t>
        <w:br/>
        <w:t>- Thông tin về các khoản tiền phạt, phải                                  ...    ...         ...</w:t>
        <w:br/>
        <w:t>thu về lãi trả chậm... phát sinh từ các   ...          ...       ...      ...    ...         ...</w:t>
        <w:br/>
        <w:t>khoản nợ quá hạn nhưng không được ghi     ...          ...       ...      ...    ...         ...</w:t>
        <w:br/>
        <w:t>nhận doanh thu;</w:t>
        <w:br/>
        <w:t>- Khả năng thu hồi nợ phải thu quá hạn.</w:t>
        <w:br/>
        <w:t xml:space="preserve">                   Cộng                                  ...                           ...</w:t>
        <w:br/>
        <w:br/>
        <w:t>7. Hàng tồn kho                                          Cuối năm                 Đầu năm</w:t>
        <w:br/>
        <w:t xml:space="preserve">                                                       Giá     Dự               Giá     Dự</w:t>
        <w:br/>
        <w:t xml:space="preserve">                                                       gốc phòng                gốc phòng</w:t>
        <w:br/>
        <w:t>- Hàng đang đi trên đường;                              ...    ...               ...    ...</w:t>
        <w:br/>
        <w:t>- Nguyên liệu, vật liệu;                                ...    ...               ...    ...</w:t>
        <w:br/>
        <w:t>- Công cụ, dụng cụ;                                     ...    ...               ...    ...</w:t>
        <w:br/>
        <w:t>- Chi phí sản xuất kinh doanh dở dang;                  ...    ...               ...    ...</w:t>
        <w:br/>
        <w:t>- Thành phẩm;                                           ...    ...               ...    ...</w:t>
        <w:br/>
        <w:t>- Hàng hóa;                                             ...    ...               ...    ...</w:t>
        <w:br/>
        <w:t>- Hàng gửi bán;</w:t>
        <w:br/>
        <w:t>- Hàng hóa kho bảo thuế.</w:t>
        <w:br/>
        <w:t>- Giá trị hàng tồn kho ứ đọng, kém, mất phẩm chất không có khả năng tiêu thụ tại thời điểm</w:t>
        <w:br/>
        <w:t>cuối kỳ; Nguyên nhân và hướng xử lý đối với hàng tồn kho ứ đọng, kém, mất phẩm chất;</w:t>
        <w:br/>
        <w:t>- Giá trị hàng tồn kho dùng để thế chấp, cầm cố bảo đảm các khoản nợ phải trả tại thời</w:t>
        <w:br/>
        <w:t>điểm cuối kỳ;</w:t>
        <w:br/>
        <w:t>- Lý do dẫn đến việc trích lập thêm hoặc hoàn nhập dự phòng giảm giá hàng tồn kho.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64                    CÔNG BÁO/Số 289 + 290/Ngày 28-02-2015</w:t>
        <w:br/>
        <w:br/>
        <w:t xml:space="preserve">                                                            Cuối năm            Đầu năm</w:t>
        <w:br/>
        <w:t>8. Tài sản dở dang dài hạn                               Giá       Giá trị   Giá       Giá trị</w:t>
        <w:br/>
        <w:t>a) Chi phí sản xuất, kinh doanh dở dang dài hạn          gốc       có thể    gốc       có thể</w:t>
        <w:br/>
        <w:t>(Chi tiết cho từng loại, nêu lý do vì sao không hoàn              thu hồi            thu hồi</w:t>
        <w:br/>
        <w:t>thành trong một chu kỳ sản xuất, kinh doanh thông         ...        ...      ...         ...</w:t>
        <w:br/>
        <w:t>thường)                                                   ...        ...      ...         ...</w:t>
        <w:br/>
        <w:t xml:space="preserve">                          Cộng                                 ...                 ...</w:t>
        <w:br/>
        <w:t>b) Xây dựng cơ bản dở dang (Chi tiết cho các công           Cuối năm            Đầu năm</w:t>
        <w:br/>
        <w:t>trình chiếm từ 10% trên tổng giá trị XDCB)</w:t>
        <w:br/>
        <w:t>- Mua sắm;                                                        ...            ...</w:t>
        <w:br/>
        <w:t>- XDCB;                                                           ...            ...</w:t>
        <w:br/>
        <w:t>- Sửa chữa.                                                       ...            ...</w:t>
        <w:br/>
        <w:t xml:space="preserve">                          Cộng                                    ...            ...</w:t>
        <w:br/>
        <w:t>9. Tăng, giảm tài sản cố định hữu hình:</w:t>
        <w:br/>
        <w:t xml:space="preserve">                                     Nhà cửa, Máy Phương tiện              TSCĐ</w:t>
        <w:br/>
        <w:t xml:space="preserve">                                                                                     Tổng</w:t>
        <w:br/>
        <w:t xml:space="preserve">            Khoản mục                 vật kiến móc,       vận tải,    ... hữu hình</w:t>
        <w:br/>
        <w:t xml:space="preserve">                                                                                     cộng</w:t>
        <w:br/>
        <w:t xml:space="preserve">                                        trúc   thiết bị truyền dẫn          khác</w:t>
        <w:br/>
        <w:t xml:space="preserve"> Nguyên giá</w:t>
        <w:br/>
        <w:t xml:space="preserve"> Số dư đầu năm</w:t>
        <w:br/>
        <w:t xml:space="preserve"> - Mua trong năm</w:t>
        <w:br/>
        <w:t xml:space="preserve"> - Đầu tư XDCB hoàn thành</w:t>
        <w:br/>
        <w:t xml:space="preserve"> - Tăng khác</w:t>
        <w:br/>
        <w:t xml:space="preserve"> - Chuyển sang bất động sản đầu tư</w:t>
        <w:br/>
        <w:t xml:space="preserve"> - Thanh lý, nhượng bán</w:t>
        <w:br/>
        <w:t xml:space="preserve"> - Giảm khác</w:t>
        <w:br/>
        <w:t xml:space="preserve"> Số dư cuối năm</w:t>
        <w:br/>
        <w:t xml:space="preserve"> Giá trị hao mòn lũy kế</w:t>
        <w:br/>
        <w:t xml:space="preserve"> Số dư đầu năm</w:t>
        <w:br/>
        <w:t xml:space="preserve"> - Khấu hao trong năm</w:t>
        <w:br/>
        <w:t xml:space="preserve"> - Tăng khác</w:t>
        <w:br/>
        <w:t xml:space="preserve"> - Chuyển sang bất động sản đầu tư</w:t>
        <w:br/>
        <w:t xml:space="preserve"> - Thanh lý, nhượng bán</w:t>
        <w:br/>
        <w:t xml:space="preserve"> - Giảm khác</w:t>
        <w:br/>
        <w:t xml:space="preserve"> Số dư cuối năm</w:t>
        <w:br/>
        <w:t xml:space="preserve"> Giá trị còn lại</w:t>
        <w:br/>
        <w:t xml:space="preserve"> - Tại ngày đầu năm</w:t>
        <w:br/>
        <w:t xml:space="preserve"> - Tại ngày cuối năm</w:t>
        <w:br/>
        <w:t xml:space="preserve">     - Giá trị còn lại cuối kỳ của TSCĐ hữu hình dùng để thế chấp, cầm cố đảm bảo</w:t>
        <w:br/>
        <w:t>khoản vay;</w:t>
        <w:br/>
        <w:t xml:space="preserve">     - Nguyên giá TSCĐ cuối năm đã khấu hao hết nhưng vẫn còn sử dụng;</w:t>
        <w:br/>
        <w:t xml:space="preserve">     - Nguyên giá TSCĐ cuối năm chờ thanh lý;</w:t>
        <w:br/>
        <w:t xml:space="preserve">     - Các cam kết về việc mua, bán TSCĐ hữu hình có giá trị lớn trong tương lai;</w:t>
        <w:br/>
        <w:t xml:space="preserve">     - Các thay đổi khác về TSCĐ hữu hình.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   65</w:t>
        <w:br/>
        <w:br/>
        <w:t>10. Tăng, giảm tài sản cố định vô hình</w:t>
        <w:br/>
        <w:t xml:space="preserve">                                              Quyền Bản quyền,            TSCĐ</w:t>
        <w:br/>
        <w:t xml:space="preserve">                                  Quyền sử                                          Tổng</w:t>
        <w:br/>
        <w:t xml:space="preserve">           Khoản mục                           phát bằng sáng ...         vô hình</w:t>
        <w:br/>
        <w:t xml:space="preserve">                                  dụng đất                                          cộng</w:t>
        <w:br/>
        <w:t xml:space="preserve">                                               hành    chế                 khác</w:t>
        <w:br/>
        <w:t xml:space="preserve"> Nguyên giá</w:t>
        <w:br/>
        <w:t xml:space="preserve"> Số dư đầu năm</w:t>
        <w:br/>
        <w:t xml:space="preserve"> - Mua trong năm</w:t>
        <w:br/>
        <w:t xml:space="preserve"> - Tạo ra từ nội bộ DN</w:t>
        <w:br/>
        <w:t xml:space="preserve"> - Tăng do hợp nhất kinh doanh</w:t>
        <w:br/>
        <w:t xml:space="preserve"> - Tăng khác</w:t>
        <w:br/>
        <w:t xml:space="preserve"> - Thanh lý, nhượng bán</w:t>
        <w:br/>
        <w:t xml:space="preserve"> - Giảm khác</w:t>
        <w:br/>
        <w:t xml:space="preserve"> Số dư cuối năm</w:t>
        <w:br/>
        <w:t xml:space="preserve"> Giá trị hao mòn lũy kế</w:t>
        <w:br/>
        <w:t xml:space="preserve"> Số dư đầu năm</w:t>
        <w:br/>
        <w:t xml:space="preserve"> - Khấu hao trong năm</w:t>
        <w:br/>
        <w:t xml:space="preserve"> - Tăng khác</w:t>
        <w:br/>
        <w:t xml:space="preserve"> - Thanh lý, nhượng bán</w:t>
        <w:br/>
        <w:t xml:space="preserve"> - Giảm khác</w:t>
        <w:br/>
        <w:t xml:space="preserve"> Số dư cuối năm</w:t>
        <w:br/>
        <w:t xml:space="preserve"> Giá trị còn lại</w:t>
        <w:br/>
        <w:t xml:space="preserve"> - Tại ngày đầu năm</w:t>
        <w:br/>
        <w:t xml:space="preserve"> - Tại ngày cuối năm</w:t>
        <w:br/>
        <w:t>- Giá trị còn lại cuối kỳ của TSCĐ vô hình dùng để thế chấp, cầm cố đảm bảo khoản vay;</w:t>
        <w:br/>
        <w:t>- Nguyên giá TSCĐ vô hình đã khấu hao hết nhưng vẫn sử dụng;</w:t>
        <w:br/>
        <w:t>- Thuyết minh số liệu và giải trình khác;</w:t>
        <w:br/>
        <w:t>11. Tăng, giảm tài sản cố định thuê tài chính</w:t>
        <w:br/>
        <w:t xml:space="preserve">                                   Nhà    Máy Phương               TSCĐ Tài sản</w:t>
        <w:br/>
        <w:t xml:space="preserve">                                 cửa, vật móc, tiện vận             hữu cố định Tổng</w:t>
        <w:br/>
        <w:t xml:space="preserve">          Khoản mục                                         ...</w:t>
        <w:br/>
        <w:t xml:space="preserve">                                   kiến   thiết tải, truyền         hình  vô    cộng</w:t>
        <w:br/>
        <w:t xml:space="preserve">                                   trúc    bị       dẫn             khác hình</w:t>
        <w:br/>
        <w:t xml:space="preserve"> Nguyên giá</w:t>
        <w:br/>
        <w:t xml:space="preserve"> Số dư đầu năm</w:t>
        <w:br/>
        <w:t xml:space="preserve"> - Thuê tài chính trong năm</w:t>
        <w:br/>
        <w:t xml:space="preserve"> - Mua lại TSCĐ thuê tài chính</w:t>
        <w:br/>
        <w:t xml:space="preserve"> - Tăng khác</w:t>
        <w:br/>
        <w:t xml:space="preserve"> - Trả lại TSCĐ thuê tài chính</w:t>
        <w:br/>
        <w:t xml:space="preserve"> - Giảm khác</w:t>
        <w:br/>
        <w:t xml:space="preserve"> Số dư cuối năm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66                   CÔNG BÁO/Số 289 + 290/Ngày 28-02-2015</w:t>
        <w:br/>
        <w:br/>
        <w:t xml:space="preserve">                                  Nhà    Máy Phương              TSCĐ Tài sản</w:t>
        <w:br/>
        <w:t xml:space="preserve">                                cửa, vật móc, tiện vận            hữu cố định Tổng</w:t>
        <w:br/>
        <w:t xml:space="preserve">         Khoản mục                                         ...</w:t>
        <w:br/>
        <w:t xml:space="preserve">                                  kiến   thiết tải, truyền        hình  vô    cộng</w:t>
        <w:br/>
        <w:t xml:space="preserve">                                  trúc    bị       dẫn            khác hình</w:t>
        <w:br/>
        <w:t>Giá trị hao mòn lũy kế</w:t>
        <w:br/>
        <w:t>Số dư đầu năm</w:t>
        <w:br/>
        <w:t>- Khấu hao trong năm</w:t>
        <w:br/>
        <w:t>- Mua lại TSCĐ thuê tài chính</w:t>
        <w:br/>
        <w:t>- Tăng khác</w:t>
        <w:br/>
        <w:t>- Trả lại TSCĐ thuê tài chính     (...)   (...)    (...)   (...) (...)   (...)   (...)</w:t>
        <w:br/>
        <w:t>- Giảm khác                       (...)   (...)    (...)   (...) (...)   (...)   (...)</w:t>
        <w:br/>
        <w:t>Số dư cuối năm</w:t>
        <w:br/>
        <w:t>Giá trị còn lại</w:t>
        <w:br/>
        <w:t>- Tại ngày đầu năm</w:t>
        <w:br/>
        <w:t>- Tại ngày cuối năm</w:t>
        <w:br/>
        <w:t xml:space="preserve">   * Tiền thuê phát sinh thêm được ghi nhận là chi phí trong năm;</w:t>
        <w:br/>
        <w:t xml:space="preserve">   * Căn cứ để xác định tiền thuê phát sinh thêm;</w:t>
        <w:br/>
        <w:t xml:space="preserve">   * Điều khoản gia hạn thuê hoặc quyền được mua tài sản;</w:t>
        <w:br/>
        <w:t xml:space="preserve">   12. Tăng, giảm bất động sản đầu tư</w:t>
        <w:br/>
        <w:t xml:space="preserve">                                           Số          Tăng         Giảm        Số</w:t>
        <w:br/>
        <w:t xml:space="preserve">             Khoản mục</w:t>
        <w:br/>
        <w:t xml:space="preserve">                                         đầu năm    trong năm    trong năm   cuối năm</w:t>
        <w:br/>
        <w:t>a) Bất động sản đầu tư cho thuê</w:t>
        <w:br/>
        <w:t>Nguyên giá</w:t>
        <w:br/>
        <w:t>- Quyền sử dụng đất</w:t>
        <w:br/>
        <w:t>- Nhà</w:t>
        <w:br/>
        <w:t>- Nhà và quyền sử dụng đất</w:t>
        <w:br/>
        <w:t>- Cơ sở hạ tầng</w:t>
        <w:br/>
        <w:t>Giá trị hao mòn lũy kế</w:t>
        <w:br/>
        <w:t>- Quyền sử dụng đất</w:t>
        <w:br/>
        <w:t>- Nhà</w:t>
        <w:br/>
        <w:t>- Nhà và quyền sử dụng đất</w:t>
        <w:br/>
        <w:t>- Cơ sở hạ tầng</w:t>
        <w:br/>
        <w:t>Giá trị còn lại</w:t>
        <w:br/>
        <w:t>- Quyền sử dụng đất</w:t>
        <w:br/>
        <w:t>- Nhà</w:t>
        <w:br/>
        <w:t>- Nhà và quyền sử dụng đất</w:t>
        <w:br/>
        <w:t>- Cơ sở hạ tầng</w:t>
        <w:br/>
        <w:t>b) Bất động sản đầu tư năm giữ chờ</w:t>
        <w:br/>
        <w:t>tăng giá</w:t>
        <w:br/>
        <w:t>Nguyên giá</w:t>
        <w:br/>
        <w:t>- Quyền sử dụng đất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 67</w:t>
        <w:br/>
        <w:br/>
        <w:t xml:space="preserve">                                            Số         Tăng          Giảm         Số</w:t>
        <w:br/>
        <w:t xml:space="preserve">               Khoản mục</w:t>
        <w:br/>
        <w:t xml:space="preserve">                                          đầu năm   trong năm     trong năm    cuối năm</w:t>
        <w:br/>
        <w:t xml:space="preserve"> - Nhà</w:t>
        <w:br/>
        <w:t xml:space="preserve"> - Nhà và quyền sử dụng đất</w:t>
        <w:br/>
        <w:t xml:space="preserve"> - Cơ sở hạ tầng</w:t>
        <w:br/>
        <w:t xml:space="preserve"> Tổn thất do suy giảm giá trị</w:t>
        <w:br/>
        <w:t xml:space="preserve"> - Quyền sử dụng đất</w:t>
        <w:br/>
        <w:t xml:space="preserve"> - Nhà</w:t>
        <w:br/>
        <w:t xml:space="preserve"> - Nhà và quyền sử dụng đất</w:t>
        <w:br/>
        <w:t xml:space="preserve"> - Cơ sở hạ tầng</w:t>
        <w:br/>
        <w:t xml:space="preserve"> Giá trị còn lại</w:t>
        <w:br/>
        <w:t xml:space="preserve"> - Quyền sử dụng đất</w:t>
        <w:br/>
        <w:t xml:space="preserve"> - Nhà</w:t>
        <w:br/>
        <w:t xml:space="preserve"> - Nhà và quyền sử dụng đất</w:t>
        <w:br/>
        <w:t xml:space="preserve"> - Cơ sở hạ tầng</w:t>
        <w:br/>
        <w:t>- Giá trị còn lại cuối kỳ của BĐSĐT dùng để thế chấp, cầm cố đảm bảo khoản vay;</w:t>
        <w:br/>
        <w:t>- Nguyên giá BĐSĐT đã khấu hao hết nhưng vẫn cho thuê hoặc nắm giữ chờ tăng giá;</w:t>
        <w:br/>
        <w:t>- Thuyết minh số liệu và giải trình khác.</w:t>
        <w:br/>
        <w:t>13. Chi phí trả trước                                         Cuối năm     Đầu năm</w:t>
        <w:br/>
        <w:t>a) Ngắn hạn (chi tiết theo từng khoản mục)                       ...          ...</w:t>
        <w:br/>
        <w:t>- Chi phí trả trước về thuê hoạt động TSCĐ;                      ...          ...</w:t>
        <w:br/>
        <w:t>- Công cụ, dụng cụ xuất dùng;                                    ...          ...</w:t>
        <w:br/>
        <w:t>- Chi phí đi vay;                                                ...          ...</w:t>
        <w:br/>
        <w:t>- Các khoản khác (nêu chi tiết nếu có giá trị lớn).              ...          ...</w:t>
        <w:br/>
        <w:t>b) Dài hạn</w:t>
        <w:br/>
        <w:t>- Chi phí thành lập doanh nghiệp;                                ...          ...</w:t>
        <w:br/>
        <w:t>- Chi phí mua bảo hiểm;                                          ...          ...</w:t>
        <w:br/>
        <w:t>- Các khoản khác (nêu chi tiết nếu có giá trị lớn).              ...          ...</w:t>
        <w:br/>
        <w:t xml:space="preserve">                             Cộng                                ...          ...</w:t>
        <w:br/>
        <w:br/>
        <w:t>14. Tài sản khác                                                Cuối năm      Đầu năm</w:t>
        <w:br/>
        <w:t>a) Ngắn hạn (chi tiết theo từng khoản mục)                         ...           ...</w:t>
        <w:br/>
        <w:t>b) Dài hạn (chi tiết theo từng khoản mục)</w:t>
        <w:br/>
        <w:t xml:space="preserve">                             Cộng                                  ...           ...</w:t>
        <w:br/>
        <w:br/>
        <w:t>15. Vay và nợ thuê tài chính                Cuối năm    Trong năm          Đầu năm</w:t>
        <w:br/>
        <w:t xml:space="preserve">                                        Giá      Số có Tăng   Giảm         Giá    Số có</w:t>
        <w:br/>
        <w:t xml:space="preserve">                                        trị   khả năng                      trị khả năng</w:t>
        <w:br/>
        <w:t xml:space="preserve">                                                trả nợ                           trả nợ</w:t>
        <w:br/>
        <w:t>a) Vay ngắn hạn                          ...      ...   ...     ...          ...   ...</w:t>
        <w:br/>
        <w:t>b) Vay dài hạn (Chi tiết theo kỳ hạn)    ...      ...   ...     ...          ...   ...</w:t>
        <w:br/>
        <w:t xml:space="preserve">                Cộng                     ...      ...   ...     ...          ...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68                     CÔNG BÁO/Số 289 + 290/Ngày 28-02-2015</w:t>
        <w:br/>
        <w:br/>
        <w:t>c) Các khoản nợ thuê tài chính</w:t>
        <w:br/>
        <w:t xml:space="preserve">                                       Năm nay                              Năm trước</w:t>
        <w:br/>
        <w:t xml:space="preserve">                           Tổng khoản                             Tổng khoản</w:t>
        <w:br/>
        <w:t xml:space="preserve">                                                      Trả                                          Trả</w:t>
        <w:br/>
        <w:t xml:space="preserve">        Thời hạn            thanh toán Trả tiền                    thanh toán Trả tiền</w:t>
        <w:br/>
        <w:t xml:space="preserve">                                                      nợ                                           nợ</w:t>
        <w:br/>
        <w:t xml:space="preserve">                           tiền thuê tài lãi thuê                 tiền thuê tài lãi thuê</w:t>
        <w:br/>
        <w:t xml:space="preserve">                                                      gốc                                          gốc</w:t>
        <w:br/>
        <w:t xml:space="preserve">                               chính                                  chính</w:t>
        <w:br/>
        <w:t xml:space="preserve"> Từ 1 năm trở xuống</w:t>
        <w:br/>
        <w:t xml:space="preserve"> Trên 1 năm đến 5 năm</w:t>
        <w:br/>
        <w:t xml:space="preserve"> Trên 5 năm</w:t>
        <w:br/>
        <w:t>d) Số vay và nợ thuê tài chính quá hạn chưa thanh toán               Cuối năm          Đầu năm</w:t>
        <w:br/>
        <w:t xml:space="preserve">                                                                    Gốc     Lãi      Gốc     Lãi</w:t>
        <w:br/>
        <w:t>- Vay;                                                               ...     ...      ...     ...</w:t>
        <w:br/>
        <w:t>- Nợ thuê tài chính;</w:t>
        <w:br/>
        <w:t>- Lý do chưa thanh toán                                              ...      ...     ...            ...</w:t>
        <w:br/>
        <w:t xml:space="preserve">                         Cộng                                    ...               ...</w:t>
        <w:br/>
        <w:t>đ) Thuyết minh chi tiết về các khoản vay và nợ thuê tài chính đối với các bên liên quan</w:t>
        <w:br/>
        <w:t>16. Phải trả người bán                             Cuối năm                Đầu năm</w:t>
        <w:br/>
        <w:t xml:space="preserve">                                              Giá Số có khả năng              Giá Số có khả năng</w:t>
        <w:br/>
        <w:t>a) Các khoản phải trả người bán ngắn hạn      trị     trả nợ                  trị     trả nợ</w:t>
        <w:br/>
        <w:t>- Chi tiết cho từng đối tượng chiếm từ 10%     ...            ...              ...           ...</w:t>
        <w:br/>
        <w:t>trở lên trên tổng số phải trả;</w:t>
        <w:br/>
        <w:t>- Phải trả cho các đối tượng khác</w:t>
        <w:br/>
        <w:t xml:space="preserve">                                               ...            ...              ...           ...</w:t>
        <w:br/>
        <w:t>b) Các khoản phải trả người bán dài hạn        ...            ...              ...           ...</w:t>
        <w:br/>
        <w:t>(chi tiết tương tự ngắn hạn)</w:t>
        <w:br/>
        <w:t xml:space="preserve">                    Cộng                                    ...                        ...</w:t>
        <w:br/>
        <w:t>c) Số nợ quá hạn chưa thanh toán</w:t>
        <w:br/>
        <w:t>- Chi tiết từng đối tượng chiếm 10% trở lên</w:t>
        <w:br/>
        <w:t>trên tổng số quá hạn;</w:t>
        <w:br/>
        <w:t>- Các đối tượng khác</w:t>
        <w:br/>
        <w:t xml:space="preserve">                     Cộng                                   ...                        ...</w:t>
        <w:br/>
        <w:t>c) Phải trả người bán là các bên liên quan</w:t>
        <w:br/>
        <w:t>(chi tiết cho từng đối tượng)</w:t>
        <w:br/>
        <w:t>17. Thuế và các khoản phải nộp nhà nước              Đầu           Số phải    Số đã thực           Cuối</w:t>
        <w:br/>
        <w:t xml:space="preserve">                                                     năm          nộp trong   nộp trong            năm</w:t>
        <w:br/>
        <w:t xml:space="preserve">                                                                    năm          năm</w:t>
        <w:br/>
        <w:t>a) Phải nộp (chi tiết theo từng loại thuế)           ...             ...          ...               ...</w:t>
        <w:br/>
        <w:t xml:space="preserve">                      Cộng                           ...             ...          ...               ...</w:t>
        <w:br/>
        <w:t>b) Phải thu (chi tiết theo từng loại thuế)           ...             ...          ...               ...</w:t>
        <w:br/>
        <w:t xml:space="preserve">                      Cộng                           ...             ...          ...       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69</w:t>
        <w:br/>
        <w:br/>
        <w:t>18. Chi phí phải trả                                               Cuối năm Đầu năm</w:t>
        <w:br/>
        <w:t>a) Ngắn hạn</w:t>
        <w:br/>
        <w:t>- Trích trước chi phí tiền lương trong thời gian nghỉ phép;          ...      ...</w:t>
        <w:br/>
        <w:t>- Chi phí trong thời gian ngừng kinh doanh;                          ...      ...</w:t>
        <w:br/>
        <w:t>- Chi phí trích trước tạm tính giá vốn hàng hóa, thành phẩm BĐS      ...      ...</w:t>
        <w:br/>
        <w:t>đã bán;</w:t>
        <w:br/>
        <w:t>- Các khoản trích trước khác;                                        ...      ...</w:t>
        <w:br/>
        <w:t>b) Dài hạn</w:t>
        <w:br/>
        <w:t>- Lãi vay</w:t>
        <w:br/>
        <w:t>- Các khoản khác (chi tiết từng khoản)</w:t>
        <w:br/>
        <w:br/>
        <w:t xml:space="preserve">                              Cộng</w:t>
        <w:br/>
        <w:br/>
        <w:t>19. Phải trả khác                                                  Cuối năm Đầu năm</w:t>
        <w:br/>
        <w:t>a) Ngắn hạn                                                           ...      ...</w:t>
        <w:br/>
        <w:t>- Tài sản thừa chờ giải quyết;                                        ...      ...</w:t>
        <w:br/>
        <w:t>- Kinh phí công đoàn;                                                 ...      ...</w:t>
        <w:br/>
        <w:t>- Bảo hiểm xã hội;                                                    ...      ...</w:t>
        <w:br/>
        <w:t>- Bảo hiểm y tế;                                                      ...      ...</w:t>
        <w:br/>
        <w:t>- Bảo hiểm thất nghiệp;                                               ...      ...</w:t>
        <w:br/>
        <w:t>- Phải trả về cổ phần hóa;                                            ...      ...</w:t>
        <w:br/>
        <w:t>- Nhận ký quỹ, ký cược ngắn hạn;                                      ...      ...</w:t>
        <w:br/>
        <w:t>- Cổ tức, lợi nhuận phải trả;                                         ...      ...</w:t>
        <w:br/>
        <w:t>- Các khoản phải trả, phải nộp khác.                                  ...      ...</w:t>
        <w:br/>
        <w:t xml:space="preserve">                              Cộng</w:t>
        <w:br/>
        <w:br/>
        <w:t>b) Dài hạn (chi tiết từng khoản mục)                                 ...      ...</w:t>
        <w:br/>
        <w:t>- Nhận ký quỹ, ký cược dài hạn                                       ...      ...</w:t>
        <w:br/>
        <w:t>- Các khoản phải trả, phải nộp khác                                  ...      ...</w:t>
        <w:br/>
        <w:t>c) Số nợ quá hạn chưa thanh toán (chi tiết từng khoản mục, lý do</w:t>
        <w:br/>
        <w:t>chưa thanh toán nợ quá hạn)</w:t>
        <w:br/>
        <w:br/>
        <w:t xml:space="preserve"> 20. Doanh thu chưa thực hiện                                      Cuối năm Đầu năm</w:t>
        <w:br/>
        <w:t>a) Ngắn hạn                                                           ...      ...</w:t>
        <w:br/>
        <w:t>- Doanh thu nhận trước;                                               ...      ...</w:t>
        <w:br/>
        <w:t>- Doanh thu từ chương trình khách hàng truyền thống;                  ...      ...</w:t>
        <w:br/>
        <w:t>- Các khoản doanh thu chưa thực hiện khác.                            ...      ...</w:t>
        <w:br/>
        <w:t xml:space="preserve">                              Cộng                                    ...      ...</w:t>
        <w:br/>
        <w:t xml:space="preserve">                                                                      ...      ...</w:t>
        <w:br/>
        <w:t>b) Dài hạn (chi tiết từng khoản mục như ngắn hạn)                     ...      ...</w:t>
        <w:br/>
        <w:t>c) Khả năng không thực hiện được hợp đồng với khách hàng (chi         ...      ...</w:t>
        <w:br/>
        <w:t>tiết từng khoản mục, lý do không có khả năng thực hiện).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70                    CÔNG BÁO/Số 289 + 290/Ngày 28-02-2015</w:t>
        <w:br/>
        <w:br/>
        <w:t>21. Trái phiếu phát hành</w:t>
        <w:br/>
        <w:t>21.1. Trái phiếu thường (chi tiết theo             Cuối năm                  Đầu năm</w:t>
        <w:br/>
        <w:t>từng loại)                                 Giá trị Lãi suất Kỳ hạn   Giá trị Lãi suất Kỳ hạn</w:t>
        <w:br/>
        <w:t>a) Trái phiếu phát hành                      ...     ...      ...    .........</w:t>
        <w:br/>
        <w:t>- Loại phát hành theo mệnh giá;              ...     ...      ...    .........</w:t>
        <w:br/>
        <w:t>- Loại phát hành có chiết khấu;              ...     ...      ...    .........</w:t>
        <w:br/>
        <w:t>- Loại phát hành có phụ trội.</w:t>
        <w:br/>
        <w:t xml:space="preserve">                  Cộng                                 ...                       ...</w:t>
        <w:br/>
        <w:br/>
        <w:t>b) Thuyết minh chi tiết về trái phiếu các</w:t>
        <w:br/>
        <w:t>bên liên quan nắm giữ (theo từng loại</w:t>
        <w:br/>
        <w:t>trái phiếu)</w:t>
        <w:br/>
        <w:t xml:space="preserve">                   Cộng                                ...                      ...</w:t>
        <w:br/>
        <w:t>21.2. Trái phiếu chuyển đổi:</w:t>
        <w:br/>
        <w:t>a) Trái phiếu chuyển đổi tại thời điểm đầu kỳ:</w:t>
        <w:br/>
        <w:t>- Thời điểm phát hành, kỳ hạn gốc và kỳ hạn còn lại từng loại trái phiếu chuyển đổi;</w:t>
        <w:br/>
        <w:t>- Số lượng từng loại trái phiếu chuyển đổi;</w:t>
        <w:br/>
        <w:t>- Mệnh giá, lãi suất từng loại trái phiếu chuyển đổi;</w:t>
        <w:br/>
        <w:t>- Tỷ lệ chuyển đổi thành cổ phiếu từng loại trái phiếu chuyển đổi;</w:t>
        <w:br/>
        <w:t>- Lãi suất chiết khấu dùng để xác định giá trị phần nợ gốc của từng loại trái phiếu chuyển</w:t>
        <w:br/>
        <w:t>đổi;</w:t>
        <w:br/>
        <w:t>- Giá trị phần nợ gốc và phần quyền chọn cổ phiếu của từng loại trái phiếu chuyển đổi.</w:t>
        <w:br/>
        <w:t>b) Trái phiếu chuyển đổi phát hành thêm trong kỳ:</w:t>
        <w:br/>
        <w:t>- Thời điểm phát hành, kỳ hạn gốc từng loại trái phiếu chuyển đổi;</w:t>
        <w:br/>
        <w:t>- Số lượng từng loại trái phiếu chuyển đổi;</w:t>
        <w:br/>
        <w:t>- Mệnh giá, lãi suất từng loại trái phiếu chuyển đổi;</w:t>
        <w:br/>
        <w:t>- Tỷ lệ chuyển đổi thành cổ phiếu từng loại trái phiếu chuyển đổi;</w:t>
        <w:br/>
        <w:t>- Lãi suất chiết khấu dùng để xác định giá trị phần nợ gốc của từng loại trái phiếu chuyển</w:t>
        <w:br/>
        <w:t>đổi;</w:t>
        <w:br/>
        <w:t>- Giá trị phần nợ gốc và phần quyền chọn cổ phiếu của từng loại trái phiếu chuyển đổi.</w:t>
        <w:br/>
        <w:t>c) Trái phiếu chuyển đổi được chuyển thành cổ phiếu trong kỳ:</w:t>
        <w:br/>
        <w:t>- Số lượng từng loại trái phiếu đã chuyển đổi thành cổ phiếu trong kỳ; Số lượng cổ phiếu</w:t>
        <w:br/>
        <w:t>phát hành thêm trong kỳ để chuyển đổi trái phiếu;</w:t>
        <w:br/>
        <w:t>- Giá trị phần nợ gốc của trái phiếu chuyển đổi được ghi tăng vốn chủ sở hữu.</w:t>
        <w:br/>
        <w:t>d) Trái phiếu chuyển đổi đã đáo hạn không được chuyển thành cổ phiếu trong kỳ:</w:t>
        <w:br/>
        <w:t>- Số lượng từng loại trái phiếu đã đáo hạn không chuyển đổi thành cổ phiếu trong kỳ;</w:t>
        <w:br/>
        <w:t>- Giá trị phần nợ gốc của trái phiếu chuyển đổi được hoàn trả cho nhà đầu tư.</w:t>
        <w:br/>
        <w:t>e) Trái phiếu chuyển đổi tại thời điểm cuối kỳ:</w:t>
        <w:br/>
        <w:t>- Kỳ hạn gốc và kỳ hạn còn lại từng loại trái phiếu chuyển đổi;</w:t>
        <w:br/>
        <w:t>- Số lượng từng loại trái phiếu chuyển đổi;</w:t>
        <w:br/>
        <w:t>- Mệnh giá, lãi suất từng loại trái phiếu chuyển đổi;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289 + 290/Ngày 28-02-2015                                  71</w:t>
        <w:br/>
        <w:br/>
        <w:t>- Tỷ lệ chuyển đổi thành cổ phiếu từng loại trái phiếu chuyển đổi;</w:t>
        <w:br/>
        <w:t>- Lãi suất chiết khấu dùng để xác định giá trị phần nợ gốc của từng loại trái phiếu chuyển</w:t>
        <w:br/>
        <w:t>đổi;</w:t>
        <w:br/>
        <w:t>- Giá trị phần nợ gốc và phần quyền chọn cổ phiếu của từng loại trái phiếu chuyển đổi.</w:t>
        <w:br/>
        <w:t>g) Thuyết minh chi tiết về trái phiếu các bên liên quan nắm giữ (theo từng loại trái phiếu)</w:t>
        <w:br/>
        <w:t>22. Cổ phiếu ưu đãi phân loại là nợ phải trả</w:t>
        <w:br/>
        <w:t>- Mệnh giá;</w:t>
        <w:br/>
        <w:t>- Đối tượng được phát hành (ban lãnh đạo, cán bộ, nhân viên, đối tượng khác);</w:t>
        <w:br/>
        <w:t>- Điều khoản mua lại (Thời gian, giá mua lại, các điều khoản cơ bản khác trong hợp đồng</w:t>
        <w:br/>
        <w:t>phát hành);</w:t>
        <w:br/>
        <w:t>- Giá trị đã mua lại trong kỳ;</w:t>
        <w:br/>
        <w:t>- Các thuyết minh khác.</w:t>
        <w:br/>
        <w:t>23. Dự phòng phải trả                                                  Cuối năm         Đầu năm</w:t>
        <w:br/>
        <w:t>a) Ngắn hạn                                                               ...               ...</w:t>
        <w:br/>
        <w:t>- Dự phòng bảo hành sản phẩm hàng hóa;                                    ...               ...</w:t>
        <w:br/>
        <w:t>- Dự phòng bảo hành công trình xây dựng;                                  ...               ...</w:t>
        <w:br/>
        <w:t>- Dự phòng tái cơ cấu;                                                    ...               ...</w:t>
        <w:br/>
        <w:t>- Dự phòng phải trả khác (Chi phí sửa chữa TSCĐ định kỳ,                  ...               ...</w:t>
        <w:br/>
        <w:t>chi phí hoàn nguyên môi trường...)                                        ...               ...</w:t>
        <w:br/>
        <w:t xml:space="preserve">                               Cộng                                       ...               ...</w:t>
        <w:br/>
        <w:t>b) Dài hạn (chi tiết từng khoản mục như ngắn hạn)                         ...               ...</w:t>
        <w:br/>
        <w:t>24. Tài sản thuế thu nhập hoãn lại và thuế thu nhập hoãn lại phải trả</w:t>
        <w:br/>
        <w:br/>
        <w:t>a) Tài sản thuế thu nhập hoãn lại:                                    Cuối năm      Đầu năm</w:t>
        <w:br/>
        <w:br/>
        <w:t>- Thuế suất thuế TNDN sử dụng để xác định giá trị tài sản thuế</w:t>
        <w:br/>
        <w:t>thu nhập hoãn lại</w:t>
        <w:br/>
        <w:t>- Tài sản thuế thu nhập hoãn lại liên quan đến khoản chênh lệch            ...          ...</w:t>
        <w:br/>
        <w:t>tạm thời được khấu trừ</w:t>
        <w:br/>
        <w:t>- Tài sản thuế thu nhập hoãn lại liên quan đến khoản lỗ tính               ...          ...</w:t>
        <w:br/>
        <w:t>thuế chưa sử dụng</w:t>
        <w:br/>
        <w:t>- Tài sản thuế thu nhập hoãn lại liên quan đến khoản ưu đãi tính           ...          ...</w:t>
        <w:br/>
        <w:t>thuế chưa sử dụng</w:t>
        <w:br/>
        <w:t>- Số bù trừ với thuế thu nhập hoãn lại phải trả                            ...          ...</w:t>
        <w:br/>
        <w:t>Tài sản thuế thu nhập hoãn lại                                             ...          ...</w:t>
        <w:br/>
        <w:br/>
        <w:t>b) Thuế thu nhập hoãn lại phải trả                                    Cuối năm      Đầu năm</w:t>
        <w:br/>
        <w:t>- Thuế suất thuế TNDN sử dụng để xác định giá trị thuế thu                ...          ...</w:t>
        <w:br/>
        <w:t>nhập hoãn lại phải trả</w:t>
        <w:br/>
        <w:t>- Thuế thu nhập hoãn lại phải trả phát sinh từ các khoản chênh             ...          ...</w:t>
        <w:br/>
        <w:t>lệch tạm thời chịu thuế</w:t>
        <w:br/>
        <w:t>- Số bù trừ với tài sản thuế thu nhập hoãn lại                             ...  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72                     CÔNG BÁO/Số 289 + 290/Ngày 28-02-2015</w:t>
        <w:br/>
        <w:br/>
        <w:t>25. Vốn chủ sở hữu</w:t>
        <w:br/>
        <w:t>a) Bảng đối chiếu biến động của vốn chủ sở hữu</w:t>
        <w:br/>
        <w:t xml:space="preserve">                                              Các khoản mục thuộc vốn chủ sở hữu</w:t>
        <w:br/>
        <w:t xml:space="preserve">                               Vốn            Quyền              Chênh          LNST     Các</w:t>
        <w:br/>
        <w:t xml:space="preserve">                                     Thặng                Vốn</w:t>
        <w:br/>
        <w:t xml:space="preserve">                               góp             chọn               lệch Chênh thuế chưa khoản</w:t>
        <w:br/>
        <w:t xml:space="preserve">                                     dư vốn               khác</w:t>
        <w:br/>
        <w:t xml:space="preserve">                               của            chuyển              đánh    lệch phân phối mục Cộng</w:t>
        <w:br/>
        <w:t xml:space="preserve">                                       cổ                của chủ</w:t>
        <w:br/>
        <w:t xml:space="preserve">                              chủ sở          đổi trái           giá lại tỷ giá và các   khác</w:t>
        <w:br/>
        <w:t xml:space="preserve">                                      phần               sở hữu</w:t>
        <w:br/>
        <w:t xml:space="preserve">                               hữu             phiếu             tài sản          quỹ     ...</w:t>
        <w:br/>
        <w:t xml:space="preserve">              A                 1      2         3         4      5      6         7    8</w:t>
        <w:br/>
        <w:t xml:space="preserve"> Số dư đầu năm trước</w:t>
        <w:br/>
        <w:t xml:space="preserve"> - Tăng vốn trong năm trước</w:t>
        <w:br/>
        <w:t xml:space="preserve"> - Lãi trong năm trước</w:t>
        <w:br/>
        <w:t xml:space="preserve"> - Tăng khác</w:t>
        <w:br/>
        <w:t xml:space="preserve"> - Giảm vốn trong năm trước</w:t>
        <w:br/>
        <w:t xml:space="preserve"> - Lỗ trong năm trước</w:t>
        <w:br/>
        <w:t xml:space="preserve"> - Giảm khác</w:t>
        <w:br/>
        <w:t xml:space="preserve"> Số dư đầu năm nay</w:t>
        <w:br/>
        <w:t xml:space="preserve"> - Tăng vốn trong năm nay</w:t>
        <w:br/>
        <w:t xml:space="preserve"> - Lãi trong năm nay</w:t>
        <w:br/>
        <w:t xml:space="preserve"> - Tăng khác</w:t>
        <w:br/>
        <w:t xml:space="preserve"> - Giảm vốn trong năm nay</w:t>
        <w:br/>
        <w:t xml:space="preserve"> - Lỗ trong năm nay</w:t>
        <w:br/>
        <w:t xml:space="preserve"> - Giảm khác</w:t>
        <w:br/>
        <w:t xml:space="preserve"> Số dư cuối năm nay</w:t>
        <w:br/>
        <w:br/>
        <w:t>b) Chi tiết vốn góp của chủ sở hữu                                       Cuối năm      Đầu năm</w:t>
        <w:br/>
        <w:t>- Vốn góp của công ty mẹ (nếu là công ty con)                               ...           ...</w:t>
        <w:br/>
        <w:t>- Vốn góp của các đối tượng khác                                            ...           ...</w:t>
        <w:br/>
        <w:t xml:space="preserve">                            Cộng                                            ...           ...</w:t>
        <w:br/>
        <w:br/>
        <w:t>c) Các giao dịch về vốn với các chủ sở hữu và phân phối cổ               Năm nay       Năm trước</w:t>
        <w:br/>
        <w:t>tức, chia lợi nhuận</w:t>
        <w:br/>
        <w:t>- Vốn đầu tư của chủ sở hữu                                                  ...            ...</w:t>
        <w:br/>
        <w:t>+ Vốn góp đầu năm                                                            ...            ...</w:t>
        <w:br/>
        <w:t>+ Vốn góp tăng trong năm                                                     ...            ...</w:t>
        <w:br/>
        <w:t>+ Vốn góp giảm trong năm                                                     ...            ...</w:t>
        <w:br/>
        <w:t>+ Vốn góp cuối năm                                                           ...            ...</w:t>
        <w:br/>
        <w:t>- Cổ tức, lợi nhuận đã chia                                                  ...            ...</w:t>
        <w:br/>
        <w:br/>
        <w:t>d) Cổ phiếu                                                               Cuối năm      Đầu năm</w:t>
        <w:br/>
        <w:t>- Số lượng cổ phiếu đăng ký phát hành                                        ...           ...</w:t>
        <w:br/>
        <w:t>- Số lượng cổ phiếu đã bán ra công chúng                                     ...           ...</w:t>
        <w:br/>
        <w:t>+ Cổ phiếu phổ thông                                                         ...           ...</w:t>
        <w:br/>
        <w:t>+ Cổ phiếu ưu đãi (loại được phân loại là vốn chủ sở hữu)                    ...   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 73</w:t>
        <w:br/>
        <w:br/>
        <w:t>- Số lượng cổ phiếu được mua lại (cổ phiếu quỹ)                      ...         ...</w:t>
        <w:br/>
        <w:t>+ Cổ phiếu phổ thông                                                 ...         ...</w:t>
        <w:br/>
        <w:t>+ Cổ phiếu ưu đãi (loại được phân loại là vốn chủ sở hữu)            ...         ...</w:t>
        <w:br/>
        <w:t>- Số lượng cổ phiếu đang lưu hành                                    ...         ...</w:t>
        <w:br/>
        <w:t>+ Cổ phiếu phổ thông                                                 ...         ...</w:t>
        <w:br/>
        <w:t>+ Cổ phiếu ưu đãi (loại được phân loại là vốn chủ sở hữu)            ...         ...</w:t>
        <w:br/>
        <w:t>* Mệnh giá cổ phiếu đang lưu hành:......................................</w:t>
        <w:br/>
        <w:t>đ) Cổ tức</w:t>
        <w:br/>
        <w:t>- Cổ tức đã công bố sau ngày kết thúc kỳ kế toán năm:</w:t>
        <w:br/>
        <w:t>+ Cổ tức đã công bố trên cổ phiếu phổ thông:........................</w:t>
        <w:br/>
        <w:t>+ Cổ tức đã công bố trên cổ phiếu ưu đãi:..............................</w:t>
        <w:br/>
        <w:t>- Cổ tức của cổ phiếu ưu đãi lũy kế chưa được ghi nhận:.......</w:t>
        <w:br/>
        <w:t>e) Các quỹ của doanh nghiệp:</w:t>
        <w:br/>
        <w:t>- Quỹ đầu tư phát triển;</w:t>
        <w:br/>
        <w:t>- Quỹ hỗ trợ sắp xếp doanh nghiệp;</w:t>
        <w:br/>
        <w:t>- Quỹ khác thuộc vốn chủ sở hữu.</w:t>
        <w:br/>
        <w:t>g) Thu nhập và chi phí, lãi hoặc lỗ được ghi nhận trực tiếp vào vốn chủ sở hữu theo quy</w:t>
        <w:br/>
        <w:t>định của các chuẩn mực kế toán cụ thể.</w:t>
        <w:br/>
        <w:br/>
        <w:t>26. Chênh lệch đánh giá lại tài sản                               Năm nay    Năm trước</w:t>
        <w:br/>
        <w:t>Lý do thay đổi giữa số đầu năm và cuối năm (đánh giá lại            ...         ...</w:t>
        <w:br/>
        <w:t>trong trường hợp nào, tài sản nào được đánh giá lại, theo quyết</w:t>
        <w:br/>
        <w:t>định nào?...).</w:t>
        <w:br/>
        <w:br/>
        <w:t>27. Chênh lệch tỷ giá                                             Năm nay    Năm trước</w:t>
        <w:br/>
        <w:t>- Chênh lệch tỷ giá do chuyển đổi BCTC lập bằng ngoại tệ            ...         ...</w:t>
        <w:br/>
        <w:t>sang VND</w:t>
        <w:br/>
        <w:t>- Chênh lệch tỷ giá phát sinh vì các nguyên nhân khác (nói rõ        ...         ...</w:t>
        <w:br/>
        <w:t>nguyên nhân)</w:t>
        <w:br/>
        <w:br/>
        <w:t>28. Nguồn kinh phí                                                Năm nay    Năm trước</w:t>
        <w:br/>
        <w:t>- Nguồn kinh phí được cấp trong năm                                  ...        ...</w:t>
        <w:br/>
        <w:t>- Chi sự nghiệp                                                     (...)      (...)</w:t>
        <w:br/>
        <w:t>- Nguồn kinh phí còn lại cuối năm                                    ...        ...</w:t>
        <w:br/>
        <w:br/>
        <w:t>29. Các khoản mục ngoài Bảng Cân đối kế toán                      Cuối năm   Đầu năm</w:t>
        <w:br/>
        <w:t>a) Tài sản thuê ngoài: Tổng số tiền thuê tối thiểu trong tương       ...        ...</w:t>
        <w:br/>
        <w:t>lai của hợp đồng thuê hoạt động tài sản không hủy ngang theo</w:t>
        <w:br/>
        <w:t>các thời hạn                                                         ...         ...</w:t>
        <w:br/>
        <w:t>- Từ 1 năm trở xuống;                                                ...         ...</w:t>
        <w:br/>
        <w:t>- Trên 1 năm đến 5 năm;                                              ...         ...</w:t>
        <w:br/>
        <w:t>- Trên 5 năm;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74                     CÔNG BÁO/Số 289 + 290/Ngày 28-02-2015</w:t>
        <w:br/>
        <w:br/>
        <w:t xml:space="preserve">     b) Tài sản nhận giữ hộ: Doanh nghiệp phải thuyết minh chi tiết về số lượng, chủng</w:t>
        <w:br/>
        <w:t>loại, quy cách, phẩm chất của từng loại tài sản tại thời điểm cuối kỳ.</w:t>
        <w:br/>
        <w:t xml:space="preserve">     - Vật tư hàng hóa nhận giữ hộ, gia công, nhận ủy thác: Doanh nghiệp phải thuyết</w:t>
        <w:br/>
        <w:t>minh chi tiết về số lượng, chủng loại, quy cách, phẩm chất tại thời điểm cuối kỳ.</w:t>
        <w:br/>
        <w:t xml:space="preserve">     - Hàng hóa nhận bán hộ, nhận ký gửi, nhận cầm cố, thế chấp: Doanh nghiệp phải</w:t>
        <w:br/>
        <w:t>thuyết minh chi tiết về số lượng, chủng loại, quy cách, phẩm chất từng loại hàng hóa;</w:t>
        <w:br/>
        <w:t xml:space="preserve">     c) Ngoại tệ các loại: Doanh nghiệp phải thuyết minh chi tiết số lượng từng loại ngoại</w:t>
        <w:br/>
        <w:t>tệ tính theo nguyên tệ. Vàng tiền tệ phải trình bày khối lượng theo đơn vị tính trong nước</w:t>
        <w:br/>
        <w:t>và quốc tế Ounce, thuyết minh giá trị tính theo USD;</w:t>
        <w:br/>
        <w:t xml:space="preserve">     d) Kim khí quý, đá quý: Doanh nghiệp phải thuyết minh chi tiết giá gốc, số lượng</w:t>
        <w:br/>
        <w:t>(theo đơn vị tính quốc tế) và chủng loại các loại kim khí quý, đá quý;</w:t>
        <w:br/>
        <w:t xml:space="preserve">     đ) Nợ khó đòi đã xử lý: Doanh nghiệp phải thuyết minh chi tiết giá trị (theo nguyên</w:t>
        <w:br/>
        <w:t>tệ và VND) các khoản nợ khó đòi đã xử lý trong vòng 10 năm kể từ ngày xử lý theo từng</w:t>
        <w:br/>
        <w:t>đối tượng, nguyên nhân đã xóa sổ kế toán nợ khó đòi;</w:t>
        <w:br/>
        <w:t xml:space="preserve">     e) Các thông tin khác về các khoản mục ngoài Bảng cân đối kế toán</w:t>
        <w:br/>
        <w:t xml:space="preserve">     30. Các thông tin khác do doanh nghiệp tự thuyết minh, giải trình.</w:t>
        <w:br/>
        <w:t xml:space="preserve">     VII. Thông tin bổ sung cho các khoản mục trình bày trong Báo cáo kết quả hoạt</w:t>
        <w:br/>
        <w:t>động kinh doanh</w:t>
        <w:br/>
        <w:t xml:space="preserve">                                                                       Đơn vị tính:.............</w:t>
        <w:br/>
        <w:t xml:space="preserve">                                                                    Năm nay Năm trước</w:t>
        <w:br/>
        <w:t>1. Tổng doanh thu bán hàng và cung cấp dịch vụ                          ...           ...</w:t>
        <w:br/>
        <w:t xml:space="preserve">                                                                        ...           ...</w:t>
        <w:br/>
        <w:t>a) Doanh thu                                                            ...           ...</w:t>
        <w:br/>
        <w:t>- Doanh thu bán hàng;</w:t>
        <w:br/>
        <w:t>- Doanh thu cung cấp dịch vụ;</w:t>
        <w:br/>
        <w:t>- Doanh thu hợp đồng xây dựng;</w:t>
        <w:br/>
        <w:t>+ Doanh thu của hợp đồng xây dựng được ghi nhận trong kỳ;</w:t>
        <w:br/>
        <w:t>+ Tổng doanh thu lũy kế của hợp đồng xây dựng được ghi nhận             ...           ...</w:t>
        <w:br/>
        <w:t>đến thời điểm lập Báo cáo tài chính.</w:t>
        <w:br/>
        <w:t xml:space="preserve">                              Cộng</w:t>
        <w:br/>
        <w:t>b) Doanh thu đối với các bên liên quan (chi tiết từng đối tượng)</w:t>
        <w:br/>
        <w:t>c) Trường hợp ghi nhận doanh thu cho thuê tài sản là tổng số</w:t>
        <w:br/>
        <w:t>tiền nhận trước, doanh nghiệp phải thuyết minh thêm để so</w:t>
        <w:br/>
        <w:t>sánh sự khác biệt giữa việc ghi nhận doanh thu theo phương</w:t>
        <w:br/>
        <w:t>pháp phân bổ dần theo thời gian cho thuê; Khả năng suy giảm</w:t>
        <w:br/>
        <w:t>lợi nhuận và luồng tiền trong tương lai do đã ghi nhận doanh</w:t>
        <w:br/>
        <w:t>thu đối với toàn bộ số tiền nhận trước.</w:t>
        <w:br/>
        <w:t>2. Các khoản giảm trừ doanh thu                                            ...           ...</w:t>
        <w:br/>
        <w:t xml:space="preserve"> Trong đó:</w:t>
        <w:br/>
        <w:t>- Chiết khấu thương mại;                                                   ...           ...</w:t>
        <w:br/>
        <w:t>- Giảm giá hàng bán;                                                       ...           ...</w:t>
        <w:br/>
        <w:t>- Hàng bán bị trả lại.                                                     ...   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289 + 290/Ngày 28-02-2015                        75</w:t>
        <w:br/>
        <w:br/>
        <w:t>3. Giá vốn hàng bán                                                 Năm nay   Năm trước</w:t>
        <w:br/>
        <w:t>- Giá vốn của hàng hóa đã bán;                                        ...        ...</w:t>
        <w:br/>
        <w:t>- Giá vốn của thành phẩm đã bán;                                      ...        ...</w:t>
        <w:br/>
        <w:t>Trong đó: Giá vốn trích trước của hàng hóa, thành phẩm bất            ...        ...</w:t>
        <w:br/>
        <w:t>động sản đã bán bao gồm:                                              ...        ...</w:t>
        <w:br/>
        <w:t>+ Hạng mục chi phí trích trước;                                       ...        ...</w:t>
        <w:br/>
        <w:t>+ Giá trị trích trước vào chi phí của từng hạng mục;                  ...        ...</w:t>
        <w:br/>
        <w:t>+ Thời gian chi phí dự kiến phát sinh.                                ...        ...</w:t>
        <w:br/>
        <w:t>- Giá vốn của dịch vụ đã cung cấp;                                    ...        ...</w:t>
        <w:br/>
        <w:t>- Giá trị còn lại, chi phí nhượng bán, thanh lý của BĐS đầu tư;       ...        ...</w:t>
        <w:br/>
        <w:t>- Chi phí kinh doanh Bất động sản đầu tư;                             ...        ...</w:t>
        <w:br/>
        <w:t>- Giá trị hàng tồn kho mất mát trong kỳ;                              ...        ...</w:t>
        <w:br/>
        <w:t>- Giá trị từng loại hàng tồn kho hao hụt ngoài định mức trong kỳ;     ...        ...</w:t>
        <w:br/>
        <w:t>- Các khoản chi phí vượt mức bình thường khác được tính trực          ...        ...</w:t>
        <w:br/>
        <w:t>tiếp vào giá vốn;                                                     ...        ...</w:t>
        <w:br/>
        <w:t>- Dự phòng giảm giá hàng tồn kho;                                     ...        ...</w:t>
        <w:br/>
        <w:t>- Các khoản ghi giảm giá vốn hàng bán.</w:t>
        <w:br/>
        <w:t xml:space="preserve">                               Cộng                                    ...       ...</w:t>
        <w:br/>
        <w:t>4. Doanh thu hoạt động tài chính                                    Năm nay   Năm trước</w:t>
        <w:br/>
        <w:t>- Lãi tiền gửi, tiền cho vay                                          ...        ...</w:t>
        <w:br/>
        <w:t>- Lãi bán các khoản đầu tư;                                           ...        ...</w:t>
        <w:br/>
        <w:t>- Cổ tức, lợi nhuận được chia;                                        ...        ...</w:t>
        <w:br/>
        <w:t>- Lãi chênh lệch tỷ giá;                                              ...        ...</w:t>
        <w:br/>
        <w:t>- Lãi bán hàng trả chậm, chiết khấu thanh toán;                       ...        ...</w:t>
        <w:br/>
        <w:t>- Doanh thu hoạt động tài chính khác.                                 ...        ...</w:t>
        <w:br/>
        <w:t xml:space="preserve">                               Cộng                                   ...        ...</w:t>
        <w:br/>
        <w:t>5. Chi phí tài chính                                                Năm nay   Năm trước</w:t>
        <w:br/>
        <w:t>- Lãi tiền vay;                                                       ...        ...</w:t>
        <w:br/>
        <w:t>- Chiết khấu thanh toán, lãi bán hàng trả chậm;                       ...        ...</w:t>
        <w:br/>
        <w:t>- Lỗ do thanh lý các khoản đầu tư tài chính;                          ...        ...</w:t>
        <w:br/>
        <w:t>- Lỗ chênh lệch tỷ giá;                                               ...        ...</w:t>
        <w:br/>
        <w:t>- Dự phòng giảm giá chứng khoán kinh doanh và tổn thất đầu tư;        ...        ...</w:t>
        <w:br/>
        <w:t>- Chi phí tài chính khác;                                             ...        ...</w:t>
        <w:br/>
        <w:t>- Các khoản ghi giảm chi phí tài chính.</w:t>
        <w:br/>
        <w:t xml:space="preserve">                               Cộng                                   ...        ...</w:t>
        <w:br/>
        <w:t>6. Thu nhập khác                                                    Năm nay   Năm trước</w:t>
        <w:br/>
        <w:t>- Thanh lý, nhượng bán TSCĐ;                                          ...        ...</w:t>
        <w:br/>
        <w:t>- Lãi do đánh giá lại tài sản;                                        ...        ...</w:t>
        <w:br/>
        <w:t>- Tiền phạt thu được;                                                 ...        ...</w:t>
        <w:br/>
        <w:t>- Thuế được giảm;                                                     ...        ...</w:t>
        <w:br/>
        <w:t>- Các khoản khác.                                                     ...        ...</w:t>
        <w:br/>
        <w:t xml:space="preserve">                               Cộng                                   ...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76                   CÔNG BÁO/Số 289 + 290/Ngày 28-02-2015</w:t>
        <w:br/>
        <w:br/>
        <w:t>7. Chi phí khác                                                 Năm nay      Năm trước</w:t>
        <w:br/>
        <w:t>- Giá trị còn lại TSCĐ và chi phí thanh lý, nhượng bán TSCĐ;      ...           ...</w:t>
        <w:br/>
        <w:t>- Lỗ do đánh giá lại tài sản;                                     ...           ...</w:t>
        <w:br/>
        <w:t>- Các khoản bị phạt;                                              ...           ...</w:t>
        <w:br/>
        <w:t>- Các khoản khác.                                                 ...           ...</w:t>
        <w:br/>
        <w:t xml:space="preserve">                              Cộng                                ...           ...</w:t>
        <w:br/>
        <w:br/>
        <w:t>8. Chi phí bán hàng và chi phí quản lý doanh nghiệp                   Năm nay Năm trước</w:t>
        <w:br/>
        <w:t>a) Các khoản chi phí quản lý doanh nghiệp phát sinh trong kỳ</w:t>
        <w:br/>
        <w:t>- Chi tiết các khoản chiếm từ 10% trở lên trên tổng chi phí QLDN;</w:t>
        <w:br/>
        <w:t>- Các khoản chi phí QLDN khác.</w:t>
        <w:br/>
        <w:t>b) Các khoản chi phí bán hàng phát sinh trong kỳ</w:t>
        <w:br/>
        <w:t>- Chi tiết các khoản chiếm từ 10% trở lên trên tổng chi phí bán hàng;</w:t>
        <w:br/>
        <w:t>- Các khoản chi phí bán hàng khác.</w:t>
        <w:br/>
        <w:t>c) Các khoản ghi giảm chi phí bán hàng và chi phí quản lý</w:t>
        <w:br/>
        <w:t>doanh nghiệp</w:t>
        <w:br/>
        <w:t>- Hoàn nhập dự phòng bảo hành sản phẩm, hàng hóa;</w:t>
        <w:br/>
        <w:t>- Hoàn nhập dự phòng tái cơ cấu, dự phòng khác;</w:t>
        <w:br/>
        <w:t>- Các khoản ghi giảm khác.</w:t>
        <w:br/>
        <w:t>9. Chi phí sản xuất, kinh doanh theo yếu tố                           Năm nay Năm trước</w:t>
        <w:br/>
        <w:t xml:space="preserve"> - Chi phí nguyên liệu, vật liệu;                                       ...       ...</w:t>
        <w:br/>
        <w:t xml:space="preserve"> - Chi phí nhân công;                                                   ...       ...</w:t>
        <w:br/>
        <w:t xml:space="preserve"> - Chi phí khấu hao tài sản cố định;                                    ...       ...</w:t>
        <w:br/>
        <w:t xml:space="preserve"> - Chi phí dịch vụ mua ngoài;                                           ...       ...</w:t>
        <w:br/>
        <w:t xml:space="preserve"> - Chi phí khác bằng tiền.                                              ...       ...</w:t>
        <w:br/>
        <w:t xml:space="preserve">                               Cộng                                     ...       ...</w:t>
        <w:br/>
        <w:t xml:space="preserve">    Ghi chú: Chỉ tiêu “Chi phí sản xuất kinh doanh theo yếu tố” là các chi phí phát sinh</w:t>
        <w:br/>
        <w:t>trong kỳ được phản ánh trong Bảng Cân đối kế toán và Báo cáo kết quả kinh doanh.</w:t>
        <w:br/>
        <w:t xml:space="preserve">     - Đối với các doanh nghiệp sản xuất, việc thuyết minh chi phí theo yếu tố được căn</w:t>
        <w:br/>
        <w:t>cứ vào số phát sinh trên các tài khoản sau:</w:t>
        <w:br/>
        <w:t xml:space="preserve">     + Tài khoản 621 - Chi phí nguyên vật liệu trực tiếp;</w:t>
        <w:br/>
        <w:t xml:space="preserve">    + Tài khoản 622 - Chi phí nhân công trực tiếp;</w:t>
        <w:br/>
        <w:t xml:space="preserve">    + Tài khoản 623 - Chi phí sử dụng máy thi công;</w:t>
        <w:br/>
        <w:t xml:space="preserve">    + Tài khoản 627 - Chi phí sản xuất chung;</w:t>
        <w:br/>
        <w:t xml:space="preserve">    + Tài khoản 641 - Chi phí bán hàng;</w:t>
        <w:br/>
        <w:t xml:space="preserve">    + Tài khoản 642 - Chi phí quản lý doanh nghiệp.</w:t>
        <w:br/>
        <w:t xml:space="preserve">    - Đối với các doanh nghiệp thương mại, việc thuyết minh chi phí theo yếu tố được</w:t>
        <w:br/>
        <w:t>căn cứ vào số phát sinh trên các tài khoản sau (không bao gồm giá mua hàng hóa):</w:t>
        <w:br/>
        <w:t xml:space="preserve">     + Tài khoản 156 - Hàng hóa;</w:t>
        <w:br/>
        <w:t xml:space="preserve">     + Tài khoản 632 - Giá vốn hàng bán;</w:t>
        <w:br/>
        <w:t xml:space="preserve">     + Tài khoản 641 - Chi phí bán hàng;</w:t>
        <w:br/>
        <w:t xml:space="preserve">     + Tài khoản 642 - Chi phí quản lý doanh nghiệp.</w:t>
        <w:br/>
        <w:t xml:space="preserve">    - Doanh nghiệp có quyền lựa chọn căn cứ khác nhưng phải đảm bảo thuyết minh đầy</w:t>
        <w:br/>
        <w:t>đủ chi phí theo yếu tố.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CÔNG BÁO/Số 289 + 290/Ngày 28-02-2015                           77</w:t>
        <w:br/>
        <w:br/>
        <w:t xml:space="preserve">    10. Chi phí thuế thu nhập doanh nghiệp hiện hành           Năm nay     Năm trước</w:t>
        <w:br/>
        <w:t xml:space="preserve">    - Chi phí thuế thu nhập doanh nghiệp tính trên thu nhập      ...          ...</w:t>
        <w:br/>
        <w:t>chịu thuế năm hiện hành</w:t>
        <w:br/>
        <w:t xml:space="preserve">    - Điều chỉnh chi phí thuế thu nhập doanh nghiệp của các       ...          ...</w:t>
        <w:br/>
        <w:t>năm trước vào chi phí thuế thu nhập hiện hành năm nay</w:t>
        <w:br/>
        <w:t xml:space="preserve">    - Tổng chi phí thuế thu nhập doanh nghiệp hiện hành           ...          ...</w:t>
        <w:br/>
        <w:br/>
        <w:t xml:space="preserve">     11. Chi phí thuế thu nhập doanh nghiệp hoãn lại                Năm nay Năm trước</w:t>
        <w:br/>
        <w:t xml:space="preserve">     - Chi phí thuế thu nhập doanh nghiệp hoãn lại phát sinh             ...     ...</w:t>
        <w:br/>
        <w:t>từ các khoản chênh lệch tạm thời phải chịu thuế;</w:t>
        <w:br/>
        <w:t xml:space="preserve">     - Chi phí thuế thu nhập doanh nghiệp hoãn lại phát sinh             ...     ...</w:t>
        <w:br/>
        <w:t>từ việc hoàn nhập tài sản thuế thu nhập hoãn lại;</w:t>
        <w:br/>
        <w:t xml:space="preserve">     - Thu nhập thuế thu nhập doanh nghiệp hoãn lại phát sinh          (...)    (...)</w:t>
        <w:br/>
        <w:t>từ các khoản chênh lệch tạm thời được khấu trừ;</w:t>
        <w:br/>
        <w:t xml:space="preserve">     - Thu nhập thuế thu nhập doanh nghiệp hoãn lại phát sinh          (...)    (...)</w:t>
        <w:br/>
        <w:t>từ các khoản lỗ tính thuế và ưu đãi thuế chưa sử dụng;</w:t>
        <w:br/>
        <w:t xml:space="preserve">     - Thu nhập thuế thu nhập doanh nghiệp hoãn lại phát sinh          (...)    (...)</w:t>
        <w:br/>
        <w:t>từ việc hoàn nhập thuế thu nhập hoãn lại phải trả;</w:t>
        <w:br/>
        <w:t xml:space="preserve">     - Tổng chi phí thuế thu nhập doanh nghiệp hoãn lại.                 ...     ...</w:t>
        <w:br/>
        <w:t xml:space="preserve">     VIII. Thông tin bổ sung cho các khoản mục trình bày trong Báo cáo lưu chuyển</w:t>
        <w:br/>
        <w:t>tiền tệ</w:t>
        <w:br/>
        <w:t xml:space="preserve">     1. Các giao dịch không bằng tiền ảnh hưởng đến báo cáo lưu chuyển tiền tệ trong</w:t>
        <w:br/>
        <w:t>tương lai</w:t>
        <w:br/>
        <w:t xml:space="preserve">                                                                   Năm nay   Năm trước</w:t>
        <w:br/>
        <w:t xml:space="preserve">     - Mua tài sản bằng cách nhận các khoản nợ liên quan trực</w:t>
        <w:br/>
        <w:t>tiếp hoặc thông qua nghiệp vụ cho thuê tài chính;</w:t>
        <w:br/>
        <w:t xml:space="preserve">     - Mua doanh nghiệp thông qua phát hành cổ phiếu;                   ...      ...</w:t>
        <w:br/>
        <w:t xml:space="preserve">     - Chuyển nợ thành vốn chủ sở hữu;                                  ...      ...</w:t>
        <w:br/>
        <w:t xml:space="preserve">     - Các giao dịch phi tiền tệ khác</w:t>
        <w:br/>
        <w:t xml:space="preserve">     2. Các khoản tiền do doanh nghiệp nắm giữ nhưng không được sử dụng: Trình bày</w:t>
        <w:br/>
        <w:t>giá trị và lý do của các khoản tiền và tương đương tiền lớn do doanh nghiệp nắm giữ</w:t>
        <w:br/>
        <w:t>nhưng không được sử dụng do có sự hạn chế của pháp luật hoặc các ràng buộc khác mà</w:t>
        <w:br/>
        <w:t>doanh nghiệp phải thực hiện.</w:t>
        <w:br/>
        <w:t xml:space="preserve">     3. Số tiền đi vay thực thu trong kỳ:</w:t>
        <w:br/>
        <w:t xml:space="preserve">     - Tiền thu từ đi vay theo khế ước thông thường;</w:t>
        <w:br/>
        <w:t xml:space="preserve">     - Tiền thu từ phát hành trái phiếu thường;</w:t>
        <w:br/>
        <w:t xml:space="preserve">     - Tiền thu từ phát hành trái phiếu chuyển đổi;</w:t>
        <w:br/>
        <w:t xml:space="preserve">     - Tiền thu từ phát hành cổ phiếu ưu đãi phân loại là nợ phải trả;</w:t>
        <w:br/>
        <w:t xml:space="preserve">     - Tiền thu từ giao dịch mua bán lại trái phiếu Chính phủ và REPO chứng khoán;</w:t>
        <w:br/>
        <w:t xml:space="preserve">     - Tiền thu từ đi vay dưới hình thức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78                              CÔNG BÁO/Số 289 + 290/Ngày 28-02-2015</w:t>
        <w:br/>
        <w:br/>
        <w:t xml:space="preserve">    4. Số tiền đã thực trả gốc vay trong kỳ:</w:t>
        <w:br/>
        <w:t xml:space="preserve">    - Tiền trả nợ gốc vay theo khế ước thông thường;</w:t>
        <w:br/>
        <w:t xml:space="preserve">    - Tiền trả nợ gốc trái phiếu thường;</w:t>
        <w:br/>
        <w:t xml:space="preserve">    - Tiền trả nợ gốc trái phiếu chuyển đổi;</w:t>
        <w:br/>
        <w:t xml:space="preserve">    - Tiền trả nợ gốc cổ phiếu ưu đãi phân loại là nợ phải trả;</w:t>
        <w:br/>
        <w:t xml:space="preserve">    - Tiền chi trả cho giao dịch mua bán lại trái phiếu Chính phủ và REPO chứng khoán;</w:t>
        <w:br/>
        <w:t xml:space="preserve">    - Tiền trả nợ vay dưới hình thức khác</w:t>
        <w:br/>
        <w:t xml:space="preserve">    IX. Những thông tin khác</w:t>
        <w:br/>
        <w:t xml:space="preserve">    1. Những khoản nợ tiềm tàng, khoản cam kết và những thông tin tài chính khác:........</w:t>
        <w:br/>
        <w:t xml:space="preserve">    2. Những sự kiện phát sinh sau ngày kết thúc kỳ kế toán năm:......................................</w:t>
        <w:br/>
        <w:t xml:space="preserve">    3. Thông tin về các bên liên quan (ngoài các thông tin đã được thuyết minh ở các</w:t>
        <w:br/>
        <w:t>phần trên).</w:t>
        <w:br/>
        <w:t xml:space="preserve">    4. Trình bày tài sản, doanh thu, kết quả kinh doanh theo bộ phận (theo lĩnh vực kinh</w:t>
        <w:br/>
        <w:t>doanh hoặc khu vực địa lý) theo quy định của Chuẩn mực kế toán số 28 “Báo cáo bộ</w:t>
        <w:br/>
        <w:t>phận”(1):.</w:t>
        <w:br/>
        <w:t xml:space="preserve">    5. Thông tin so sánh (những thay đổi về thông tin trong Báo cáo tài chính của các</w:t>
        <w:br/>
        <w:t>niên độ kế toán trước):...........................................................................................................</w:t>
        <w:br/>
        <w:t xml:space="preserve">    6. Thông tin về hoạt động liên tục:.................................................................................</w:t>
        <w:br/>
        <w:t xml:space="preserve">    7. Những thông tin khác.................................................................................................</w:t>
        <w:br/>
        <w:br/>
        <w:t xml:space="preserve">                                                                                           Lập, ngày... tháng... năm...</w:t>
        <w:br/>
        <w:t xml:space="preserve">       NGƯỜI LẬP BIỂU                                KẾ TOÁN TRƯỞNG                               GIÁM ĐỐC</w:t>
        <w:br/>
        <w:t xml:space="preserve">           (Ký, họ tên)                                  (Ký, họ tên)                        (Ký, họ tên, đóng dấu)</w:t>
        <w:br/>
        <w:t>- Số chứng chỉ hành nghề;</w:t>
        <w:br/>
        <w:t>- Đơn vị cung cấp dịch vụ kế toán</w:t>
        <w:br/>
        <w:br/>
        <w:t xml:space="preserve">    Ghi chú:</w:t>
        <w:br/>
        <w:t xml:space="preserve">    Đối với người lập biểu là các đơn vị dịch vụ kế toán phải ghi rõ Số chứng chỉ hành</w:t>
        <w:br/>
        <w:t>nghề, tên và địa chỉ Đơn vị cung cấp dịch vụ kế toán. Người lập biểu là cá nhân ghi rõ</w:t>
        <w:br/>
        <w:t>Số chứng chỉ 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CÔNG BÁO/Số 289 + 290/Ngày 28-02-2015                       79</w:t>
        <w:br/>
        <w:br/>
        <w:t xml:space="preserve">    6. Bản thuyết minh Báo cáo tài chính năm của doanh nghiệp không đáp ứng giả</w:t>
        <w:br/>
        <w:t>định hoạt động liên tục</w:t>
        <w:br/>
        <w:br/>
        <w:t>Đơn vị báo cáo:..........................                Mẫu số B09/CDHĐ-DNKLL</w:t>
        <w:br/>
        <w:t>Địa chỉ:.......................................   (Ban hành theo Thông tư số 200/2014/TT-BTC</w:t>
        <w:br/>
        <w:t xml:space="preserve">                                                       ngày 22/12/2014 của Bộ Tài chính)</w:t>
        <w:br/>
        <w:br/>
        <w:t xml:space="preserve">                      BẢN THUYẾT MINH BÁO CÁO TÀI CHÍNH</w:t>
        <w:br/>
        <w:t xml:space="preserve">                                        Năm....(1)</w:t>
        <w:br/>
        <w:t xml:space="preserve">            (Áp dụng cho doanh nghiệp không đáp ứng giả định hoạt động liên tục)</w:t>
        <w:br/>
        <w:br/>
        <w:t xml:space="preserve">     I. Đặc điểm hoạt động của doanh nghiệp</w:t>
        <w:br/>
        <w:t xml:space="preserve">     1. Hình thức sở hữu vốn.</w:t>
        <w:br/>
        <w:t xml:space="preserve">     2. Lĩnh vực kinh doanh.</w:t>
        <w:br/>
        <w:t xml:space="preserve">     3. Ngành nghề kinh doanh.</w:t>
        <w:br/>
        <w:t xml:space="preserve">     4. Chu kỳ sản xuất, kinh doanh thông thường.</w:t>
        <w:br/>
        <w:t xml:space="preserve">     5. Lý do không đáp ứng giả định hoạt động: Vì doanh nghiệp chuẩn bị giải thể, phá</w:t>
        <w:br/>
        <w:t>sản, chấm dứt hoạt động theo quyết định của cơ quan có thẩm quyền (ghi rõ tên cơ quan,</w:t>
        <w:br/>
        <w:t>số quyết định) hoặc do Ban giám đốc có dự định theo văn bản (số, ngày, tháng, năm).</w:t>
        <w:br/>
        <w:t xml:space="preserve">     6. Cấu trúc doanh nghiệp</w:t>
        <w:br/>
        <w:t xml:space="preserve">     - Danh sách các công ty con;</w:t>
        <w:br/>
        <w:t xml:space="preserve">     - Danh sách các công ty liên doanh, liên kết;</w:t>
        <w:br/>
        <w:t xml:space="preserve">     - Danh sách các đơn vị trực thuộc không có tư cách pháp nhân hạch toán phụ thuộc.</w:t>
        <w:br/>
        <w:t xml:space="preserve">     7. Tuyên bố về khả năng so sánh của thông tin trên Báo cáo tài chính (có sánh được</w:t>
        <w:br/>
        <w:t>hay không)</w:t>
        <w:br/>
        <w:t xml:space="preserve">     II. Kỳ kế toán, đơn vị tiền tệ sử dụng trong kế toán</w:t>
        <w:br/>
        <w:t xml:space="preserve">     1. Kỳ kế toán năm (bắt đầu từ ngày..../..../.... kết thúc vào ngày..../..../...).</w:t>
        <w:br/>
        <w:t xml:space="preserve">     2. Đơn vị tiền tệ sử dụng trong kế toán. Trường hợp có sự thay đổi đơn vị tiền tệ</w:t>
        <w:br/>
        <w:t>trong kế toán so với năm trước, giải trình rõ lý do và ảnh hưởng của sự thay đổi.</w:t>
        <w:br/>
        <w:t xml:space="preserve">     III. Các chính sách kế toán áp dụng (trong trường hợp doanh nghiệp không đáp</w:t>
        <w:br/>
        <w:t>ứng giả định hoạt động liên tục)</w:t>
        <w:br/>
        <w:t xml:space="preserve">     1. Nguyên tắc chuyển đổi Báo cáo tài chính lập bằng ngoại tệ sang Đồng Việt Nam</w:t>
        <w:br/>
        <w:t>(Trường hợp đồng tiền ghi sổ kế toán khác với Đồng Việt Nam); Ảnh hưởng (nếu có) do</w:t>
        <w:br/>
        <w:t>việc chuyển đổi Báo cáo tài chính từ đồng ngoại tệ sang Đồng Việt Nam.</w:t>
        <w:br/>
        <w:t xml:space="preserve">     2. Các loại tỷ giá hối đoái áp dụng trong kế toán.</w:t>
        <w:br/>
        <w:t xml:space="preserve">     3. Nguyên tắc xác định lãi suất thực tế (lãi suất hiệu lực) dùng để chiết khấu dòng tiền.</w:t>
        <w:br/>
        <w:t xml:space="preserve">     4. Nguyên tắc ghi nhận các khoản tiền và các khoản tương đương tiền.</w:t>
        <w:br/>
        <w:t xml:space="preserve">     5. Nguyên tắc kế toán các khoản đầu tư tài chính</w:t>
        <w:br/>
        <w:t xml:space="preserve">     a) Chứng khoán kinh doanh;</w:t>
        <w:br/>
        <w:t xml:space="preserve">     b) Các khoản đầu tư nắm giữ đến ngày đáo hạn;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80                    CÔNG BÁO/Số 289 + 290/Ngày 28-02-2015</w:t>
        <w:br/>
        <w:br/>
        <w:t xml:space="preserve">     c) Các khoản cho vay;</w:t>
        <w:br/>
        <w:t xml:space="preserve">     d) Đầu tư vào công ty con; công ty liên doanh, liên kết;</w:t>
        <w:br/>
        <w:t xml:space="preserve">     đ) Đầu tư vào công cụ vốn của đơn vị khác;</w:t>
        <w:br/>
        <w:t xml:space="preserve">     e) Các phương pháp kế toán đối với các giao dịch khác liên quan đến đầu tư tài chính.</w:t>
        <w:br/>
        <w:t xml:space="preserve">     6. Nguyên tắc kế toán nợ phải thu</w:t>
        <w:br/>
        <w:t xml:space="preserve">     7. Nguyên tắc ghi nhận hàng tồn kho:</w:t>
        <w:br/>
        <w:t xml:space="preserve">     - Nguyên tắc ghi nhận hàng tồn kho;</w:t>
        <w:br/>
        <w:t xml:space="preserve">     - Phương pháp tính giá trị hàng tồn kho;</w:t>
        <w:br/>
        <w:t xml:space="preserve">     - Phương pháp hạch toán hàng tồn kho;</w:t>
        <w:br/>
        <w:t xml:space="preserve">     - Phương pháp lập dự phòng giảm giá hàng tồn kho.</w:t>
        <w:br/>
        <w:t xml:space="preserve">     8. Nguyên tắc ghi nhận và các khấu hao TSCĐ, TSCĐ thuê tài chính, bất động sản đầu tư:</w:t>
        <w:br/>
        <w:t xml:space="preserve">     9. Nguyên tắc kế toán các hợp đồng hợp tác kinh doanh.</w:t>
        <w:br/>
        <w:t xml:space="preserve">     10. Nguyên tắc kế toán thuế TNDN hoãn lại.</w:t>
        <w:br/>
        <w:t xml:space="preserve">     11. Nguyên tắc kế toán chi phí trả trước.</w:t>
        <w:br/>
        <w:t xml:space="preserve">     12. Nguyên tắc kế toán nợ phải trả.</w:t>
        <w:br/>
        <w:t xml:space="preserve">     13. Nguyên tắc ghi nhận vay và nợ phải trả thuê tài chính.</w:t>
        <w:br/>
        <w:t xml:space="preserve">     14. Nguyên tắc ghi nhận và vốn hóa các khoản chi phí đi vay.</w:t>
        <w:br/>
        <w:t xml:space="preserve">     15. Nguyên tắc ghi nhận chi phí phải trả.</w:t>
        <w:br/>
        <w:t xml:space="preserve">     16. Nguyên tắc và phương pháp ghi nhận các khoản dự phòng phải trả.</w:t>
        <w:br/>
        <w:t xml:space="preserve">     17. Nguyên tắc ghi nhận doanh thu chưa thực hiện.</w:t>
        <w:br/>
        <w:t xml:space="preserve">     18. Nguyên tắc ghi nhận trái phiếu chuyển đổi.</w:t>
        <w:br/>
        <w:t xml:space="preserve">     19. Nguyên tắc ghi nhận vốn chủ sở hữu:</w:t>
        <w:br/>
        <w:t xml:space="preserve">     - Nguyên tắc ghi nhận vốn góp của chủ sở hữu, thặng dư vốn cổ phần, quyền chọn</w:t>
        <w:br/>
        <w:t>trái phiếu chuyển đổi, vốn khác của chủ sở hữu.</w:t>
        <w:br/>
        <w:t xml:space="preserve">     - Nguyên tắc ghi nhận chênh lệch đánh giá lại tài sản.</w:t>
        <w:br/>
        <w:t xml:space="preserve">     - Nguyên tắc ghi nhận chênh lệch tỷ giá.</w:t>
        <w:br/>
        <w:t xml:space="preserve">     - Nguyên tắc ghi nhận lợi nhuận chưa phân phối.</w:t>
        <w:br/>
        <w:t xml:space="preserve">     20. Nguyên tắc và phương pháp ghi nhận doanh thu:</w:t>
        <w:br/>
        <w:t xml:space="preserve">     - Doanh thu bán hàng;</w:t>
        <w:br/>
        <w:t xml:space="preserve">     - Doanh thu cung cấp dịch vụ;</w:t>
        <w:br/>
        <w:t xml:space="preserve">     - Doanh thu hoạt động tài chính;</w:t>
        <w:br/>
        <w:t xml:space="preserve">     - Doanh thu hợp đồng xây dựng.</w:t>
        <w:br/>
        <w:t xml:space="preserve">     - Thu nhập khác</w:t>
        <w:br/>
        <w:t xml:space="preserve">     21. Nguyên tắc kế toán các khoản giảm trừ doanh thu</w:t>
        <w:br/>
        <w:t xml:space="preserve">     22. Nguyên tắc kế toán giá vốn hàng bán.</w:t>
        <w:br/>
        <w:t xml:space="preserve">     23. Nguyên tắc kế toán chi phí tài chính.</w:t>
        <w:br/>
        <w:t xml:space="preserve">     24. Nguyên tắc kế toán chi phí bán hàng, chi phí quản lý doanh nghiệp.</w:t>
        <w:br/>
        <w:t xml:space="preserve">     25. Nguyên tắc và phương pháp ghi nhận chi phí thuế thu nhập doanh nghiệp hiện</w:t>
        <w:br/>
        <w:t>hành, chi phí thuế thu nhập doanh nghiệp hoãn lại.</w:t>
        <w:br/>
        <w:t xml:space="preserve">     26. Các nguyên tắc và phương pháp kế toán khác.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              81</w:t>
        <w:br/>
        <w:br/>
        <w:t xml:space="preserve">    VI. Thông tin bổ sung cho các khoản mục trình bày trong Bảng cân đối kế toán</w:t>
        <w:br/>
        <w:t xml:space="preserve">                                                                                     Đơn vị tính:......</w:t>
        <w:br/>
        <w:t>1. Tiền                                                           Cuối năm                Đầu năm</w:t>
        <w:br/>
        <w:t>- Tiền mặt                                                           ...                     ...</w:t>
        <w:br/>
        <w:t>- Tiền gửi ngân hàng không kỳ hạn                                    ...                     ...</w:t>
        <w:br/>
        <w:t>- Tiền đang chuyển                                                   ...                     ...</w:t>
        <w:br/>
        <w:t xml:space="preserve">                       Cộng                                          ...                     ...</w:t>
        <w:br/>
        <w:br/>
        <w:t xml:space="preserve">                                                           Cuối năm                    Đầu năm</w:t>
        <w:br/>
        <w:t>2. Các khoản đầu tư tài chính                              Giá           Giá    Giá     Giá trị Dự</w:t>
        <w:br/>
        <w:t xml:space="preserve">                                                        đánh giá lại     gốc    gốc     hợp lý phòng</w:t>
        <w:br/>
        <w:t>a) Chứng khoán kinh doanh (nêu rõ căn cứ đánh giá</w:t>
        <w:br/>
        <w:t>lại như thế nào, trường hợp không đánh giá lại được</w:t>
        <w:br/>
        <w:t>thì giải trình lý do)</w:t>
        <w:br/>
        <w:t>- Tổng giá trị cổ phiếu;</w:t>
        <w:br/>
        <w:t>(chi tiết từng loại cổ phiếu chiếm từ 10% trên tổng         ...          ...    ...       ...      ...</w:t>
        <w:br/>
        <w:t>giá trị cổ phiếu trở lên)</w:t>
        <w:br/>
        <w:t>- Tổng giá trị trái phiếu;</w:t>
        <w:br/>
        <w:t>(chi tiết từng loại trái phiếu chiếm từ 10% trên tổng</w:t>
        <w:br/>
        <w:t>giá trị trái phiếu trở lên)                                 ...          ...    ...       ...      ...</w:t>
        <w:br/>
        <w:t>- Các khoản đầu tư khác;</w:t>
        <w:br/>
        <w:t>- Lý do thay đổi với từng khoản đầu tư/loại cổ              ...          ...    ...       ...      ...</w:t>
        <w:br/>
        <w:t>phiếu, trái phiếu:</w:t>
        <w:br/>
        <w:t>+ Về số lượng</w:t>
        <w:br/>
        <w:t>+ Về giá trị</w:t>
        <w:br/>
        <w:br/>
        <w:t>b) Đầu tư nắm giữ đến ngày đáo hạn (nêu rõ căn cứ               Giá            Giá       Giá    Giá trị</w:t>
        <w:br/>
        <w:t>đánh giá lại như thế nào, trường hợp không đánh giá          đánh giá lại      gốc       gốc    ghi sổ</w:t>
        <w:br/>
        <w:t>lại được thì giải trình lý do)</w:t>
        <w:br/>
        <w:t>- Tiền gửi có kỳ hạn                                               ...         ...       ...      ...</w:t>
        <w:br/>
        <w:t>- Trái phiếu                                                       ...         ...       ...      ...</w:t>
        <w:br/>
        <w:t>- Các khoản đầu tư khác                                            ...         ...       ...      ...</w:t>
        <w:br/>
        <w:t>c) Đầu tư góp vốn vào đơn vị khác (chi tiết từng      Giá       Giá            Giá       Dự     Giá trị</w:t>
        <w:br/>
        <w:t>khoản đầu tư theo tỷ lệ vốn nắm giữ và tỷ lệ quyền đánh giá lại gốc            gốc      phòng   hợp lý</w:t>
        <w:br/>
        <w:t>biểu quyết); Nêu rõ căn cứ đánh giá lại, trường</w:t>
        <w:br/>
        <w:t>hợp không đánh giá lại được thì giải trình lý do.</w:t>
        <w:br/>
        <w:t>- Đầu tư vào công ty con                               ...       ...           ...       ...      ...</w:t>
        <w:br/>
        <w:t>- Đầu tư vào công ty liên doanh, liên kết;             ...       ...           ...       ...      ...</w:t>
        <w:br/>
        <w:t>- Đầu tư vào đơn vị khác;                              ...       ...           ...       ...      ...</w:t>
        <w:br/>
        <w:t>- Tóm tắt tình hình hoạt động của các công ty con, công ty liên doanh, liên kết trong kỳ;</w:t>
        <w:br/>
        <w:t>- Các giao dịch trọng yếu giữa doanh nghiệp và công ty con, liên doanh, liên kết trong kỳ.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82                     CÔNG BÁO/Số 289 + 290/Ngày 28-02-2015</w:t>
        <w:br/>
        <w:br/>
        <w:t>3. Phải thu của khách hàng (Nêu rõ căn cứ đánh giá                    Cuối năm                            Đầu năm</w:t>
        <w:br/>
        <w:t>lại, không đánh giá lại được thì giải trình lý do).             Giá                        Giá           Giá trị ghi sổ</w:t>
        <w:br/>
        <w:t xml:space="preserve">                                                             đánh giá lại                  gốc</w:t>
        <w:br/>
        <w:t>a) Phải thu của khách hàng                                            ...                      ...                  ...</w:t>
        <w:br/>
        <w:t>- Chi tiết các khoản phải thu của khách hàng chiếm                    ...                      ...                  ...</w:t>
        <w:br/>
        <w:t>từ 10% trở lên trên tổng phải thu khách hàng                          ...                      ...                  ...</w:t>
        <w:br/>
        <w:t>- Các khoản phải thu khách hàng</w:t>
        <w:br/>
        <w:t>b) Phải thu của khách hàng là các bên liên quan</w:t>
        <w:br/>
        <w:t>(chi tiết từng đối tượng)</w:t>
        <w:br/>
        <w:t>4. Phải thu khác (Nêu rõ căn cứ đánh giá lại, không                         Cuối năm                          Đầu năm</w:t>
        <w:br/>
        <w:t>đánh giá lại được thì giải trình lý do).                           Giá                          Giá      Giá               Dự</w:t>
        <w:br/>
        <w:t xml:space="preserve">                                                                đánh giá lại                    gốc      trị              phòng</w:t>
        <w:br/>
        <w:t xml:space="preserve">                                                                            ...                  ...      ...              ...</w:t>
        <w:br/>
        <w:t>- Phải thu về cổ phần hóa;</w:t>
        <w:br/>
        <w:t xml:space="preserve">                                                                            ...                  ...      ...              ...</w:t>
        <w:br/>
        <w:t>- Phải thu về cổ tức và lợi nhuận được chia;</w:t>
        <w:br/>
        <w:t xml:space="preserve">                                                                            ...                  ...      ...              ...</w:t>
        <w:br/>
        <w:t>- Phải thu người lao động;</w:t>
        <w:br/>
        <w:t xml:space="preserve">                                                                            ...                  ...      ...              ...</w:t>
        <w:br/>
        <w:t>- Ký cược, ký quỹ;</w:t>
        <w:br/>
        <w:t xml:space="preserve">                                                                            ...                  ...      ...              ...</w:t>
        <w:br/>
        <w:t>- Cho mượn;</w:t>
        <w:br/>
        <w:t xml:space="preserve">                                                                            ...                  ...      ...              ...</w:t>
        <w:br/>
        <w:t>- Các khoản chi hộ;</w:t>
        <w:br/>
        <w:t xml:space="preserve">                                                                            ...                  ...      ...              ...</w:t>
        <w:br/>
        <w:t>- Phải thu khác.</w:t>
        <w:br/>
        <w:t xml:space="preserve">                                                                            ...                  ...      ...              ...</w:t>
        <w:br/>
        <w:t xml:space="preserve">                          Cộng                                                     ...                              ...</w:t>
        <w:br/>
        <w:t>5. Tài sản thiếu chờ xử lý (Chi tiết từng loại tài              Cuối năm                                 Đầu năm</w:t>
        <w:br/>
        <w:t>sản thiếu) (Nêu rõ căn cứ đánh giá lại, không                 Giá                        Giá             Số               Giá</w:t>
        <w:br/>
        <w:t>đánh giá lại được thì giải trình lý do).                   đánh giá lại                  gốc           lượng              trị</w:t>
        <w:br/>
        <w:t>a) Tiền;                                                        ...                      ...            ...                ...</w:t>
        <w:br/>
        <w:t>b) Hàng tồn kho;                                                ...                      ...            ...                ...</w:t>
        <w:br/>
        <w:t>c) TSCĐ;                                                        ...                      ...            ...                ...</w:t>
        <w:br/>
        <w:t>d) Tài sản khác.                                                ...                      ...            ...                ...</w:t>
        <w:br/>
        <w:t xml:space="preserve"> 6. Nợ xấu                                                 Cuối năm                                    Đầu năm</w:t>
        <w:br/>
        <w:t xml:space="preserve"> (Nêu rõ căn cứ đánh giá lại, không đánh giá        Giá     Giá trị           Đối              Giá      Giá trị             Đối</w:t>
        <w:br/>
        <w:t xml:space="preserve"> lại được thì giải trình lý do)                     gốc      có thể          tượng             gốc       có thể            tượng</w:t>
        <w:br/>
        <w:t xml:space="preserve">                                                            thu hồi            nợ                       thu hồi              nợ</w:t>
        <w:br/>
        <w:t xml:space="preserve"> - Tổng giá trị các khoản phải thu, cho vay          ...       ...                ...           ...           ...            ...</w:t>
        <w:br/>
        <w:t xml:space="preserve"> quá hạn thanh toán hoặc chưa quá hạn                                                           ...           ...            ...</w:t>
        <w:br/>
        <w:t xml:space="preserve"> nhưng khó có khả năng thu hồi;                                                                 ...           ...            ...</w:t>
        <w:br/>
        <w:t xml:space="preserve"> (trong đó chi tiết thời gian quá hạn và giá                                                    ...           ...            ...</w:t>
        <w:br/>
        <w:t xml:space="preserve"> trị các khoản nợ phải thu, cho vay quá hạn                                                     ...           ...            ...</w:t>
        <w:br/>
        <w:t xml:space="preserve"> theo từng đối tượng nếu khoản nợ phải thu                                                      ...           ...            ...</w:t>
        <w:br/>
        <w:t xml:space="preserve"> theo từng đối tượng đó chiếm từ 10% trở                                                        ...           ...            ...</w:t>
        <w:br/>
        <w:t xml:space="preserve"> lên trên tổng số nợ quá hạn);                       ...       ...                ...           ...           ...            ...</w:t>
        <w:br/>
        <w:t xml:space="preserve"> - Thông tin về các khoản tiền phạt, phải thu                                                   ...           ...            ...</w:t>
        <w:br/>
        <w:t xml:space="preserve"> về lãi trả chậm... phát sinh từ các khoản nợ quá</w:t>
        <w:br/>
        <w:t xml:space="preserve"> hạn nhưng không được ghi nhận doanh thu;</w:t>
        <w:br/>
        <w:t xml:space="preserve"> - Khả năng thu hồi nợ phải thu quá hạn.             ...       ...                ...</w:t>
        <w:br/>
        <w:t xml:space="preserve">                       Cộng                                                       ...                                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 83</w:t>
        <w:br/>
        <w:br/>
        <w:t>7. Hàng tồn kho (Nêu rõ căn cứ đánh giá lại, không        Cuối năm           Đầu năm</w:t>
        <w:br/>
        <w:t>đánh giá lại được thì giải trình lý do):                 Giá         Giá   Giá     Dự</w:t>
        <w:br/>
        <w:t xml:space="preserve">                                                      đánh giá lại   gốc   gốc    phòng</w:t>
        <w:br/>
        <w:t>- Hàng đang đi trên đường;                                ...        ...    ...      ...</w:t>
        <w:br/>
        <w:t>- Nguyên liệu, vật liệu;                                  ...        ...    ...      ...</w:t>
        <w:br/>
        <w:t>- Công cụ, dụng cụ;                                       ...        ...    ...      ...</w:t>
        <w:br/>
        <w:t>- Chi phí sản xuất kinh doanh dở dang;                    ...        ...    ...      ...</w:t>
        <w:br/>
        <w:t>- Thành phẩm;                                             ...        ...    ...      ...</w:t>
        <w:br/>
        <w:t>- Hàng hóa;                                               ...        ...    ...      ...</w:t>
        <w:br/>
        <w:t>- Hàng gửi bán;                                           ...        ...    ...      ...</w:t>
        <w:br/>
        <w:t>- Hàng hóa kho bảo thuế.                                  ...        ...    ...      ...</w:t>
        <w:br/>
        <w:t>- Giá trị hàng tồn kho ứ đọng, kém mất phẩm chất không có khả năng tiêu thụ tại thời điểm</w:t>
        <w:br/>
        <w:t>cuối kỳ; Nguyên nhân và hướng xử lý đối với hàng tồn kho ứng đọng, kém, mất phẩm chất;</w:t>
        <w:br/>
        <w:t>- Giá trị hàng tồn kho dùng để thế chấp, cầm cố bảo đảm các khoản nợ phải trả tại thời</w:t>
        <w:br/>
        <w:t>điểm cuối kỳ;</w:t>
        <w:br/>
        <w:t>- Lý do dẫn đến việc trích lập thêm hoặc hoàn nhập dự phòng giảm giá hàng tồn kho;</w:t>
        <w:br/>
        <w:t>8 Xây dựng cơ bản dở dang (Chi tiết cho các công trình         Cuối năm          Đầu năm</w:t>
        <w:br/>
        <w:t>chiếm từ 10% trên tổng giá trị XDCB)</w:t>
        <w:br/>
        <w:t>(Nêu rõ căn cứ đánh giá lại, không đánh giá lại được thì      Giá        Giá        ...</w:t>
        <w:br/>
        <w:t>giải trình lý do)                                          đánh giá lại gốc         ...</w:t>
        <w:br/>
        <w:t>- Mua sắm;                                                     ...        ...       ...</w:t>
        <w:br/>
        <w:t xml:space="preserve">                                                               ...        ...       ...</w:t>
        <w:br/>
        <w:t>- XDCB;                                                        ...        ...       ...</w:t>
        <w:br/>
        <w:t>- Sửa chữa.                                                    ...        ...</w:t>
        <w:br/>
        <w:t xml:space="preserve">                            Cộng                                   …                …</w:t>
        <w:br/>
        <w:t>9. Tăng, giảm tài sản cố định hữu hình (Nêu rõ căn cứ đánh giá lại, không đánh giá lại</w:t>
        <w:br/>
        <w:t>được thì giải trình lý do):</w:t>
        <w:br/>
        <w:t xml:space="preserve">                                      Nhà cửa, Máy Phương tiện              TSCĐ</w:t>
        <w:br/>
        <w:t xml:space="preserve">                                                                                    Tổng</w:t>
        <w:br/>
        <w:t xml:space="preserve">             Khoản mục                vật kiến móc,       vận tải, ...     hữu hình</w:t>
        <w:br/>
        <w:t xml:space="preserve">                                                                                    cộng</w:t>
        <w:br/>
        <w:t xml:space="preserve">                                        trúc   thiết bị truyền dẫn           khác</w:t>
        <w:br/>
        <w:t xml:space="preserve"> Nguyên giá</w:t>
        <w:br/>
        <w:t xml:space="preserve"> Số dư đầu năm</w:t>
        <w:br/>
        <w:t xml:space="preserve"> - Mua trong năm</w:t>
        <w:br/>
        <w:t xml:space="preserve"> - Đầu tư XDCB hoàn thành</w:t>
        <w:br/>
        <w:t xml:space="preserve"> - Tăng khác</w:t>
        <w:br/>
        <w:t xml:space="preserve"> - Chuyển sang bất động sản đầu tư</w:t>
        <w:br/>
        <w:t xml:space="preserve"> - Thanh lý, nhượng bán</w:t>
        <w:br/>
        <w:t xml:space="preserve"> - Giảm khác</w:t>
        <w:br/>
        <w:t xml:space="preserve"> Giá trị hao mòn lũy kế</w:t>
        <w:br/>
        <w:t xml:space="preserve"> Số dư đầu năm</w:t>
        <w:br/>
        <w:t xml:space="preserve"> - Khấu hao trong năm</w:t>
        <w:br/>
        <w:t xml:space="preserve"> - Tăng khác</w:t>
        <w:br/>
        <w:t xml:space="preserve"> - Chuyển sang bất động sản đầu tư</w:t>
        <w:br/>
        <w:t xml:space="preserve"> - Thanh lý, nhượng bán</w:t>
        <w:br/>
        <w:t xml:space="preserve"> - Giảm khác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84                     CÔNG BÁO/Số 289 + 290/Ngày 28-02-2015</w:t>
        <w:br/>
        <w:br/>
        <w:t xml:space="preserve">                                         Nhà cửa, Máy Phương tiện              TSCĐ</w:t>
        <w:br/>
        <w:t xml:space="preserve">                                                                                       Tổng</w:t>
        <w:br/>
        <w:t xml:space="preserve">              Khoản mục                  vật kiến móc,       vận tải, ...     hữu hình</w:t>
        <w:br/>
        <w:t xml:space="preserve">                                                                                       cộng</w:t>
        <w:br/>
        <w:t xml:space="preserve">                                           trúc   thiết bị truyền dẫn           khác</w:t>
        <w:br/>
        <w:t xml:space="preserve"> Giá trị còn lại</w:t>
        <w:br/>
        <w:t xml:space="preserve"> - Tại ngày đầu năm</w:t>
        <w:br/>
        <w:t xml:space="preserve"> - Tại ngày cuối năm đã đánh giá lại</w:t>
        <w:br/>
        <w:t xml:space="preserve">     - Giá trị còn lại cuối kỳ của TSCĐ hữu hình dùng để thế chấp, cầm cố đảm bảo</w:t>
        <w:br/>
        <w:t>khoản vay;</w:t>
        <w:br/>
        <w:t xml:space="preserve">     - TSCĐ cuối năm đã khấu hao hết nhưng vẫn còn sử dụng;</w:t>
        <w:br/>
        <w:t xml:space="preserve">     - Giá trị còn lại TSCĐ cuối năm chờ thanh lý;</w:t>
        <w:br/>
        <w:t xml:space="preserve">     - Các cam kết về việc mua, bán TSCĐ hữu hình có giá trị lớn trong tương lai;</w:t>
        <w:br/>
        <w:t xml:space="preserve">     - Các thay đổi khác về TSCĐ hữu hình.</w:t>
        <w:br/>
        <w:t xml:space="preserve">     10. Tăng, giảm tài sản cố định vô hình (Nêu rõ căn cứ đánh giá lại, không đánh giá</w:t>
        <w:br/>
        <w:t>lại được thì giải trình lý do):</w:t>
        <w:br/>
        <w:t xml:space="preserve">                                                  Quyền   Bản quyền,</w:t>
        <w:br/>
        <w:t xml:space="preserve">                                       Quyền sử                              TSCĐ vô Tổng</w:t>
        <w:br/>
        <w:t xml:space="preserve">            Khoản mục                              phát   bằng sáng    ...</w:t>
        <w:br/>
        <w:t xml:space="preserve">                                       dụng đất                              hình khác cộng</w:t>
        <w:br/>
        <w:t xml:space="preserve">                                                   hành      chế</w:t>
        <w:br/>
        <w:t xml:space="preserve"> Nguyên giá</w:t>
        <w:br/>
        <w:t xml:space="preserve"> Số dư đầu năm</w:t>
        <w:br/>
        <w:t xml:space="preserve"> - Mua trong năm</w:t>
        <w:br/>
        <w:t xml:space="preserve"> - Tạo ra từ nội bộ DN</w:t>
        <w:br/>
        <w:t xml:space="preserve"> - Tăng do hợp nhất kinh doanh</w:t>
        <w:br/>
        <w:t xml:space="preserve"> - Tăng khác</w:t>
        <w:br/>
        <w:t xml:space="preserve"> - Thanh lý, nhượng bán</w:t>
        <w:br/>
        <w:t xml:space="preserve"> - Giảm khác</w:t>
        <w:br/>
        <w:t xml:space="preserve"> Giá trị hao mòn lũy kế</w:t>
        <w:br/>
        <w:t xml:space="preserve"> Số dư đầu năm</w:t>
        <w:br/>
        <w:t xml:space="preserve"> - Khấu hao trong năm</w:t>
        <w:br/>
        <w:t xml:space="preserve"> - Tăng khác</w:t>
        <w:br/>
        <w:t xml:space="preserve"> - Thanh lý, nhượng bán</w:t>
        <w:br/>
        <w:t xml:space="preserve"> - Giảm khác</w:t>
        <w:br/>
        <w:t xml:space="preserve"> Giá trị còn lại</w:t>
        <w:br/>
        <w:t xml:space="preserve"> - Tại ngày đầu năm</w:t>
        <w:br/>
        <w:t xml:space="preserve"> - Tại ngày cuối năm đã đánh giá lại</w:t>
        <w:br/>
        <w:t xml:space="preserve">    - Giá trị còn lại cuối kỳ của TSCĐ vô hình dùng để thế chấp, cầm cố đảm bảo khoản vay;</w:t>
        <w:br/>
        <w:t xml:space="preserve">    - TSCĐ vô hình đã khấu hao hết nhưng vẫn sử dụng;</w:t>
        <w:br/>
        <w:t xml:space="preserve">    - Thuyết minh số liệu và giải trình khác;</w:t>
        <w:br/>
        <w:t xml:space="preserve">    11. Tăng, giảm tài sản cố định thuê tài chính (Nêu rõ căn cứ đánh giá lại, không</w:t>
        <w:br/>
        <w:t>đánh giá lại được thì giải trình lý do):</w:t>
        <w:br/>
        <w:t xml:space="preserve">                           Nhà cửa, Máy móc, Phương tiện            TSCĐ Tài sản cố</w:t>
        <w:br/>
        <w:t xml:space="preserve">                                                                                    Tổng</w:t>
        <w:br/>
        <w:t xml:space="preserve">       Khoản mục           vật kiến   thiết  vận tải, truyền ...   hữu hình định vô</w:t>
        <w:br/>
        <w:t xml:space="preserve">                                                                                    cộng</w:t>
        <w:br/>
        <w:t xml:space="preserve">                             trúc      bị         dẫn                khác    hình</w:t>
        <w:br/>
        <w:t xml:space="preserve"> Nguyên giá</w:t>
        <w:br/>
        <w:t xml:space="preserve"> Số dư đầu năm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289 + 290/Ngày 28-02-2015                               85</w:t>
        <w:br/>
        <w:br/>
        <w:t xml:space="preserve">                             Nhà cửa, Máy móc, Phương tiện            TSCĐ Tài sản cố</w:t>
        <w:br/>
        <w:t xml:space="preserve">                                                                                      Tổng</w:t>
        <w:br/>
        <w:t xml:space="preserve">       Khoản mục             vật kiến   thiết  vận tải, truyền ...   hữu hình định vô</w:t>
        <w:br/>
        <w:t xml:space="preserve">                                                                                      cộng</w:t>
        <w:br/>
        <w:t xml:space="preserve">                               trúc      bị         dẫn                khác    hình</w:t>
        <w:br/>
        <w:t>- Thuê tài chính trong năm</w:t>
        <w:br/>
        <w:t>- Mua lại TSCĐ thuê tài</w:t>
        <w:br/>
        <w:t>chính</w:t>
        <w:br/>
        <w:t>- Tăng khác</w:t>
        <w:br/>
        <w:t>- Trả lại TSCĐ thuê tài</w:t>
        <w:br/>
        <w:t>chính</w:t>
        <w:br/>
        <w:t>- Giảm khác</w:t>
        <w:br/>
        <w:t>Giá trị hao mòn lũy kế</w:t>
        <w:br/>
        <w:t>Số dư đầu năm</w:t>
        <w:br/>
        <w:t>- Khấu hao trong năm</w:t>
        <w:br/>
        <w:t>- Mua lại TSCĐ thuê tài</w:t>
        <w:br/>
        <w:t>chính</w:t>
        <w:br/>
        <w:t>- Tăng khác</w:t>
        <w:br/>
        <w:t>- Trả lại TSCĐ thuê tài</w:t>
        <w:br/>
        <w:t>chính</w:t>
        <w:br/>
        <w:t>- Giảm khác</w:t>
        <w:br/>
        <w:t>Giá trị còn lại</w:t>
        <w:br/>
        <w:t>- Tại ngày đầu năm</w:t>
        <w:br/>
        <w:t>- Tại ngày cuối năm đã</w:t>
        <w:br/>
        <w:t>đánh giá lại</w:t>
        <w:br/>
        <w:t xml:space="preserve">   * Tiền thuê phát sinh thêm được ghi nhận là chi phí trong năm;</w:t>
        <w:br/>
        <w:t xml:space="preserve">   * Căn cứ để xác định tiền thuê phát sinh thêm;</w:t>
        <w:br/>
        <w:t xml:space="preserve">   * Điều khoản gia hạn thuê hoặc quyền được mua tài sản;</w:t>
        <w:br/>
        <w:t xml:space="preserve">   12. Tăng, giảm bất động sản đầu tư (Nêu rõ căn cứ đánh giá lại, không đánh giá lại</w:t>
        <w:br/>
        <w:t>được thì giải trình lý do):</w:t>
        <w:br/>
        <w:t xml:space="preserve">                                               Số       Tăng      Giảm             Số</w:t>
        <w:br/>
        <w:t xml:space="preserve">               Khoản mục</w:t>
        <w:br/>
        <w:t xml:space="preserve">                                             đầu năm trong năm trong năm        cuối năm</w:t>
        <w:br/>
        <w:t>a) Bất động sản đầu tư cho thuê</w:t>
        <w:br/>
        <w:t>Nguyên giá                                                                       Không</w:t>
        <w:br/>
        <w:t xml:space="preserve">                                                                                trình bày</w:t>
        <w:br/>
        <w:t>- Quyền sử dụng đất</w:t>
        <w:br/>
        <w:t>- Nhà</w:t>
        <w:br/>
        <w:t>- Nhà và quyền sử dụng đất</w:t>
        <w:br/>
        <w:t>- Cơ sở hạ tầng</w:t>
        <w:br/>
        <w:t>Giá trị hao mòn lũy kế                                                           Không</w:t>
        <w:br/>
        <w:t xml:space="preserve">                                                                                trình bày</w:t>
        <w:br/>
        <w:t>- Quyền sử dụng đất</w:t>
        <w:br/>
        <w:t>- Nhà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86                     CÔNG BÁO/Số 289 + 290/Ngày 28-02-2015</w:t>
        <w:br/>
        <w:br/>
        <w:t xml:space="preserve">                                             Số       Tăng      Giảm           Số</w:t>
        <w:br/>
        <w:t xml:space="preserve">               Khoản mục</w:t>
        <w:br/>
        <w:t xml:space="preserve">                                           đầu năm trong năm trong năm      cuối năm</w:t>
        <w:br/>
        <w:t>- Nhà và quyền sử dụng đất</w:t>
        <w:br/>
        <w:t>- Cơ sở hạ tầng</w:t>
        <w:br/>
        <w:t>Giá trị còn lại</w:t>
        <w:br/>
        <w:t>- Quyền sử dụng đất                                                       Trình bày</w:t>
        <w:br/>
        <w:t>- Nhà                                                                      theo giá</w:t>
        <w:br/>
        <w:t>- Nhà và quyền sử dụng đất                                               đánh giá lại</w:t>
        <w:br/>
        <w:t>- Cơ sở hạ tầng</w:t>
        <w:br/>
        <w:t>b) Bất động sản đầu tư nắm giữ chờ</w:t>
        <w:br/>
        <w:t>tăng giá</w:t>
        <w:br/>
        <w:t>Nguyên giá</w:t>
        <w:br/>
        <w:t>- Quyền sử dụng đất</w:t>
        <w:br/>
        <w:t>- Nhà</w:t>
        <w:br/>
        <w:t>- Nhà và quyền sử dụng đất</w:t>
        <w:br/>
        <w:t>- Cơ sở hạ tầng</w:t>
        <w:br/>
        <w:t>Giá trị tổn thất do suy giảm giá trị</w:t>
        <w:br/>
        <w:t>- Quyền sử dụng đất</w:t>
        <w:br/>
        <w:t>- Nhà</w:t>
        <w:br/>
        <w:t>- Nhà và quyền sử dụng đất</w:t>
        <w:br/>
        <w:t>- Cơ sở hạ tầng</w:t>
        <w:br/>
        <w:t>Giá trị còn lại</w:t>
        <w:br/>
        <w:t>- Quyền sử dụng đất</w:t>
        <w:br/>
        <w:t>- Nhà</w:t>
        <w:br/>
        <w:t>- Nhà và quyền sử dụng đất</w:t>
        <w:br/>
        <w:t>- Cơ sở hạ tầng</w:t>
        <w:br/>
        <w:t xml:space="preserve">     - Giá trị còn lại cuối kỳ của BĐSĐT dùng để thế chấp, cầm cố đảm bảo khoản vay;</w:t>
        <w:br/>
        <w:t xml:space="preserve">     - BĐSĐT đã khấu hao hết nhưng vẫn cho thuê;</w:t>
        <w:br/>
        <w:t xml:space="preserve">     - Thuyết minh số liệu và giải trình khác.</w:t>
        <w:br/>
        <w:t>13. Chi phí trả trước                                                Cuối       Đầu</w:t>
        <w:br/>
        <w:t xml:space="preserve">                                                                     năm        năm</w:t>
        <w:br/>
        <w:t>- Chi phí trả trước về thuê hoạt động TSCĐ;                           ...        ...</w:t>
        <w:br/>
        <w:t>- Công cụ, dụng cụ xuất dùng;                                         ...        ...</w:t>
        <w:br/>
        <w:t>- Chi phí đi vay;                                                     ...        ...</w:t>
        <w:br/>
        <w:t>- Các khoản khác (nêu chi tiết nếu có thể).                           ...        ...</w:t>
        <w:br/>
        <w:t>- Chi phí thành lập doanh nghiệp                                      ...        ...</w:t>
        <w:br/>
        <w:t>- Chi phí mua bảo hiểm;                                               ...        ...</w:t>
        <w:br/>
        <w:t>- Các khoản khác (nêu chi tiết nếu có thể).                           ...        ...</w:t>
        <w:br/>
        <w:t xml:space="preserve">                                Cộng                                  ...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289 + 290/Ngày 28-02-2015                                                 87</w:t>
        <w:br/>
        <w:br/>
        <w:t>14. Tài sản khác (Nêu rõ căn cứ đánh giá lại, không đánh                   Cuối năm                   Đầu</w:t>
        <w:br/>
        <w:t>giá lại được thì giải trình lý do):                                                                   năm</w:t>
        <w:br/>
        <w:t xml:space="preserve">                                                                           Giá       Giá               ...</w:t>
        <w:br/>
        <w:t>Chi tiết theo từng khoản mục                                            đánh giá lại gốc</w:t>
        <w:br/>
        <w:t>1...........                                                                ...       ...</w:t>
        <w:br/>
        <w:t>2..........                                                                 ...       ...</w:t>
        <w:br/>
        <w:t>3.........                                                                  ...       ...</w:t>
        <w:br/>
        <w:t xml:space="preserve">                                                                            ...       ...</w:t>
        <w:br/>
        <w:t xml:space="preserve">                               Cộng                                              ...                   ...</w:t>
        <w:br/>
        <w:br/>
        <w:t>15. Vay và nợ thuê tài chính              Cuối năm               Trong năm                  Đầu năm</w:t>
        <w:br/>
        <w:t xml:space="preserve">                                      Giá      Số có          Tăng       Giảm          Giá       Số có</w:t>
        <w:br/>
        <w:t xml:space="preserve">                                      trị khả năng                                     trị     khả năng</w:t>
        <w:br/>
        <w:t xml:space="preserve">                                               trả nợ                                            trả nợ</w:t>
        <w:br/>
        <w:t>a) Vay                                ...        ...            ...        ...          ...         ...</w:t>
        <w:br/>
        <w:br/>
        <w:t xml:space="preserve">            Cộng                      ...      ...              ...        ...          ...            ...</w:t>
        <w:br/>
        <w:t>b) Các khoản nợ thuê tài chính đã thanh toán</w:t>
        <w:br/>
        <w:t xml:space="preserve">                               Năm nay                                       Năm trước</w:t>
        <w:br/>
        <w:t xml:space="preserve">                   Tổng khoản                                     Tổng khoản</w:t>
        <w:br/>
        <w:t xml:space="preserve">   Thời hạn                       Trả tiền           Trả nợ                       Trả tiền Trả nợ</w:t>
        <w:br/>
        <w:t xml:space="preserve">                 thanh toán tiền                                thanh toán tiền</w:t>
        <w:br/>
        <w:t xml:space="preserve">                                  lãi thuê            gốc                         lãi thuê  gốc</w:t>
        <w:br/>
        <w:t xml:space="preserve">                  thuê tài chính                                 thuê tài chính</w:t>
        <w:br/>
        <w:t xml:space="preserve"> Từ 1 năm trở</w:t>
        <w:br/>
        <w:t xml:space="preserve"> xuống</w:t>
        <w:br/>
        <w:t xml:space="preserve"> Trên 1 năm</w:t>
        <w:br/>
        <w:t xml:space="preserve"> đến 5 năm</w:t>
        <w:br/>
        <w:t xml:space="preserve"> Trên 5 năm</w:t>
        <w:br/>
        <w:br/>
        <w:t>c) Giá trị nợ thuê tài chính                                    Cuối năm                      Đầu năm</w:t>
        <w:br/>
        <w:t xml:space="preserve">                                                           Giá           Giá</w:t>
        <w:br/>
        <w:t xml:space="preserve">                                                        đánh giá lại     gốc</w:t>
        <w:br/>
        <w:t>- Gốc nợ thuê tài chính                                     ...           ...                   ...</w:t>
        <w:br/>
        <w:t>- Lãi thuê tài chính phải trả                               ...           ...                   ...</w:t>
        <w:br/>
        <w:br/>
        <w:t>d) Số vay và nợ thuê tài chính quá hạn chưa thanh toán                 Cuối năm             Đầu năm</w:t>
        <w:br/>
        <w:t xml:space="preserve">                                                                      Gốc     Lãi         Gốc     Lãi</w:t>
        <w:br/>
        <w:t>- Vay;                                                                 ...    ...          ...     ...</w:t>
        <w:br/>
        <w:t>- Nợ thuê tài chính;                                                   ...    ...          ...     ...</w:t>
        <w:br/>
        <w:t>- Lý do chưa thanh toán</w:t>
        <w:br/>
        <w:t xml:space="preserve">                          Cộng                                            ...                   ...</w:t>
        <w:br/>
        <w:t xml:space="preserve">    đ) Thuyết minh chi tiết về các khoản vay và nợ thuê tài chính đối với các bên liên quan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88                    CÔNG BÁO/Số 289 + 290/Ngày 28-02-2015</w:t>
        <w:br/>
        <w:br/>
        <w:t>16. Phải trả người bán                                 Cuối năm                  Đầu năm</w:t>
        <w:br/>
        <w:t>a) Các khoản phải trả người bán                 Giá     Số có khả năng     Giá Số có khả năng</w:t>
        <w:br/>
        <w:t>- Chi tiết cho từng đối tượng chiếm từ 10%      trị         trả nợ         trị     trả nợ</w:t>
        <w:br/>
        <w:t>trở lên trên tổng số phải trả;                  ...           ...          ...       ...</w:t>
        <w:br/>
        <w:t>- Phải trả cho các đối tượng khác               ...           ...          ...       ...</w:t>
        <w:br/>
        <w:br/>
        <w:t xml:space="preserve">                   Cộng                                     ...                          ...</w:t>
        <w:br/>
        <w:br/>
        <w:t>b) Số nợ quá hạn chưa thanh toán</w:t>
        <w:br/>
        <w:t>- Chi tiết từng đối tượng chiếm 10% trở lên                 ...                          ...</w:t>
        <w:br/>
        <w:t>trên tổng số quá hạn;</w:t>
        <w:br/>
        <w:t>- Các đối tượng khác                                        ...                          ...</w:t>
        <w:br/>
        <w:br/>
        <w:t xml:space="preserve">                   Cộng                                     ...                          ...</w:t>
        <w:br/>
        <w:br/>
        <w:t>c) Phải trả người bán là các bên liên quan                  ...                          ...</w:t>
        <w:br/>
        <w:t>(chi tiết cho từng đối tượng)</w:t>
        <w:br/>
        <w:t>17. Trái phiếu phát hành</w:t>
        <w:br/>
        <w:br/>
        <w:t>16.7. Trái phiếu thường (chi tiết               Cuối năm                        Cuối năm</w:t>
        <w:br/>
        <w:t>theo từng loại)                         Giá trị Lãi suất Kỳ hạn         Giá trị Lãi suất Kỳ hạn</w:t>
        <w:br/>
        <w:br/>
        <w:t>a) Trái phiếu phát hành                   ...         ...         ...     ...      ...         ...</w:t>
        <w:br/>
        <w:t>- Loại phát hành theo mệnh giá;           ...         ...         ...     ...      ...         ...</w:t>
        <w:br/>
        <w:t>- Loại phát hành có chiết khấu;           ...         ...         ...     ...      ...         ...</w:t>
        <w:br/>
        <w:t>- Loại phát hành có phụ trội.</w:t>
        <w:br/>
        <w:t xml:space="preserve">               Cộng                                   ...                          ...</w:t>
        <w:br/>
        <w:br/>
        <w:t>b) Thuyết minh chi tiết về trái phiếu</w:t>
        <w:br/>
        <w:t>các bên liên quan nắm giữ (theo</w:t>
        <w:br/>
        <w:t>từng loại trái phiếu)</w:t>
        <w:br/>
        <w:t xml:space="preserve">                 Cộng                               ...                        ...</w:t>
        <w:br/>
        <w:t xml:space="preserve">    16.7. Trái phiếu chuyển đổi:</w:t>
        <w:br/>
        <w:t xml:space="preserve">    a) Trái phiếu chuyển đổi tại thời điểm đầu kỳ:</w:t>
        <w:br/>
        <w:t xml:space="preserve">    - Thời điểm phát hành, kỳ hạn gốc và kỳ hạn còn lại từng loại trái phiếu chuyển đổi;</w:t>
        <w:br/>
        <w:t xml:space="preserve">    - Số lượng từng loại trái phiếu chuyển đổi;</w:t>
        <w:br/>
        <w:t xml:space="preserve">    - Mệnh giá, lãi suất từng loại trái phiếu chuyển đổi;</w:t>
        <w:br/>
        <w:t xml:space="preserve">    - Tỷ lệ chuyển đổi thành cổ phiếu từng loại trái phiếu chuyển đổi;</w:t>
        <w:br/>
        <w:t xml:space="preserve">    - Lãi suất chiết khấu dùng để xác định giá trị phần nợ gốc của từng loại trái phiếu</w:t>
        <w:br/>
        <w:t>chuyển đổi;</w:t>
        <w:br/>
        <w:t xml:space="preserve">    - Giá trị phần nợ gốc và phần quyền chọn cổ phiếu của từng loại trái phiếu chuyển đổi.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289 + 290/Ngày 28-02-2015                                89</w:t>
        <w:br/>
        <w:br/>
        <w:t xml:space="preserve">    b) Trái phiếu chuyển đổi phát hành thêm trong kỳ:</w:t>
        <w:br/>
        <w:t xml:space="preserve">    - Thời điểm phát hành, kỳ hạn gốc từng loại trái phiếu chuyển đổi;</w:t>
        <w:br/>
        <w:t xml:space="preserve">    - Số lượng từng loại trái phiếu chuyển đổi;</w:t>
        <w:br/>
        <w:t xml:space="preserve">    - Mệnh giá, lãi suất từng loại trái phiếu chuyển đổi;</w:t>
        <w:br/>
        <w:t xml:space="preserve">    - Tỷ lệ chuyển đổi thành cổ phiếu từng loại trái phiếu chuyển đổi;</w:t>
        <w:br/>
        <w:t xml:space="preserve">    - Lãi suất chiết khấu dùng để xác định giá trị phần nợ gốc của từng loại trái phiếu</w:t>
        <w:br/>
        <w:t>chuyển đổi;</w:t>
        <w:br/>
        <w:t xml:space="preserve">    - Giá trị phần nợ gốc và phần quyền chọn cổ phiếu của từng loại trái phiếu chuyển đổi.</w:t>
        <w:br/>
        <w:t xml:space="preserve">    c) Trái phiếu chuyển đổi được chuyển thành cổ phiếu trong kỳ:</w:t>
        <w:br/>
        <w:t xml:space="preserve">    - Số lượng từng loại trái phiếu đã chuyển đổi thành cổ phiếu trong kỳ; Số lượng cổ</w:t>
        <w:br/>
        <w:t>phiếu phát hành thêm trong kỳ để chuyển đổi trái phiếu;</w:t>
        <w:br/>
        <w:t xml:space="preserve">    - Giá trị phần nợ gốc của trái phiếu chuyển đổi được ghi tăng vốn chủ sở hữu.</w:t>
        <w:br/>
        <w:t xml:space="preserve">    d) Trái phiếu chuyển đổi đã đáo hạn không được chuyển thành cổ phiếu trong kỳ:</w:t>
        <w:br/>
        <w:t xml:space="preserve">    - Số lượng từng loại trái phiếu đã đáo hạn không chuyển đổi thành cổ phiếu trong kỳ;</w:t>
        <w:br/>
        <w:t xml:space="preserve">    - Giá trị phần nợ gốc của trái phiếu chuyển đổi được hoàn trả cho nhà đầu tư.</w:t>
        <w:br/>
        <w:t xml:space="preserve">    e) Trái phiếu chuyển đổi tại thời điểm cuối kỳ:</w:t>
        <w:br/>
        <w:t xml:space="preserve">    - Kỳ hạn gốc và kỳ hạn còn lại từng loại trái phiếu chuyển đổi;</w:t>
        <w:br/>
        <w:t xml:space="preserve">    - Số lượng từng loại trái phiếu chuyển đổi;</w:t>
        <w:br/>
        <w:t xml:space="preserve">    - Mệnh giá, lãi suất từng loại trái phiếu chuyển đổi;</w:t>
        <w:br/>
        <w:t xml:space="preserve">    - Tỷ lệ chuyển đổi thành cổ phiếu từng loại trái phiếu chuyển đổi;</w:t>
        <w:br/>
        <w:t xml:space="preserve">    - Lãi suất chiết khấu dùng để xác định giá trị phần nợ gốc của từng loại trái phiếu</w:t>
        <w:br/>
        <w:t>chuyển đổi;</w:t>
        <w:br/>
        <w:t xml:space="preserve">    - Giá trị phần nợ gốc và phần quyền chọn cổ phiếu của từng loại trái phiếu chuyển đổi.</w:t>
        <w:br/>
        <w:t xml:space="preserve">    g) Thuyết minh chi tiết về trái phiếu các bên liên quan nắm giữ (theo từng loại trái phiếu)</w:t>
        <w:br/>
        <w:t xml:space="preserve">    18. Cổ phiếu ưu đãi phân loại là nợ phải trả</w:t>
        <w:br/>
        <w:t xml:space="preserve">    - Mệnh giá;</w:t>
        <w:br/>
        <w:t xml:space="preserve">    - Đối tượng được phát hành (ban lãnh đạo, cán bộ, nhân viên, đối tượng khác);</w:t>
        <w:br/>
        <w:t xml:space="preserve">    - Điều khoản mua lại (Thời gian, giá mua lại, các điều khoản cơ bản khác trong hợp</w:t>
        <w:br/>
        <w:t>đồng phát hành);</w:t>
        <w:br/>
        <w:t xml:space="preserve">    - Giá trị đã mua lại trong kỳ;</w:t>
        <w:br/>
        <w:t xml:space="preserve">    - Các thuyết minh khác.</w:t>
        <w:br/>
        <w:t xml:space="preserve">    19. Thuế và các khoản phải nộp nhà nước            Đầu     Số phải     Số đã         Cuối</w:t>
        <w:br/>
        <w:t xml:space="preserve">                                                       năm    nộp trong thực nộp         năm</w:t>
        <w:br/>
        <w:t xml:space="preserve">                                                                năm     trong năm</w:t>
        <w:br/>
        <w:t xml:space="preserve">    a) Phải nộp (chi tiết theo từng loại thuế)          ...      ...        ...           ...</w:t>
        <w:br/>
        <w:t xml:space="preserve">                         Cộng                           ...      ...        ...           ...</w:t>
        <w:br/>
        <w:br/>
        <w:t xml:space="preserve">    b) Phải thu (chi tiết theo từng loại thuế)          ...       ...          ...        ...</w:t>
        <w:br/>
        <w:br/>
        <w:t xml:space="preserve">                         Cộng                           ...       ...          ...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90                      CÔNG BÁO/Số 289 + 290/Ngày 28-02-2015</w:t>
        <w:br/>
        <w:br/>
        <w:t>20. Chi phí phải trả                                            Cuối năm                   Đầu năm</w:t>
        <w:br/>
        <w:t xml:space="preserve">                                                              Giá Số có                 Giá  Số có</w:t>
        <w:br/>
        <w:t xml:space="preserve">                                                               trị khả năng             trị khả năng</w:t>
        <w:br/>
        <w:t xml:space="preserve">                                                                    trả nợ                   trả nợ</w:t>
        <w:br/>
        <w:t>- Trích trước chi phí tiền lương trong thời gian nghỉ phép;    ...          ...          ...        ...</w:t>
        <w:br/>
        <w:t>- Chi phí trong thời gian ngừng kinh doanh;                    ...          ...          ...        ...</w:t>
        <w:br/>
        <w:t>- Chi phí trích trước tạm tính giá vốn;                        ...          ...          ...        ...</w:t>
        <w:br/>
        <w:t>- Các khoản trích trước khác;                                  ...          ...          ...        ...</w:t>
        <w:br/>
        <w:t>- Lãi vay                                                      ...          ...          ...        ...</w:t>
        <w:br/>
        <w:t>- Các khoản khác (chi tiết từng khoản)                         ...          ...          ...        ...</w:t>
        <w:br/>
        <w:br/>
        <w:t xml:space="preserve">                          Cộng                                 ...          ...          ...         ...</w:t>
        <w:br/>
        <w:br/>
        <w:t>21. Phải trả khác                                               Cuối năm                   Đầu năm</w:t>
        <w:br/>
        <w:t xml:space="preserve">                                                              Giá  Số có                Giá       Số có</w:t>
        <w:br/>
        <w:t xml:space="preserve">                                                              trị khả năng              trị      khả năng</w:t>
        <w:br/>
        <w:t>a) Các khoản phải trả                                              trả nợ                         trả nợ</w:t>
        <w:br/>
        <w:t>- Tài sản thừa chờ giải quyết;                                 ...          ...          ...        ...</w:t>
        <w:br/>
        <w:t>- Kinh phí công đoàn;                                          ...          ...          ...        ...</w:t>
        <w:br/>
        <w:t>- Bảo hiểm xã hội;                                             ...          ...          ...        ...</w:t>
        <w:br/>
        <w:t>- Bảo hiểm y tế;                                               ...          ...          ...        ...</w:t>
        <w:br/>
        <w:t>- Bảo hiểm thất nghiệp;                                        ...          ...          ...        ...</w:t>
        <w:br/>
        <w:t>- Phải trả về cổ phần hóa;                                     ...          ...          ...        ...</w:t>
        <w:br/>
        <w:t>- Nhận ký quỹ, ký cược;                                        ...          ...          ...        ...</w:t>
        <w:br/>
        <w:t>- Cổ tức, lợi nhuận phải trả;                                  ...          ...          ...        ...</w:t>
        <w:br/>
        <w:t>- Các khoản phải trả, phải nộp khác.                           ...          ...          ...        ...</w:t>
        <w:br/>
        <w:br/>
        <w:t>b) Số nợ quá hạn chưa thanh toán (chi tiết từng khoản          ...          ...          ...        ...</w:t>
        <w:br/>
        <w:t>mục, lý do chưa thanh toán nợ quá hạn)</w:t>
        <w:br/>
        <w:br/>
        <w:t>22. Doanh thu chưa thực hiện                                          Cuối năm                 Đầu năm</w:t>
        <w:br/>
        <w:t xml:space="preserve">                                                                     Giá Số có            Giá   Số có</w:t>
        <w:br/>
        <w:t xml:space="preserve">                                                                      trị khả năng        trị khả năng</w:t>
        <w:br/>
        <w:t xml:space="preserve">                                                                            trả nợ              trả nợ</w:t>
        <w:br/>
        <w:t>a) Các khoản doanh thu chưa thực hiện</w:t>
        <w:br/>
        <w:t>- Doanh thu nhận trước;                                               ...         ...      ...        ...</w:t>
        <w:br/>
        <w:t>- Doanh thu từ chương trình khách hàng truyền thống;                  ...         ...      ...        ...</w:t>
        <w:br/>
        <w:t>- Các khoản doanh thu chưa thực hiện khác.                            ...         ...      ...        ...</w:t>
        <w:br/>
        <w:br/>
        <w:t>b) Khả năng không thực hiện được hợp đồng với khách                   ...         ...      ...        ...</w:t>
        <w:br/>
        <w:t>hàng (chi tiết từng khoản mục, lý do không có khả năng</w:t>
        <w:br/>
        <w:t>thực hiện).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CÔNG BÁO/Số 289 + 290/Ngày 28-02-2015                                    91</w:t>
        <w:br/>
        <w:br/>
        <w:t>23. Dự phòng phải trả                                            Cuối năm       Đầu năm</w:t>
        <w:br/>
        <w:t xml:space="preserve">                                                             Giá Số có         Giá   Số có</w:t>
        <w:br/>
        <w:t xml:space="preserve">                                                              trị khả năng     trị khả năng</w:t>
        <w:br/>
        <w:t xml:space="preserve">                                                                    trả nợ           trả nợ</w:t>
        <w:br/>
        <w:t>- Dự phòng bảo hành sản phẩm hàng hóa;                        ...     ...      ...        ...</w:t>
        <w:br/>
        <w:t>- Dự phòng bảo hành công trình xây dựng;                      ...     ...      ...        ...</w:t>
        <w:br/>
        <w:t>- Dự phòng tái cơ cấu;                                        ...     ...      ...        ...</w:t>
        <w:br/>
        <w:t>- Dự phòng phải trả khác (Chi phí sửa chữa TSCĐ định          ...     ...      ...        ...</w:t>
        <w:br/>
        <w:t>kỳ, chi phí hoàn nguyên môi trường...)</w:t>
        <w:br/>
        <w:t>24. Tài sản thuế thu nhập hoãn lại và thuế thu nhập hoãn lại phải trả</w:t>
        <w:br/>
        <w:t>a) Tài sản thuế thu nhập hoãn lại:                                  Cuối năm         Đầu năm</w:t>
        <w:br/>
        <w:br/>
        <w:t>- Thuế suất thuế TNDN sử dụng để xác định giá trị tài sản thuế</w:t>
        <w:br/>
        <w:t>thu nhập hoãn lại</w:t>
        <w:br/>
        <w:t>- Tài sản thuế thu nhập hoãn lại liên quan đến khoản chênh lệch         ...             ...</w:t>
        <w:br/>
        <w:t>tạm thời được khấu trừ</w:t>
        <w:br/>
        <w:t>- Tài sản thuế thu nhập hoãn lại liên quan đến khoản lỗ tính            ...             ...</w:t>
        <w:br/>
        <w:t>thuế chưa sử dụng</w:t>
        <w:br/>
        <w:t>- Tài sản thuế thu nhập hoãn lại liên quan đến khoản ưu đãi tính        ...             ...</w:t>
        <w:br/>
        <w:t>thuế chưa sử dụng</w:t>
        <w:br/>
        <w:t>- Số bù trừ với thuế thu nhập hoãn lại phải trả                         ...             ...</w:t>
        <w:br/>
        <w:t xml:space="preserve"> Tài sản thuế thu nhập hoãn lại                                         ...             ...</w:t>
        <w:br/>
        <w:br/>
        <w:t>b) Thuế thu nhập hoãn lại phải trả                                  Cuối năm         Đầu năm</w:t>
        <w:br/>
        <w:t>- Thuế suất thuế TNDN sử dụng để xác định giá trị thuế thu              ...             ...</w:t>
        <w:br/>
        <w:t>nhập hoãn lại phải trả</w:t>
        <w:br/>
        <w:t>- Thuế thu nhập hoãn lại phải trả phát sinh từ các khoản chênh          ...             ...</w:t>
        <w:br/>
        <w:t>lệch tạm thời chịu thuế</w:t>
        <w:br/>
        <w:t>- Số bù trừ với tài sản thuế thu nhập hoãn lại                          ...             ...</w:t>
        <w:br/>
        <w:t>25. Vốn chủ sở hữu</w:t>
        <w:br/>
        <w:t>a) Bảng đối chiếu biến động của vốn chủ sở hữu</w:t>
        <w:br/>
        <w:t xml:space="preserve">                                        Các khoản mục thuộc vốn chủ sở hữu</w:t>
        <w:br/>
        <w:t xml:space="preserve">                         Vốn          Quyền Vốn Chênh                  LNST   Các</w:t>
        <w:br/>
        <w:t xml:space="preserve">                               Thặng</w:t>
        <w:br/>
        <w:t xml:space="preserve">                         góp           chọn     khác   lệch Chênh thuế chưa khoản</w:t>
        <w:br/>
        <w:t xml:space="preserve">                               dư vốn</w:t>
        <w:br/>
        <w:t xml:space="preserve">                         của          chuyển của       đánh    lệch phân phối mục Cộng</w:t>
        <w:br/>
        <w:t xml:space="preserve">                                 cổ</w:t>
        <w:br/>
        <w:t xml:space="preserve">                        chủ sở        đổi trái chủ sở giá lại tỷ giá và các   khác</w:t>
        <w:br/>
        <w:t xml:space="preserve">                                phần</w:t>
        <w:br/>
        <w:t xml:space="preserve">                         hữu           phiếu    hữu tài sản             quỹ    ...</w:t>
        <w:br/>
        <w:t xml:space="preserve">             A            1       2      3       4       5       6       7      8</w:t>
        <w:br/>
        <w:t xml:space="preserve"> Số dư đầu năm trước</w:t>
        <w:br/>
        <w:t xml:space="preserve"> - Tăng vốn trong</w:t>
        <w:br/>
        <w:t xml:space="preserve">  năm trước</w:t>
        <w:br/>
        <w:t xml:space="preserve"> - Lãi trong</w:t>
        <w:br/>
        <w:t xml:space="preserve">  năm trước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92                          CÔNG BÁO/Số 289 + 290/Ngày 28-02-2015</w:t>
        <w:br/>
        <w:br/>
        <w:t xml:space="preserve">                                             Các khoản mục thuộc vốn chủ sở hữu</w:t>
        <w:br/>
        <w:t xml:space="preserve">                              Vốn          Quyền Vốn Chênh                  LNST     Các</w:t>
        <w:br/>
        <w:t xml:space="preserve">                                    Thặng</w:t>
        <w:br/>
        <w:t xml:space="preserve">                              góp           chọn     khác   lệch   Chênh  thuế chưa khoản</w:t>
        <w:br/>
        <w:t xml:space="preserve">                                    dư vốn</w:t>
        <w:br/>
        <w:t xml:space="preserve">                              của          chuyển của       đánh    lệch phân phối mục Cộng</w:t>
        <w:br/>
        <w:t xml:space="preserve">                                      cổ</w:t>
        <w:br/>
        <w:t xml:space="preserve">                             chủ sở        đổi trái chủ sở giá lại tỷ giá và các     khác</w:t>
        <w:br/>
        <w:t xml:space="preserve">                                     phần</w:t>
        <w:br/>
        <w:t xml:space="preserve">                              hữu           phiếu    hữu tài sản             quỹ      ...</w:t>
        <w:br/>
        <w:t xml:space="preserve">              A                1       2      3       4       5       6       7        8</w:t>
        <w:br/>
        <w:t xml:space="preserve"> - Tăng khác</w:t>
        <w:br/>
        <w:t xml:space="preserve"> - Giảm vốn trong năm</w:t>
        <w:br/>
        <w:t xml:space="preserve"> trước</w:t>
        <w:br/>
        <w:t xml:space="preserve"> - Lỗ trong năm trước</w:t>
        <w:br/>
        <w:t xml:space="preserve"> - Giảm khác</w:t>
        <w:br/>
        <w:t xml:space="preserve"> Số dư đầu năm nay</w:t>
        <w:br/>
        <w:t xml:space="preserve"> - Tăng vốn trong năm nay</w:t>
        <w:br/>
        <w:t xml:space="preserve"> - Lãi trong năm nay</w:t>
        <w:br/>
        <w:t xml:space="preserve"> - Tăng khác</w:t>
        <w:br/>
        <w:t xml:space="preserve"> - Giảm vốn trong năm nay</w:t>
        <w:br/>
        <w:t xml:space="preserve"> - Lỗ trong năm nay</w:t>
        <w:br/>
        <w:t xml:space="preserve"> - Giảm khác</w:t>
        <w:br/>
        <w:t xml:space="preserve"> Số dư cuối năm nay</w:t>
        <w:br/>
        <w:br/>
        <w:br/>
        <w:t>b) Chi tiết vốn góp của chủ sở hữu                                 Cuối năm      Đầu năm</w:t>
        <w:br/>
        <w:br/>
        <w:t>- Vốn góp của công ty mẹ (nếu là công ty con)                         ...           ...</w:t>
        <w:br/>
        <w:t>- Vốn góp của các đối tượng khác                                      ...           ...</w:t>
        <w:br/>
        <w:t xml:space="preserve">                          Cộng                                        ...           ...</w:t>
        <w:br/>
        <w:br/>
        <w:t>c) Các giao dịch về vốn với các chủ sở hữu và phân phối cổ          Năm nay     Năm trước</w:t>
        <w:br/>
        <w:t>tức, chia lợi nhuận</w:t>
        <w:br/>
        <w:t>- Vốn đầu tư của chủ sở hữu                                            ...          ...</w:t>
        <w:br/>
        <w:t>+ Vốn góp đầu năm                                                      ...          ...</w:t>
        <w:br/>
        <w:t>+ Vốn góp tăng trong năm                                               ...          ...</w:t>
        <w:br/>
        <w:t>+ Vốn góp giảm trong năm                                               ...          ...</w:t>
        <w:br/>
        <w:t>+ Vốn góp cuối năm                                                     ...          ...</w:t>
        <w:br/>
        <w:t>- Cổ tức, lợi nhuận đã chia                                            ...          ...</w:t>
        <w:br/>
        <w:br/>
        <w:t>d) Cổ phiếu                                                         Cuối năm      Đầu năm</w:t>
        <w:br/>
        <w:t>- Số lượng cổ phiếu đăng ký phát hành                                  ...           ...</w:t>
        <w:br/>
        <w:t>- Số lượng cổ phiếu đã bán ra công chúng                               ...           ...</w:t>
        <w:br/>
        <w:t>+ Cổ phiếu phổ thông                                                   ...           ...</w:t>
        <w:br/>
        <w:t>+ Cổ phiếu ưu đãi (loại được phân loại là vốn chủ sở hữu)              ...           ...</w:t>
        <w:br/>
        <w:t>- Số lượng cổ phiếu được mua lại (cổ phiếu quỹ)                        ...           ...</w:t>
        <w:br/>
        <w:t>+ Cổ phiếu phổ thông                                                   ...           ...</w:t>
        <w:br/>
        <w:t>+ Cổ phiếu ưu đãi (loại được phân loại là vốn chủ sở hữu)              ...   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CÔNG BÁO/Số 289 + 290/Ngày 28-02-2015                          93</w:t>
        <w:br/>
        <w:br/>
        <w:t>- Số lượng cổ phiếu đang lưu hành                                     ...        ...</w:t>
        <w:br/>
        <w:t>+ Cổ phiếu phổ thông                                                  ...        ...</w:t>
        <w:br/>
        <w:t>+ Cổ phiếu ưu đãi (loại được phân loại là vốn chủ sở hữu)             ...        ...</w:t>
        <w:br/>
        <w:t>* Mệnh giá cổ phiếu đang lưu hành:..............................</w:t>
        <w:br/>
        <w:t>đ) Cổ tức</w:t>
        <w:br/>
        <w:t>- Cổ tức đã công bố sau ngày kết thúc kỳ kế toán năm:</w:t>
        <w:br/>
        <w:t>+ Cổ tức đã công bố trên cổ phiếu phổ thông:.................</w:t>
        <w:br/>
        <w:t>+ Cổ tức đã công bố trên cổ phiếu ưu đãi:..................</w:t>
        <w:br/>
        <w:t>- Cổ tức của cổ phiếu ưu đãi lũy kế chưa được ghi nhận:.......</w:t>
        <w:br/>
        <w:t>e) Các quỹ của doanh nghiệp:</w:t>
        <w:br/>
        <w:t>- Quỹ đầu tư phát triển;</w:t>
        <w:br/>
        <w:t>- Quỹ khác thuộc vốn chủ sở hữu.</w:t>
        <w:br/>
        <w:t>g) Thu nhập và chi phí, lãi hoặc lỗ được ghi nhận trực tiếp vào vốn chủ sở hữu theo quy</w:t>
        <w:br/>
        <w:t>định của các chuẩn mực kế toán cụ thể.</w:t>
        <w:br/>
        <w:br/>
        <w:t>26. Chênh lệch đánh giá lại tài sản                                Năm nay    Năm trước</w:t>
        <w:br/>
        <w:br/>
        <w:t>Lý do thay đổi giữa số đầu năm và cuối năm (đánh giá lại              ...        ...</w:t>
        <w:br/>
        <w:t>trong trường hợp nào, tài sản nào được đánh giá lại, theo quyết</w:t>
        <w:br/>
        <w:t>định nào?...).</w:t>
        <w:br/>
        <w:br/>
        <w:t>27. Chênh lệch tỷ giá                                              Năm nay    Năm trước</w:t>
        <w:br/>
        <w:br/>
        <w:t>- Chênh lệch tỷ giá do chuyển đổi BCTC lập bằng ngoại tệ              ...        ...</w:t>
        <w:br/>
        <w:t>sang VND</w:t>
        <w:br/>
        <w:t>- Chênh lệch tỷ giá phát sinh vì các nguyên nhân khác (nói rõ         ...        ...</w:t>
        <w:br/>
        <w:t>nguyên nhân)</w:t>
        <w:br/>
        <w:br/>
        <w:t>28. Nguồn kinh phí                                                 Năm nay    Năm trước</w:t>
        <w:br/>
        <w:t>- Nguồn kinh phí được cấp trong năm                                   ...        ...</w:t>
        <w:br/>
        <w:t>- Chi sự nghiệp                                                      (...)      (...)</w:t>
        <w:br/>
        <w:t>- Nguồn kinh phí còn lại cuối năm                                     ...        ...</w:t>
        <w:br/>
        <w:br/>
        <w:t>29. Các khoản mục ngoài Bảng Cân đối kế toán                       Cuối năm   Đầu năm</w:t>
        <w:br/>
        <w:br/>
        <w:t>a) Tài sản thuê ngoài: Tổng số tiền thuê tối thiểu trong tương        ...        ...</w:t>
        <w:br/>
        <w:t>lai của hợp đồng thuê hoạt động tài sản không hủy ngang theo</w:t>
        <w:br/>
        <w:t>các thời hạn                                                          ...        ...</w:t>
        <w:br/>
        <w:t>- Từ 1 năm trở xuống;                                                 ...        ...</w:t>
        <w:br/>
        <w:t>- Trên 1 năm đến 5 năm;                                               ...        ...</w:t>
        <w:br/>
        <w:t>- Trên 5 năm;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94                     CÔNG BÁO/Số 289 + 290/Ngày 28-02-2015</w:t>
        <w:br/>
        <w:br/>
        <w:t xml:space="preserve">     b) Tài sản nhận giữ hộ: Doanh nghiệp phải thuyết minh chi tiết về số lượng, chủng</w:t>
        <w:br/>
        <w:t>loại, quy cách, phẩm chất của từng loại tài sản tại thời điểm cuối kỳ.</w:t>
        <w:br/>
        <w:t xml:space="preserve">     - Vật tư hàng hóa nhận giữ hộ, gia công, nhận ủy thác: Doanh nghiệp phải thuyết</w:t>
        <w:br/>
        <w:t>minh chi tiết về số lượng, chủng loại, quy cách, phẩm chất tại thời điểm cuối kỳ.</w:t>
        <w:br/>
        <w:t xml:space="preserve">     - Hàng hóa nhận bán hộ, nhận ký gửi, nhận cầm cố, thế chấp: Doanh nghiệp phải</w:t>
        <w:br/>
        <w:t>thuyết minh chi tiết về số lượng, chủng loại, quy cách, phẩm chất từng loại hàng hóa;</w:t>
        <w:br/>
        <w:t xml:space="preserve">     c) Ngoại tệ các loại: Doanh nghiệp phải thuyết minh chi tiết số lượng từng loại ngoại</w:t>
        <w:br/>
        <w:t>tệ tính theo nguyên tệ. Vàng tiền tệ phải trình bày khối lượng theo đơn vị tính trong nước</w:t>
        <w:br/>
        <w:t>và quốc tế Ounce, thuyết minh giá trị tính theo USD.</w:t>
        <w:br/>
        <w:t xml:space="preserve">     d) Kim khí quý, đá quý: Doanh nghiệp phải thuyết minh chi tiết giá gốc, số lượng</w:t>
        <w:br/>
        <w:t>(theo đơn vị tính quốc tế) và chủng loại các loại kim khí quý, đá quý.</w:t>
        <w:br/>
        <w:t xml:space="preserve">     đ) Nợ khó đòi đã xử lý: Doanh nghiệp phải thuyết minh chi tiết giá trị (theo nguyên</w:t>
        <w:br/>
        <w:t>tệ) các khoản nợ khó đòi đã xử lý trong vòng 10 năm kể từ ngày xử lý theo từng đối</w:t>
        <w:br/>
        <w:t>tượng, nguyên nhân đã xóa sổ kế toán nợ khó đòi.</w:t>
        <w:br/>
        <w:t xml:space="preserve">     e) Các thông tin khác về các khoản mục ngoài Bảng cân đối kế toán</w:t>
        <w:br/>
        <w:t xml:space="preserve">     30. Các thông tin khác do doanh nghiệp tự thuyết minh, giải trình</w:t>
        <w:br/>
        <w:t xml:space="preserve">     VII. Thông tin bổ sung cho các khoản mục trình bày trong Báo cáo kết quả hoạt</w:t>
        <w:br/>
        <w:t>động kinh doanh</w:t>
        <w:br/>
        <w:t xml:space="preserve">                                                                       Đơn vị tính:.............</w:t>
        <w:br/>
        <w:t xml:space="preserve">                                                                    Năm nay Năm trước</w:t>
        <w:br/>
        <w:t>1. Tổng doanh thu bán hàng và cung cấp dịch vụ                         ...           ...</w:t>
        <w:br/>
        <w:br/>
        <w:t>a) Doanh thu</w:t>
        <w:br/>
        <w:t>- Doanh thu bán hàng;                                                      ...          ...</w:t>
        <w:br/>
        <w:t>- Doanh thu cung cấp dịch vụ;                                              ...          ...</w:t>
        <w:br/>
        <w:t>- Doanh thu hợp đồng xây dựng</w:t>
        <w:br/>
        <w:t>+ Doanh thu của hợp đồng xây dựng được ghi nhận trong kỳ;                  ...          ...</w:t>
        <w:br/>
        <w:t>+ Tổng doanh thu lũy kế của hợp đồng xây dựng được ghi nhận</w:t>
        <w:br/>
        <w:t>đến thời điểm lập Báo cáo tài chính;                                       ...          ...</w:t>
        <w:br/>
        <w:t xml:space="preserve">                              Cộng</w:t>
        <w:br/>
        <w:t>b) Doanh thu đối với các bên liên quan (chi tiết từng đối tượng)</w:t>
        <w:br/>
        <w:t>c) Trường hợp ghi nhận doanh thu cho thuê tài sản là tổng số               ...          ...</w:t>
        <w:br/>
        <w:t>tiền nhận trước, doanh nghiệp phải thuyết minh thêm để so</w:t>
        <w:br/>
        <w:t>sánh sự khác biệt giữa việc ghi nhận doanh thu theo phương                 ...          ...</w:t>
        <w:br/>
        <w:t>pháp phân bổ dần theo thời gian cho thuê; Khả năng suy giảm</w:t>
        <w:br/>
        <w:t>lợi nhuận và luồng tiền trong tương lai do đã ghi nhận doanh</w:t>
        <w:br/>
        <w:t>thu đối với toàn bộ số tiền nhận trước</w:t>
        <w:br/>
        <w:br/>
        <w:t>2. Các khoản giảm trừ doanh thu                                            ...          ...</w:t>
        <w:br/>
        <w:t xml:space="preserve"> Trong đó:</w:t>
        <w:br/>
        <w:t>- Chiết khấu thương mại;                                                   ...          ...</w:t>
        <w:br/>
        <w:t>- Giảm giá hàng bán;                                                       ...          ...</w:t>
        <w:br/>
        <w:t>- Hàng bán bị trả lại;                                                     ...  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    95</w:t>
        <w:br/>
        <w:br/>
        <w:t>3. Giá vốn hàng bán                                                   Năm         Năm</w:t>
        <w:br/>
        <w:t xml:space="preserve">                                                                      nay         trước</w:t>
        <w:br/>
        <w:t>- Giá vốn của hàng hóa đã bán;                                         ...          ...</w:t>
        <w:br/>
        <w:t>- Giá vốn của thành phẩm đã bán;                                       ...          ...</w:t>
        <w:br/>
        <w:t>Trong đó: Giá vốn trích trước của hàng hóa bất động sản bao gồm:       ...          ...</w:t>
        <w:br/>
        <w:t>+ Hạng mục chi phí trích trước;                                        ...          ...</w:t>
        <w:br/>
        <w:t>+ Giá trị trích trước vào chi phí của từng hạng mục;                   ...          ...</w:t>
        <w:br/>
        <w:t>+ Thời gian chi phí dự kiến phát sinh.                                 ...          ...</w:t>
        <w:br/>
        <w:t>- Giá vốn của dịch vụ đã cung cấp;                                     ...          ...</w:t>
        <w:br/>
        <w:t>- Giá trị còn lại, chi phí nhượng bán, thanh lý của BĐS đầu tư;        ...          ...</w:t>
        <w:br/>
        <w:t>- Chi phí kinh doanh Bất động sản đầu tư;                              ...          ...</w:t>
        <w:br/>
        <w:t>- Giá trị hàng tồn kho mất mát trong kỳ;                               ...          ...</w:t>
        <w:br/>
        <w:t>- Giá trị từng loại hàng tồn kho hao hụt ngoài định mức trong kỳ;      ...          ...</w:t>
        <w:br/>
        <w:t>- Các khoản chi phí vượt mức bình thường khác được tính trực tiếp      ...          ...</w:t>
        <w:br/>
        <w:t>vào giá vốn;                                                           ...          ...</w:t>
        <w:br/>
        <w:t>- Dự phòng giảm giá hàng tồn kho;                                      ...          ...</w:t>
        <w:br/>
        <w:t>- Các khoản ghi giảm giá vốn hàng bán.                                 ...          ...</w:t>
        <w:br/>
        <w:br/>
        <w:t xml:space="preserve">                              Cộng                                        ...       ...</w:t>
        <w:br/>
        <w:br/>
        <w:t>4. Doanh thu hoạt động tài chính                                 Năm nay        Năm trước</w:t>
        <w:br/>
        <w:t>- Lãi tiền gửi, tiền cho vay                                       ...             ...</w:t>
        <w:br/>
        <w:t>- Lãi bán các khoản đầu tư;                                        ...             ...</w:t>
        <w:br/>
        <w:t>- Cổ tức, lợi nhuận được chia;                                     ...             ...</w:t>
        <w:br/>
        <w:t>- Lãi chênh lệch tỷ giá;                                           ...             ...</w:t>
        <w:br/>
        <w:t>- Lãi bán hàng trả chậm, chiết khấu thanh toán;                    ...             ...</w:t>
        <w:br/>
        <w:t>- Doanh thu hoạt động tài chính khác.                              ...             ...</w:t>
        <w:br/>
        <w:t xml:space="preserve">                             Cộng                                  ...             ...</w:t>
        <w:br/>
        <w:br/>
        <w:t>5. Chi phí tài chính                                             Năm nay        Năm trước</w:t>
        <w:br/>
        <w:t>- Lãi tiền vay;                                                    ...             ...</w:t>
        <w:br/>
        <w:t>- Chiết khấu thanh toán, lãi bán hàng trả chậm;                    ...             ...</w:t>
        <w:br/>
        <w:t>- Lỗ do thanh lý các khoản đầu tư tài chính;                       ...             ...</w:t>
        <w:br/>
        <w:t>- Lỗ chênh lệch tỷ giá;                                            ...             ...</w:t>
        <w:br/>
        <w:t>- Dự phòng giảm giá chứng khoán kinh doanh và tổn thất đầu tư;     ...             ...</w:t>
        <w:br/>
        <w:t>- Chi phí tài chính khác.                                          ...             ...</w:t>
        <w:br/>
        <w:t>- Các khoản ghi giảm chi phí tài chính</w:t>
        <w:br/>
        <w:t xml:space="preserve">                              Cộng                                  ...             ...</w:t>
        <w:br/>
        <w:br/>
        <w:t>6. Thu nhập khác                                                 Năm nay        Năm trước</w:t>
        <w:br/>
        <w:t>- Thanh lý, nhượng bán TSCĐ;                                       ...             ...</w:t>
        <w:br/>
        <w:t>- Lãi do đánh giá lại tài sản;                                     ...             ...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96                      CÔNG BÁO/Số 289 + 290/Ngày 28-02-2015</w:t>
        <w:br/>
        <w:br/>
        <w:t>- Tiền phạt thu được;                                               ...           ...</w:t>
        <w:br/>
        <w:t>- Thuế được giảm;                                                   ...           ...</w:t>
        <w:br/>
        <w:t>- Các khoản khác.                                                   ...           ...</w:t>
        <w:br/>
        <w:t xml:space="preserve">                             Cộng                                   ...           ...</w:t>
        <w:br/>
        <w:br/>
        <w:t>7. Chi phí khác                                                  Năm nay     Năm trước</w:t>
        <w:br/>
        <w:t>- Giá trị còn lại TSCĐ và chi phí thanh lý, nhượng bán TSCĐ;       ...          ...</w:t>
        <w:br/>
        <w:t>- Lỗ do đánh giá lại tài sản;                                      ...          ...</w:t>
        <w:br/>
        <w:t>- Các khoản bị phạt;                                               ...          ...</w:t>
        <w:br/>
        <w:t>- Các khoản khác.                                                  ...          ...</w:t>
        <w:br/>
        <w:t xml:space="preserve">                              Cộng                                 ...          ...</w:t>
        <w:br/>
        <w:br/>
        <w:t xml:space="preserve">  8. Chi phí bán hàng và chi phí quản lý doanh nghiệp           Năm nay     Năm trước</w:t>
        <w:br/>
        <w:t xml:space="preserve"> a) Các khoản chi phí quản lý doanh nghiệp phát sinh trong kỳ</w:t>
        <w:br/>
        <w:t xml:space="preserve"> - Chi tiết các khoản chiếm từ 10% trở lên trên tổng chi phí       ...          ...</w:t>
        <w:br/>
        <w:t xml:space="preserve"> QLDN;</w:t>
        <w:br/>
        <w:t xml:space="preserve"> - Các khoản chi phí QLDN khác.                                    ...          ...</w:t>
        <w:br/>
        <w:t xml:space="preserve"> b) Các khoản chi phí bán hàng phát sinh trong kỳ</w:t>
        <w:br/>
        <w:t xml:space="preserve"> - Chi tiết các khoản chiếm từ 10% trở lên trên tổng chi phí       ...          ...</w:t>
        <w:br/>
        <w:t xml:space="preserve"> bán hàng;</w:t>
        <w:br/>
        <w:t xml:space="preserve"> - Các khoản chi phí bán hàng khác.                                ...          ...</w:t>
        <w:br/>
        <w:t xml:space="preserve"> c) Các khoản ghi giảm chi phí bán hàng và chi phí quản lý</w:t>
        <w:br/>
        <w:t xml:space="preserve"> doanh nghiệp</w:t>
        <w:br/>
        <w:t xml:space="preserve"> - Hoàn nhập dự phòng bảo hành sản phẩm, hàng hóa;                ...          ...</w:t>
        <w:br/>
        <w:t xml:space="preserve"> - Hoàn nhập dự phòng tái cơ cấu, dự phòng khác;                  ...          ...</w:t>
        <w:br/>
        <w:t xml:space="preserve"> - Các khoản ghi giảm khác                                        ...          ...</w:t>
        <w:br/>
        <w:t xml:space="preserve"> 9. Chi phí sản xuất, kinh doanh theo yếu tố                    Năm nay     Năm trước</w:t>
        <w:br/>
        <w:t xml:space="preserve">  - Chi phí nguyên liệu, vật liệu;                                ...          ...</w:t>
        <w:br/>
        <w:t xml:space="preserve"> - Chi phí nhân công;                                             ...          ...</w:t>
        <w:br/>
        <w:t xml:space="preserve"> - Chi phí khấu hao tài sản cố định;                              ...          ...</w:t>
        <w:br/>
        <w:t xml:space="preserve"> - Chi phí dịch vụ mua ngoài;                                     ...          ...</w:t>
        <w:br/>
        <w:t xml:space="preserve"> - Chi phí khác bằng tiền.                                        ...          ...</w:t>
        <w:br/>
        <w:t xml:space="preserve">                              Cộng                                ...          ...</w:t>
        <w:br/>
        <w:t xml:space="preserve">    Ghi chú: Chỉ tiêu “Chi phí sản xuất kinh doanh theo yếu tố” là các chi phí phát sinh</w:t>
        <w:br/>
        <w:t>trong kỳ được phản ánh trong Bảng Cân đối kế toán và Báo cáo kết quả kinh doanh.</w:t>
        <w:br/>
        <w:t xml:space="preserve">    - Đối với các doanh nghiệp sản xuất, việc thuyết minh chi phí theo yếu tố được căn</w:t>
        <w:br/>
        <w:t>cứ vào số phát sinh trên các tài khoản sau:</w:t>
        <w:br/>
        <w:t xml:space="preserve">    + Tài khoản 621 - Chi phí nguyên vật liệu trực tiếp;</w:t>
        <w:br/>
        <w:t xml:space="preserve">    + Tài khoản 622 - Chi phí nhân công trực tiếp;</w:t>
        <w:br/>
        <w:t xml:space="preserve">    + Tài khoản 623 - Chi phí sử dụng máy thi công;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CÔNG BÁO/Số 289 + 290/Ngày 28-02-2015                           97</w:t>
        <w:br/>
        <w:br/>
        <w:t xml:space="preserve">    + Tài khoản 627 - Chi phí sản xuất chung;</w:t>
        <w:br/>
        <w:t xml:space="preserve">    + Tài khoản 641 - Chi phí bán hàng;</w:t>
        <w:br/>
        <w:t xml:space="preserve">    + Tài khoản 642 - Chi phí quản lý doanh nghiệp.</w:t>
        <w:br/>
        <w:t xml:space="preserve">    - Đối với các doanh nghiệp thương mại, việc thuyết minh chi phí theo yếu tố được</w:t>
        <w:br/>
        <w:t>căn cứ vào số phát sinh trên các tài khoản sau (không bao gồm giá mua hàng hóa):</w:t>
        <w:br/>
        <w:t xml:space="preserve">    + Tài khoản 156 - Hàng hóa;</w:t>
        <w:br/>
        <w:t xml:space="preserve">    + Tài khoản 632 - Giá vốn hàng bán;</w:t>
        <w:br/>
        <w:t xml:space="preserve">    + Tài khoản 641 - Chi phí bán hàng;</w:t>
        <w:br/>
        <w:t xml:space="preserve">    + Tài khoản 642 - Chi phí quản lý doanh nghiệp.</w:t>
        <w:br/>
        <w:t xml:space="preserve">    - Doanh nghiệp có quyền lựa chọn căn cứ khác nhưng phải đảm bảo thuyết minh đầy</w:t>
        <w:br/>
        <w:t>đủ chi phí theo yếu tố.</w:t>
        <w:br/>
        <w:br/>
        <w:t>10. Chi phí thuế thu nhập doanh nghiệp hiện hành                 Năm nay   Năm trước</w:t>
        <w:br/>
        <w:t>- Chi phí thuế thu nhập doanh nghiệp tính trên thu nhập chịu        ...        ...</w:t>
        <w:br/>
        <w:t>thuế năm hiện hành</w:t>
        <w:br/>
        <w:t>- Điều chỉnh chi phí thuế thu nhập doanh nghiệp của các năm         ...        ...</w:t>
        <w:br/>
        <w:t>trước vào chi phí thuế thu nhập hiện hành năm nay</w:t>
        <w:br/>
        <w:t>- Tổng chi phí thuế thu nhập doanh nghiệp hiện hành                 ...        ...</w:t>
        <w:br/>
        <w:br/>
        <w:t>11. Chi phí thuế thu nhập doanh nghiệp hoãn lại                  Năm nay   Năm trước</w:t>
        <w:br/>
        <w:t>- Chi phí thuế thu nhập doanh nghiệp hoãn lại phát sinh từ các      ...        ...</w:t>
        <w:br/>
        <w:t>khoản chênh lệch tạm thời phải chịu thuế;</w:t>
        <w:br/>
        <w:t>- Chi phí thuế thu nhập doanh nghiệp hoãn lại phát sinh từ          ...        ...</w:t>
        <w:br/>
        <w:t>việc hoàn nhập tài sản thuế thu nhập hoãn lại;</w:t>
        <w:br/>
        <w:t>- Thu nhập thuế thu nhập doanh nghiệp hoãn lại phát sinh từ        (...)      (...)</w:t>
        <w:br/>
        <w:t>các khoản chênh lệch tạm thời được khấu trừ;</w:t>
        <w:br/>
        <w:t>- Thu nhập thuế thu nhập doanh nghiệp hoãn lại phát sinh từ        (...)      (...)</w:t>
        <w:br/>
        <w:t>các khoản lỗ tính thuế và ưu đãi thuế chưa sử dụng;</w:t>
        <w:br/>
        <w:t>- Thu nhập thuế thu nhập doanh nghiệp hoãn lại phát sinh từ        (...)      (...)</w:t>
        <w:br/>
        <w:t>việc hoàn nhập thuế thu nhập hoãn lại phải trả;</w:t>
        <w:br/>
        <w:t>- Tổng chi phí thuế thu nhập doanh nghiệp hoãn lại.                 ...        ...</w:t>
        <w:br/>
        <w:br/>
        <w:t>VIII. Thông tin bổ sung cho các khoản mục trình bày trong Báo cáo lưu chuyển tiền tệ</w:t>
        <w:br/>
        <w:t>1. Các giao dịch không bằng tiền ảnh hưởng đến BCLCTT trong tương lai</w:t>
        <w:br/>
        <w:t xml:space="preserve">                                                                 Năm nay   Năm trước</w:t>
        <w:br/>
        <w:t>- Mua tài sản bằng cách nhận các khoản nợ liên quan trực</w:t>
        <w:br/>
        <w:t>tiếp hoặc thông qua nghiệp vụ cho thuê tài chính;</w:t>
        <w:br/>
        <w:t>- Mua doanh nghiệp thông qua phát hành cổ phiếu;                   ...        ...</w:t>
        <w:br/>
        <w:t>- Chuyển nợ thành vốn chủ sở hữu;                                  ...        ...</w:t>
        <w:br/>
        <w:t>- Các giao dịch phi tiền tệ khác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98                               CÔNG BÁO/Số 289 + 290/Ngày 28-02-2015</w:t>
        <w:br/>
        <w:br/>
        <w:t>2. Các khoản tiền do doanh nghiệp nắm giữ nhưng không được sử dụng:</w:t>
        <w:br/>
        <w:t>Trình bày giá trị và lý do của các khoản tiền và tương đương tiền lớn do doanh nghiệp</w:t>
        <w:br/>
        <w:t>nắm giữ nhưng không được sử dụng do có sự hạn chế của pháp luật hoặc các ràng buộc</w:t>
        <w:br/>
        <w:t>khác mà doanh nghiệp phải thực hiện.</w:t>
        <w:br/>
        <w:t>3. Số tiền đi vay thực thu trong kỳ:</w:t>
        <w:br/>
        <w:t>- Tiền thu từ đi vay theo khế ước thông thường;</w:t>
        <w:br/>
        <w:t>- Tiền thu từ phát hành trái phiếu thường;</w:t>
        <w:br/>
        <w:t>- Tiền thu từ phát hành trái phiếu chuyển đổi;</w:t>
        <w:br/>
        <w:t>- Tiền thu từ phát hành cổ phiếu ưu đãi phân loại là nợ phải trả;</w:t>
        <w:br/>
        <w:t>- Tiền thu từ giao dịch mua bán lại trái phiếu Chính phủ và REPO chứng khoán;</w:t>
        <w:br/>
        <w:t>- Tiền thu từ đi vay dưới hình thức khác.</w:t>
        <w:br/>
        <w:t>4. Số tiền đã thực trả gốc vay trong kỳ:</w:t>
        <w:br/>
        <w:t>- Tiền trả nợ gốc vay theo khế ước thông thường;</w:t>
        <w:br/>
        <w:t>- Tiền trả nợ gốc trái phiếu thường;</w:t>
        <w:br/>
        <w:t>- Tiền trả nợ gốc trái phiếu chuyển đổi;</w:t>
        <w:br/>
        <w:t>- Tiền trả nợ gốc cổ phiếu ưu đãi phân loại là nợ phải trả;</w:t>
        <w:br/>
        <w:t>- Tiền chi trả cho giao dịch mua bán lại trái phiếu Chính phủ và REPO chứng khoán;</w:t>
        <w:br/>
        <w:t>- Tiền trả nợ vay dưới hình thức khác</w:t>
        <w:br/>
        <w:t>IX. Những thông tin khác</w:t>
        <w:br/>
        <w:t>1. Những khoản nợ tiềm tàng, khoản cam kết và những thông tin tài chính khác:...............</w:t>
        <w:br/>
        <w:t>2. Những sự kiện phát sinh sau ngày kết thúc kỳ kế toán năm:............................................</w:t>
        <w:br/>
        <w:t>3. Thông tin về các bên liên quan (ngoài các thông tin đã được thuyết minh ở các phần trên).</w:t>
        <w:br/>
        <w:t>4. Trình bày tài sản, doanh thu, kết quả kinh doanh theo bộ phận (theo lĩnh vực kinh doanh</w:t>
        <w:br/>
        <w:t>hoặc khu vực địa lý) theo quy định của Chuẩn mực kế toán số 28 “Báo cáo bộ phận”(1):.</w:t>
        <w:br/>
        <w:t>5. Thông tin so sánh (những thay đổi về thông tin trong Báo cáo tài chính của các niên độ</w:t>
        <w:br/>
        <w:t>kế toán trước):........................................................................................................................</w:t>
        <w:br/>
        <w:t>6. Những thông tin khác........................................................................................................</w:t>
        <w:br/>
        <w:br/>
        <w:t xml:space="preserve">                                                                                               Lập, ngày... tháng... năm...</w:t>
        <w:br/>
        <w:t xml:space="preserve">       NGƯỜI LẬP BIỂU                                  KẾ TOÁN TRƯỞNG                                 GIÁM ĐỐC</w:t>
        <w:br/>
        <w:t xml:space="preserve">           (Ký, họ tên)                                    (Ký, họ tên)                          (Ký, họ tên, đóng dấu)</w:t>
        <w:br/>
        <w:t>- Số chứng chỉ hành nghề;</w:t>
        <w:br/>
        <w:t>- Đơn vị cung cấp dịch vụ kế toán</w:t>
        <w:br/>
        <w:br/>
        <w:t xml:space="preserve">     Ghi chú:</w:t>
        <w:br/>
        <w:t xml:space="preserve">     Đối với người lập biểu là các đơn vị dịch vụ kế toán phải ghi rõ Số chứng chỉ hành nghề,</w:t>
        <w:br/>
        <w:t>tên và địa chỉ Đơn vị cung cấp dịch vụ kế toán. Người lập biểu là cá nhân ghi rõ Số chứng chỉ</w:t>
        <w:br/>
        <w:t>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CÔNG BÁO/Số 289 + 290/Ngày 28-02-2015                            99</w:t>
        <w:br/>
        <w:br/>
        <w:t xml:space="preserve">     7. Bảng cân đối kế toán giữa niên độ (dạng đầy đủ)</w:t>
        <w:br/>
        <w:br/>
        <w:t>Đơn vị báo cáo:.........                                    Mẫu số B01a-DN</w:t>
        <w:br/>
        <w:t>Địa chỉ:......................                 (Ban hành theo Thông tư số 200/2014/TT-BTC</w:t>
        <w:br/>
        <w:t xml:space="preserve">                                                    ngày 22/12/2014 của Bộ Tài chính)</w:t>
        <w:br/>
        <w:br/>
        <w:t xml:space="preserve">                                 BẢNG CÂN ĐỐI KẾ TOÁN GIỮA NIÊN ĐỘ</w:t>
        <w:br/>
        <w:t xml:space="preserve">                                             (Dạng đầy đủ)</w:t>
        <w:br/>
        <w:t xml:space="preserve">                                              Quý.... năm...</w:t>
        <w:br/>
        <w:t xml:space="preserve">                                        Tại ngày... tháng... năm...</w:t>
        <w:br/>
        <w:t xml:space="preserve">                                                                    Đơn vị tính:.............</w:t>
        <w:br/>
        <w:t xml:space="preserve">                                                         Mã    Thuyết       Số          Số</w:t>
        <w:br/>
        <w:t xml:space="preserve">                         TÀI SẢN</w:t>
        <w:br/>
        <w:t xml:space="preserve">                                                         số     minh     cuối quý     đầu năm</w:t>
        <w:br/>
        <w:t xml:space="preserve">                                  1                       2       3          4            5</w:t>
        <w:br/>
        <w:t xml:space="preserve"> a) TÀI SẢN NGẮN HẠN                                     100</w:t>
        <w:br/>
        <w:t xml:space="preserve"> (100) = 110 + 120 + 130 + 140 + 150</w:t>
        <w:br/>
        <w:t xml:space="preserve"> I. Tiền và các khoản tương đương tiền                   110</w:t>
        <w:br/>
        <w:t xml:space="preserve"> 1. Tiền                                                 111</w:t>
        <w:br/>
        <w:t xml:space="preserve"> ... (*)</w:t>
        <w:br/>
        <w:br/>
        <w:t xml:space="preserve">                                                                      Lập, ngày... tháng... năm...</w:t>
        <w:br/>
        <w:t xml:space="preserve">       NGƯỜI LẬP BIỂU                        KẾ TOÁN TRƯỞNG                  GIÁM ĐỐC</w:t>
        <w:br/>
        <w:t xml:space="preserve">           (Ký, họ tên)                          (Ký, họ tên)           (Ký, họ tên, đóng dấu)</w:t>
        <w:br/>
        <w:t>- Số chứng chỉ hành nghề;</w:t>
        <w:br/>
        <w:t>- Đơn vị cung cấp dịch vụ kế toán</w:t>
        <w:br/>
        <w:br/>
        <w:br/>
        <w:t xml:space="preserve">     Ghi chú:</w:t>
        <w:br/>
        <w:t xml:space="preserve">     (*) Nội dung các chỉ tiêu và mã số trên báo cáo này tương tự như các chỉ tiêu của Bảng cân</w:t>
        <w:br/>
        <w:t>đối kế toán năm - Mẫu số B01-DN.</w:t>
        <w:br/>
        <w:t xml:space="preserve">     Đối với người lập biểu là các đơn vị dịch vụ kế toán phải ghi rõ Số chứng chỉ hành nghề,</w:t>
        <w:br/>
        <w:t>tên và địa chỉ Đơn vị cung cấp dịch vụ kế toán. Người lập biểu là cá nhân ghi rõ Số chứng chỉ</w:t>
        <w:br/>
        <w:t>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100                           CÔNG BÁO/Số 289 + 290/Ngày 28-02-2015</w:t>
        <w:br/>
        <w:br/>
        <w:t>8. Báo cáo kết quả hoạt động kinh doanh giữa niên độ (dạng đầy đủ)</w:t>
        <w:br/>
        <w:br/>
        <w:t>Đơn vị báo cáo:.................                           Mẫu số B02a-DN</w:t>
        <w:br/>
        <w:t>Địa chỉ:..............................        (Ban hành theo Thông tư số 200/2014/TT-BTC</w:t>
        <w:br/>
        <w:t xml:space="preserve">                                                   ngày 22/12/2014 của Bộ Tài chính)</w:t>
        <w:br/>
        <w:br/>
        <w:t xml:space="preserve">           BÁO CÁO KẾT QUẢ HOẠT ĐỘNG KINH DOANH GIỮA NIÊN ĐỘ</w:t>
        <w:br/>
        <w:t xml:space="preserve">                              (Dạng đầy đủ)</w:t>
        <w:br/>
        <w:t xml:space="preserve">                               Quý... năm...</w:t>
        <w:br/>
        <w:t xml:space="preserve">                                                   Đơn vị tính:............</w:t>
        <w:br/>
        <w:t xml:space="preserve">                                                                             Lũy kế từ đầu năm</w:t>
        <w:br/>
        <w:t xml:space="preserve">                                                            Quý.....</w:t>
        <w:br/>
        <w:t xml:space="preserve">                                         Mã    Thuyết                         đến cuối quý này</w:t>
        <w:br/>
        <w:t xml:space="preserve">              CHỈ TIÊU</w:t>
        <w:br/>
        <w:t xml:space="preserve">                                         số     minh     Năm      Năm          Năm        Năm</w:t>
        <w:br/>
        <w:t xml:space="preserve">                                                         nay      trước        nay        trước</w:t>
        <w:br/>
        <w:t xml:space="preserve">                     1                   2        3        4           5         6          7</w:t>
        <w:br/>
        <w:t xml:space="preserve"> 1. Doanh thu bán hàng và cung</w:t>
        <w:br/>
        <w:t xml:space="preserve"> cấp dịch vụ</w:t>
        <w:br/>
        <w:t xml:space="preserve"> ... (*)</w:t>
        <w:br/>
        <w:br/>
        <w:t xml:space="preserve">                                                                       Lập, ngày... tháng... năm...</w:t>
        <w:br/>
        <w:t xml:space="preserve">       NGƯỜI LẬP BIỂU                     KẾ TOÁN TRƯỞNG                      GIÁM ĐỐC</w:t>
        <w:br/>
        <w:t xml:space="preserve">           (Ký, họ tên)                       (Ký, họ tên)               (Ký, họ tên, đóng dấu)</w:t>
        <w:br/>
        <w:t>- Số chứng chỉ hành nghề;</w:t>
        <w:br/>
        <w:t>- Đơn vị cung cấp dịch vụ kế toán</w:t>
        <w:br/>
        <w:br/>
        <w:br/>
        <w:t xml:space="preserve">     Ghi chú:</w:t>
        <w:br/>
        <w:t xml:space="preserve">     (*) Nội dung các chỉ tiêu và mã số trên báo cáo này tương tự như các chỉ tiêu của Báo cáo</w:t>
        <w:br/>
        <w:t>kết quả hoạt động kinh doanh năm - Mẫu số B02-DN.</w:t>
        <w:br/>
        <w:t xml:space="preserve">     Đối với người lập biểu là các đơn vị dịch vụ kế toán phải ghi rõ Số chứng chỉ hành nghề,</w:t>
        <w:br/>
        <w:t>tên và địa chỉ Đơn vị cung cấp dịch vụ kế toán. Người lập biểu là cá nhân ghi rõ Số chứng chỉ</w:t>
        <w:br/>
        <w:t>hành nghề.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CÔNG BÁO/Số 289 + 290/Ngày 28-02-2015                       101</w:t>
        <w:br/>
        <w:br/>
        <w:t xml:space="preserve">     9. Báo cáo lưu chuyển tiền tệ giữa niên độ (dạng đầy đủ)</w:t>
        <w:br/>
        <w:br/>
        <w:t>Đơn vị báo cáo:..............                            Mẫu số B03a-DN</w:t>
        <w:br/>
        <w:t>Địa chỉ:...........................         (Ban hành theo Thông tư số 200/2014/TT-BTC</w:t>
        <w:br/>
        <w:t xml:space="preserve">                                                 ngày 22/12/2014 của Bộ Tài chính)</w:t>
        <w:br/>
        <w:br/>
        <w:t xml:space="preserve">                     BÁO CÁO LƯU CHUYỂN TIỀN TỆ GIỮA NIÊN ĐỘ</w:t>
        <w:br/>
        <w:t xml:space="preserve">                                     (Dạng đầy đủ)</w:t>
        <w:br/>
        <w:t xml:space="preserve">                              (Theo phương pháp trực tiếp)</w:t>
        <w:br/>
        <w:t xml:space="preserve">                                     Quý..... năm....</w:t>
        <w:br/>
        <w:t xml:space="preserve">                                                           Đơn vị tính:...........</w:t>
        <w:br/>
        <w:t xml:space="preserve">                                                                        Lũy kế từ đầu năm</w:t>
        <w:br/>
        <w:t xml:space="preserve">                                                      Mã     Thuyết      đến cuối quý này</w:t>
        <w:br/>
        <w:t xml:space="preserve">                             Chỉ tiêu</w:t>
        <w:br/>
        <w:t xml:space="preserve">                                                      số      minh       Năm        Năm</w:t>
        <w:br/>
        <w:t xml:space="preserve">                                                                         nay        trước</w:t>
        <w:br/>
        <w:t xml:space="preserve">                                  1                    2        3          4          5</w:t>
        <w:br/>
        <w:t xml:space="preserve"> I. Lưu chuyển tiền từ hoạt động kinh doanh</w:t>
        <w:br/>
        <w:t xml:space="preserve"> 1. Tiền thu từ bán hàng, cung cấp dịch vụ và doanh    01</w:t>
        <w:br/>
        <w:t xml:space="preserve"> thu khác</w:t>
        <w:br/>
        <w:t xml:space="preserve"> 2. Tiền chi trả cho người cung cấp hàng hóa và        02</w:t>
        <w:br/>
        <w:t xml:space="preserve"> dịch vụ</w:t>
        <w:br/>
        <w:t xml:space="preserve"> ...(*)</w:t>
        <w:br/>
        <w:br/>
        <w:t xml:space="preserve">                                                                 Lập, ngày... tháng... năm...</w:t>
        <w:br/>
        <w:t xml:space="preserve">       NGƯỜI LẬP BIỂU                    KẾ TOÁN TRƯỞNG                 GIÁM ĐỐC</w:t>
        <w:br/>
        <w:t xml:space="preserve">           (Ký, họ tên)                      (Ký, họ tên)          (Ký, họ tên, đóng dấu)</w:t>
        <w:br/>
        <w:t>- Số chứng chỉ hành nghề;</w:t>
        <w:br/>
        <w:t>- Đơn vị cung cấp dịch vụ kế toán</w:t>
        <w:br/>
        <w:br/>
        <w:t xml:space="preserve">     Ghi chú:</w:t>
        <w:br/>
        <w:t xml:space="preserve">     Đối với người lập biểu là các đơn vị dịch vụ kế toán phải ghi rõ Số chứng chỉ hành nghề,</w:t>
        <w:br/>
        <w:t>tên và địa chỉ Đơn vị cung cấp dịch vụ kế toán. Người lập biểu là cá nhân ghi rõ Số chứng chỉ</w:t>
        <w:br/>
        <w:t>hành nghề.</w:t>
        <w:br/>
        <w:t xml:space="preserve">     (*) Nội dung các chỉ tiêu và mã số của báo cáo này như các chỉ tiêu của Báo cáo lưu</w:t>
        <w:br/>
        <w:t>chuyển tiền tệ năm - Mẫu B03-DN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102                           CÔNG BÁO/Số 289 + 290/Ngày 28-02-2015</w:t>
        <w:br/>
        <w:br/>
        <w:t>Đơn vị báo cáo:...............                            Mẫu số B03a-DN</w:t>
        <w:br/>
        <w:t>Địa chỉ:............................         (Ban hành theo Thông tư số 200/2014/TT-BTC</w:t>
        <w:br/>
        <w:t xml:space="preserve">                                                  ngày 22/12/2014 của Bộ Tài chính)</w:t>
        <w:br/>
        <w:br/>
        <w:t xml:space="preserve">                     BÁO CÁO LƯU CHUYỂN TIỀN TỆ GIỮA NIÊN ĐỘ</w:t>
        <w:br/>
        <w:t xml:space="preserve">                                     (Dạng đầy đủ)</w:t>
        <w:br/>
        <w:t xml:space="preserve">                              (Theo phương pháp gián tiếp)</w:t>
        <w:br/>
        <w:t xml:space="preserve">                                      Quý... năm...</w:t>
        <w:br/>
        <w:t xml:space="preserve">                                                           Đơn vị tính:...........</w:t>
        <w:br/>
        <w:t xml:space="preserve">                                                                     Lũy kế từ đầu năm</w:t>
        <w:br/>
        <w:t xml:space="preserve">                                                  Mã    Thuyết</w:t>
        <w:br/>
        <w:t xml:space="preserve">                         Chỉ tiêu                                     đến cuối quý này</w:t>
        <w:br/>
        <w:t xml:space="preserve">                                                  số     minh</w:t>
        <w:br/>
        <w:t xml:space="preserve">                                                                  Năm nay      Năm trước</w:t>
        <w:br/>
        <w:t xml:space="preserve">                              1                   2       3           4             5</w:t>
        <w:br/>
        <w:t xml:space="preserve"> I. Lưu chuyển tiền từ hoạt động kinh</w:t>
        <w:br/>
        <w:t xml:space="preserve"> doanh</w:t>
        <w:br/>
        <w:t xml:space="preserve"> 1. Lợi nhuận trước thuế                          01</w:t>
        <w:br/>
        <w:t xml:space="preserve"> 2. Điều chỉnh cho các khoản</w:t>
        <w:br/>
        <w:t xml:space="preserve"> - Khấu hao TSCĐ                                  02</w:t>
        <w:br/>
        <w:t xml:space="preserve"> ... (*)</w:t>
        <w:br/>
        <w:br/>
        <w:t xml:space="preserve">                                                                 Lập, ngày... tháng... năm...</w:t>
        <w:br/>
        <w:t xml:space="preserve">       NGƯỜI LẬP BIỂU                    KẾ TOÁN TRƯỞNG                 GIÁM ĐỐC</w:t>
        <w:br/>
        <w:t xml:space="preserve">           (Ký, họ tên)                      (Ký, họ tên)          (Ký, họ tên, đóng dấu)</w:t>
        <w:br/>
        <w:t>- Số chứng chỉ hành nghề;</w:t>
        <w:br/>
        <w:t>- Đơn vị cung cấp dịch vụ kế toán</w:t>
        <w:br/>
        <w:br/>
        <w:br/>
        <w:t xml:space="preserve">     Ghi chú:</w:t>
        <w:br/>
        <w:t xml:space="preserve">     Đối với người lập biểu là các đơn vị dịch vụ kế toán phải ghi rõ Số chứng chỉ hành nghề,</w:t>
        <w:br/>
        <w:t>tên và địa chỉ Đơn vị cung cấp dịch vụ kế toán. Người lập biểu là cá nhân ghi rõ Số chứng chỉ</w:t>
        <w:br/>
        <w:t>hành nghề.</w:t>
        <w:br/>
        <w:t xml:space="preserve">     (*) Nội dung các chỉ tiêu và mã số của báo cáo này như các chỉ tiêu của Báo cáo lưu</w:t>
        <w:br/>
        <w:t>chuyển tiền tệ năm - Mẫu B03-DN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CÔNG BÁO/Số 289 + 290/Ngày 28-02-2015                  103</w:t>
        <w:br/>
        <w:br/>
        <w:t xml:space="preserve">      10. Bản thuyết minh Báo cáo tài chính chọn lọc</w:t>
        <w:br/>
        <w:br/>
        <w:t>Đơn vị báo cáo:................                            Mẫu số B09a-DN</w:t>
        <w:br/>
        <w:t>Địa chỉ:..............................        (Ban hành theo Thông tư số 200/2014/TT-BTC</w:t>
        <w:br/>
        <w:t xml:space="preserve">                                                   ngày 22/12/2014 của Bộ Tài chính)</w:t>
        <w:br/>
        <w:br/>
        <w:t xml:space="preserve">                 BẢN THUYẾT MINH BÁO CÁO TÀI CHÍNH CHỌN LỌC</w:t>
        <w:br/>
        <w:t xml:space="preserve">                                  Quý... năm...</w:t>
        <w:br/>
        <w:br/>
        <w:t xml:space="preserve">     I. Đặc điểm hoạt động của doanh nghiệp</w:t>
        <w:br/>
        <w:t xml:space="preserve">     1. Hình thức sở hữu vốn.</w:t>
        <w:br/>
        <w:t xml:space="preserve">     2. Lĩnh vực kinh doanh.</w:t>
        <w:br/>
        <w:t xml:space="preserve">     3. Ngành nghề kinh doanh.</w:t>
        <w:br/>
        <w:t xml:space="preserve">     4. Đặc điểm hoạt động kinh doanh của doanh nghiệp trong kỳ kế toán có ảnh hưởng</w:t>
        <w:br/>
        <w:t>đến Báo cáo tài chính.</w:t>
        <w:br/>
        <w:t xml:space="preserve">     II. Kỳ kế toán, đơn vị tiền tệ sử dụng trong kế toán</w:t>
        <w:br/>
        <w:t xml:space="preserve">     1. Kỳ kế toán năm (bắt đầu từ ngày.../.../... kết thúc vào ngày.../.../...).</w:t>
        <w:br/>
        <w:t xml:space="preserve">     2. Đơn vị tiền tệ sử dụng trong kế toán.</w:t>
        <w:br/>
        <w:t xml:space="preserve">     III. Chuẩn mực và chế độ kế toán áp dụng</w:t>
        <w:br/>
        <w:t xml:space="preserve">     1. Chế độ kế toán áp dụng.</w:t>
        <w:br/>
        <w:t xml:space="preserve">     2. Tuyên bố về việc tuân thủ chuẩn mực kế toán và chế độ kế toán</w:t>
        <w:br/>
        <w:t xml:space="preserve">     3. Hình thức kế toán áp dụng.</w:t>
        <w:br/>
        <w:t xml:space="preserve">     IV. Các chính sách kế toán áp dụng</w:t>
        <w:br/>
        <w:t xml:space="preserve">     Doanh nghiệp phải công bố việc lập Báo cáo tài chính giữa niên độ và Báo cáo tài</w:t>
        <w:br/>
        <w:t>chính năm gần nhất là cùng áp dụng các chính sách kế toán như nhau. Trường hợp có</w:t>
        <w:br/>
        <w:t>thay đổi thì phải mô tả sự thay đổi và nêu rõ ảnh hưởng của những thay đổi đó.</w:t>
        <w:br/>
        <w:t xml:space="preserve">     VI. Các sự kiện hoặc giao dịch trọng yếu trong kỳ kế toán giữa niên độ</w:t>
        <w:br/>
        <w:t xml:space="preserve">     1. Giải thích về tính thời vụ hoặc tính chu kỳ của các hoạt động kinh doanh trong kỳ</w:t>
        <w:br/>
        <w:t>kế toán giữa niên độ.</w:t>
        <w:br/>
        <w:t xml:space="preserve">     2. Trình bày tính chất và giá trị của các khoản mục ảnh hưởng đến tài sản, nợ phải</w:t>
        <w:br/>
        <w:t>trả, nguồn vốn chủ sở hữu, thu nhập thuần, hoặc các luồng tiền được coi là yếu tố không</w:t>
        <w:br/>
        <w:t>bình thường do tính chất, quy mô hoặc tác động của chúng.</w:t>
        <w:br/>
        <w:t xml:space="preserve">     3. Trình bày những biến động trong nguồn vốn chủ sở hữu và giá trị lũy kế tính đến</w:t>
        <w:br/>
        <w:t>ngày lập Báo cáo tài chính giữa niên độ, cũng như phần thuyết minh tương ứng mang</w:t>
        <w:br/>
        <w:t>tính so sánh của cùng kỳ kế toán trên của niên độ trước gần nhất.</w:t>
        <w:br/>
        <w:t xml:space="preserve">     4. Tính chất và giá trị của những thay đổi trong các ước tính kế toán đã được báo cáo</w:t>
        <w:br/>
        <w:t>trong báo cáo giữa niên độ trước của niên độ kế toán hiện tại hoặc những thay đổi trong</w:t>
        <w:br/>
        <w:t>các ước tính kế toán đã được báo cáo trong các niên độ trước, nếu những thay đổi này có</w:t>
        <w:br/>
        <w:t>ảnh hưởng trọng yếu đến kỳ kế toán giữa niên độ hiện tại.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104                     CÔNG BÁO/Số 289 + 290/Ngày 28-02-2015</w:t>
        <w:br/>
        <w:br/>
        <w:t xml:space="preserve">      5. Trình bày việc phát hành, mua lại và hoàn trả các chứng khoán nợ và chứng khoán vốn.</w:t>
        <w:br/>
        <w:t xml:space="preserve">    6. Cổ tức đã trả (tổng số hay trên mỗi cổ phần) của cổ phiếu phổ thông và cổ phiếu</w:t>
        <w:br/>
        <w:t>ưu đãi (áp dụng cho công ty cổ phần).</w:t>
        <w:br/>
        <w:t xml:space="preserve">     7. Trình bày doanh thu và kết quả kinh doanh bộ phận theo lĩnh vực kinh doanh</w:t>
        <w:br/>
        <w:t>hoặc khu vực địa lý dựa trên cơ sở phân chia của báo cáo bộ phận (Áp dụng cho công</w:t>
        <w:br/>
        <w:t>ty niêm yết).</w:t>
        <w:br/>
        <w:t xml:space="preserve">    8. Trình bày những sự kiện trọng yếu phát sinh sau ngày kết thúc kỳ kế toán giữa</w:t>
        <w:br/>
        <w:t>niên độ chưa được phản ánh trong Báo cáo tài chính giữa niên độ đó.</w:t>
        <w:br/>
        <w:t xml:space="preserve">    9. Trình bày những thay đổi trong các khoản nợ tiềm tàng hoặc tài sản tiềm tàng kể</w:t>
        <w:br/>
        <w:t>từ ngày kết thúc kỳ kế toán năm gần nhất.</w:t>
        <w:br/>
        <w:t xml:space="preserve">      10. Các thông tin khác.</w:t>
        <w:br/>
        <w:br/>
        <w:t xml:space="preserve">                                                                  Lập, ngày... tháng... năm...</w:t>
        <w:br/>
        <w:t xml:space="preserve">       NGƯỜI LẬP BIỂU                  KẾ TOÁN TRƯỞNG                    GIÁM ĐỐC</w:t>
        <w:br/>
        <w:t xml:space="preserve">           (Ký, họ tên)                    (Ký, họ tên)             (Ký, họ tên, đóng dấu)</w:t>
        <w:br/>
        <w:t>- Số chứng chỉ hành nghề;</w:t>
        <w:br/>
        <w:t>- Đơn vị cung cấp dịch vụ kế toán</w:t>
        <w:br/>
        <w:br/>
        <w:br/>
        <w:t xml:space="preserve">     Ghi chú:</w:t>
        <w:br/>
        <w:t xml:space="preserve">     Đối với người lập biểu là các đơn vị dịch vụ kế toán phải ghi rõ Số chứng chỉ hành nghề,</w:t>
        <w:br/>
        <w:t>tên và địa chỉ Đơn vị cung cấp dịch vụ kế toán. Người lập biểu là cá nhân ghi rõ Số chứng chỉ</w:t>
        <w:br/>
        <w:t>hành nghề.</w:t>
        <w:br/>
        <w:t xml:space="preserve">     (*) Nội dung các chỉ tiêu và mã số của báo cáo này như các chỉ tiêu của Báo cáo lưu</w:t>
        <w:br/>
        <w:t>chuyển tiền tệ năm - Mẫu B03-DN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CÔNG BÁO/Số 289 + 290/Ngày 28-02-2015                          105</w:t>
        <w:br/>
        <w:br/>
        <w:t xml:space="preserve">      11. Bảng cân đối kế toán giữa niên độ (dạng tóm lược)</w:t>
        <w:br/>
        <w:br/>
        <w:t>Đơn vị báo cáo:......................                         Mẫu số B 01b-DN</w:t>
        <w:br/>
        <w:t>Địa chỉ:...................................      (Ban hành theo Thông tư số 200/2014/TT-BTC</w:t>
        <w:br/>
        <w:t xml:space="preserve">                                                      ngày 22/12/2014 của Bộ Tài chính)</w:t>
        <w:br/>
        <w:br/>
        <w:t xml:space="preserve">                            BẢNG CÂN ĐỐI KẾ TOÁN GIỮA NIÊN ĐỘ</w:t>
        <w:br/>
        <w:t xml:space="preserve">                                       (Dạng tóm lược)</w:t>
        <w:br/>
        <w:t xml:space="preserve">                                         Quý... năm...</w:t>
        <w:br/>
        <w:t xml:space="preserve">                                   Tại ngày... tháng... năm...</w:t>
        <w:br/>
        <w:t xml:space="preserve">                                                                          Đơn vị tính:.............</w:t>
        <w:br/>
        <w:t xml:space="preserve">                                                            Mã    Thuyết   Số       Số</w:t>
        <w:br/>
        <w:t xml:space="preserve">                        TÀI SẢN                             số     minh cuối quý đầu năm</w:t>
        <w:br/>
        <w:t xml:space="preserve">                            1                                2      3       4        5</w:t>
        <w:br/>
        <w:t xml:space="preserve">                A. TÀI SẢN NGẮN HẠN</w:t>
        <w:br/>
        <w:t xml:space="preserve">           (100 = 110 + 120 + 130 + 140 + 150)              100</w:t>
        <w:br/>
        <w:t xml:space="preserve"> I. Tiền và các khoản tương đương tiền                      110</w:t>
        <w:br/>
        <w:t xml:space="preserve"> II. Các khoản đầu tư tài chính ngắn hạn                    120</w:t>
        <w:br/>
        <w:t xml:space="preserve"> III. Các khoản phải thu ngắn hạn                           130</w:t>
        <w:br/>
        <w:t xml:space="preserve"> IV. Hàng tồn kho                                           140</w:t>
        <w:br/>
        <w:t xml:space="preserve"> V. Tài sản ngắn hạn khác                                   150</w:t>
        <w:br/>
        <w:t xml:space="preserve">                 B. TÀI SẢN DÀI HẠN</w:t>
        <w:br/>
        <w:t xml:space="preserve">           (200 = 210 + 220 + 240 + 250 + 260)              200</w:t>
        <w:br/>
        <w:t xml:space="preserve"> I. Các khoản phải thu dài hạn                              210</w:t>
        <w:br/>
        <w:t xml:space="preserve"> II. Tài sản cố định                                        220</w:t>
        <w:br/>
        <w:t xml:space="preserve"> III. Bất động sản đầu tư                                   240</w:t>
        <w:br/>
        <w:t xml:space="preserve"> IV. Các khoản đầu tư tài chính dài hạn                     250</w:t>
        <w:br/>
        <w:t xml:space="preserve"> V. Tài sản dài hạn khác                                    260</w:t>
        <w:br/>
        <w:t xml:space="preserve">       TỔNG CỘNG TÀI SẢN (270 = 100 + 200)                  270</w:t>
        <w:br/>
        <w:t xml:space="preserve">                      NGUỒN VỐN</w:t>
        <w:br/>
        <w:t xml:space="preserve">          A. NỢ PHẢI TRẢ (300 = 310 + 330)                  300</w:t>
        <w:br/>
        <w:t xml:space="preserve"> I. Nợ ngắn hạn                                             310</w:t>
        <w:br/>
        <w:t xml:space="preserve"> II. Nợ dài hạn                                             330</w:t>
        <w:br/>
        <w:t xml:space="preserve">       B. VỐN CHỦ SỞ HỮU (400 = 410 + 430)                  400</w:t>
        <w:br/>
        <w:t xml:space="preserve"> I. Vốn chủ sở hữu                                          410</w:t>
        <w:br/>
        <w:t xml:space="preserve"> II. Nguồn kinh phí và quỹ khác                             430</w:t>
        <w:br/>
        <w:t xml:space="preserve">         Tổng cộng nguồn vốn (440 = 300 + 400)              440</w:t>
        <w:br/>
        <w:br/>
        <w:t xml:space="preserve">                                                                    Lập, ngày... tháng... năm...</w:t>
        <w:br/>
        <w:t xml:space="preserve">       NGƯỜI LẬP BIỂU                         KẾ TOÁN TRƯỞNG               GIÁM ĐỐC</w:t>
        <w:br/>
        <w:t xml:space="preserve">           (Ký, họ tên)                           (Ký, họ tên)        (Ký, họ tên, đóng dấu)</w:t>
        <w:br/>
        <w:t>- Số chứng chỉ hành nghề;</w:t>
        <w:br/>
        <w:t>- Đơn vị cung cấp dịch vụ kế toán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106                           CÔNG BÁO/Số 289 + 290/Ngày 28-02-2015</w:t>
        <w:br/>
        <w:br/>
        <w:t xml:space="preserve">      12. Báo cáo kết quả hoạt động kinh doanh giữa niên độ (dạng tóm lược)</w:t>
        <w:br/>
        <w:br/>
        <w:t>Đơn vị báo cáo:.................                          Mẫu số B02b-DN</w:t>
        <w:br/>
        <w:t>Địa chỉ:..............................       (Ban hành theo Thông tư số 200/2014/TT-BTC</w:t>
        <w:br/>
        <w:t xml:space="preserve">                                                  Ngày 22/12/2014 của Bộ Tài chính)</w:t>
        <w:br/>
        <w:br/>
        <w:t xml:space="preserve">         BÁO CÁO KẾT QUẢ HOẠT ĐỘNG KINH DOANH GIỮA NIÊN ĐỘ</w:t>
        <w:br/>
        <w:t xml:space="preserve">                           (Dạng tóm lược)</w:t>
        <w:br/>
        <w:t xml:space="preserve">                             Quý... Năm...</w:t>
        <w:br/>
        <w:t xml:space="preserve">                                                 Đơn vị tính:............</w:t>
        <w:br/>
        <w:t xml:space="preserve">                                                                       Lũy kế từ đầu năm</w:t>
        <w:br/>
        <w:t xml:space="preserve">                                                            Quý.....</w:t>
        <w:br/>
        <w:t xml:space="preserve">                                            Mã Thuyết                   đến cuối quý này</w:t>
        <w:br/>
        <w:t xml:space="preserve">                   CHỈ TIÊU</w:t>
        <w:br/>
        <w:t xml:space="preserve">                                            số  minh Năm         Năm Năm          Năm</w:t>
        <w:br/>
        <w:t xml:space="preserve">                                                      nay        trước nay        trước</w:t>
        <w:br/>
        <w:t xml:space="preserve">                   1                         2   3     4           5      6         7</w:t>
        <w:br/>
        <w:t xml:space="preserve"> 1. Doanh thu bán hàng và cung cấp          01</w:t>
        <w:br/>
        <w:t xml:space="preserve"> dịch vụ</w:t>
        <w:br/>
        <w:t xml:space="preserve"> 2. Doanh thu hoạt động tài chính và         31</w:t>
        <w:br/>
        <w:t xml:space="preserve"> thu nhập khác</w:t>
        <w:br/>
        <w:t xml:space="preserve"> 3. Tổng lợi nhuận kế toán trước thuế        50</w:t>
        <w:br/>
        <w:t xml:space="preserve"> 4. Lợi nhuận sau thuế thu nhập doanh        60</w:t>
        <w:br/>
        <w:t xml:space="preserve"> nghiệp</w:t>
        <w:br/>
        <w:br/>
        <w:t xml:space="preserve">                                                                 Lập, ngày... tháng... năm...</w:t>
        <w:br/>
        <w:t xml:space="preserve">       NGƯỜI LẬP BIỂU                    KẾ TOÁN TRƯỞNG                 GIÁM ĐỐC</w:t>
        <w:br/>
        <w:t xml:space="preserve">           (Ký, họ tên)                      (Ký, họ tên)          (Ký, họ tên, đóng dấu)</w:t>
        <w:br/>
        <w:t>- Số chứng chỉ hành nghề;</w:t>
        <w:br/>
        <w:t>- Đơn vị cung cấp dịch vụ kế toán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         CÔNG BÁO/Số 289 + 290/Ngày 28-02-2015                          107</w:t>
        <w:br/>
        <w:br/>
        <w:t xml:space="preserve">      13. Báo cáo lưu chuyển tiền tệ giữa niên độ (dạng tóm lược)</w:t>
        <w:br/>
        <w:br/>
        <w:t>Đơn vị báo cáo:....................                          Mẫu số B03b-DN</w:t>
        <w:br/>
        <w:t>Địa chỉ:.................................      (Ban hành theo Thông tư số 200/2014/TT-BTC</w:t>
        <w:br/>
        <w:t xml:space="preserve">                                                     ngày 22/12/2014 của Bộ Tài chính)</w:t>
        <w:br/>
        <w:br/>
        <w:t xml:space="preserve">                                   BÁO CÁO LƯU CHUYỂN TIỀN TỆ</w:t>
        <w:br/>
        <w:t xml:space="preserve">                                          (Dạng tóm lược)</w:t>
        <w:br/>
        <w:t xml:space="preserve">                                           Quý..... năm.....</w:t>
        <w:br/>
        <w:t xml:space="preserve">                                                                            Đơn vị tính:...........</w:t>
        <w:br/>
        <w:t xml:space="preserve">                                                                                Lũy kế từ đầu</w:t>
        <w:br/>
        <w:t xml:space="preserve">                                                                 Quý.....       năm đến cuối</w:t>
        <w:br/>
        <w:t xml:space="preserve">                                                Mã   Thuyết</w:t>
        <w:br/>
        <w:t xml:space="preserve">                     CHỈ TIÊU                                                     quý này</w:t>
        <w:br/>
        <w:t xml:space="preserve">                                                số    minh</w:t>
        <w:br/>
        <w:t xml:space="preserve">                                                              Năm     Năm       Năm Năm</w:t>
        <w:br/>
        <w:t xml:space="preserve">                                                              nay     trước     nay trước</w:t>
        <w:br/>
        <w:t xml:space="preserve">                   1                             2      3      4        5        6        7</w:t>
        <w:br/>
        <w:t xml:space="preserve"> 1. Lưu chuyển tiền thuần từ hoạt động</w:t>
        <w:br/>
        <w:t xml:space="preserve"> kinh doanh                                     20</w:t>
        <w:br/>
        <w:t xml:space="preserve"> 2. Lưu chuyển tiền thuần từ hoạt động          30</w:t>
        <w:br/>
        <w:t xml:space="preserve"> đầu tư</w:t>
        <w:br/>
        <w:t xml:space="preserve"> 3. Lưu chuyển tiền thuần từ hoạt động          40</w:t>
        <w:br/>
        <w:t xml:space="preserve"> tài chính</w:t>
        <w:br/>
        <w:t xml:space="preserve"> 4. Lưu chuyển tiền thuần trong kỳ              50</w:t>
        <w:br/>
        <w:t xml:space="preserve">           (50 = 20 + 30 + 40)</w:t>
        <w:br/>
        <w:t xml:space="preserve"> 5. Tiền và tương đương tiền đầu kỳ             60</w:t>
        <w:br/>
        <w:t xml:space="preserve"> 6. Ảnh hưởng của thay đổi tỷ giá hối           61</w:t>
        <w:br/>
        <w:t xml:space="preserve"> đoái quy đổi ngoại tệ</w:t>
        <w:br/>
        <w:t xml:space="preserve"> 7. Ảnh hưởng của việc tái phân loại            62</w:t>
        <w:br/>
        <w:t xml:space="preserve"> các khoản tương đương tiền cuối kỳ</w:t>
        <w:br/>
        <w:t xml:space="preserve"> 8. Tiền và tương đương tiền cuối kỳ            70</w:t>
        <w:br/>
        <w:t xml:space="preserve">         (70 = 50 + 60 + 61 + 62)</w:t>
        <w:br/>
        <w:br/>
        <w:t xml:space="preserve">                                                                    Lập, ngày... tháng... năm...</w:t>
        <w:br/>
        <w:t xml:space="preserve">       NGƯỜI LẬP BIỂU                       KẾ TOÁN TRƯỞNG                 GIÁM ĐỐC</w:t>
        <w:br/>
        <w:t xml:space="preserve">           (Ký, họ tên)                         (Ký, họ tên)          (Ký, họ tên, đóng dấu)</w:t>
        <w:br/>
        <w:t>- Số chứng chỉ hành nghề;</w:t>
        <w:br/>
        <w:t>- Đơn vị cung cấp dịch vụ kế toán</w:t>
        <w:br/>
        <w:br/>
        <w:br/>
        <w:t xml:space="preserve">      14. Bản thuyết minh Báo cáo tài chính chọn lọc (Thực hiện theo Mẫu số B09a-DN)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