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024_ND_15-2020_Xu_phat_BC_VT_CNTT.pdf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01_phap_quy/024_ND_15-2020_Xu_phat_BC_VT_CNTT.pdf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CHÍNH PHỦ                              CỘNG HÒA XÃ HỘI CHỦ NGHĨA VIỆT NAM</w:t>
        <w:br/>
        <w:br/>
        <w:t xml:space="preserve">                 --------------                                  Độc lập - Tự do - Hạnh phúc</w:t>
        <w:br/>
        <w:br/>
        <w:t xml:space="preserve">            Số: 15/2020/NĐ-CP                                           ------------------</w:t>
        <w:br/>
        <w:br/>
        <w:t xml:space="preserve">                                                                           Hà Nội, ngày 03 tháng 02 năm 2020</w:t>
        <w:br/>
        <w:br/>
        <w:t xml:space="preserve">                                                 NGHỊ ĐỊNH</w:t>
        <w:br/>
        <w:br/>
        <w:t xml:space="preserve"> Quy định xử phạt vi phạm hành chính trong lĩnh vực bưu chính, viễn thông, tần số vô tuyến điện,</w:t>
        <w:br/>
        <w:t xml:space="preserve">                công nghệ thông tin, an toàn thông tin mạng và giao dịch điện tử</w:t>
        <w:br/>
        <w:br/>
        <w:t xml:space="preserve">                                                   -----------</w:t>
        <w:br/>
        <w:br/>
        <w:t xml:space="preserve">                                                   -</w:t>
        <w:br/>
        <w:t xml:space="preserve">         Tên của Nghị định được sửa đổi, bổ sung bởi Khoản 1 Điều 1 Nghị định số 14/2022/NĐ-CP</w:t>
        <w:br/>
        <w:br/>
        <w:t xml:space="preserve">       Căn cứ Luật Tổ chức Chính phủ ngày 19 tháng 6 năm 2015;</w:t>
        <w:br/>
        <w:br/>
        <w:t xml:space="preserve">       Căn cứ Luật Xử lý vi phạm hành chính ngày 20 tháng 6 năm 2012;</w:t>
        <w:br/>
        <w:br/>
        <w:t xml:space="preserve">       Căn cứ Luật Bưu chính ngày 17 tháng 6 năm 2010;</w:t>
        <w:br/>
        <w:br/>
        <w:t xml:space="preserve">       Căn cứ Luật Viễn thông ngày 23 tháng 11 năm 2009;</w:t>
        <w:br/>
        <w:br/>
        <w:t xml:space="preserve">       Căn cứ Luật Tần số vô tuyến điện ngày 23 tháng 11 năm 2009;</w:t>
        <w:br/>
        <w:br/>
        <w:t xml:space="preserve">       Căn cứ Luật Công nghệ thông tin ngày 29 tháng 6 năm 2006;</w:t>
        <w:br/>
        <w:br/>
        <w:t xml:space="preserve">       Căn cứ Luật An toàn thông tin mạng ngày 19 tháng 11 năm 2015;</w:t>
        <w:br/>
        <w:br/>
        <w:t xml:space="preserve">       Căn cứ Luật Giao dịch điện tử ngày 29 tháng 11 năm 2005;</w:t>
        <w:br/>
        <w:br/>
        <w:t xml:space="preserve">       Theo đề nghị của Bộ trưởng Bộ Thông tin và Truyền thông;</w:t>
        <w:br/>
        <w:br/>
        <w:t>Chính phủ ban hành Nghị định</w:t>
        <w:br/>
        <w:t>quy định xử phạt vi phạm hành chính trong lĩnh vực bưu chính, viễn thông, tần số vô tuyến điện, công nghệ</w:t>
        <w:br/>
        <w:t>thông tin, an toàn thông tin mạng và giao dịch điện tử</w:t>
        <w:br/>
        <w:t>.</w:t>
        <w:br/>
        <w:br/>
        <w:t xml:space="preserve"> -Nội dung này được sửa đổi, bổ sung bởi Khoản 1 Điều 1 Nghị định số 14/2022/NĐ-CP</w:t>
        <w:br/>
        <w:br/>
        <w:t xml:space="preserve">                                                Chương I</w:t>
        <w:br/>
        <w:t xml:space="preserve">                                             QUY ĐỊNH CHUNG</w:t>
        <w:br/>
        <w:t>Điều 1. Phạm vi điều chỉnh</w:t>
        <w:br/>
        <w:t>1. Nghị định này quy định hành vi vi phạm hành chính, hình thức xử phạt, mức xử phạt, biện pháp khắc phục</w:t>
        <w:br/>
        <w:t>hậu quả, thẩm quyền lập biên bản và thẩm quyền xử phạt vi phạm hành chính trong các lĩnh vực sau đây:</w:t>
        <w:br/>
        <w:t>a) Bưu chính;</w:t>
        <w:br/>
        <w:t>b) Viễn thông, bao gồm: kinh doanh dịch vụ viễn thông; thiết lập mạng và cung cấp dịch vụ; quy hoạch, thiết</w:t>
        <w:br/>
        <w:t>kế, xây dựng, sử dụng công trình viễn thông; quy hoạch, quản lý và sử dụng tài nguyên viễn thông, Internet;</w:t>
        <w:br/>
        <w:t>quản lý chất lượng và dịch vụ viễn thông;</w:t>
        <w:br/>
        <w:t>c) Tần số vô tuyến điện;</w:t>
        <w:br/>
        <w:t>d) Công nghệ thông tin, bao gồm: phát triển công nghiệp công nghệ thông tin; đầu tư, mua sắm; chống thư</w:t>
        <w:br/>
        <w:t>rác, tin nhắn rác; mạng xã hội, trang thông tin điện tử, trò chơi điện tử trên mạng, trò chơi điện tử công cộng;</w:t>
        <w:br/>
        <w:br/>
        <w:t xml:space="preserve"> Điểm d Khoản 1 Điều 1 được sửa đổi, bổ sung bởi Điểm a Khoản 2 Điều 1 Nghị định số 14/2022/NĐ-CP</w:t>
        <w:br/>
        <w:br/>
        <w:t>đ) Giao dịch điện tử.</w:t>
        <w:br/>
        <w:t>e) An toàn thông tin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Điểm e Khoản 1 Điều 1 được bổ sung bởi Điểm b Khoản 2 Điều 1 Nghị định số 14/2022/NĐ-CP</w:t>
        <w:br/>
        <w:br/>
        <w:t>2. Hành vi vi phạm hành chính trong lĩnh vực quản lý nhà nước khác liên quan đến các lĩnh vực quy định tại</w:t>
        <w:br/>
        <w:t>khoản 1 Điều này không được quy định tại Nghị định này thì áp dụng quy định tại các nghị định quy định về xử</w:t>
        <w:br/>
        <w:t>phạt vi phạm hành chính trong lĩnh vực đó để xử phạt.</w:t>
        <w:br/>
        <w:t>Điều 2. Đối tượng bị xử phạt</w:t>
        <w:br/>
        <w:t>1. Tổ chức, cá nhân Việt Nam và tổ chức, cá nhân nước ngoài (sau đây gọi tắt là tổ chức, cá nhân) thực</w:t>
        <w:br/>
        <w:t>hiện hành vi vi phạm hành chính quy định tại Nghị định này.</w:t>
        <w:br/>
        <w:t>2. Tổ chức là đối tượng bị xử phạt theo quy định của Nghị định này bao gồm:</w:t>
        <w:br/>
        <w:t>a) Doanh nghiệp hoạt động trong lĩnh vực bưu chính, viễn thông, tần số vô tuyến điện, công nghệ thông tin,</w:t>
        <w:br/>
        <w:t>an toàn thông tin mạng và giao dịch điện tử;</w:t>
        <w:br/>
        <w:br/>
        <w:t xml:space="preserve"> Điểm a Khoản 2 Điều 2 được sửa đổi, bổ sung bởi Khoản 3 Điều 1 Nghị định số 14/2022/NĐ-CP</w:t>
        <w:br/>
        <w:br/>
        <w:t>b) Đại lý cung cấp dịch vụ: bưu chính; viễn thông; trò chơi điện tử trên mạng;</w:t>
        <w:br/>
        <w:t>c) Đại lý Internet là tổ chức;</w:t>
        <w:br/>
        <w:t>d) Đại diện, văn phòng đại diện cho doanh nghiệp cung ứng dịch vụ bưu chính nước ngoài; chi nhánh của</w:t>
        <w:br/>
        <w:t>doanh nghiệp cung ứng dịch vụ bưu chính thực hiện theo quy định tại khoản 4 Điều 3 Nghị định số</w:t>
        <w:br/>
        <w:t>118/2021/NĐ-CP ngày 23 tháng 12 năm 2021 của Chính phủ quy định chi tiết một số điều và biện pháp thi</w:t>
        <w:br/>
        <w:t>hành Luật Xử lý vi phạm hành chính;</w:t>
        <w:br/>
        <w:br/>
        <w:t xml:space="preserve"> Điểm d Khoản 2 Điều 2 được sửa đổi, bổ sung bởi Khoản 3 Điều 1 Nghị định số 14/2022/NĐ-CP</w:t>
        <w:br/>
        <w:br/>
        <w:t>đ) Điểm cung cấp dịch vụ: viễn thông; trò chơi điện tử công cộng;</w:t>
        <w:br/>
        <w:t>e) Điểm truy nhập Internet công cộng;</w:t>
        <w:br/>
        <w:t>g) Tổ chức, doanh nghiệp cung cấp dịch vụ nội dung thông tin trên mạng viễn thông di động;</w:t>
        <w:br/>
        <w:t>h) Đơn vị hoạt động trong lĩnh vực phát thanh, truyền thanh, truyền hình sử dụng tần số vô tuyến điện;</w:t>
        <w:br/>
        <w:t>i) Đơn vị sự nghiệp, tổ chức xã hội, tổ chức xã hội nghề nghiệp sử dụng tần số vô tuyến điện;</w:t>
        <w:br/>
        <w:t>k) Tổ chức phi chính phủ nước ngoài sử dụng tần số vô tuyến điện;</w:t>
        <w:br/>
        <w:t>l) Nhà đăng ký tên miền;</w:t>
        <w:br/>
        <w:t>m) Đơn vị vận hành hệ thống thông tin;</w:t>
        <w:br/>
        <w:t>n) Cơ quan nhà nước có hành vi vi phạm mà hành vi đó không thuộc nhiệm vụ quản lý nhà nước được giao;</w:t>
        <w:br/>
        <w:t>o) Các tổ chức khác không phải là cơ quan nhà nước vi phạm hành chính trong các lĩnh vực quy định tại</w:t>
        <w:br/>
        <w:t>khoản 1 Điều 1 của Nghị định này.</w:t>
        <w:br/>
        <w:t>Điều 3. Hình thức xử phạt vi phạm hành chính và biện pháp khắc phục hậu quả</w:t>
        <w:br/>
        <w:t>1. Hình thức xử phạt chính:</w:t>
        <w:br/>
        <w:t>a) Cảnh cáo;</w:t>
        <w:br/>
        <w:t>b) Phạt tiền.</w:t>
        <w:br/>
        <w:t>2. Tùy theo tính chất, mức độ vi phạm, tổ chức, cá nhân có hành vi vi phạm hành chính còn có thể bị áp</w:t>
        <w:br/>
        <w:t>dụng một hoặc nhiều hình thức xử phạt bổ sung sau:</w:t>
        <w:br/>
        <w:t>a) Tước quyền sử dụng giấy phép có thời hạn từ 01 tháng đến 24 tháng đối với giấy phép: Bưu chính; Giấy</w:t>
        <w:br/>
        <w:t>phép Viễn thông; Giấy phép thiết lập mạng viễn thông; Giấy phép lắp đặt cáp viễn thông trên biển; Giấy phép</w:t>
        <w:br/>
        <w:t>sử dụng tần số vô tuyến điện; Giấy phép kinh doanh sản phẩm, dịch vụ an toàn thông tin mạng; Giấy phép</w:t>
        <w:br/>
        <w:t>thiết lập mạng xã hội; Giấy phép cung cấp dịch vụ trò chơi điện tử G1; Giấy phép cung cấp dịch vụ chứng</w:t>
        <w:br/>
        <w:t>thực chữ ký số công cộng; Giấy phép kinh doanh sản phẩm, dịch vụ mật mã dân sự; Giấy phép, chứng chỉ</w:t>
        <w:br/>
        <w:t>hành nghề;</w:t>
        <w:br/>
        <w:br/>
        <w:t xml:space="preserve"> Điểm a Khoản 2 Điều 3 được sửa đổi, bổ sung bởi Điểm a Khoản 1 Điều 11 Nghị định số 211/2025/NĐ-</w:t>
        <w:br/>
        <w:t xml:space="preserve"> CP</w:t>
        <w:br/>
        <w:br/>
        <w:t>b) Tịch thu tang vật, phương tiện vi phạm hành chính trong lĩnh vực bưu chính, viễn thông, tần số vô tuyến</w:t>
        <w:br/>
        <w:t>điện, công nghệ thông tin, giao dịch điện tử và an toàn thông tin mạng;</w:t>
        <w:br/>
        <w:br/>
        <w:t xml:space="preserve"> Điểm b Khoản 2 Điều 3 được sửa đổi, bổ sung bởi Điểm b Khoản 1 Điều 11 Nghị định số 211/2025/NĐ-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CP</w:t>
        <w:br/>
        <w:br/>
        <w:t>c) Đình chỉ hoạt động có thời hạn từ 01 tháng đến 24 tháng;</w:t>
        <w:br/>
        <w:t>d) Trục xuất.</w:t>
        <w:br/>
        <w:t>3. Ngoài hình thức xử phạt chính, hình thức xử phạt bổ sung, tổ chức, cá nhân vi phạm hành chính còn có</w:t>
        <w:br/>
        <w:t>thể bị áp dụng biện pháp khắc phục hậu quả quy định tại các điểm a, d, đ, h, i và k khoản 1 Điều 28 Luật Xử</w:t>
        <w:br/>
        <w:t>lý vi phạm hành chính và các biện pháp khắc phục hậu quả sau:</w:t>
        <w:br/>
        <w:br/>
        <w:t xml:space="preserve"> Khoản 3 Điều 3 được sửa đổi, bổ sung bởi Khoản 4 Điều 1 Nghị định số 14/2022/NĐ-CP</w:t>
        <w:br/>
        <w:br/>
        <w:t>a) Buộc nộp lại tổng số tiền tương đương tổng số tiền đã được nạp vào tài khoản chính của bộ xác định thuê</w:t>
        <w:br/>
        <w:t>bao (SIM), trường hợp không thể xác định chính xác, số tiền phải nộp lại trên mỗi SIM được áp dụng theo</w:t>
        <w:br/>
        <w:t>công thức: 100.000 đồng nhân với số tháng vi phạm;</w:t>
        <w:br/>
        <w:br/>
        <w:t xml:space="preserve"> Khoản 3 Điều 3 được sửa đổi, bổ sung bởi Khoản 4 Điều 1 Nghị định số 14/2022/NĐ-CP</w:t>
        <w:br/>
        <w:br/>
        <w:t>b) Buộc thay đổi mục đích sử dụng hoặc tái chế;</w:t>
        <w:br/>
        <w:br/>
        <w:t xml:space="preserve"> Khoản 3 Điều 3 được sửa đổi, bổ sung bởi Khoản 4 Điều 1 Nghị định số 14/2022/NĐ-CP</w:t>
        <w:br/>
        <w:br/>
        <w:t>c) Buộc thu hồi số thuê bao, đầu số, kho số viễn thông, tài nguyên Internet, tên miền, địa chỉ Internet (IP), số</w:t>
        <w:br/>
        <w:t>hiệu mạng (ASN); mã, số cung cấp dịch vụ; tên định danh; sản phẩm an toàn thông tin mạng;</w:t>
        <w:br/>
        <w:br/>
        <w:t xml:space="preserve"> Khoản 3 Điều 3 được sửa đổi, bổ sung bởi Khoản 4 Điều 1 Nghị định số 14/2022/NĐ-CP</w:t>
        <w:br/>
        <w:br/>
        <w:t>d) Buộc hoàn trả bưu gửi, địa chỉ IP, ASN, tên miền;</w:t>
        <w:br/>
        <w:br/>
        <w:t xml:space="preserve"> Khoản 3 Điều 3 được sửa đổi, bổ sung bởi Khoản 4 Điều 1 Nghị định số 14/2022/NĐ-CP</w:t>
        <w:br/>
        <w:br/>
        <w:t>đ) Buộc nộp lại phí sử dụng tần số trong thời gian sử dụng tần số không có giấy phép hoặc sử dụng sai</w:t>
        <w:br/>
        <w:t>nghiệp vụ, phương thức phát; chứng chỉ vô tuyến điện viên;</w:t>
        <w:br/>
        <w:br/>
        <w:t xml:space="preserve"> Khoản 3 Điều 3 được sửa đổi, bổ sung bởi Khoản 4 Điều 1 Nghị định số 14/2022/NĐ-CP</w:t>
        <w:br/>
        <w:br/>
        <w:t>e) Buộc thanh toán đầy đủ tiền trúng đấu giá quyền sử dụng tài nguyên Internet;</w:t>
        <w:br/>
        <w:br/>
        <w:t xml:space="preserve"> Khoản 3 Điều 3 được sửa đổi, bổ sung bởi Khoản 4 Điều 1 Nghị định số 14/2022/NĐ-CP</w:t>
        <w:br/>
        <w:br/>
        <w:t>g) Buộc thu hồi kinh phí đã chi không đúng;</w:t>
        <w:br/>
        <w:br/>
        <w:t xml:space="preserve"> Khoản 3 Điều 3 được sửa đổi, bổ sung bởi Khoản 4 Điều 1 Nghị định số 14/2022/NĐ-CP</w:t>
        <w:br/>
        <w:br/>
        <w:t>h) Buộc hủy kết quả đấu giá quyền sử dụng tần số vô tuyến điện; kết quả thi tuyển quyền sử dụng tần số vô</w:t>
        <w:br/>
        <w:t>tuyến điện; kết quả đấu giá quyền sử dụng tài nguyên internet;</w:t>
        <w:br/>
        <w:br/>
        <w:t xml:space="preserve"> Khoản 3 Điều 3 được sửa đổi, bổ sung bởi Khoản 4 Điều 1 Nghị định số 14/2022/NĐ-CP</w:t>
        <w:br/>
        <w:br/>
        <w:t>i) Buộc nộp lại văn bản cho phép thực hiện hoạt động gia công, sửa chữa sản phẩm công nghệ thông tin đã</w:t>
        <w:br/>
        <w:t>qua sử dụng;</w:t>
        <w:br/>
        <w:br/>
        <w:t xml:space="preserve"> Khoản 3 Điều 3 được sửa đổi, bổ sung bởi Khoản 4 Điều 1 Nghị định số 14/2022/NĐ-CP</w:t>
        <w:br/>
        <w:br/>
        <w:t>k) Buộc gỡ bỏ thông tin sai sự thật hoặc gây nhầm lẫn, thông tin vi phạm pháp luật; đường dẫn đến thông tin</w:t>
        <w:br/>
        <w:t>sai sự thật hoặc gây nhầm lẫn, thông tin vi phạm pháp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Khoản 3 Điều 3 được sửa đổi, bổ sung bởi Khoản 4 Điều 1 Nghị định số 14/2022/NĐ-CP</w:t>
        <w:br/>
        <w:br/>
        <w:t>l) Buộc nộp lại Giấy phép; Giấy chứng nhận đăng ký cung cấp dịch vụ trò chơi điện tử trên mạng; Quyết định</w:t>
        <w:br/>
        <w:t>phê duyệt nội dung, kịch bản trò chơi điện tử G1 cho cơ quan, người có thẩm quyền đã cấp;</w:t>
        <w:br/>
        <w:br/>
        <w:t xml:space="preserve"> Khoản 3 Điều 3 được sửa đổi, bổ sung bởi Khoản 4 Điều 1 Nghị định số 14/2022/NĐ-CP</w:t>
        <w:br/>
        <w:br/>
        <w:t>m) Buộc nộp lại văn bản xác nhận thông báo hoạt động bưu chính;</w:t>
        <w:br/>
        <w:br/>
        <w:t xml:space="preserve"> Khoản 3 Điều 3 được sửa đổi, bổ sung bởi Khoản 4 Điều 1 Nghị định số 14/2022/NĐ-CP</w:t>
        <w:br/>
        <w:br/>
        <w:t>n) Buộc tái xuất sản phẩm an toàn thông tin mạng nhập khẩu, sản phẩm mật mã dân sự nhập khẩu;</w:t>
        <w:br/>
        <w:br/>
        <w:t xml:space="preserve"> Khoản 3 Điều 3 được sửa đổi, bổ sung bởi Khoản 4 Điều 1 Nghị định số 14/2022/NĐ-CP</w:t>
        <w:br/>
        <w:t xml:space="preserve"> Điểm n Khoản 3 Điều 3 được sửa đổi, bổ sung bởi Điểm c Khoản 1 Điều 11 Nghị định số 211/2025/NĐ-</w:t>
        <w:br/>
        <w:t xml:space="preserve"> CP</w:t>
        <w:br/>
        <w:br/>
        <w:t>o) Buộc hủy bỏ thông tin cá nhân;</w:t>
        <w:br/>
        <w:br/>
        <w:t xml:space="preserve"> Khoản 3 Điều 3 được sửa đổi, bổ sung bởi Khoản 4 Điều 1 Nghị định số 14/2022/NĐ-CP</w:t>
        <w:br/>
        <w:br/>
        <w:t>p) Buộc hoàn trả cước thu không đúng;</w:t>
        <w:br/>
        <w:br/>
        <w:t xml:space="preserve"> Khoản 3 Điều 3 được sửa đổi, bổ sung bởi Khoản 4 Điều 1 Nghị định số 14/2022/NĐ-CP</w:t>
        <w:br/>
        <w:br/>
        <w:t>q) Kiến nghị cơ quan có thẩm quyền thu hồi giấy phép do vi phạm quy định pháp luật;</w:t>
        <w:br/>
        <w:br/>
        <w:t xml:space="preserve"> Khoản 3 Điều 3 được sửa đổi, bổ sung bởi Khoản 4 Điều 1 Nghị định số 14/2022/NĐ-CP</w:t>
        <w:br/>
        <w:t xml:space="preserve"> Điểm q Khoản 3 Điều 3 được sửa đổi, bổ sung bởi Điểm d Khoản 1 Điều 11 Nghị định số 211/2025/NĐ-</w:t>
        <w:br/>
        <w:t xml:space="preserve"> CP</w:t>
        <w:br/>
        <w:br/>
        <w:t>r) Buộc báo cáo tình hình kinh doanh sản phẩm, dịch vụ mật mã dân sự và tổng hợp thông tin khách hàng;</w:t>
        <w:br/>
        <w:t>tình hình xuất khẩu, nhập khẩu sản phẩm mật mã dân sự;</w:t>
        <w:br/>
        <w:br/>
        <w:t xml:space="preserve"> Điểm r Khoản 3 Điều 3 được bổ sung bởi Điểm đ Khoản 1 Điều 11 Nghị định số 211/2025/NĐ-CP</w:t>
        <w:br/>
        <w:br/>
        <w:t>s) Buộc lập, lưu giữ và bảo mật thông tin khách hàng, tên loại hình, số lượng và mục đích sử dụng của sản</w:t>
        <w:br/>
        <w:t>phẩm, dịch vụ mật mã dân sự;</w:t>
        <w:br/>
        <w:br/>
        <w:t xml:space="preserve"> Điểm s Khoản 3 Điều 3 được bổ sung bởi Điểm đ Khoản 1 Điều 11 Nghị định số 211/2025/NĐ-CP</w:t>
        <w:br/>
        <w:br/>
        <w:t>t) Buộc khai báo việc sử dụng sản phẩm mật mã dân sự không do doanh nghiệp được cấp phép kinh doanh</w:t>
        <w:br/>
        <w:t>sản phẩm, dịch vụ mật mã dân sự cung cấp;</w:t>
        <w:br/>
        <w:br/>
        <w:t xml:space="preserve"> Điểm t Khoản 3 Điều 3 được bổ sung bởi Điểm đ Khoản 1 Điều 11 Nghị định số 211/2025/NĐ-CP</w:t>
        <w:br/>
        <w:br/>
        <w:t>u) Buộc cung cấp các thông tin liên quan tới khóa mã cho cơ quan nhà nước có thẩm quyền.</w:t>
        <w:br/>
        <w:br/>
        <w:t xml:space="preserve"> Điểm u Khoản 3 Điều 3 được bổ sung bởi Điểm đ Khoản 1 Điều 11 Nghị định số 211/2025/NĐ-CP</w:t>
        <w:br/>
        <w:br/>
        <w:t>Điều 4. Quy định về mức phạt tiền và thẩm quyền phạt tiền đối với cá nhân, tổ chức</w:t>
        <w:br/>
        <w:t>1. Mức phạt tiền tối đa trong các lĩnh vực: bưu chính và giao dịch điện tử đối với cá nhân là 40.000.000 đồng.</w:t>
        <w:br/>
        <w:t>2. Mức phạt tiền tối đa trong các lĩnh vực: viễn thông, tần số vô tuyến điện, công nghệ thông tin, an toàn</w:t>
        <w:br/>
        <w:t>thông tin mạng đối với cá nhân là 100.000.000 đồng.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Khoản 2 Điều 4 được sửa đổi, bổ sung bởi Điểm a Khoản 5 Điều 1 Nghị định số 14/2022/NĐ-CP</w:t>
        <w:br/>
        <w:br/>
        <w:t>3. Mức phạt tiền quy định từ Chương II đến Chương VII tại Nghị định này được áp dụng đối với hành vi vi</w:t>
        <w:br/>
        <w:t>phạm hành chính của tổ chức, trừ quy định tại Điều 106 Nghị định này. Trường hợp cá nhân có hành vi vi</w:t>
        <w:br/>
        <w:t>phạm như của tổ chức thì mức phạt tiền bằng 1/2 mức phạt tiền đối với tổ chức.</w:t>
        <w:br/>
        <w:t>4. Thẩm quyền phạt tiền quy định tại Chương VIII Nghị định này là thẩm quyền phạt tiền đối với một hành vi vi</w:t>
        <w:br/>
        <w:t>phạm của tổ chức; đối với hành vi vi phạm của cá nhân, thẩm quyền phạt tiền bằng 1/2 thẩm quyền phạt tiền</w:t>
        <w:br/>
        <w:t>đối với tổ chức.</w:t>
        <w:br/>
        <w:t>5. Thời hiệu xử phạt vi phạm hành chính:</w:t>
        <w:br/>
        <w:t>Thời hiệu xử phạt vi phạm hành chính đối với các hành vi vi phạm quy định tại Nghị định này là 01 năm trừ</w:t>
        <w:br/>
        <w:t>các hành vi vi phạm quy định tại các điểm a và c khoản 1 Điều 9; điểm b khoản 1 Điều 46; các điểm a và b</w:t>
        <w:br/>
        <w:t>khoản 2, khoản 3 Điều 51; các khoản 2 và 3 Điều 64; khoản 1 Điều 67; các khoản 2 và 3 Điều 68; các khoản</w:t>
        <w:br/>
        <w:t>2 và 3 Điều 69; các khoản 2 và 3 Điều 70; điểm b khoản 1 Điều 76 Nghị định này có thời hiệu xử phạt là 02</w:t>
        <w:br/>
        <w:t>năm.</w:t>
        <w:br/>
        <w:t>Việc xác định hành vi vi phạm hành chính đã kết thúc, hành vi vi phạm hành chính đang được thực hiện để</w:t>
        <w:br/>
        <w:t>tính thời hiệu xử phạt vi phạm hành chính được áp dụng theo khoản 1 Điều 8 Nghị định số 118/2021/NĐ-CP</w:t>
        <w:br/>
        <w:t>ngày 23 tháng 12 năm 2021 quy định chi tiết một số điều và biện pháp thi hành Luật Xử lý vi phạm hành</w:t>
        <w:br/>
        <w:t>chính.</w:t>
        <w:br/>
        <w:br/>
        <w:t xml:space="preserve"> Khoản 5 Điều 4 được bổ sung bởi Điểm b Khoản 5 Điều 1 Nghị định số 14/2022/NĐ-CP</w:t>
        <w:br/>
        <w:br/>
        <w:t>6. Tổ chức, cá nhân thực hiện hành vi vi phạm hành chính nhiều lần thì bị xử phạt về từng hành vi vi phạm,</w:t>
        <w:br/>
        <w:t>trừ hành vi vi phạm quy định tại các Điều 7 và 8; các khoản 1 và 2 Điều 9; điểm c khoản 4 và điểm c khoản 5</w:t>
        <w:br/>
        <w:t>Điều 11; các khoản 1, 2, 3 và 4 Điều 13 và hành vi “không gắn dấu hợp quy theo quy định trước khi đưa vào</w:t>
        <w:br/>
        <w:t>lưu thông trên thị trường” quy định tại các điểm a và b khoản 2 Điều 51 Nghị định này thì bị xử phạt một lần</w:t>
        <w:br/>
        <w:t>và áp dụng tình tiết tăng nặng.</w:t>
        <w:br/>
        <w:br/>
        <w:t xml:space="preserve"> Khoản 6 Điều 4 được bổ sung bởi Điểm c Khoản 5 Điều 1 Nghị định số 14/2022/NĐ-CP</w:t>
        <w:br/>
        <w:br/>
        <w:t>Điều 4a. Áp dụng các biện pháp ngăn chặn và bảo đảm xử lý vi phạm hành chính</w:t>
        <w:br/>
        <w:t>1. Việc áp dụng các biện pháp ngăn chặn và bảo đảm xử lý vi phạm hành chính thực hiện theo quy định tại</w:t>
        <w:br/>
        <w:t>Phần thứ tư Luật Xử lý vi phạm hành chính và quy định tại Nghị định này.</w:t>
        <w:br/>
        <w:t>2. Tạm giữ tên miền quốc gia Việt Nam “.vn”, tên miền quốc tế phân bổ cho tổ chức, cá nhân tại Việt Nam</w:t>
        <w:br/>
        <w:t>thực hiện theo quy định tại khoản 1 Điều 125 Luật Xử lý vi phạm hành chính để xử phạt vi phạm hành chính</w:t>
        <w:br/>
        <w:t>đối với một trong các hành vi vi phạm sau:</w:t>
        <w:br/>
        <w:t>a) Cung cấp, truyền đưa, sử dụng hình ảnh bản đồ Việt Nam không thể hiện đầy đủ hoặc thể hiện sai chủ</w:t>
        <w:br/>
        <w:t>quyền quốc gia;</w:t>
        <w:br/>
        <w:t>b) Cung cấp, truyền đưa thông tin bịa đặt, gây hoang mang trong Nhân dân, không phù hợp với lợi ích của</w:t>
        <w:br/>
        <w:t>đất nước, gây ảnh hưởng đến khối đại đoàn kết dân tộc, phá hoại truyền thống lịch sử, phủ nhận thành tựu</w:t>
        <w:br/>
        <w:t>cách mạng, xúc phạm dân tộc, anh hùng dân tộc; cổ súy các hủ tục, mê tín, dị đoan, dâm ô, đồi trụy, phá</w:t>
        <w:br/>
        <w:t>hoại thuần phong, mỹ tục của dân tộc; xâm phạm quyền tự do tín ngưỡng, tôn giáo; tuyên truyền, kích động</w:t>
        <w:br/>
        <w:t>khủng bố, bạo lực, tội ác, tệ nạn xã hội;</w:t>
        <w:br/>
        <w:t>c) Cung cấp, truyền đưa thông tin giả mạo, thông tin sai sự thật, xuyên tạc, vu khống, xúc phạm uy tín của tổ</w:t>
        <w:br/>
        <w:t>chức, danh dự và nhân phẩm của cá nhân;</w:t>
        <w:br/>
        <w:t>d) Cung cấp, truyền đưa các tác phẩm báo chí, văn học, nghệ thuật, xuất bản phẩm mà không được sự</w:t>
        <w:br/>
        <w:t>đồng ý của chủ thể quyền sở hữu trí tuệ hoặc không được phép lưu hành hoặc đã có quyết định cấm lưu</w:t>
        <w:br/>
        <w:t>hành hoặc tịch thu;</w:t>
        <w:br/>
        <w:t>đ) Cung cấp, chia sẻ đường dẫn đến thông tin trên mạng có nội dung vi phạm quy định của pháp luật;</w:t>
        <w:br/>
        <w:t>e) Quảng cáo, tuyên truyền, mua bán hàng hóa, dịch vụ bị cấm.</w:t>
        <w:br/>
        <w:t>3. Bộ Thông tin và Truyền thông (Trung tâm Internet Việt Nam) có trách nhiệm phối hợp với cơ quan, người</w:t>
        <w:br/>
        <w:t>có thẩm quyền tạm giữ tang vật, phương tiện được sử dụng để vi phạm hành chính thực hiện tạm giữ tên</w:t>
        <w:br/>
        <w:t>miền quốc gia Việt Nam “.vn”, tên miền quốc tế phân bổ cho tổ chức, cá nhân tại Việt Nam.</w:t>
        <w:br/>
        <w:br/>
        <w:t xml:space="preserve"> Điều 4a được bổ sung bởi Khoản 6 Điều 1 Nghị định số 14/2022/NĐ-CP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Chương II</w:t>
        <w:br/>
        <w:t xml:space="preserve">  HÀNH VI VI PHẠM HÀNH CHÍNH TRONG LĨNH VỰC BƯU CHÍNH, HÌNH THỨC XỬ PHẠT VÀ BIỆN</w:t>
        <w:br/>
        <w:t xml:space="preserve">                                   PHÁP KHẮC PHỤC HẬU QUẢ</w:t>
        <w:br/>
        <w:t>Điều 5. Vi phạm các quy định về Giấy phép bưu chính</w:t>
        <w:br/>
        <w:t>1. Phạt tiền từ 3.000.000 đồng đến 5.000.000 đồng đối với hành vi thông báo không đúng với cơ quan nhà</w:t>
        <w:br/>
        <w:t>nước có thẩm quyền về bưu chính khi có thay đổi so với hồ sơ đề nghị cấp Giấy phép bưu chính theo quy</w:t>
        <w:br/>
        <w:t>định của pháp luật.</w:t>
        <w:br/>
        <w:br/>
        <w:t xml:space="preserve"> Khoản 1 Điều 5 được sửa đổi, bổ sung bởi Điểm a Khoản 7 Điều 1 Nghị định số 14/2022/NĐ-CP</w:t>
        <w:br/>
        <w:br/>
        <w:t>2. Phạt tiền từ 5.000.000 đồng đến 7.000.000 đồng đối với hành vi không thông báo với cơ quan nhà nước</w:t>
        <w:br/>
        <w:t>có thẩm quyền về bưu chính khi có thay đổi so với hồ sơ đề nghị cấp Giấy phép bưu chính theo quy định của</w:t>
        <w:br/>
        <w:t>pháp luật.</w:t>
        <w:br/>
        <w:br/>
        <w:t xml:space="preserve"> Khoản 2 Điều 5 được sửa đổi, bổ sung bởi Điểm b Khoản 7 Điều 1 Nghị định số 14/2022/NĐ-CP</w:t>
        <w:br/>
        <w:br/>
        <w:t>3. Phạt tiền từ 7.000.000 đồng đến 10.000.000 đồng đối với một trong các hành vi sau:</w:t>
        <w:br/>
        <w:t>a) Cung ứng dịch vụ bưu chính không đúng với nội dung ghi trong giấy phép;</w:t>
        <w:br/>
        <w:t>b) Tẩy xóa, sửa chữa nội dung trong Giấy phép bưu chính;</w:t>
        <w:br/>
        <w:t>c) Không bảo đảm mức vốn tối thiểu theo quy định của pháp luật.</w:t>
        <w:br/>
        <w:t>4. Phạt tiền từ 20.000.000 đồng đến 30.000.000 đồng đối với một trong các hành vi sau:</w:t>
        <w:br/>
        <w:t>a) Cung ứng dịch vụ bưu chính nhưng không có giấy phép của cơ quan nhà nước có thẩm quyền về bưu</w:t>
        <w:br/>
        <w:t>chính;</w:t>
        <w:br/>
        <w:t>b) Mua bán, cầm cố Giấy phép bưu chính;</w:t>
        <w:br/>
        <w:t>c) Cho thuê, cho mượn Giấy phép bưu chính; chuyển nhượng Giấy phép bưu chính trái pháp luật.</w:t>
        <w:br/>
        <w:t>5. Hình thức xử phạt bổ sung:</w:t>
        <w:br/>
        <w:t>a) Tước quyền sử dụng Giấy phép bưu chính từ 01 tháng đến 03 tháng đối với hành vi vi phạm quy định tại</w:t>
        <w:br/>
        <w:t>điểm b khoản 4 Điều này;</w:t>
        <w:br/>
        <w:t>b) Đình chỉ hoạt động từ 01 tháng đến 03 tháng đối với hành vi vi phạm quy định tại điểm c khoản 3 Điều này.</w:t>
        <w:br/>
        <w:t>6. Biện pháp khắc phục hậu quả:</w:t>
        <w:br/>
        <w:t>a) Kiến nghị cơ quan nhà nước có thẩm quyền cấp giấy phép bưu chính thu hồi Giấy phép bưu chính đối với</w:t>
        <w:br/>
        <w:t>hành vi vi phạm quy định tại điểm c khoản 4 Điều này;</w:t>
        <w:br/>
        <w:t>b) Buộc nộp lại số lợi bất hợp pháp có được do thực hiện hành vi vi phạm quy định tại điểm a khoản 3, các</w:t>
        <w:br/>
        <w:t>điểm a và c khoản 4 Điều này;</w:t>
        <w:br/>
        <w:t>c) Buộc nộp lại giấy phép cho cơ quan, người có thẩm quyền đã cấp giấy phép đối với hành vi vi phạm quy</w:t>
        <w:br/>
        <w:t>định tại điểm b khoản 3 Điều này.</w:t>
        <w:br/>
        <w:br/>
        <w:t xml:space="preserve"> Điểm c Khoản 6 Điều 5 được sửa đổi, bổ sung bởi Điểm c Khoản 7 Điều 1 Nghị định số 14/2022/NĐ-CP</w:t>
        <w:br/>
        <w:br/>
        <w:t>Điều 6. Vi phạm các quy định về thông báo hoạt động bưu chính</w:t>
        <w:br/>
        <w:t>1. Phạt tiền từ 3.000.000 đồng đến 5.000.000 đồng đối với một trong các hành vi sau:</w:t>
        <w:br/>
        <w:t>a) Thông báo không đúng với cơ quan nhà nước có thẩm quyền về bưu chính khi có thay đổi so với hồ sơ</w:t>
        <w:br/>
        <w:t>đề nghị cấp văn bản xác nhận thông báo hoạt động bưu chính;</w:t>
        <w:br/>
        <w:t>b) Thực hiện thông báo hoạt động bưu chính tới cơ quan nhà nước có thẩm quyền quá thời hạn 07 ngày làm</w:t>
        <w:br/>
        <w:t>việc kể từ ngày đầu tiên hoạt động bưu chính.</w:t>
        <w:br/>
        <w:br/>
        <w:t xml:space="preserve"> Khoản 1 Điều 6 được sửa đổi, bổ sung bởi Điểm a Khoản 8 Điều 1 Nghị định số 14/2022/NĐ-CP</w:t>
        <w:br/>
        <w:br/>
        <w:t>2. Phạt tiền từ 5.000.000 đồng đến 7.000.000 đồng đối với hành vi không thông báo với cơ quan nhà nước</w:t>
        <w:br/>
        <w:t>có thẩm quyền về bưu chính khi có thay đổi một trong các nội dung đã thông báo hoạt động bưu chính.</w:t>
        <w:br/>
        <w:br/>
        <w:t xml:space="preserve"> Khoản 2 Điều 6 được sửa đổi, bổ sung bởi Điểm b Khoản 8 Điều 1 Nghị định số 14/2022/NĐ-CP</w:t>
        <w:br/>
        <w:br/>
        <w:t>3. Phạt tiền từ 7.000.000 đồng đến 10.000.000 đồng đối với một trong các hành vi sau:</w:t>
        <w:br/>
        <w:t>a) Tẩy xóa, sửa chữa văn bản xác nhận thông báo hoạt động bưu chính;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Làm chi nhánh, văn phòng đại diện của doanh nghiệp cung ứng dịch vụ bưu chính được thành lập theo</w:t>
        <w:br/>
        <w:t>pháp luật Việt Nam mà không có văn bản xác nhận thông báo hoạt động của cơ quan nhà nước có thẩm</w:t>
        <w:br/>
        <w:t>quyền về bưu chính;</w:t>
        <w:br/>
        <w:t>c) Hoạt động bưu chính không đúng với nội dung quy định trong văn bản xác nhận thông báo hoạt động bưu</w:t>
        <w:br/>
        <w:t>chính.</w:t>
        <w:br/>
        <w:br/>
        <w:t xml:space="preserve"> Điểm c Khoản 3 Điều 6 được sửa đổi, bổ sung bởi Điểm c Khoản 8 Điều 1 Nghị định số 14/2022/NĐ-CP</w:t>
        <w:br/>
        <w:br/>
        <w:t>4. Phạt tiền từ 10.000.000 đồng đến 20.000.000 đồng đối với một trong các hành vi sau:</w:t>
        <w:br/>
        <w:t>a) Cung ứng dịch vụ bưu chính mà không có văn bản xác nhận thông báo hoạt động của cơ quan nhà nước</w:t>
        <w:br/>
        <w:t>có thẩm quyền về bưu chính;</w:t>
        <w:br/>
        <w:t>b) Làm đại lý, đại diện, văn phòng đại diện cho doanh nghiệp cung ứng dịch vụ bưu chính nước ngoài; nhận</w:t>
        <w:br/>
        <w:t>nhượng quyền thương mại trong lĩnh vực bưu chính từ nước ngoài vào Việt Nam mà không có văn bản xác</w:t>
        <w:br/>
        <w:t>nhận thông báo hoạt động của cơ quan nhà nước có thẩm quyền về bưu chính.</w:t>
        <w:br/>
        <w:t>5. Biện pháp khắc phục hậu quả:</w:t>
        <w:br/>
        <w:t>a) Buộc nộp lại số lợi bất hợp pháp có được do thực hiện hành vi vi phạm quy định tại điểm c khoản 3 và</w:t>
        <w:br/>
        <w:t>điểm a khoản 4 Điều này;</w:t>
        <w:br/>
        <w:br/>
        <w:t xml:space="preserve"> Điểm a Khoản 5 Điều 6 được sửa đổi, bổ sung bởi Điểm d Khoản 8 Điều 1 Nghị định số 14/2022/NĐ-CP</w:t>
        <w:br/>
        <w:br/>
        <w:t>b) Buộc nộp lại văn bản xác nhận thông báo đối với hành vi vi phạm quy định tại điểm a khoản 3 Điều này.</w:t>
        <w:br/>
        <w:t>Điều 7. Vi phạm các quy định về hợp đồng cung ứng và sử dụng dịch vụ bưu chính</w:t>
        <w:br/>
        <w:t>1. Phạt tiền từ 1.000.000 đồng đến 3.000.000 đồng đối với hành vi sử dụng không đúng dấu ngày hoặc thể</w:t>
        <w:br/>
        <w:t>hiện không chính xác thông tin về thời gian, địa điểm chấp nhận bưu gửi trên hợp đồng hoặc chứng từ xác</w:t>
        <w:br/>
        <w:t>nhận việc chấp nhận bưu gửi.</w:t>
        <w:br/>
        <w:t>2. Phạt tiền từ 3.000.000 đồng đến 5.000.000 đồng đối với hành vi không sử dụng dấu ngày hoặc không có</w:t>
        <w:br/>
        <w:t>thông tin về thời gian, địa điểm chấp nhận bưu gửi trên hợp đồng hoặc chứng từ xác nhận việc chấp nhận</w:t>
        <w:br/>
        <w:t>bưu gửi.</w:t>
        <w:br/>
        <w:t>3. Phạt tiền từ 5.000.000 đồng đến 7.000.000 đồng đối với một trong các hành vi sau:</w:t>
        <w:br/>
        <w:t>a) Thể hiện không đúng hoặc không đầy đủ nội dung theo quy định của pháp luật đối với hợp đồng cung ứng</w:t>
        <w:br/>
        <w:t>và sử dụng dịch vụ bưu chính, chứng từ xác nhận việc chấp nhận bưu gửi;</w:t>
        <w:br/>
        <w:t>b) Không sử dụng ngôn ngữ tiếng Việt trong hợp đồng cung ứng và sử dụng dịch vụ bưu chính bằng văn</w:t>
        <w:br/>
        <w:t>bản;</w:t>
        <w:br/>
        <w:t>c) Giao đại lý hoặc nhận làm đại lý dịch vụ bưu chính mà không có hợp đồng đại lý hoặc hợp đồng đại lý hết</w:t>
        <w:br/>
        <w:t>hiệu lực.</w:t>
        <w:br/>
        <w:t>d) Thể hiện thông tin khối lượng trên bưu gửi không đúng với khối lượng thực tế của bưu gửi.</w:t>
        <w:br/>
        <w:br/>
        <w:t xml:space="preserve"> Điểm d Khoản 3 Điều 7 được bổ sung bởi Khoản 9 Điều 1 Nghị định số 14/2022/NĐ-CP</w:t>
        <w:br/>
        <w:br/>
        <w:t>4. Phạt tiền từ 10.000.000 đồng đến 20.000.000 đồng đối với một trong các hành vi sau:</w:t>
        <w:br/>
        <w:t>a) Nhận nhượng quyền thương mại trong lĩnh vực bưu chính từ nước ngoài vào Việt Nam mà hợp đồng</w:t>
        <w:br/>
        <w:t>nhượng quyền đã hết hiệu lực;</w:t>
        <w:br/>
        <w:t>b) Làm đại diện cho doanh nghiệp cung ứng dịch vụ bưu chính nước ngoài mà hợp đồng đại diện đã hết hiệu</w:t>
        <w:br/>
        <w:t>lực.</w:t>
        <w:br/>
        <w:t>Điều 8. Vi phạm các quy định về cung ứng, sử dụng dịch vụ và báo cáo bưu chính</w:t>
        <w:br/>
        <w:t>1. Phạt cảnh cáo hoặc phạt tiền từ 600.000 đồng đến 1.000.000 đồng đối với hành vi cung cấp thông tin về</w:t>
        <w:br/>
        <w:t>bưu gửi không đầy đủ theo yêu cầu của dịch vụ.</w:t>
        <w:br/>
        <w:t>2. Phạt tiền từ 1.000.000 đồng đến 2.000.000 đồng đối với hành vi cung cấp thông tin về bưu gửi không đúng</w:t>
        <w:br/>
        <w:t>theo yêu cầu của dịch vụ.</w:t>
        <w:br/>
        <w:t>3. Phạt tiền từ 2.000.000 đồng đến 3.000.000 đồng đối với một trong các hành vi sau:</w:t>
        <w:br/>
        <w:t>a) Cung cấp không đầy đủ thông tin liên quan đến dịch vụ bưu chính đang cung ứng;</w:t>
        <w:br/>
        <w:t>b) Niêm yết không đúng hoặc không đầy đủ tại các điểm phục vụ Danh mục vật phẩm, hàng hóa không được</w:t>
        <w:br/>
        <w:t>gửi, chấp nhận, vận chuyển qua mạng bưu chính và các quy định về điều kiện cung ứng dịch vụ bưu chính</w:t>
        <w:br/>
        <w:t>của doanh nghiệp;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Thực hiện không đúng quy định về phát bưu gửi;</w:t>
        <w:br/>
        <w:t>d) Báo cáo chậm đến 15 ngày hoặc báo cáo không đầy đủ theo quy định hoặc không đúng theo yêu cầu của</w:t>
        <w:br/>
        <w:t>cơ quan nhà nước có thẩm quyền về bưu chính.</w:t>
        <w:br/>
        <w:t>4. Phạt tiền từ 3.000.000 đồng đến 5.000.000 đồng đối với một trong các hành vi sau:</w:t>
        <w:br/>
        <w:t>a) Không thực hiện các quy định về phát bưu gửi;</w:t>
        <w:br/>
        <w:t>b) Không niêm yết công khai tại các điểm phục vụ Danh mục vật phẩm, hàng hóa không được gửi, chấp</w:t>
        <w:br/>
        <w:t>nhận, vận chuyển qua mạng bưu chính và các quy định về điều kiện cung ứng dịch vụ bưu chính của doanh</w:t>
        <w:br/>
        <w:t>nghiệp;</w:t>
        <w:br/>
        <w:t>c) Báo cáo chậm quá 15 ngày so với quy định.</w:t>
        <w:br/>
        <w:t>5. Phạt tiền từ 5.000.000 đồng đến 10.000.000 đồng đối với một trong các hành vi sau:</w:t>
        <w:br/>
        <w:t>a) Từ chối trái pháp luật cung ứng dịch vụ bưu chính công ích hoặc dịch vụ bưu chính phục vụ cơ quan</w:t>
        <w:br/>
        <w:t>Đảng, Nhà nước, quốc phòng, an ninh;</w:t>
        <w:br/>
        <w:t>b) Không báo cáo hoạt động trong các tổ chức quốc tế về bưu chính với cơ quan nhà nước có thẩm quyền;</w:t>
        <w:br/>
        <w:t>c) Báo cáo không chính xác, không trung thực hoặc không báo cáo theo quy định.</w:t>
        <w:br/>
        <w:t>6. Phạt tiền từ 10.000.000 đồng đến 15.000.000 đồng đối với một trong các hành vi sau:</w:t>
        <w:br/>
        <w:t>a) Cung ứng dịch vụ bưu chính công ích khi không phải là doanh nghiệp được Nhà nước chỉ định cung ứng</w:t>
        <w:br/>
        <w:t>dịch vụ bưu chính công ích;</w:t>
        <w:br/>
        <w:t>b) Báo cáo không đúng kết quả cung ứng dịch vụ bưu chính công ích theo quy định của pháp luật.</w:t>
        <w:br/>
        <w:t>7. Phạt tiền từ 15.000.000 đồng đến 20.000.000 đồng đối với một trong các hành vi sau:</w:t>
        <w:br/>
        <w:t>a) Không theo dõi riêng các dịch vụ bưu chính công ích, dịch vụ bưu chính dành riêng;</w:t>
        <w:br/>
        <w:t>b) Không báo cáo kết quả cung ứng dịch vụ bưu chính công ích theo quy định của pháp luật.</w:t>
        <w:br/>
        <w:t>8. Phạt tiền từ 20.000.000 đồng đến 30.000.000 đồng đối với một trong các hành vi sau:</w:t>
        <w:br/>
        <w:t>a) Sử dụng doanh thu từ các dịch vụ bưu chính dành riêng để trợ cấp cho các khoản lỗ do việc cung ứng</w:t>
        <w:br/>
        <w:t>các dịch vụ bưu chính cạnh tranh khác dưới giá thành;</w:t>
        <w:br/>
        <w:t>b) Vi phạm các quy định về hoạt động bưu chính quốc tế và các dịch vụ khác trong khuôn khổ các điều ước</w:t>
        <w:br/>
        <w:t>quốc tế về bưu chính mà Cộng hòa xã hội chủ nghĩa Việt Nam là thành viên;</w:t>
        <w:br/>
        <w:t>c) Vi phạm quy định về phạm vi dịch vụ bưu chính dành riêng.</w:t>
        <w:br/>
        <w:t>Điều 9. Vi phạm các quy định về vật phẩm, hàng hóa không được gửi, chấp nhận, vận chuyển qua</w:t>
        <w:br/>
        <w:t>mạng bưu chính</w:t>
        <w:br/>
        <w:t>1. Phạt tiền từ 10.000.000 đồng đến 20.000.000 đồng đối với một trong các hành vi sau:</w:t>
        <w:br/>
        <w:t>a) Gửi hoặc chấp nhận hoặc vận chuyển bưu gửi chứa vật phẩm, hàng hóa từ Việt Nam đi các nước mà</w:t>
        <w:br/>
        <w:t>pháp luật Việt Nam quy định cấm xuất khẩu hoặc pháp luật của nước nhận quy định cấm nhập khẩu;</w:t>
        <w:br/>
        <w:t>b) Gửi hoặc chấp nhận hoặc vận chuyển bưu gửi chứa vật phẩm, hàng hóa cấm sử dụng hoặc cấm lưu</w:t>
        <w:br/>
        <w:t>thông theo quy định của pháp luật;</w:t>
        <w:br/>
        <w:t>c) Gửi hoặc chấp nhận hoặc vận chuyển bưu gửi chứa vật phẩm, hàng hóa cấm nhập khẩu theo quy định</w:t>
        <w:br/>
        <w:t>của pháp luật;</w:t>
        <w:br/>
        <w:t>d) Gửi hoặc chấp nhận hoặc vận chuyển bưu gửi chứa vật phẩm, hàng hóa cấm vận chuyển bằng đường</w:t>
        <w:br/>
        <w:t>bưu chính theo quy định của pháp luật Việt Nam, điều ước quốc tế mà Cộng hòa xã hội chủ nghĩa Việt Nam</w:t>
        <w:br/>
        <w:t>là thành viên.</w:t>
        <w:br/>
        <w:t>2. Phạt tiền từ 20.000.000 đồng đến 30.000.000 đồng đối với hành vi gửi hoặc chấp nhận hoặc vận chuyển</w:t>
        <w:br/>
        <w:t>hoặc phát bưu gửi chứa văn hóa phẩm trái đạo đức xã hội, trái thuần phong mỹ tục của Việt Nam.</w:t>
        <w:br/>
        <w:t>2a. Tước quyền sử dụng Giấy phép bưu chính hoặc văn bản xác nhận thông báo hoạt động bưu chính từ 01</w:t>
        <w:br/>
        <w:t>tháng đến 03 tháng đối với hành vi vi phạm quy định tại khoản 1 và khoản 2 Điều này trong trường hợp tái</w:t>
        <w:br/>
        <w:t>phạm.</w:t>
        <w:br/>
        <w:br/>
        <w:t xml:space="preserve"> Khoản 2a Điều 9 được bổ sung bởi Khoản 10 Điều 1 Nghị định số 14/2022/NĐ-CP</w:t>
        <w:br/>
        <w:br/>
        <w:t>3. Hình thức xử phạt bổ sung:</w:t>
        <w:br/>
        <w:t>Tịch thu tang vật, phương tiện vi phạm hành chính đối với hành vi vi phạm quy định tại các điểm a, b và d</w:t>
        <w:br/>
        <w:t>khoản 1 Điều này.</w:t>
        <w:br/>
        <w:t>4. Biện pháp khắc phục hậu quả:</w:t>
        <w:br/>
        <w:t>a) Buộc tiêu hủy vật phẩm đối với hành vi vi phạm quy định tại khoản 2 Điều này;</w:t>
        <w:br/>
        <w:t>b) Buộc tái xuất vật phẩm, hàng hóa cấm nhập khẩu vào Việt Nam đối với hành vi vi phạm quy định tại điểm c</w:t>
        <w:br/>
        <w:t>khoản 1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10. Vi phạm các quy định về bảo đảm an toàn, an ninh trong cung ứng và sử dụng dịch vụ bưu</w:t>
        <w:br/>
        <w:t>chính</w:t>
        <w:br/>
        <w:t>1. Phạt tiền từ 3.000.000 đồng đến 5.000.000 đồng đối với hành vi không thực hiện việc kiểm kê, lập biên bản</w:t>
        <w:br/>
        <w:t>và gói, bọc lại trong trường hợp vỏ bọc bưu gửi bị rách, hư hại.</w:t>
        <w:br/>
        <w:t>2. Phạt tiền từ 5.000.000 đồng đến 10.000.000 đồng đối với một trong các hành vi sau:</w:t>
        <w:br/>
        <w:t>a) Mạo danh người khác khi sử dụng dịch vụ bưu chính;</w:t>
        <w:br/>
        <w:t>b) Thực hiện không đúng, không đầy đủ các biện pháp bảo đảm an toàn, an ninh trong cung ứng dịch vụ bưu</w:t>
        <w:br/>
        <w:t>chính.</w:t>
        <w:br/>
        <w:t>3. Phạt tiền từ 10.000.000 đồng đến 20.000.000 đồng đối với một trong các hành vi sau:</w:t>
        <w:br/>
        <w:t>a) Không thực hiện các biện pháp bảo đảm an toàn, an ninh trong cung ứng dịch vụ bưu chính;</w:t>
        <w:br/>
        <w:t>b) Đình chỉ, tạm đình chỉ vận chuyển, phát bưu gửi hoặc kiểm tra, xử lý bưu gửi hoặc yêu cầu cung cấp</w:t>
        <w:br/>
        <w:t>thông tin về sử dụng dịch vụ bưu chính không có biên bản, chữ ký của các bên liên quan;</w:t>
        <w:br/>
        <w:t>c) Tiết lộ thông tin về sử dụng dịch vụ bưu chính trái pháp luật;</w:t>
        <w:br/>
        <w:t>d) Không đình chỉ vận chuyển, phát bưu gửi hoặc không thông báo cho cơ quan nhà nước có thẩm quyền</w:t>
        <w:br/>
        <w:t>liên quan để xử lý khi phát hiện bưu gửi vi phạm quy định về vật phẩm, hàng hóa không được gửi, chấp</w:t>
        <w:br/>
        <w:t>nhận, vận chuyển qua mạng bưu chính.</w:t>
        <w:br/>
        <w:t>4. Phạt tiền từ 20.000.000 đồng đến 30.000.000 đồng đối với một trong các hành vi như sau:</w:t>
        <w:br/>
        <w:t>a) Bóc mở bưu gửi trái pháp luật;</w:t>
        <w:br/>
        <w:t>b) Tráo đổi nội dung bưu gửi;</w:t>
        <w:br/>
        <w:t>c) Chiếm đoạt, trộm cắp bưu gửi có trị giá dưới 2.000.000 đồng hoặc hủy bưu gửi trái pháp luật;</w:t>
        <w:br/>
        <w:t>d) Không phối hợp với cơ quan nhà nước có thẩm quyền thực hiện việc đình chỉ, tạm đình chỉ vận chuyển,</w:t>
        <w:br/>
        <w:t>phát bưu gửi hoặc kiểm tra, xử lý bưu gửi hoặc cung cấp thông tin về sử dụng dịch vụ bưu chính theo quy</w:t>
        <w:br/>
        <w:t>định của pháp luật.</w:t>
        <w:br/>
        <w:t>5. Phạt tiền từ 30.000.000 đồng đến 40.000.000 đồng đối với một trong các hành vi sau:</w:t>
        <w:br/>
        <w:t>a) Lợi dụng việc đình chỉ, tạm đình chỉ vận chuyển, phát bưu gửi hoặc kiểm tra xử lý bưu gửi hoặc yêu cầu</w:t>
        <w:br/>
        <w:t>cung cấp thông tin về sử dụng dịch vụ bưu chính gây thiệt hại đến lợi ích của nhà nước, quyền và lợi ích hợp</w:t>
        <w:br/>
        <w:t>pháp của tổ chức, cá nhân cung ứng và sử dụng dịch vụ bưu chính;</w:t>
        <w:br/>
        <w:t>b) Cản trở trái pháp luật hoạt động bưu chính.</w:t>
        <w:br/>
        <w:t>6. Biện pháp khắc phục hậu quả:</w:t>
        <w:br/>
        <w:t>Buộc hoàn trả lại bưu gửi đối với hành vi quy định tại các điểm b và c khoản 4 Điều này.</w:t>
        <w:br/>
        <w:t>Điều 11. Vi phạm các quy định về thay đổi họ tên, địa chỉ người nhận; chuyển tiếp, chuyển hoàn, rút</w:t>
        <w:br/>
        <w:t>lại bưu gửi; bưu gửi không có người nhận</w:t>
        <w:br/>
        <w:t>1. Phạt tiền từ 600.000 đồng đến 1.000.000 đồng đối với hành vi thực hiện không đúng quy định về việc thay</w:t>
        <w:br/>
        <w:t>đổi họ tên, địa chỉ người nhận hoặc rút lại bưu gửi.</w:t>
        <w:br/>
        <w:t>2. Phạt tiền từ 1.000.000 đồng đến 2.000.000 đồng đối với hành vi không thực hiện quy định về việc thay đổi</w:t>
        <w:br/>
        <w:t>họ tên, địa chỉ người nhận hoặc rút lại bưu gửi.</w:t>
        <w:br/>
        <w:t>3. Phạt tiền từ 2.000.000 đồng đến 3.000.000 đồng đối với hành vi thu cước chuyển hoàn đối với thư cơ bản</w:t>
        <w:br/>
        <w:t>có khối lượng đến 500 gram khi không phát được.</w:t>
        <w:br/>
        <w:t>4. Phạt tiền từ 3.000.000 đồng đến 5.000.000 đồng đối với một trong các hành vi sau:</w:t>
        <w:br/>
        <w:t>a) Thực hiện không đúng việc chuyển tiếp bưu gửi đến địa chỉ mới khi bưu gửi chưa phát đến địa chỉ của</w:t>
        <w:br/>
        <w:t>người nhận và khi người sử dụng dịch vụ bưu chính thông báo cho doanh nghiệp cung ứng dịch vụ bưu</w:t>
        <w:br/>
        <w:t>chính việc thay đổi địa chỉ của người nhận;</w:t>
        <w:br/>
        <w:t>b) Thực hiện không đúng yêu cầu của người gửi về việc chuyển hoàn bưu gửi để trả lại cho người gửi khi</w:t>
        <w:br/>
        <w:t>không phát được cho người nhận;</w:t>
        <w:br/>
        <w:t>c) Xử lý không đúng quy định của pháp luật đối với bưu gửi không có người nhận.</w:t>
        <w:br/>
        <w:t>5. Phạt tiền từ 5.000.000 đồng đến 7.000.000 đồng đối với một trong các hành vi sau:</w:t>
        <w:br/>
        <w:t>a) Không thực hiện việc chuyển tiếp bưu gửi đến địa chỉ mới khi bưu gửi chưa phát đến địa chỉ của người</w:t>
        <w:br/>
        <w:t>nhận và khi người sử dụng dịch vụ bưu chính thông báo cho doanh nghiệp cung ứng dịch vụ bưu chính việc</w:t>
        <w:br/>
        <w:t>thay đổi địa chỉ của người nhận;</w:t>
        <w:br/>
        <w:t>b) Không thực hiện yêu cầu của người gửi về việc chuyển hoàn bưu gửi để trả lại cho người gửi khi không</w:t>
        <w:br/>
        <w:t>phát được cho người nhận;</w:t>
        <w:br/>
        <w:t>c) Không xử lý theo quy định của pháp luật đối với bưu gửi không có người nhận.</w:t>
        <w:br/>
        <w:t>6. Biện pháp khắc phục hậu quả:</w:t>
        <w:br/>
        <w:t>Buộc hoàn trả cước thu không đúng đối với hành vi vi phạm quy định tại khoản 3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12. Vi phạm các quy định về mạng bưu chính công cộng</w:t>
        <w:br/>
        <w:t>1. Phạt tiền từ 5.000.000 đồng đến 10.000.000 đồng đối với một trong các hành vi sau:</w:t>
        <w:br/>
        <w:t>a) Lắp đặt không đúng quy định hộp thư tập trung tại chung cư cao tầng, tòa nhà văn phòng;</w:t>
        <w:br/>
        <w:t>b) Lắp đặt không đúng quy định hệ thống thùng thư công cộng tại khu đô thị, khu dân cư tập trung;</w:t>
        <w:br/>
        <w:t>c) Không bố trí địa điểm hoặc không tổ chức để người sử dụng dịch vụ bưu chính tại chung cư cao tầng, tòa</w:t>
        <w:br/>
        <w:t>nhà văn phòng thực hiện việc lắp đặt hộp thư tập trung.</w:t>
        <w:br/>
        <w:t>2. Phạt tiền từ 10.000.000 đồng đến 20.000.000 đồng đối với một trong các hành vi sau:</w:t>
        <w:br/>
        <w:t>a) Không thực hiện việc kiểm tra, sửa chữa, bảo trì, bảo vệ công trình thuộc mạng bưu chính công cộng;</w:t>
        <w:br/>
        <w:t>b) Không xây dựng và phát triển mạng bưu chính công cộng theo quy hoạch được cơ quan nhà nước có</w:t>
        <w:br/>
        <w:t>thẩm quyền phê duyệt;</w:t>
        <w:br/>
        <w:t>c) Không lắp đặt hộp thư tập trung tại chung cư cao tầng, tòa nhà văn phòng;</w:t>
        <w:br/>
        <w:t>d) Không lắp đặt hệ thống thùng thư công cộng tại khu đô thị, khu dân cư tập trung.</w:t>
        <w:br/>
        <w:t>3. Phạt tiền từ 20.000.000 đồng đến 30.000.000 đồng đối với một trong các hành vi sau:</w:t>
        <w:br/>
        <w:t>a) Xâm hại công trình bưu chính công cộng;</w:t>
        <w:br/>
        <w:t>b) Sử dụng phương tiện vận tải chuyên ngành để cung ứng dịch vụ bưu chính công ích không đúng quy định</w:t>
        <w:br/>
        <w:t>ưu tiên của cơ quan nhà nước có thẩm quyền tại địa phương.</w:t>
        <w:br/>
        <w:t>4. Biện pháp khắc phục hậu quả:</w:t>
        <w:br/>
        <w:t>Buộc khôi phục lại tình trạng ban đầu đã bị thay đổi do thực hiện hành vi vi phạm quy định tại điểm a khoản 3</w:t>
        <w:br/>
        <w:t>Điều này.</w:t>
        <w:br/>
        <w:t>Điều 13. Vi phạm các quy định về chất lượng, giá cước dịch vụ bưu chính</w:t>
        <w:br/>
        <w:t>1. Phạt tiền từ 3.000.000 đồng đến 5.000.000 đồng đối với hành vi công bố không đúng hoặc không đầy đủ</w:t>
        <w:br/>
        <w:t>chỉ tiêu chất lượng dịch vụ bưu chính không thuộc dịch vụ bưu chính công ích.</w:t>
        <w:br/>
        <w:t>2. Phạt tiền từ 5.000.000 đồng đến 7.000.000 đồng đối với một trong các hành vi sau:</w:t>
        <w:br/>
        <w:t>a) Không công bố chỉ tiêu chất lượng dịch vụ bưu chính không thuộc dịch vụ bưu chính công ích;</w:t>
        <w:br/>
        <w:t>b) Công bố không đúng chất lượng dịch vụ bưu chính công ích, dịch vụ công ích trong hoạt động phát hành</w:t>
        <w:br/>
        <w:t>báo chí theo quy định của pháp luật.</w:t>
        <w:br/>
        <w:t>3. Phạt tiền từ 7.000.000 đồng đến 10.000.000 đồng đối với một trong các hành vi sau:</w:t>
        <w:br/>
        <w:t>a) Không công bố hợp quy dịch vụ bưu chính công ích, dịch vụ công ích trong hoạt động phát hành báo chí</w:t>
        <w:br/>
        <w:t>theo quy định của pháp luật;</w:t>
        <w:br/>
        <w:t>b) Không niêm yết hoặc công khai Bản công bố hợp quy, Danh mục các chỉ tiêu chất lượng dịch vụ bưu</w:t>
        <w:br/>
        <w:t>chính công ích, dịch vụ công ích trong hoạt động phát hành báo chí tại điểm phục vụ;</w:t>
        <w:br/>
        <w:t>c) Thực hiện không đúng một trong các chỉ tiêu chất lượng dịch vụ bưu chính công ích, dịch vụ công ích</w:t>
        <w:br/>
        <w:t>trong hoạt động phát hành báo chí theo quy chuẩn kỹ thuật quốc gia;</w:t>
        <w:br/>
        <w:t xml:space="preserve"> d) Thực hiện không đúng các chỉ tiêu chất lượng dịch vụ bưu chính phục vụ cơ quan Đảng và Nhà nước;</w:t>
        <w:br/>
        <w:t>đ) Thực hiện không đúng một trong các chỉ tiêu chất lượng dịch vụ không thuộc dịch vụ bưu chính công ích</w:t>
        <w:br/>
        <w:t>đã công bố.</w:t>
        <w:br/>
        <w:t>e) Không niêm yết công khai giá cước dịch vụ bưu chính.</w:t>
        <w:br/>
        <w:br/>
        <w:t xml:space="preserve"> Điểm e Khoản 3 Điều 13 được bổ sung bởi Điểm a Khoản 11 Điều 1 Nghị định số 14/2022/NĐ-CP</w:t>
        <w:br/>
        <w:br/>
        <w:t>4. Phạt tiền từ 10.000.000 đồng đến 15.000.000 đồng đối với một trong các hành vi sau:</w:t>
        <w:br/>
        <w:t>a) Quy định giá cước dịch vụ bưu chính không đúng thẩm quyền;</w:t>
        <w:br/>
        <w:t>b) Không thông báo giá cước dịch vụ bưu chính với cơ quan nhà nước có thẩm quyền;</w:t>
        <w:br/>
        <w:t>c) Không xây dựng, trình cơ quan nhà nước có thẩm quyền phương án giá cước dịch vụ bưu chính do Nhà</w:t>
        <w:br/>
        <w:t>nước quy định;</w:t>
        <w:br/>
        <w:t>d) Không thực hiện việc tự kiểm tra chất lượng dịch vụ bưu chính công ích, dịch vụ công ích trong hoạt động</w:t>
        <w:br/>
        <w:t>phát hành báo chí;</w:t>
        <w:br/>
        <w:t>đ) Không thực hiện một trong các chỉ tiêu chất lượng dịch vụ bưu chính công ích, dịch vụ công ích trong hoạt</w:t>
        <w:br/>
        <w:t>động phát hành báo chí theo quy chuẩn kỹ thuật quốc gia;</w:t>
        <w:br/>
        <w:t>e) Không thực hiện các chỉ tiêu chất lượng dịch vụ bưu chính mà doanh nghiệp đã công bố.</w:t>
        <w:br/>
        <w:t>g) Áp dụng giá cước không đúng với giá cước các dịch vụ bưu chính như đã đăng ký hoặc kê khai hoặc</w:t>
        <w:br/>
        <w:t>thông báo với cơ quan nhà nước có thẩm quyền.</w:t>
        <w:br/>
        <w:br/>
        <w:t xml:space="preserve"> Điểm g Khoản 4 Điều 13 được bổ sung bởi Điểm b Khoản 11 Điều 1 Nghị định số 14/2022/NĐ-CP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Tước quyền sử dụng giấy phép bưu chính hoặc văn bản xác nhận thông báo hoạt động bưu chính từ 04</w:t>
        <w:br/>
        <w:t>tháng đến 06 tháng đối với hành vi vi phạm quy định tại điểm g khoản 4 Điều này trong trường hợp tái phạm.</w:t>
        <w:br/>
        <w:br/>
        <w:t xml:space="preserve"> Khoản 5 Điều 13 được bổ sung bởi Điểm c Khoản 11 Điều 1 Nghị định số 14/2022/NĐ-CP</w:t>
        <w:br/>
        <w:br/>
        <w:t>Điều 14. Vi phạm các quy định về tem bưu chính</w:t>
        <w:br/>
        <w:t>1. Phạt cảnh cáo hoặc phạt tiền từ 600.000 đồng đến 1.000.000 đồng trong việc thanh toán trước giá cước</w:t>
        <w:br/>
        <w:t>dịch vụ bưu chính đối với một trong các hành vi sau:</w:t>
        <w:br/>
        <w:t>a) Sử dụng tem bưu chính Việt Nam đã có dấu hủy;</w:t>
        <w:br/>
        <w:t>b) Sử dụng tem bưu chính Việt Nam không còn nguyên vẹn.</w:t>
        <w:br/>
        <w:t>2. Phạt tiền từ 1.000.000 đồng đến 3.000.000 đồng đối với hành vi sử dụng tem bưu chính Việt Nam bị cấm</w:t>
        <w:br/>
        <w:t>lưu hành.</w:t>
        <w:br/>
        <w:t>3. Phạt tiền từ 3.000.000 đồng đến 5.000.000 đồng đối với hành vi sử dụng tem bưu chính nước ngoài để</w:t>
        <w:br/>
        <w:t>thanh toán trước giá cước dịch vụ bưu chính trong nước và dịch vụ bưu chính quốc tế từ Việt Nam đi nước</w:t>
        <w:br/>
        <w:t>ngoài.</w:t>
        <w:br/>
        <w:t>4. Phạt tiền từ 5.000.000 đồng đến 10.000.000 đồng đối với một trong các hành vi sau:</w:t>
        <w:br/>
        <w:t>a) Kinh doanh, trao đổi, trưng bày, tuyên truyền tem bưu chính có nội dung, hình ảnh, ký hiệu, dấu hiệu không</w:t>
        <w:br/>
        <w:t>phù hợp đạo đức xã hội, thuần phong mỹ tục Việt Nam;</w:t>
        <w:br/>
        <w:t>b) Bán tem bưu chính Việt Nam trên mạng bưu chính công cộng trong thời hạn cung ứng không đúng giá in</w:t>
        <w:br/>
        <w:t>trên mặt tem, trừ trường hợp tem bưu chính có dấu hủy;</w:t>
        <w:br/>
        <w:t>c) Bán tem bưu chính đặc biệt đã hết thời hạn cung ứng trên mạng bưu chính công cộng, trừ trường hợp đã</w:t>
        <w:br/>
        <w:t>mua lại;</w:t>
        <w:br/>
        <w:t>d) Lưu hành tem bưu chính Việt Nam không có quyết định phát hành của cơ quan nhà nước có thẩm quyền;</w:t>
        <w:br/>
        <w:t>đ) Tổ chức trưng bày, triển lãm tem bưu chính không đúng quy định của cơ quan nhà nước có thẩm quyền;</w:t>
        <w:br/>
        <w:t>e) In tem bưu chính Việt Nam trên các ấn phẩm mà không sử dụng tem bưu chính có in chữ “tem mẫu”</w:t>
        <w:br/>
        <w:t>(specimen) hoặc tem bưu chính có dấu hủy, trừ trường hợp in phóng to gấp nhiều lần dưới dạng pa-nô, áp</w:t>
        <w:br/>
        <w:t>phích;</w:t>
        <w:br/>
        <w:t>g) Lưu trữ tem bưu chính Việt Nam, hồ sơ mẫu thiết kế tem bưu chính Việt Nam không đúng quy định của</w:t>
        <w:br/>
        <w:t>pháp luật.</w:t>
        <w:br/>
        <w:t>5. Phạt tiền từ 10.000.000 đồng đến 20.000.000 đồng đối với một trong các hành vi sau:</w:t>
        <w:br/>
        <w:t>a) Kinh doanh, trao đổi, trưng bày, tuyên truyền tem bưu chính nước ngoài có nội dung và nguồn gốc xuất xứ</w:t>
        <w:br/>
        <w:t>không phù hợp theo thông báo của cơ quan bưu chính các nước thành viên Liên minh Bưu chính Thế giới và</w:t>
        <w:br/>
        <w:t>các hiệp hội sưu tập tem;</w:t>
        <w:br/>
        <w:t>b) In tem bưu chính Việt Nam không đúng quyết định của cơ quan nhà nước có thẩm quyền;</w:t>
        <w:br/>
        <w:t>c) Không lưu trữ tem bưu chính Việt Nam, hồ sơ mẫu thiết kế tem bưu chính Việt Nam.</w:t>
        <w:br/>
        <w:t>6. Phạt tiền từ 20.000.000 đồng đến 30.000.000 đồng đối với một trong các hành vi sau:</w:t>
        <w:br/>
        <w:t>a) Kinh doanh, trao đổi, trưng bày, tuyên truyền tem bưu chính có quyết định đình bản, đình chỉ, thu hồi;</w:t>
        <w:br/>
        <w:t>b) Sử dụng, sao chép một phần hoặc toàn bộ mẫu tem bưu chính Việt Nam đã duyệt mà không có văn bản</w:t>
        <w:br/>
        <w:t>cho phép của cơ quan nhà nước có thẩm quyền;</w:t>
        <w:br/>
        <w:t>c) Không thu hồi, xử lý, hủy tem bưu chính khi có quyết định đình bản, đình chỉ hoặc tem bưu chính đặc biệt</w:t>
        <w:br/>
        <w:t>đã hết thời hạn cung ứng theo quy định của cơ quan nhà nước có thẩm quyền;</w:t>
        <w:br/>
        <w:t>d) Thu hồi, xử lý, hủy tem bưu chính mà đã có quyết định đình bản, đình chỉ, tem bưu chính hết thời hạn cung</w:t>
        <w:br/>
        <w:t>ứng không đúng quy định.</w:t>
        <w:br/>
        <w:t>7. Phạt tiền từ 30.000.000 đồng đến 50.000.000 đồng đối với một trong các hành vi sau:</w:t>
        <w:br/>
        <w:t>a) Kinh doanh, trao đổi, trưng bày, tuyên truyền tem bưu chính giả;</w:t>
        <w:br/>
        <w:t>b) In tem bưu chính Việt Nam không có quyết định của cơ quan nhà nước có thẩm quyền;</w:t>
        <w:br/>
        <w:t>c) Không trình Bộ Thông tin và Truyền thông phê duyệt đề án in tem bưu chính ở nước ngoài, hợp tác in</w:t>
        <w:br/>
        <w:t>hoặc phát hành chung với cơ quan bưu chính nước ngoài.</w:t>
        <w:br/>
        <w:t>8. Phạt tiền từ 50.000.000 đồng đến 80.000.000 đồng đối với hành vi kinh doanh, trao đổi, trưng bày, tuyên</w:t>
        <w:br/>
        <w:t>truyền tem bưu chính có nội dung, hình ảnh, ký hiệu, dấu hiệu gây kích động, thù hằn giữa các dân tộc, sắc</w:t>
        <w:br/>
        <w:t>tộc, tôn giáo; có nội dung sai trái về chủ quyền lãnh thổ quốc gia Việt Nam.</w:t>
        <w:br/>
        <w:t>9. Hình thức xử phạt bổ sung:</w:t>
        <w:br/>
        <w:t>a) Tịch thu tang vật, phương tiện vi phạm hành chính đối với hành vi vi phạm quy định tại điểm d khoản 4,</w:t>
        <w:br/>
        <w:t>các điểm a và b khoản 5, các điểm a và b khoản 6, các điểm a và b khoản 7 Điều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Trục xuất khỏi lãnh thổ nước Cộng hòa xã hội chủ nghĩa Việt Nam đối với người nước ngoài có hành vi vi</w:t>
        <w:br/>
        <w:t>phạm quy định tại khoản 8 Điều này.</w:t>
        <w:br/>
        <w:t>10. Biện pháp khắc phục hậu quả:</w:t>
        <w:br/>
        <w:t>a) Buộc nộp lại số lợi bất hợp pháp có được do thực hiện hành vi vi phạm quy định tại các điểm a, b và c</w:t>
        <w:br/>
        <w:t>khoản 4, điểm a khoản 5, điểm a khoản 6, điểm a khoản 7 và khoản 8 Điều này;</w:t>
        <w:br/>
        <w:t>b) Buộc tiêu hủy vật phẩm đối với hành vi vi phạm quy định tại điểm a khoản 4 và khoản 8 Điều này.</w:t>
        <w:br/>
        <w:t xml:space="preserve">                                            Chương III</w:t>
        <w:br/>
        <w:t>HÀNH VI VI PHẠM HÀNH CHÍNH TRONG LĨNH VỰC VIỄN THÔNG, INTERNET, HÌNH THỨC XỬ PHẠT</w:t>
        <w:br/>
        <w:t xml:space="preserve">                               VÀ BIỆN PHÁP KHẮC PHỤC HẬU QUẢ</w:t>
        <w:br/>
        <w:t xml:space="preserve">                                              Mục 1</w:t>
        <w:br/>
        <w:t xml:space="preserve">                           HÀNH VI VI PHẠM VỀ GIẤY PHÉP VIỄN THÔNG</w:t>
        <w:br/>
        <w:t>Điều 15. Vi phạm các quy định về Giấy phép viễn thông</w:t>
        <w:br/>
        <w:t>1. Phạt tiền từ 10.000.000 đồng đến 20.000.000 đồng đối với hành vi thiết lập mạng, cung cấp dịch vụ viễn</w:t>
        <w:br/>
        <w:t>thông nhưng không gửi thông báo chính thức khai thác mạng, cung cấp dịch vụ viễn thông tới Bộ Thông tin</w:t>
        <w:br/>
        <w:t>và Truyền thông theo quy định.</w:t>
        <w:br/>
        <w:t>2. Phạt tiền từ 20.000.000 đồng đến 30.000.000 đồng đối với hành vi sửa chữa, tẩy xóa Giấy phép viễn</w:t>
        <w:br/>
        <w:t>thông.</w:t>
        <w:br/>
        <w:t>3. Phạt tiền từ 70.000.000 đồng đến 100.000.000 đồng đối với hành vi thiết lập mạng viễn thông dùng riêng</w:t>
        <w:br/>
        <w:t>hoặc thử nghiệm mạng và dịch vụ viễn thông nhưng không có giấy phép.</w:t>
        <w:br/>
        <w:t>4. Phạt tiền từ 140.000.000 đồng đến 170.000.000 đồng đối với hành vi thiết lập mạng viễn thông công cộng</w:t>
        <w:br/>
        <w:t>hoặc cung cấp dịch vụ viễn thông hoặc lắp đặt cáp viễn thông trên biển nhưng không có giấy phép.</w:t>
        <w:br/>
        <w:t>5. Phạt tiền từ 170.000.000 đồng đến 200.000.000 đồng đối với hành vi gian dối hoặc cung cấp thông tin giả</w:t>
        <w:br/>
        <w:t>mạo để được cấp Giấy phép viễn thông.</w:t>
        <w:br/>
        <w:t>6. Hình thức xử phạt bổ sung:</w:t>
        <w:br/>
        <w:t>a) Tịch thu Giấy phép viễn thông đối với hành vi vi phạm quy định tại khoản 2 Điều này;</w:t>
        <w:br/>
        <w:br/>
        <w:t xml:space="preserve"> Điểm a Khoản 6 Điều 15 bị bãi bỏ bởi Khoản 1 Điều 3 Nghị định số 14/2022/NĐ-CP</w:t>
        <w:br/>
        <w:br/>
        <w:t>b) Tịch thu tang vật, phương tiện vi phạm hành chính đối với hành vi vi phạm quy định tại các khoản 3 và 4</w:t>
        <w:br/>
        <w:t>Điều này.</w:t>
        <w:br/>
        <w:t>7. Biện pháp khắc phục hậu quả:</w:t>
        <w:br/>
        <w:t>a) Buộc nộp lại số lợi bất hợp pháp có được do thực hiện hành vi vi phạm quy định tại các khoản 4 và 5 Điều</w:t>
        <w:br/>
        <w:t>này;</w:t>
        <w:br/>
        <w:t>b) Buộc nộp lại giấy phép cho cơ quan, người có thẩm quyền đã cấp giấy phép đối với hành vi vi phạm quy</w:t>
        <w:br/>
        <w:t>định tại khoản 2 Điều này.</w:t>
        <w:br/>
        <w:br/>
        <w:t xml:space="preserve"> Khoản 7 Điều 15 được sửa đổi, bổ sung bởi Khoản 12 Điều 1 Nghị định số 14/2022/NĐ-CP</w:t>
        <w:br/>
        <w:br/>
        <w:t>Điều 16. Vi phạm các quy định về công bố, thay đổi nội dung trong giấy phép</w:t>
        <w:br/>
        <w:t>1. Phạt tiền từ 5.000.000 đồng đến 10.000.000 đồng đối với một trong các hành vi sau:</w:t>
        <w:br/>
        <w:t>a) Công bố không đầy đủ nội dung Giấy phép kinh doanh dịch vụ viễn thông;</w:t>
        <w:br/>
        <w:t>b) Công bố không đầy đủ nội dung sửa đổi, bổ sung, gia hạn Giấy phép kinh doanh dịch vụ viễn thông;</w:t>
        <w:br/>
        <w:t>c) Công bố nội dung Giấy phép kinh doanh dịch vụ viễn thông không đúng thời hạn quy định hoặc không đăng</w:t>
        <w:br/>
        <w:t>trên một trong các tờ báo viết trong 03 số liên tiếp hoặc báo điện tử và trang thông tin điện tử của Bộ Thông</w:t>
        <w:br/>
        <w:t>tin và Truyền thông;</w:t>
        <w:br/>
        <w:t>d) Công bố nội dung sửa đổi, bổ sung, gia hạn Giấy phép kinh doanh dịch vụ viễn thông không đúng thời hạn</w:t>
        <w:br/>
        <w:t>quy định hoặc không công bố đủ trên 03 số báo liên tiếp.</w:t>
        <w:br/>
        <w:t>2. Phạt tiền từ 10.000.000 đồng đến 20.000.000 đồng đối với một trong các hành vi sau:</w:t>
        <w:br/>
        <w:t>a) Không công bố nội dung Giấy phép kinh doanh dịch vụ viễn thông;</w:t>
        <w:br/>
        <w:t>b) Không công bố nội dung sửa đổi, bổ sung, gia hạn Giấy phép kinh doanh dịch vụ viễn thông.</w:t>
        <w:br/>
        <w:t>3. Phạt tiền từ 20.000.000 đồng đến 30.000.000 đồng đối với một trong các hành vi sau:</w:t>
        <w:br/>
        <w:t>a) Không thực hiện thông báo cho Cơ quan quản lý chuyên ngành về viễn thông trong thời hạn 30 ngày, kể</w:t>
        <w:br/>
        <w:t>từ ngày có thay đổi một trong các thông tin liên quan trong Giấy phép kinh doanh dịch vụ viễn thông theo quy</w:t>
        <w:br/>
        <w:t>định;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Không làm thủ tục đề nghị sửa đổi, bổ sung nội dung Giấy phép kinh doanh dịch vụ viễn thông trong</w:t>
        <w:br/>
        <w:t>trường hợp có thay đổi thông tin trong giấy phép theo quy định;</w:t>
        <w:br/>
        <w:t>c) Không làm thủ tục đề nghị sửa đổi, bổ sung nội dung Giấy phép thiết lập mạng viễn thông dùng riêng trong</w:t>
        <w:br/>
        <w:t>trường hợp có thay đổi tên tổ chức, cấu hình mạng, phạm vi hoạt động của mạng, loại hình dịch vụ cung</w:t>
        <w:br/>
        <w:t>cấp;</w:t>
        <w:br/>
        <w:t>d) Không thông báo cho cơ quan cấp phép trong thời hạn 30 ngày, kể từ ngày có thay đổi địa chỉ trụ sở chính</w:t>
        <w:br/>
        <w:t>của tổ chức được cấp Giấy phép thiết lập mạng viễn thông dùng riêng.</w:t>
        <w:br/>
        <w:t>4. Phạt tiền từ 50.000.000 đồng đến 70.000.000 đồng đối với một trong các hành vi sau:</w:t>
        <w:br/>
        <w:t>a) Không làm thủ tục đề nghị sửa đổi, bổ sung nội dung Giấy phép lắp đặt cáp viễn thông trên biển trong</w:t>
        <w:br/>
        <w:t>trường hợp có thay đổi tên tổ chức được cấp phép hoặc thay đổi thông tin về tuyến cáp được lắp đặt trên</w:t>
        <w:br/>
        <w:t>biển;</w:t>
        <w:br/>
        <w:t>b) Không thông báo cho cơ quan cấp phép trong thời hạn 30 ngày, kể từ ngày chính thức thay đổi địa chỉ trụ</w:t>
        <w:br/>
        <w:t>sở chính.</w:t>
        <w:br/>
        <w:t>5. Phạt tiền từ 170.000.000 đồng đến 200.000.000 đồng đối với hành vi thực hiện không đúng cam kết mà tổ</w:t>
        <w:br/>
        <w:t>chức được cấp giấy phép viễn thông đã cam kết đối với cơ quan cấp phép.</w:t>
        <w:br/>
        <w:t>6. Hình thức xử phạt bổ sung:</w:t>
        <w:br/>
        <w:t>Đình chỉ hoạt động phát triển thuê bao mới từ 09 tháng đến 12 tháng đối với hành vi vi phạm quy định tại</w:t>
        <w:br/>
        <w:t>khoản 5 Điều này.</w:t>
        <w:br/>
        <w:br/>
        <w:t xml:space="preserve"> Khoản 6 Điều 16 được sửa đổi, bổ sung bởi Khoản 13 Điều 1 Nghị định số 14/2022/NĐ-CP</w:t>
        <w:br/>
        <w:br/>
        <w:t>Điều 17. Vi phạm các quy định về thực hiện Giấy phép thiết lập mạng viễn thông dùng riêng</w:t>
        <w:br/>
        <w:t>1. Phạt tiền từ 10.000.000 đồng đến 20.000.000 đồng đối với hành vi cung cấp dịch vụ cho tổ chức hoặc cá</w:t>
        <w:br/>
        <w:t>nhân không phải là thành viên của mạng viễn thông dùng riêng.</w:t>
        <w:br/>
        <w:t>2. Phạt tiền từ 70.000.000 đồng đến 100.000.000 đồng đối với hành vi sử dụng mạng viễn thông dùng riêng</w:t>
        <w:br/>
        <w:t>vào mục đích kinh doanh dịch vụ viễn thông.</w:t>
        <w:br/>
        <w:t>3. Hình thức xử phạt bổ sung:</w:t>
        <w:br/>
        <w:t>Tước quyền sử dụng Giấy phép thiết lập mạng viễn thông dùng riêng từ 01 tháng đến 03 tháng đối với hành</w:t>
        <w:br/>
        <w:t>vi vi phạm quy định tại khoản 1 và khoản 2 Điều này.</w:t>
        <w:br/>
        <w:br/>
        <w:t xml:space="preserve"> Khoản 3 Điều 17 bị bãi bỏ bởi Khoản 1 Điều 3 Nghị định số 14/2022/NĐ-CP</w:t>
        <w:br/>
        <w:br/>
        <w:t>4. Biện pháp khắc phục hậu quả:</w:t>
        <w:br/>
        <w:t>Buộc nộp lại số lợi bất hợp pháp có được do thực hiện hành vi vi phạm quy định tại khoản 2 Điều này.</w:t>
        <w:br/>
        <w:t>Điều 18. Vi phạm các quy định về thực hiện Giấy phép thử nghiệm mạng và dịch vụ viễn thông</w:t>
        <w:br/>
        <w:t>1. Phạt tiền từ 20.000.000 đồng đến 30.000.000 đồng đối với hành vi kết thúc thử nghiệm mà không tổng kết,</w:t>
        <w:br/>
        <w:t>hoàn chỉnh hồ sơ thử nghiệm, không báo cáo kết quả thử nghiệm tới Bộ Thông tin và Truyền thông.</w:t>
        <w:br/>
        <w:t>2. Phạt tiền từ 140.000.000 đồng đến 170.000.000 đồng đối với hành vi thực hiện phương án thử nghiệm</w:t>
        <w:br/>
        <w:t>không đúng quy định trong Giấy phép thử nghiệm đã được cấp.</w:t>
        <w:br/>
        <w:t>3. Hình thức xử phạt bổ sung:</w:t>
        <w:br/>
        <w:t>Tước quyền sử dụng Giấy phép thử nghiệm mạng và dịch vụ viễn thông từ 01 tháng đến 03 tháng đối với</w:t>
        <w:br/>
        <w:t>hành vi vi phạm quy định tại khoản 2 Điều này.</w:t>
        <w:br/>
        <w:t>Điều 19. Vi phạm các quy định về thực hiện Giấy phép lắp đặt cáp viễn thông trên biển</w:t>
        <w:br/>
        <w:t>1. Phạt tiền từ 100.000.000 đồng đến 140.000.000 đồng đối với hành vi cung cấp không đầy đủ hoặc không</w:t>
        <w:br/>
        <w:t>chính xác thông tin liên quan đến tuyến cáp viễn thông trên biển cho Bộ Thông tin và Truyền thông.</w:t>
        <w:br/>
        <w:t>2. Phạt tiền từ 140.000.000 đồng đến 170.000.000 đồng đối với hành vi thi công, lắp đặt tuyến cáp viễn thông</w:t>
        <w:br/>
        <w:t>trên biển không đúng với sơ đồ, tọa độ tuyến đã được cơ quan nhà nước có thẩm quyền cấp phép.</w:t>
        <w:br/>
        <w:t>3. Phạt tiền từ 170.000.000 đồng đến 200.000.000 đồng đối với một trong các hành vi sau:</w:t>
        <w:br/>
        <w:t>a) Thực hiện các hoạt động ngoài việc khảo sát, lắp đặt, bảo dưỡng, sửa chữa tuyến cáp viễn thông trong</w:t>
        <w:br/>
        <w:t>vùng biển Việt Nam;</w:t>
        <w:br/>
        <w:t>b) Khảo sát, lắp đặt, bảo dưỡng, sửa chữa tuyến cáp viễn thông trên biển mà chưa được phép của cơ quan</w:t>
        <w:br/>
        <w:t>nhà nước có thẩm quyền.</w:t>
        <w:br/>
        <w:t>4. Hình thức xử phạt bổ sung:</w:t>
        <w:br/>
        <w:t>a) Tước quyền sử dụng Giấy phép lắp đặt cáp viễn thông trên biển từ 01 tháng đến 03 tháng đối với hành vi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 phạm quy định tại điểm a khoản 3 Điều này;</w:t>
        <w:br/>
        <w:t>b) Trục xuất khỏi lãnh thổ nước Cộng hòa xã hội chủ nghĩa Việt Nam đối với người nước ngoài có hành vi vi</w:t>
        <w:br/>
        <w:t>phạm quy định tại các khoản 2 và 3 Điều này.</w:t>
        <w:br/>
        <w:t xml:space="preserve">                                                Mục 2</w:t>
        <w:br/>
        <w:t xml:space="preserve">                     HÀNH VI VI PHẠM VỀ KINH DOANH DỊCH VỤ VIỄN THÔNG</w:t>
        <w:br/>
        <w:t>Điều 20. Vi phạm các quy định về đại lý dịch vụ viễn thông</w:t>
        <w:br/>
        <w:t>1. Phạt cảnh cáo hoặc phạt tiền từ 600.000 đồng đến 1.000.000 đồng đối với một trong các hành vi sau:</w:t>
        <w:br/>
        <w:t>a) Thiết lập hệ thống thiết bị đầu cuối ngoài địa điểm theo thỏa thuận trong hợp đồng đại lý dịch vụ viễn thông</w:t>
        <w:br/>
        <w:t>để cung cấp dịch vụ;</w:t>
        <w:br/>
        <w:t>b) Cung cấp dịch vụ viễn thông không đúng thời gian quy định.</w:t>
        <w:br/>
        <w:t>2. Phạt tiền từ 2.000.000 đồng đến 5.000.000 đồng đối với hành vi không cung cấp thông tin cần thiết liên</w:t>
        <w:br/>
        <w:t>quan đến việc sử dụng dịch vụ viễn thông cho người sử dụng dịch vụ.</w:t>
        <w:br/>
        <w:t>3. Phạt tiền từ 10.000.000 đồng đến 20.000.000 đồng đối với một trong các hành vi sau:</w:t>
        <w:br/>
        <w:t>a) Không ký hợp đồng đại lý dịch vụ viễn thông nhưng vẫn cung cấp dịch vụ cho người sử dụng dịch vụ viễn</w:t>
        <w:br/>
        <w:t>thông;</w:t>
        <w:br/>
        <w:t>b) Đại lý dịch vụ viễn thông không thực hiện yêu cầu của cơ quan nhà nước có thẩm quyền trong việc từ</w:t>
        <w:br/>
        <w:t>chối cung cấp dịch vụ cho người sử dụng dịch vụ viễn thông thực hiện các hành vi bị cấm trong hoạt động</w:t>
        <w:br/>
        <w:t>viễn thông.</w:t>
        <w:br/>
        <w:t>4. Biện pháp khắc phục hậu quả:</w:t>
        <w:br/>
        <w:t>Buộc nộp lại số lợi bất hợp pháp có được do thực hiện hành vi vi phạm quy định tại điểm a khoản 3 Điều</w:t>
        <w:br/>
        <w:t>này.</w:t>
        <w:br/>
        <w:t>Điều 21. Vi phạm các quy định về sử dụng dịch vụ viễn thông và thuê bao viễn thông</w:t>
        <w:br/>
        <w:t>1. Phạt tiền từ 70.000.000 đồng đến 100.000.000 đồng đối với hành vi sử dụng dịch vụ viễn thông để thực</w:t>
        <w:br/>
        <w:t>hiện các hành vi bị cấm trong hoạt động viễn thông.</w:t>
        <w:br/>
        <w:t>2. Hình thức xử phạt bổ sung:</w:t>
        <w:br/>
        <w:t>Tịch thu tang vật, phương tiện vi phạm hành chính đối với hành vi vi phạm quy định tại khoản 1 Điều này.</w:t>
        <w:br/>
        <w:t>3. Biện pháp khắc phục hậu quả:</w:t>
        <w:br/>
        <w:t>Buộc nộp lại số lợi bất hợp pháp có được do thực hiện hành vi vi phạm quy định tại khoản 1 Điều này.</w:t>
        <w:br/>
        <w:t>Điều 22. Vi phạm các quy định về sở hữu trong kinh doanh dịch vụ viễn thông</w:t>
        <w:br/>
        <w:t>1. Phạt tiền từ 100.000.000 đồng đến 140.000.000 đồng đối với một trong các hành vi sau:</w:t>
        <w:br/>
        <w:t>a) Không báo cáo Bộ Thông tin và Truyền thông khi có sự thay đổi về tổ chức, cá nhân sở hữu trên mức quy</w:t>
        <w:br/>
        <w:t>định đối với vốn điều lệ hoặc cổ phần của doanh nghiệp;</w:t>
        <w:br/>
        <w:t>b) Không xây dựng kế hoạch cơ cấu lại vốn sở hữu đối với doanh nghiệp viễn thông thuộc danh mục Doanh</w:t>
        <w:br/>
        <w:t>nghiệp cung cấp dịch vụ có hạ tầng mạng do Nhà nước nắm cổ phần chi phối do Thủ tướng Chính phủ</w:t>
        <w:br/>
        <w:t>quyết định.</w:t>
        <w:br/>
        <w:t>2. Phạt tiền từ 140.000.000 đồng đến 170.000.000 đồng đối với một trong các hành vi sau:</w:t>
        <w:br/>
        <w:t>a) Không cơ cấu lại vốn sở hữu đối với doanh nghiệp viễn thông thuộc Danh mục doanh nghiệp cung cấp</w:t>
        <w:br/>
        <w:t>dịch vụ có hạ tầng mạng do Nhà nước nắm cổ phần chi phối do Thủ tướng Chính phủ quyết định;</w:t>
        <w:br/>
        <w:t>b) Thực hiện không đúng thời hạn cơ cấu lại vốn sở hữu đối với doanh nghiệp viễn thông thuộc Danh mục</w:t>
        <w:br/>
        <w:t>doanh nghiệp cung cấp dịch vụ có hạ tầng mạng do Nhà nước nắm cổ phần chi phối do Thủ tướng Chính</w:t>
        <w:br/>
        <w:t>phủ quyết định.</w:t>
        <w:br/>
        <w:t>3. Phạt tiền từ 170.000.000 đồng đến 200.000.000 đồng đối với một trong các hành vi sau:</w:t>
        <w:br/>
        <w:t>a) Nắm cổ phần chi phối không đúng quy định đối với doanh nghiệp thuộc danh mục doanh nghiệp cung cấp</w:t>
        <w:br/>
        <w:t>dịch vụ có hạ tầng mạng do Nhà nước nắm cổ phần chi phối;</w:t>
        <w:br/>
        <w:t>b) Đồng thời sở hữu trên mức quy định đối với vốn điều lệ hoặc cổ phần trong hai hay nhiều doanh nghiệp</w:t>
        <w:br/>
        <w:t>viễn thông khác nhau cùng kinh doanh dịch vụ viễn thông thuộc danh mục dịch vụ viễn thông do Bộ Thông tin</w:t>
        <w:br/>
        <w:t>và Truyền thông quy định.</w:t>
        <w:br/>
        <w:t>4. Hình thức xử phạt bổ sung:</w:t>
        <w:br/>
        <w:t>Tước quyền sử dụng Giấy phép viễn thông từ 22 tháng đến 24 tháng đối với hành vi vi phạm quy định tại các</w:t>
        <w:br/>
        <w:t>khoản 2 và 3 Điều này.</w:t>
        <w:br/>
        <w:br/>
        <w:t xml:space="preserve"> Khoản 4 Điều 22 bị bãi bỏ bởi Khoản 1 Điều 3 Nghị định số 14/2022/NĐ-CP</w:t>
        <w:br/>
        <w:br/>
        <w:t>Điều 23. Vi phạm các quy định về cạnh tranh trong kinh doanh dịch vụ viễn thông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Phạt tiền từ 50.000.000 đồng đến 70.000.000 đồng đối với doanh nghiệp viễn thông có vị trí thống lĩnh thị</w:t>
        <w:br/>
        <w:t>trường, doanh nghiệp viễn thông nắm giữ phương tiện thiết yếu không cung cấp kịp thời cho doanh nghiệp</w:t>
        <w:br/>
        <w:t>viễn thông khác thông tin kỹ thuật về phương tiện thiết yếu hoặc thông tin thương mại liên quan cần thiết để</w:t>
        <w:br/>
        <w:t>cung cấp dịch vụ.</w:t>
        <w:br/>
        <w:t>2. Phạt tiền từ 70.000.000 đồng đến 100.000.000 đồng đối với doanh nghiệp viễn thông có vị trí thống lĩnh thị</w:t>
        <w:br/>
        <w:t>trường, doanh nghiệp viễn thông nắm giữ phương tiện thiết yếu sử dụng ưu thế về mạng viễn thông, phương</w:t>
        <w:br/>
        <w:t>tiện thiết yếu để cản trở việc thâm nhập thị trường, hạn chế, gây khó khăn cho hoạt động cung cấp dịch vụ</w:t>
        <w:br/>
        <w:t>viễn thông của các doanh nghiệp viễn thông khác.</w:t>
        <w:br/>
        <w:t>3. Phạt tiền từ 100.000.000 đồng đến 140.000.000 đồng đối với một trong các hành vi sau:</w:t>
        <w:br/>
        <w:t>a) Thực hiện kiến nghị miễn trừ theo quy định của Luật Cạnh tranh nhưng không được chấp nhận trước</w:t>
        <w:br/>
        <w:t>bằng văn bản của Bộ Thông tin và Truyền thông;</w:t>
        <w:br/>
        <w:t>b) Không thông báo cho cơ quan quản lý chuyên ngành về viễn thông trước khi tiến hành tập trung kinh tế có</w:t>
        <w:br/>
        <w:t>thị phần kết hợp từ 30% đến 50% thị trường dịch vụ liên quan.</w:t>
        <w:br/>
        <w:t>4. Phạt tiền từ 170.000.000 đồng đến 200.000.000 đồng đối với một trong các hành vi sau:</w:t>
        <w:br/>
        <w:t>a) Doanh nghiệp viễn thông có vị trí thống lĩnh thị trường, doanh nghiệp viễn thông nắm giữ phương tiện thiết</w:t>
        <w:br/>
        <w:t>yếu sử dụng thông tin thu được từ doanh nghiệp viễn thông khác vào mục đích cạnh tranh không lành mạnh;</w:t>
        <w:br/>
        <w:t>b) Doanh nghiệp viễn thông có vị trí thống lĩnh thị trường, doanh nghiệp viễn thông nắm giữ phương tiện thiết</w:t>
        <w:br/>
        <w:t>yếu thực hiện bù chéo dịch vụ viễn thông để cạnh tranh không lành mạnh.</w:t>
        <w:br/>
        <w:t>Điều 24. Vi phạm các quy định về giải quyết tranh chấp trong kinh doanh dịch vụ viễn thông</w:t>
        <w:br/>
        <w:t>1. Phạt tiền từ 30.000.000 đồng đến 50.000.000 đồng đối với một trong các hành vi sau:</w:t>
        <w:br/>
        <w:t>a) Cung cấp không đầy đủ thông tin, chứng cứ có liên quan cho Bộ Thông tin và Truyền thông để tổ chức</w:t>
        <w:br/>
        <w:t>hiệp thương giữa các bên;</w:t>
        <w:br/>
        <w:t>b) Không tham gia hiệp thương khi cơ quan quản lý chuyên ngành về viễn thông yêu cầu.</w:t>
        <w:br/>
        <w:t>2. Phạt tiền từ 140.000.000 đồng đến 170.000.000 đồng đối với hành vi không chấp hành quyết định giải</w:t>
        <w:br/>
        <w:t>quyết tranh chấp của cơ quan quản lý chuyên ngành về viễn thông.</w:t>
        <w:br/>
        <w:t>3. Hình thức xử phạt bổ sung:</w:t>
        <w:br/>
        <w:t>Đình chỉ hoạt động phát triển thuê bao mới từ 09 tháng đến 12 tháng đối với hành vi vi phạm quy định tại</w:t>
        <w:br/>
        <w:t>khoản 2 Điều này.</w:t>
        <w:br/>
        <w:br/>
        <w:t xml:space="preserve"> Khoản 3 Điều 24 được sửa đổi, bổ sung bởi Khoản 14 Điều 1 Nghị định số 14/2022/NĐ-CP</w:t>
        <w:br/>
        <w:br/>
        <w:t xml:space="preserve">                                               Mục 3</w:t>
        <w:br/>
        <w:t xml:space="preserve">            HÀNH VI VI PHẠM VỀ THIẾT LẬP MẠNG VÀ CUNG CẤP DỊCH VỤ VIỄN THÔNG</w:t>
        <w:br/>
        <w:t>Điều 25. Vi phạm các quy định về thiết lập mạng và cung cấp dịch vụ viễn thông</w:t>
        <w:br/>
        <w:t>1. Phạt cảnh cáo hoặc phạt tiền từ 600.000 đồng đến 1.000.000 đồng đối với hành vi không niêm yết hướng</w:t>
        <w:br/>
        <w:t>dẫn sử dụng dịch vụ và các số máy dịch vụ viễn thông khẩn cấp, dịch vụ trợ giúp tra cứu số thuê bao điện</w:t>
        <w:br/>
        <w:t>thoại cố định, dịch vụ báo hỏng số thuê bao điện thoại cố định.</w:t>
        <w:br/>
        <w:t>2. Phạt tiền từ 10.000.000 đồng đến 20.000.000 đồng đối với hành vi không cung cấp thông tin cần thiết liên</w:t>
        <w:br/>
        <w:t>quan đến việc sử dụng dịch vụ viễn thông cho người sử dụng dịch vụ, cho đại lý dịch vụ viễn thông, đại lý</w:t>
        <w:br/>
        <w:t>Internet.</w:t>
        <w:br/>
        <w:t>3. Phạt tiền từ 30.000.000 đồng đến 40.000.000 đồng đối với một trong các hành vi sau:</w:t>
        <w:br/>
        <w:t>a) Cung cấp dịch vụ viễn thông không đúng quy định trong Giấy phép viễn thông;</w:t>
        <w:br/>
        <w:t>b) Thực hiện không đúng quy định về bán lại dịch vụ viễn thông.</w:t>
        <w:br/>
        <w:t>c) Không cung cấp thông tin riêng liên quan đến người sử dụng dịch vụ viễn thông khi có yêu cầu của cơ</w:t>
        <w:br/>
        <w:t>quan nhà nước có thẩm quyền.</w:t>
        <w:br/>
        <w:br/>
        <w:t xml:space="preserve"> Điểm c Khoản 3 Điều 25 được bổ sung bởi Điểm a Khoản 15 Điều 1 Nghị định số 14/2022/NĐ-CP</w:t>
        <w:br/>
        <w:br/>
        <w:t>4. Phạt tiền từ 40.000.000 đồng đến 50.000.000 đồng đối với một trong các hành vi sau:</w:t>
        <w:br/>
        <w:t>a) Thực hiện hòa mạng trước khi người sử dụng dịch vụ hoàn thành việc ký hợp đồng và thanh toán tiền</w:t>
        <w:br/>
        <w:t>mua bộ xác định thuê bao gắn một số thuê bao xác định (SIM thuê bao) đối với dịch vụ viễn thông trả sau;</w:t>
        <w:br/>
        <w:t>b) Thực hiện hòa mạng trước khi người sử dụng dịch vụ đăng ký thông tin thuê bao hoặc nạp sẵn tiền vào tài</w:t>
        <w:br/>
        <w:t>khoản đối với tất cả SIM thuê bao đang lưu thông trên thị trường hoặc chưa hòa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Điểm b Khoản 4 Điều 25 được sửa đổi, bổ sung bởi Điểm b Khoản 15 Điều 1 Nghị định số 14/2022/NĐ-</w:t>
        <w:br/>
        <w:t xml:space="preserve"> CP</w:t>
        <w:br/>
        <w:br/>
        <w:t>5. Phạt tiền từ 50.000.000 đồng đến 70.000.000 đồng đối với một trong các hành vi sau:</w:t>
        <w:br/>
        <w:t>a) Cung cấp dịch vụ viễn thông qua biên giới đến người sử dụng dịch vụ viễn thông trên lãnh thổ Việt Nam</w:t>
        <w:br/>
        <w:t>không đúng với các quy định của pháp luật Việt Nam;</w:t>
        <w:br/>
        <w:t>b) Áp dụng hợp đồng theo mẫu, điều kiện giao dịch chung khi chưa được chấp thuận của cơ quan nhà nước</w:t>
        <w:br/>
        <w:t>có thẩm quyền;</w:t>
        <w:br/>
        <w:t>c) Không gửi văn bản thông báo tới cơ quan nhà nước có thẩm quyền đối với dịch vụ viễn thông bắt buộc</w:t>
        <w:br/>
        <w:t>phải đăng ký, thông báo về việc áp dụng hợp đồng theo mẫu, điều kiện giao dịch chung theo quy định.</w:t>
        <w:br/>
        <w:t>6. Phạt tiền từ 100.000.000 đồng đến 140.000.000 đồng đối với một trong các hành vi sau:</w:t>
        <w:br/>
        <w:t>a) Thiết lập mạng viễn thông không đúng chiến lược, quy hoạch, tiêu chuẩn, quy chuẩn kỹ thuật;</w:t>
        <w:br/>
        <w:t>b) Thiết lập mạng viễn thông công cộng, mạng viễn thông dùng riêng, mạng viễn thông vô tuyến dùng riêng</w:t>
        <w:br/>
        <w:t>cho cơ quan đại diện ngoại giao, cơ quan lãnh sự nước ngoài, cơ quan đại diện của tổ chức quốc tế có trụ</w:t>
        <w:br/>
        <w:t>sở tại Việt Nam, không đúng quy định của Bộ Thông tin và Truyền thông.</w:t>
        <w:br/>
        <w:t>7. Phạt tiền từ 140.000.000 đồng đến 170.000.000 đồng đối với hành vi cung cấp dịch vụ viễn thông cơ bản,</w:t>
        <w:br/>
        <w:t>dịch vụ viễn thông giá trị gia tăng khi chưa thực hiện giao kết hợp đồng giữa doanh nghiệp viễn thông với</w:t>
        <w:br/>
        <w:t>người sử dụng.</w:t>
        <w:br/>
        <w:t>8. Phạt tiền từ 170.000.000 đồng đến 200.000.000 đồng đối với hành vi lắp đặt thiết bị viễn thông để chuyển</w:t>
        <w:br/>
        <w:t>trái phép lưu lượng dịch vụ viễn thông từ Việt Nam đi nước ngoài hoặc từ nước ngoài vào Việt Nam dưới bất</w:t>
        <w:br/>
        <w:t>kỳ hình thức nào.</w:t>
        <w:br/>
        <w:t>9. Hình thức xử phạt bổ sung:</w:t>
        <w:br/>
        <w:t>a) Tịch thu tang vật, phương tiện vi phạm hành chính đối với hành vi vi phạm quy định tại khoản 8 Điều này;</w:t>
        <w:br/>
        <w:t>b) Đình chỉ hoạt động phát triển thuê bao mới từ 09 tháng đến 12 tháng đối với hành vi vi phạm quy định tại</w:t>
        <w:br/>
        <w:t>điểm a khoản 3 và đối với mạng viễn thông công cộng tại khoản 6 Điều này.</w:t>
        <w:br/>
        <w:br/>
        <w:t xml:space="preserve"> Điểm b Khoản 9 Điều 25 được sửa đổi, bổ sung bởi Điểm c Khoản 15 Điều 1 Nghị định số 14/2022/NĐ-</w:t>
        <w:br/>
        <w:t xml:space="preserve"> CP</w:t>
        <w:br/>
        <w:br/>
        <w:t>10. Biện pháp khắc phục hậu quả:</w:t>
        <w:br/>
        <w:t>Buộc nộp lại số lợi bất hợp pháp có được do thực hiện hành vi vi phạm quy định tại các điểm a và b khoản 5,</w:t>
        <w:br/>
        <w:t>các khoản 7 và 8 Điều này.</w:t>
        <w:br/>
        <w:t>Điều 26. Vi phạm các quy định về dịch vụ viễn thông công ích</w:t>
        <w:br/>
        <w:t>1. Phạt tiền từ 20.000.000 đồng đến 30.000.000 đồng đối với một trong các hành vi sau:</w:t>
        <w:br/>
        <w:t>a) Tuyên truyền, quảng cáo tạo sự hiểu lầm dịch vụ viễn thông công ích được hỗ trợ bởi doanh nghiệp;</w:t>
        <w:br/>
        <w:t>b) Gửi thông báo giá cước trong khung giá cước dịch vụ viễn thông công ích đến Bộ Thông tinvà Truyền</w:t>
        <w:br/>
        <w:t>thông dưới 03 ngày làm việc trước khi quyết định của doanh nghiệp viễn thông có hiệu lực;</w:t>
        <w:br/>
        <w:t>c) Gửi kế hoạch đóng góp tài chính năm kế hoạch về Quỹ dịch vụ viễn thông công ích Việt Nam và Bộ Thông</w:t>
        <w:br/>
        <w:t>tin và Truyền thông không đúng thời hạn quy định.</w:t>
        <w:br/>
        <w:t>2. Phạt tiền từ 30.000.000 đồng đến 50.000.000 đồng đối với một trong các hành vi sau:</w:t>
        <w:br/>
        <w:t>a) Cung cấp dịch vụ viễn thông công ích không theo đúng danh mục dịch vụ viễn thông công ích;</w:t>
        <w:br/>
        <w:t>b) Lập hóa đơn trong đó có dịch vụ viễn thông công ích nhưng không có đầy đủ các nội dung theo quy định;</w:t>
        <w:br/>
        <w:t>c) Không ban hành quyết định giá cước trong khung giá cước dịch vụ viễn thông công ích của Bộ Thông</w:t>
        <w:br/>
        <w:t>tinvà Truyền thông;</w:t>
        <w:br/>
        <w:t>d) Không thông báo giá cước trong khung giá cước dịch vụ viễn thông công ích đến Bộ Thông tin và Truyền</w:t>
        <w:br/>
        <w:t>thông.</w:t>
        <w:br/>
        <w:t>3. Phạt tiền từ 50.000.000 đồng đến 70.000.000 đồng đối với hành vi thực hiện quyết toán số tiền phải đóng</w:t>
        <w:br/>
        <w:t>góp tài chính với Quỹ dịch vụ viễn thông công ích Việt Nam không đúng thời hạn quy định.</w:t>
        <w:br/>
        <w:t>4. Phạt tiền từ 100.000.000 đồng đến 140.000.000 đồng đối với một trong các hành vi sau:</w:t>
        <w:br/>
        <w:t>a) Không lập và báo cáo Bộ Thông tin và Truyền thông dự toán kinh phí hỗ trợ cung cấp dịch vụ viễn thông</w:t>
        <w:br/>
        <w:t>công ích;</w:t>
        <w:br/>
        <w:t>b) Doanh nghiệp viễn thông thống lĩnh thị trường, doanh nghiệp viễn thông nắm giữ phương tiện thiết yếu</w:t>
        <w:br/>
        <w:t>không đăng ký tham gia thực hiện các nhiệm vụ của Chương trình cung cấp dịch vụ viễn thông công ích;</w:t>
        <w:br/>
        <w:t>c) Không gửi kế hoạch đóng góp tài chính năm kế hoạch về Quỹ dịch vụ viễn thông công ích Việt Nam và Bộ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Thông tin và Truyền thông;</w:t>
        <w:br/>
        <w:t>d) Không xác định số tiền phải nộp trong năm theo quy định gửi Quỹ dịch vụ viễn thông công ích Việt Nam;</w:t>
        <w:br/>
        <w:t>đ) Không thực hiện thống kê, theo dõi riêng doanh thu các dịch vụ thuộc đối tượng đóng góp tài chính với</w:t>
        <w:br/>
        <w:t>Quỹ dịch vụ viễn thông công ích Việt Nam;</w:t>
        <w:br/>
        <w:t>e) Cung cấp dịch vụ viễn thông công ích không đúng đối tượng thụ hưởng.</w:t>
        <w:br/>
        <w:t>5. Phạt tiền từ 140.000.000 đồng đến 170.000.000 đồng đối với một trong các hành vi sau:</w:t>
        <w:br/>
        <w:t>a) Đóng góp tài chính vào Quỹ dịch vụ viễn thông công ích Việt Nam không đúng thời hạn quy định;</w:t>
        <w:br/>
        <w:t>b) Đóng góp tài chính không đầy đủ vào Quỹ dịch vụ viễn thông công ích Việt Nam;</w:t>
        <w:br/>
        <w:t>c) Không thực hiện quyết toán số tiền phải đóng góp tài chính với Quỹ dịch vụ viễn thông công ích Việt Nam.</w:t>
        <w:br/>
        <w:t>6. Phạt tiền từ 170.000.000 đồng đến 200.000.000 đồng đối với một trong các hành vi sau:</w:t>
        <w:br/>
        <w:t>a) Sử dụng không đúng mục đích kinh phí được Chương trình cung cấp dịch vụ viễn thông công ích đến năm</w:t>
        <w:br/>
        <w:t>2020 hỗ trợ;</w:t>
        <w:br/>
        <w:t>b) Không đóng góp tài chính vào Quỹ dịch vụ viễn thông công ích Việt Nam.</w:t>
        <w:br/>
        <w:t>7. Hình thức xử phạt bổ sung:</w:t>
        <w:br/>
        <w:t>Đình chỉ hoạt động phát triển thuê bao mới từ 03 tháng đến 06 tháng đối với hành vi vi phạm quy định tại</w:t>
        <w:br/>
        <w:t>khoản 3, điểm d khoản 4, điểm c khoản 5 và điểm b khoản 6 Điều này.</w:t>
        <w:br/>
        <w:t>8. Biện pháp khắc phục hậu quả:</w:t>
        <w:br/>
        <w:t>a) Buộc thu hồi kinh phí đã chi không đúng đối với hành vi vi phạm quy định tại điểm a khoản 2, điểm e khoản</w:t>
        <w:br/>
        <w:t>4 và điểm a khoản 6 Điều này;</w:t>
        <w:br/>
        <w:t>b) Buộc nộp lại số tiền đóng góp nghĩa vụ tài chính chậm nộp cho Quỹ dịch vụ viễn thông công ích Việt Nam</w:t>
        <w:br/>
        <w:t>và truy thu khoản tiền lãi của số tiền chậm nộp tính theo lãi suất tối đa áp dụng đối với tiền gửi không kỳ hạn</w:t>
        <w:br/>
        <w:t>do Ngân hàng Nhà nước Việt Nam công bố tại thời điểm xử phạt đối với hành vi vi phạm quy định tại khoản 3,</w:t>
        <w:br/>
        <w:t>các điểm d và đ khoản 4; khoản 5 và điểm b khoản 6 Điều này.</w:t>
        <w:br/>
        <w:t>Điều 27. Vi phạm các quy định về chuyển mạng viễn thông di động mặt đất giữ nguyên số</w:t>
        <w:br/>
        <w:t>1. Phạt tiền từ 80.000.000 đồng đến 100.000.000 đồng đối với một trong các hành vi sau đây trong trường</w:t>
        <w:br/>
        <w:t>hợp vi phạm về chuyển mạng từ 01 đến 05 thuê bao:</w:t>
        <w:br/>
        <w:t>a) Từ chối chuyển mạng ngoài các trường hợp được phép từ chối;</w:t>
        <w:br/>
        <w:t>b) Không thực hiện đúng Quy trình nghiệp vụ chuyển mạng;</w:t>
        <w:br/>
        <w:t>c) Làm phát sinh cước ngoài cước dịch vụ chuyển mạng khi chuyển mạng viễn thông di động mặt đất giữ</w:t>
        <w:br/>
        <w:t>nguyên số.</w:t>
        <w:br/>
        <w:t>2. Phạt tiền do vi phạm một trong các hành vi quy định tại khoản 1 Điều này theo mức phạt sau:</w:t>
        <w:br/>
        <w:t>a) Phạt tiền từ 100.000.000 đồng đến 140.000.000 đồng trong trường hợp vi phạm về chuyển mạng từ 06</w:t>
        <w:br/>
        <w:t>đến 10 thuê bao;</w:t>
        <w:br/>
        <w:t>b) Phạt tiền từ 140.000.000 đồng đến 170.000.000 đồng trong trường hợp vi phạm về chuyển mạng từ 11</w:t>
        <w:br/>
        <w:t>đến 15 thuê bao;</w:t>
        <w:br/>
        <w:t>c) Phạt tiền từ 170.000.000 đồng đến 200.000.000 đồng trong trường hợp vi phạm về chuyển mạng từ 16</w:t>
        <w:br/>
        <w:t>thuê bao trở lên.</w:t>
        <w:br/>
        <w:t>3. Phạt tiền từ 140.000.000 đồng đến 170.000.000 đồng đối với một trong các hành vi sau:</w:t>
        <w:br/>
        <w:t>a) Không đảm bảo đường truyền dẫn kết nối tới Trung tâm chuyển mạng để thực hiện việc chuyển mạng;</w:t>
        <w:br/>
        <w:t>b) Không cập nhật thông tin từ Cơ sở dữ liệu thuê bao chuyển mạng để duy trì cung cấp dịch vụ viễn thông,</w:t>
        <w:br/>
        <w:t>dịch vụ ứng dụng viễn thông;</w:t>
        <w:br/>
        <w:t>c) Không đảm bảo cơ sở hạ tầng viễn thông đáp ứng nhu cầu kết nối của các cơ quan, tổ chức quản lý, vận</w:t>
        <w:br/>
        <w:t>hành, khai thác mạng viễn thông dùng riêng phục vụ các cơ quan Đảng, Nhà nước, quốc phòng, an ninh.</w:t>
        <w:br/>
        <w:t>4. Biện pháp khắc phục hậu quả:</w:t>
        <w:br/>
        <w:t>a) Buộc hoàn trả hoặc buộc nộp lại cước phí đã thu không đúng đối với hành vi vi phạm quy định tại điểm c</w:t>
        <w:br/>
        <w:t>khoản 1 và khoản 2 Điều này;</w:t>
        <w:br/>
        <w:t>b) Buộc phải đảm bảo cơ sở hạ tầng viễn thông đáp ứng nhu cầu kết nối, cập nhật thông tin từ Cơ sở dữ</w:t>
        <w:br/>
        <w:t>liệu thuê bao chuyển mạng đối với các hành vi vi phạm quy định tại khoản 3 Điều này.</w:t>
        <w:br/>
        <w:t>Điều 28. Vi phạm các quy định về ngừng kinh doanh dịch vụ viễn thông</w:t>
        <w:br/>
        <w:t>1. Phạt tiền từ 20.000.000 đồng đến 30.000.000 đồng đối với một trong các hành vi sau:</w:t>
        <w:br/>
        <w:t>a) Gửi hồ sơ thông báo ngừng kinh doanh một phần hoặc toàn bộ dịch vụ viễn thông đến cơ quan quản lý</w:t>
        <w:br/>
        <w:t>chuyên ngành về viễn thông dưới 60 ngày làm việc trước ngày dự định ngừng kinh doanh dịch vụ đối với</w:t>
        <w:br/>
        <w:t>doanh nghiệp viễn thông không phải là doanh nghiệp viễn thông nắm giữ phương tiện thiết yếu, doanh nghiệp</w:t>
        <w:br/>
        <w:t>viễn thông thống lĩnh thị trường, doanh nghiệp cung cấp dịch vụ viễn thông công ích;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Thông báo cho người sử dụng dịch vụ hoặc thông báo cho các bên có liên quan hoặc công bố trên</w:t>
        <w:br/>
        <w:t>phương tiện thông tin đại chúng về việc ngừng kinh doanh dịch vụ viễn thông dưới 30 ngày trước khi chính</w:t>
        <w:br/>
        <w:t>thức ngừng kinh doanh dịch vụ viễn thông.</w:t>
        <w:br/>
        <w:t>2. Phạt tiền từ 30.000.000 đồng đến 50.000.000 đồng đối với một trong các hành vi sau:</w:t>
        <w:br/>
        <w:t>a) Không gửi hồ sơ thông báo ngừng kinh doanh một phần hoặc toàn bộ dịch vụ viễn thông đến cơ quan</w:t>
        <w:br/>
        <w:t>quản lý chuyên ngành về viễn thông khi ngừng kinh doanh dịch vụ viễn thông đối với doanh nghiệp viễn thông</w:t>
        <w:br/>
        <w:t>không phải là doanh nghiệp viễn thông nắm giữ phương tiện thiết yếu, doanh nghiệp viễn thông thống lĩnh thị</w:t>
        <w:br/>
        <w:t>trường, doanh nghiệp cung cấp dịch vụ viễn thông công ích;</w:t>
        <w:br/>
        <w:t>b) Không thông báo cho người sử dụng dịch vụ hoặc không thông báo cho các bên có liên quan hoặc không</w:t>
        <w:br/>
        <w:t>công bố trên phương tiện thông tin đại chúng về việc ngừng kinh doanh dịch vụ viễn thông khi ngừng kinh</w:t>
        <w:br/>
        <w:t>doanh dịch vụ viễn thông.</w:t>
        <w:br/>
        <w:t>3. Phạt tiền từ 50.000.000 đồng đến 70.000.000 đồng đối với doanh nghiệp viễn thông nắm giữ phương tiện</w:t>
        <w:br/>
        <w:t>thiết yếu, doanh nghiệp viễn thông thống lĩnh thị trường, doanh nghiệp cung cấp dịch vụ viễn thông công ích</w:t>
        <w:br/>
        <w:t>thực hiện một trong các hành vi sau:</w:t>
        <w:br/>
        <w:t>a) Không gửi hồ sơ đề nghị ngừng kinh doanh dịch vụ viễn thông do chấm dứt hoạt động đến Bộ Thông tin</w:t>
        <w:br/>
        <w:t>và Truyền thông;</w:t>
        <w:br/>
        <w:t>b) Ngừng kinh doanh dịch vụ viễn thông do chấm dứt hoạt động hoặc ngừng kinh doanh một phần hoặc toàn</w:t>
        <w:br/>
        <w:t>bộ các dịch vụ viễn thông khi chưa được Bộ Thông tin và Truyền thông chấp thuận bằng văn bản.</w:t>
        <w:br/>
        <w:t>Điều 29. Vi phạm các quy định về liên lạc nghiệp vụ</w:t>
        <w:br/>
        <w:t>1. Phạt tiền từ 20.000.000 đồng đến 30.000.000 đồng đối với hành vi không quy định chi tiết đối tượng, phạm</w:t>
        <w:br/>
        <w:t>vi, mức sử dụng hoặc không ban hành quy chế quản lý liên lạc nghiệp vụ nội bộ doanh nghiệp.</w:t>
        <w:br/>
        <w:t>2. Phạt tiền từ 30.000.000 đồng đến 50.000.000 đồng đối với hành vi thực hiện không đúng quy chế quản lý</w:t>
        <w:br/>
        <w:t>liên lạc nghiệp vụ nội bộ của doanh nghiệp.</w:t>
        <w:br/>
        <w:t>Điều 30. Vi phạm các quy định về dịch vụ trợ giúp tra cứu số thuê bao điện thoại cố định</w:t>
        <w:br/>
        <w:t>1. Phạt tiền từ 5.000.000 đồng đến 10.000.000 đồng đối với hành vi cung cấp dịch vụ 116 không đáp ứng một</w:t>
        <w:br/>
        <w:t>trong các chỉ tiêu chất lượng theo quy định.</w:t>
        <w:br/>
        <w:t>2. Phạt tiền từ 10.000.000 đồng đến 20.000.000 đồng đối với một trong các hành vi sau:</w:t>
        <w:br/>
        <w:t>a) Không trợ giúp tra cứu đối với số máy điện thoại cố định của các doanh nghiệp viễn thông có đăng ký</w:t>
        <w:br/>
        <w:t>trong danh bạ điện thoại công cộng;</w:t>
        <w:br/>
        <w:t>b) Không thiết lập phương thức trợ giúp tra cứu số thuê bao điện thoại cố định theo quy định;</w:t>
        <w:br/>
        <w:t>c) Không triển khai hoặc triển khai không đúng hệ thống cung cấp dịch vụ 116 dự phòng;</w:t>
        <w:br/>
        <w:t>d) Đưa thông tin về tên hoặc địa chỉ hoặc các thông tin liên quan khác vào Danh bạ điện thoại công cộng khi</w:t>
        <w:br/>
        <w:t>thuê bao đã từ chối đăng ký thông tin.</w:t>
        <w:br/>
        <w:t>3. Phạt tiền từ 20.000.000 đồng đến 30.000.000 đồng đối với một trong các hành vi sau:</w:t>
        <w:br/>
        <w:t>a) Không bảo đảm đủ dung lượng hoặc không bảo đảm đúng thời gian khi cung cấp cổng trung kế của tổng</w:t>
        <w:br/>
        <w:t>đài kết nối với hệ thống cung cấp dịch vụ 116;</w:t>
        <w:br/>
        <w:t>b) Cung cấp không đầy đủ hoặc cung cấp không bảo đảm về thời gian đối với cơ sở dữ liệu dịch vụ 116;</w:t>
        <w:br/>
        <w:t>c) Không định tuyến cuộc gọi 116 đến hệ thống cung cấp dịch vụ 116;</w:t>
        <w:br/>
        <w:t>d) Không cung cấp cơ sở dữ liệu về thuê bao điện thoại cố định bao gồm các thông tin về tên, địa chỉ, số</w:t>
        <w:br/>
        <w:t>điện thoại và các thông tin liên quan khác cho doanh nghiệp cung cấp dịch vụ 116.</w:t>
        <w:br/>
        <w:t>4. Phạt tiền từ 30.000.000 đồng đến 50.000.000 đồng đối với hành vi không cung cấp miễn phí cho người sử</w:t>
        <w:br/>
        <w:t>dụng dịch vụ điện thoại cố định Danh bạ điện thoại công cộng.</w:t>
        <w:br/>
        <w:t>Điều 31. Vi phạm các quy định về dịch vụ viễn thông khẩn cấp và báo hỏng số thuê bao điện thoại</w:t>
        <w:br/>
        <w:t>cố định</w:t>
        <w:br/>
        <w:t>Phạt tiền từ 20.000.000 đồng đến 30.000.000 đồng đối với một tr ong các hành vi sau:</w:t>
        <w:br/>
        <w:t>1. Không bảo đảm khả năng truy nhập của người sử dụng dịch vụ viễn thông đến các số liên lạc khẩn cấp</w:t>
        <w:br/>
        <w:t>hoặc dịch vụ báo hỏng số thuê bao điện thoại cố định.</w:t>
        <w:br/>
        <w:t>2. Không thông báo cho người sử dụng dịch vụ viễn thông, không đăng trong Danh bạ điện thoại công cộng</w:t>
        <w:br/>
        <w:t>các số liên lạc khẩn cấp.</w:t>
        <w:br/>
        <w:t>Điều 32. Vi phạm các quy định về đổi số thuê bao viễn thông</w:t>
        <w:br/>
        <w:t>1. Phạt tiền từ 10.000.000 đồng đến 20.000.000 đồng đối với hành vi thông báo không đủ thời gian 60 ngày</w:t>
        <w:br/>
        <w:t>trên các phương tiện thông tin đại chúng trước khi tiến hành đổi số thuê bao viễn thông.</w:t>
        <w:br/>
        <w:t>2. Phạt tiền từ 20.000.000 đồng đến 30.000.000 đồng đối với hành vi không xây dựng, triển khai kế hoạch đổi</w:t>
        <w:br/>
        <w:t>số thuê bao viễn thông hoặc xây dựng kế hoạch đổi số thuê bao viễn thông không phù hợp với quy hoạch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kho số viễn thông hoặc kế hoạch đổi số thuê bao đã được Bộ Thông tin và Truyền thông phê duyệt.</w:t>
        <w:br/>
        <w:t>3. Phạt tiền từ 30.000.000 đồng đến 50.000.000 đồng đối với một trong các hành vi sau:</w:t>
        <w:br/>
        <w:t>a) Đổi số thuê bao viễn thông khi chưa có văn bản chấp thuận của cơ quan quản lý chuyên ngành về viễn</w:t>
        <w:br/>
        <w:t>thông theo quy định;</w:t>
        <w:br/>
        <w:t>b) Không triển khai các biện pháp kỹ thuật nhằm giảm thiểu tối đa việc mất liên lạc trước, trong và sau quá</w:t>
        <w:br/>
        <w:t>trình đổi số thuê bao viễn thông;</w:t>
        <w:br/>
        <w:t>c) Không thông báo trên các phương tiện thông tin đại chúng trước khi tiến hành đổi số thuê bao viễn thông;</w:t>
        <w:br/>
        <w:t>d) Không hướng dẫn người sử dụng dịch vụ viễn thông cách thức quay số sau khi tiến hành đổi số thuê bao</w:t>
        <w:br/>
        <w:t>viễn thông;</w:t>
        <w:br/>
        <w:t>đ) Không báo cáo bằng văn bản với cơ quan quản lý chuyên ngành về viễn thông kết quả đổi số thuê bao</w:t>
        <w:br/>
        <w:t>viễn thông.</w:t>
        <w:br/>
        <w:t>Điều 33. Vi phạm các quy định về giao kết hợp đồng theo mẫu, điều kiện giao dịch chung, lưu giữ và</w:t>
        <w:br/>
        <w:t>sử dụng thông tin thuê bao</w:t>
        <w:br/>
        <w:t>1. Đình chỉ hoạt động cung cấp dịch vụ viễn thông đối với các số thuê bao từ 10 tháng đến 12 tháng do vi</w:t>
        <w:br/>
        <w:t>phạm một trong các hành vi sau đây trong trường hợp số lượng SIM vi phạm từ 01 đến 200 SIM:</w:t>
        <w:br/>
        <w:t>a) Giả mạo; sử dụng giấy tờ tùy thân của các cá nhân, giấy tờ chứng nhận pháp nhân của tổ chức khác để</w:t>
        <w:br/>
        <w:t>thực hiện giao kết hợp đồng theo mẫu, điều kiện giao dịch chung;</w:t>
        <w:br/>
        <w:t>b) Không thực hiện việc giao kết lại hợp đồng theo mẫu, điều kiện giao dịch chung sử dụng số thuê bao với</w:t>
        <w:br/>
        <w:t>doanh nghiệp viễn thông khi chuyển quyền sử dụng số thuê bao;</w:t>
        <w:br/>
        <w:t>c) Không đề nghị doanh nghiệp viễn thông cấp, khôi phục lại sim hoặc không đề nghị chấm dứt hợp đồng</w:t>
        <w:br/>
        <w:t>theo mẫu, điều kiện giao dịch chung khi chủ thuê bao để mất, thất lạc sim thuê bao, thiết bị có gắn số thuê</w:t>
        <w:br/>
        <w:t>bao;</w:t>
        <w:br/>
        <w:t>d) Không làm rõ được việc sở hữu các số thuê bao do tổ chức, cá nhân đã thực hiện giao kết hợp đồng</w:t>
        <w:br/>
        <w:t>theo mẫu, điều kiện giao dịch chung với doanh nghiệp viễn thông.</w:t>
        <w:br/>
        <w:t>2. Phạt tiền do vi phạm một trong các hành vi quy định tại khoản 1 Điều này theo mức phạt sau:</w:t>
        <w:br/>
        <w:t>a) Phạt tiền từ 10.000.000 đồng đến 20.000.000 đồng trong trường hợp số lượng SIM vi phạm từ 201 đến</w:t>
        <w:br/>
        <w:t>500 SIM;</w:t>
        <w:br/>
        <w:t>b) Phạt tiền từ 30.000.000 đồng đến 50.000.000 đồng trong trường hợp số lượng SIM vi phạm từ 501 SIM trở</w:t>
        <w:br/>
        <w:t>lên.</w:t>
        <w:br/>
        <w:t>3. Phạt tiền từ 10.000.000 đồng đến 20.000.000 đồng đối với doanh nghiệp viễn thông di động do vi phạm</w:t>
        <w:br/>
        <w:t>một trong các hành vi sau đây trong trường hợp số lượng SIM vi phạm từ 01 đến 10 SIM:</w:t>
        <w:br/>
        <w:t>a) Cung cấp dịch vụ cho thuê bao có thông tin thuê bao không đầy đủ hoặc không chính xác;</w:t>
        <w:br/>
        <w:t>b) Không thực hiện giao kết hợp đồng theo mẫu với cá nhân khi sử dụng từ số thuê bao di động trả trước</w:t>
        <w:br/>
        <w:t>thứ tư trở lên.</w:t>
        <w:br/>
        <w:t>4. Phạt tiền đối với doanh nghiệp viễn thông di động do vi phạm một trong các hành vi quy định tại khoản 3</w:t>
        <w:br/>
        <w:t>Điều này theo mức phạt sau:</w:t>
        <w:br/>
        <w:t>a) Phạt tiền từ 20.000.000 đồng đến 40.000.000 đồng trong trường hợp số lượng SIM vi phạm từ 11 đến 20</w:t>
        <w:br/>
        <w:t>SIM;</w:t>
        <w:br/>
        <w:t>b) Phạt tiền từ 40.000.000 đồng đến 60.000.000 đồng trong trường hợp số lượng SIM vi phạm từ 21 đến 30</w:t>
        <w:br/>
        <w:t>SIM;</w:t>
        <w:br/>
        <w:t>c) Phạt tiền từ 60.000.000 đồng đến 80.000.000 đồng trong trường hợp số lượng SIM vi phạm từ 31 đến 40</w:t>
        <w:br/>
        <w:t>SIM;</w:t>
        <w:br/>
        <w:t>d) Phạt tiền từ 80.000.000 đồng đến 100.000.000 đồng trong trường hợp số lượng SIM vi phạm từ 41 SIM trở</w:t>
        <w:br/>
        <w:t>lên.</w:t>
        <w:br/>
        <w:t>5. Phạt tiền từ 10.000.000 đồng đến 20.000.000 đồng đối với doanh nghiệp viễn thông di động do điểm cung</w:t>
        <w:br/>
        <w:t>cấp dịch vụ viễn thông vi phạm một trong các hành vi sau đây trong trường hợp số điểm cung cấp dịch vụ</w:t>
        <w:br/>
        <w:t>viễn thông vi phạm từ 01 đến 02 điểm:</w:t>
        <w:br/>
        <w:t>a) Không từ chối giao kết hợp đồng theo mẫu, điều kiện giao dịch chung với các cá nhân, tổ chức xuất trình</w:t>
        <w:br/>
        <w:t>giấy tờ không đúng hoặc xuất trình giấy tờ không rõ, không bảo đảm việc số hóa giấy tờ được rõ ràng, sắc</w:t>
        <w:br/>
        <w:t>nét, đầy đủ thông tin;</w:t>
        <w:br/>
        <w:t>b) Bản giấy hoặc bản số hóa hoặc bản điện tử xác nhận thông tin thuê bao không có chữ ký của chủ thuê</w:t>
        <w:br/>
        <w:t>bao hoặc của người đại diện theo pháp luật của tổ chức hoặc của người được ủy quyền;</w:t>
        <w:br/>
        <w:t>c) Thực hiện giao kết hợp đồng theo mẫu, điều kiện giao dịch chung bên ngoài điểm cung cấp dịch vụ viễn</w:t>
        <w:br/>
        <w:t>thông;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d) Không có biển hiệu hoặc biển hiệu không có đầy đủ thông tin sau: Điểm cung cấp dịch vụ viễn thông; tên</w:t>
        <w:br/>
        <w:t>hoặc thương hiệu của doanh nghiệp viễn thông thiết lập điểm cung cấp dịch vụ viễn thông hoặc ủy quyền cho</w:t>
        <w:br/>
        <w:t>điểm cung cấp dịch vụ viễn thông; địa chỉ; số điện thoại liên hệ;</w:t>
        <w:br/>
        <w:t>đ) Không niêm yết công khai hoặc niêm yết không đầy đủ các giấy tờ sau: hợp đồng theo mẫu, điều kiện giao</w:t>
        <w:br/>
        <w:t>dịch chung cung cấp và sử dụng dịch vụ viễn thông; quy trình giao kết hợp đồng theo mẫu, điều kiện giao</w:t>
        <w:br/>
        <w:t>dịch chung; bản chính hoặc bản sao có chứng thực hợp đồng ủy quyền được doanh nghiệp viễn thông cấp</w:t>
        <w:br/>
        <w:t>cho doanh nghiệp thiết lập (đối với điểm cung cấp dịch vụ viễn thông ủy quyền);</w:t>
        <w:br/>
        <w:t>e) Không có đầy đủ trang thiết bị để nhập và chuyển thông tin, bản số hóa giấy tờ, ảnh chụp về cơ sở dữ liệu</w:t>
        <w:br/>
        <w:t>tập trung của doanh nghiệp viễn thông;</w:t>
        <w:br/>
        <w:t>g) Bản số hóa giấy tờ, ảnh chụp không rõ ràng hoặc ảnh chụp không có thông tin về ngày giờ chụp;</w:t>
        <w:br/>
        <w:t>h) Giao kết hợp đồng theo mẫu, điều kiện giao dịch chung với người dưới 14 tuổi, người được giám hộ</w:t>
        <w:br/>
        <w:t>nhưng không phải do cha, mẹ hoặc người được giám hộ thực hiện;</w:t>
        <w:br/>
        <w:t>i) Giao kết hợp đồng theo mẫu, điều kiện giao dịch chung với người không phải là đại diện theo pháp luật</w:t>
        <w:br/>
        <w:t>hoặc với người không được ủy quyền bằng văn bản của người đại diện theo pháp luật của tổ chức hoặc</w:t>
        <w:br/>
        <w:t>chấp nhận giấy chứng nhận pháp nhân nhưng không có danh sách các cá nhân thuộc tổ chức có xác nhận</w:t>
        <w:br/>
        <w:t>hợp pháp được phép sử dụng dịch vụ viễn thông kèm theo bản chính giấy tờ tùy thân của từng cá nhân;</w:t>
        <w:br/>
        <w:t>k) Không lưu giữ thông tin thuê bao trên cơ sở dữ liệu thông tin thuê bao của điểm cung cấp dịch vụ viễn</w:t>
        <w:br/>
        <w:t>thông hoặc không truyền đầy đủ thông tin thuê bao về hệ thống cơ sở dữ liệu thông tin thuê bao của doanh</w:t>
        <w:br/>
        <w:t>nghiệp viễn thông;</w:t>
        <w:br/>
        <w:t>l) Không cho phép truy nhập vào cơ sở dữ liệu về thông tin thuê bao của điểm cung cấp dịch vụ viễn thông</w:t>
        <w:br/>
        <w:t>để phục vụ việc kiểm tra, thanh tra.</w:t>
        <w:br/>
        <w:t>6. Phạt tiền đối với doanh nghiệp viễn thông di động do điểm cung cấp dịch vụ viễn thông vi phạm một trong</w:t>
        <w:br/>
        <w:t>các hành vi quy định tại khoản 5 Điều này theo mức phạt sau:</w:t>
        <w:br/>
        <w:t>a) Phạt tiền từ 20.000.000 đồng đến 40.000.000 đồng trong trường hợp số điểm cung cấp dịch vụ viễn thông</w:t>
        <w:br/>
        <w:t>vi phạm từ 03 đến 04 điểm;</w:t>
        <w:br/>
        <w:t>b) Phạt tiền từ 40.000.000 đồng đến 60.000.000 đồng trong trường hợp số điểm cung cấp dịch vụ viễn thông</w:t>
        <w:br/>
        <w:t>vi phạm từ 05 đến 06 điểm;</w:t>
        <w:br/>
        <w:t>c) Phạt tiền từ 60.000.000 đồng đến 80.000.000 đồng trong trường hợp số điểm cung cấp dịch vụ viễn thông</w:t>
        <w:br/>
        <w:t>vi phạm từ 07 đến 08 điểm;</w:t>
        <w:br/>
        <w:t>d) Phạt tiền từ 80.000.000 đồng đến 100.000.000 đồng trong trường hợp số điểm cung cấp dịch vụ viễn</w:t>
        <w:br/>
        <w:t>thông vi phạm từ 09 điểm trở lên.</w:t>
        <w:br/>
        <w:t>7. Phạt tiền từ 30.000.000 đồng đến 40.000.000 đồng đối với một trong các hành vi sau:</w:t>
        <w:br/>
        <w:t>a) Bán SIM thuê bao di động khi không được doanh nghiệp viễn thông di động ký hợp đồng ủy quyền giao kết</w:t>
        <w:br/>
        <w:t>hợp đồng theo mẫu, điều kiện giao dịch chung;</w:t>
        <w:br/>
        <w:t>b) Bán, lưu thông trên thị trường SIM thuê bao đã được nhập sẵn thông tin thuê bao, kích hoạt sẵn dịch vụ di</w:t>
        <w:br/>
        <w:t>động cho SIM thuê bao nhưng chưa thực hiện hoặc chưa hoàn thành việc giao kết hợp đồng theo mẫu, điều</w:t>
        <w:br/>
        <w:t>kiện giao dịch chung;</w:t>
        <w:br/>
        <w:t>c) Mua bán, trao đổi hoặc sử dụng SIM đa năng, thiết bị có chức năng kích hoạt sẵn dịch vụ cho SIM thuê</w:t>
        <w:br/>
        <w:t>bao không cần phải bẻ SIM để nhập sẵn thông tin thuê bao, kích hoạt sẵn dịch vụ di động trả trước cho SIM</w:t>
        <w:br/>
        <w:t>thuê bao.</w:t>
        <w:br/>
        <w:t>8. Phạt tiền từ 40.000.000 đồng đến 60.000.000 đồng đối với hành vi thực hiện giao kết hợp đồng theo mẫu,</w:t>
        <w:br/>
        <w:t>điều kiện giao dịch chung khi không được ủy quyền.</w:t>
        <w:br/>
        <w:t>9. Phạt tiền từ 80.000.000 đồng đến 100.000.000 đồng đối với doanh nghiệp viễn thông di động khi vi phạm</w:t>
        <w:br/>
        <w:t>một trong các hành vi sau:</w:t>
        <w:br/>
        <w:t>a) Ký hợp đồng ủy quyền với tổ chức không phải là doanh nghiệp hoặc ký hợp đồng với cá nhân để thực</w:t>
        <w:br/>
        <w:t>hiện việc giao kết hợp đồng theo mẫu, điều kiện giao dịch chung cung cấp và sử dụng dịch vụ viễn thông;</w:t>
        <w:br/>
        <w:t>b) Chấp nhận thông tin thuê bao do điểm cung cấp dịch vụ viễn thông không được ủy quyền cung cấp;</w:t>
        <w:br/>
        <w:t>c) Không thông báo liên tục trong ít nhất 05 ngày, mỗi ngày ít nhất một lần yêu cầu cá nhân, tổ chức thực</w:t>
        <w:br/>
        <w:t>hiện lại việc giao kết hợp đồng theo mẫu, điều kiện giao dịch chung đối với thuê bao di động có thông tin thuê</w:t>
        <w:br/>
        <w:t>bao không đúng;</w:t>
        <w:br/>
        <w:t>d) Không tạm dừng cung cấp dịch vụ viễn thông một chiều sau 15 ngày kể từ ngày đầu tiên gửi thông báo</w:t>
        <w:br/>
        <w:t>nhưng cá nhân, tổ chức vẫn không thực hiện lại việc giao kết hợp đồng theo mẫu, điều kiện giao dịch chung</w:t>
        <w:br/>
        <w:t>đối với thuê bao di động có thông tin thuê bao không đúng;</w:t>
        <w:br/>
        <w:t>đ) Dừng cung cấp dịch vụ viễn thông một chiều nhưng không thông báo cho thuê bao sẽ bị tạm dừng cung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cấp dịch vụ viễn thông hai chiều sau 15 ngày tiếp theo nếu không thực hiện lại việc giao kết hợp đồng theo</w:t>
        <w:br/>
        <w:t>mẫu, điều kiện giao dịch chung;</w:t>
        <w:br/>
        <w:t>e) Không tạm dừng cung cấp dịch vụ viễn thông hai chiều sau 15 ngày kể từ ngày dừng cung cấp dịch vụ</w:t>
        <w:br/>
        <w:t>viễn thông một chiều nhưng tổ chức, cá nhân vẫn không thực hiện lại việc giao kết hợp đồng theo mẫu, điều</w:t>
        <w:br/>
        <w:t>kiện giao dịch chung đối với thuê bao có thông tin không đúng;</w:t>
        <w:br/>
        <w:t>g) Dừng cung cấp dịch vụ viễn thông hai chiều nhưng không thông báo cho thuê bao sẽ bị thanh lý hợp đồng,</w:t>
        <w:br/>
        <w:t>chấm dứt cung cấp dịch vụ viễn thông sau 30 ngày nếu không thực hiện lại việc giao kết hợp đồng theo mẫu,</w:t>
        <w:br/>
        <w:t>điều kiện giao dịch chung;</w:t>
        <w:br/>
        <w:t>h) Không thanh lý hợp đồng, chấm dứt cung cấp dịch vụ viễn thông sau 30 ngày kể từ ngày dừng cung cấp</w:t>
        <w:br/>
        <w:t>dịch vụ viễn thông hai chiều nhưng tổ chức, cá nhân vẫn không thực hiện lại việc giao kết hợp đồng theo</w:t>
        <w:br/>
        <w:t>mẫu, điều kiện giao dịch chung đối với thuê bao có thông tin không đúng;</w:t>
        <w:br/>
        <w:t>i) Không thực hiện lại việc giao kết hợp đồng theo mẫu trong trường hợp cá nhân sử dụng nhiều hơn 03 số</w:t>
        <w:br/>
        <w:t>thuê bao di động trả trước của một mạng viễn thông di động;</w:t>
        <w:br/>
        <w:t>k) Không cung cấp thông tin thuê bao theo yêu cầu của cơ quan nhà nước có thẩm quyền;</w:t>
        <w:br/>
        <w:t>l) Không cung cấp phương thức để thuê bao di động trả trước tự kiểm tra thông tin thuê bao của mình hoặc</w:t>
        <w:br/>
        <w:t>cung cấp không đầy đủ thông tin tối thiểu cho thuê bao khi họ thực hiện việc tự kiểm tra;</w:t>
        <w:br/>
        <w:t>m) Không thực hiện yêu cầu của cơ quan quản lý nhà nước có thẩm quyền trong việc cung cấp thông tin,</w:t>
        <w:br/>
        <w:t>kiểm tra, thanh tra thông tin thuê bao đã giao kết hợp đồng theo mẫu, điều kiện giao dịch chung tại địa</w:t>
        <w:br/>
        <w:t>phương trong cơ sở dữ liệu tập trung của doanh nghiệp;</w:t>
        <w:br/>
        <w:t>n) Không đăng tải hoặc đăng tải không chính xác trên trang thông tin điện tử của doanh nghiệp danh sách</w:t>
        <w:br/>
        <w:t>các điểm cung cấp dịch vụ viễn thông theo từng tỉnh, thành phố hoặc đăng tải danh sách không đầy đủ thông</w:t>
        <w:br/>
        <w:t>tin tối thiểu;</w:t>
        <w:br/>
        <w:t>o) Không kiểm tra, giám sát đảm bảo tổ chức chỉ thực hiện giao kết hợp đồng theo mẫu, điều kiện giao dịch</w:t>
        <w:br/>
        <w:t>chung sử dụng các số thuê bao cho các nhân viên, thiết bị thuộc tổ chức; cá nhân chỉ thực hiện giao kết hợp</w:t>
        <w:br/>
        <w:t>đồng theo mẫu sử dụng các số thuê bao cho bản thân mình, con đẻ hoặc con nuôi dưới 14 tuổi hoặc những</w:t>
        <w:br/>
        <w:t>người thuộc quyền giám hộ, thiết bị của mình hoặc gia đình mình;</w:t>
        <w:br/>
        <w:t>p) Thiết lập điểm cung cấp dịch vụ viễn thông không đúng quy định.</w:t>
        <w:br/>
        <w:t>10. Phạt tiền từ 180.000.000 đồng đến 200.000.000 đồng đối với doanh nghiệp viễn thông di động khi vi phạm</w:t>
        <w:br/>
        <w:t>một trong các hành vi sau:</w:t>
        <w:br/>
        <w:t>a) Không xây dựng hệ thống kỹ thuật, cơ sở dữ liệu tập trung để nhập, lưu giữ, quản lý thông tin thuê bao;</w:t>
        <w:br/>
        <w:t>b) Cơ sở dữ liệu tập trung không có đầy đủ các thông tin thuê bao theo quy định hoặc thiếu một trong các</w:t>
        <w:br/>
        <w:t>trường thông tin sau: ngày bắt đầu sử dụng dịch vụ, trạng thái hoạt động, số lượng thuê bao mà cá nhân, tổ</w:t>
        <w:br/>
        <w:t>chức đang sử dụng, ngày chấm dứt sử dụng dịch vụ;</w:t>
        <w:br/>
        <w:t>c) Không lưu giữ hoặc lưu giữ không đầy đủ thông tin thuê bao trong suốt thời gian sử dụng dịch vụ của thuê</w:t>
        <w:br/>
        <w:t>bao hoặc không lưu giữ thông tin thuê bao trong cơ sở dữ liệu tối thiểu 02 năm đối với các thuê bao đã chấm</w:t>
        <w:br/>
        <w:t>dứt sử dụng dịch vụ hoặc đã chuyển quyền sử dụng dịch vụ cho cá nhân, tổ chức khác;</w:t>
        <w:br/>
        <w:t>d) Không thực hiện rà soát, kiểm tra thông tin thuê bao trong cơ sở dữ liệu tập trung theo quy trình nội bộ;</w:t>
        <w:br/>
        <w:t>đ) Không kết nối cơ sở dữ liệu thông tin thuê bao tập trung của doanh nghiệp với cơ sở dữ liệu của Bộ</w:t>
        <w:br/>
        <w:t>Thông tin và Truyền thông hoặc của Bộ Công an;</w:t>
        <w:br/>
        <w:t>e) Cung cấp không đầy đủ thông tin thuê bao để phục vụ việc kiểm tra, thanh tra.</w:t>
        <w:br/>
        <w:t>11. Phạt tiền từ 80.000.000 đồng đến 100.000.000 đồng đối với người đại diện theo pháp luật của doanh</w:t>
        <w:br/>
        <w:t>nghiệp viễn thông di động do:</w:t>
        <w:br/>
        <w:t>a) Không bố trí nhân sự, phương tiện kỹ thuật nhằm bảo đảm khả năng truy nhập cơ sở dữ liệu thông tin</w:t>
        <w:br/>
        <w:t>thuê bao tập trung của doanh nghiệp để kiểm tra, thanh tra thông tin thuê bao khi nhận được yêu cầu của cơ</w:t>
        <w:br/>
        <w:t>quan quản lý nhà nước có thẩm quyền;</w:t>
        <w:br/>
        <w:t>b) Không xây dựng quy trình nội bộ để phục vụ công tác rà soát, kiểm tra thông tin thuê bao trong cơ sở dữ</w:t>
        <w:br/>
        <w:t>liệu tập trung.</w:t>
        <w:br/>
        <w:t>12. Phạt tiền từ 80.000.000 đồng đến 100.000.000 đồng đối với hành vi sử dụng phần mềm, ứng dụng công</w:t>
        <w:br/>
        <w:t>nghệ thông tin để giả mạo thông tin, ảnh chụp giấy tờ của cá nhân, tổ chức, ảnh chụp người trực tiếp đến</w:t>
        <w:br/>
        <w:t>giao kết hợp đồng để thực hiện việc giao kết hợp đồng theo mẫu, điều kiện giao dịch chung cung cấp và sử</w:t>
        <w:br/>
        <w:t>dụng dịch vụ viễn thông.</w:t>
        <w:br/>
        <w:t>13. Hình thức xử phạt bổ sung:</w:t>
        <w:br/>
        <w:t>a) Tịch thu tang vật phương tiện vi phạm hành chính đối với hành vi vi phạm quy định tại khoản 7 Điều này;</w:t>
        <w:br/>
        <w:t>b) Đình chỉ hoạt động cung cấp dịch vụ viễn thông đối với các số thuê bao từ 10 tháng đến 12 tháng đối với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các hành vi vi phạm quy định tại khoản 2, điểm a khoản 3, khoản 4, các điểm a và b khoản 7 và khoản 12</w:t>
        <w:br/>
        <w:t>Điều này.</w:t>
        <w:br/>
        <w:t>c) Đình chỉ hoạt động phát triển thuê bao mới từ 01 tháng đến 03 tháng đối với hành vi vi phạm quy định tại</w:t>
        <w:br/>
        <w:t>các khoản 9 và 10 Điều này;</w:t>
        <w:br/>
        <w:br/>
        <w:t xml:space="preserve"> Điểm c Khoản 13 Điều 33 được bổ sung bởi Khoản 16 Điều 1 Nghị định số 14/2022/NĐ-CP</w:t>
        <w:br/>
        <w:br/>
        <w:t>d) Đình chỉ hoạt động phát triển thuê bao mới từ 01 tháng đến 02 tháng đối với hành vi vi phạm quy định tại</w:t>
        <w:br/>
        <w:t>điểm c khoản 4 Điều này;</w:t>
        <w:br/>
        <w:br/>
        <w:t xml:space="preserve"> Điểm d Khoản 13 Điều 33 được bổ sung bởi Khoản 16 Điều 1 Nghị định số 14/2022/NĐ-CP</w:t>
        <w:br/>
        <w:br/>
        <w:t>đ) Đình chỉ hoạt động phát triển thuê bao mới từ 02 tháng đến 03 tháng đối với hành vi vi phạm quy định tại</w:t>
        <w:br/>
        <w:t>điểm d khoản 4 Điều này trong trường hợp số lượng SIM vi phạm từ 41 đến 100 SIM;</w:t>
        <w:br/>
        <w:br/>
        <w:t xml:space="preserve"> Điểm đ Khoản 13 Điều 33 được bổ sung bởi Khoản 16 Điều 1 Nghị định số 14/2022/NĐ-CP</w:t>
        <w:br/>
        <w:br/>
        <w:t>e) Đình chỉ hoạt động phát triển thuê bao mới từ 03 tháng đến 04 tháng đối với hành vi vi phạm quy định tại</w:t>
        <w:br/>
        <w:t>điểm d khoản 4 Điều này trong trường hợp số lượng SIM vi phạm từ 101 đến 200 SIM;</w:t>
        <w:br/>
        <w:br/>
        <w:t xml:space="preserve"> Điểm e Khoản 13 Điều 33 được bổ sung bởi Khoản 16 Điều 1 Nghị định số 14/2022/NĐ-CP</w:t>
        <w:br/>
        <w:br/>
        <w:t>g) Đình chỉ hoạt động phát triển thuê bao mới từ 04 tháng đến 05 tháng đối với hành vi vi phạm quy định tại</w:t>
        <w:br/>
        <w:t>điểm d khoản 4 Điều này trong trường hợp số lượng SIM vi phạm từ 201 đến 300 SIM;</w:t>
        <w:br/>
        <w:br/>
        <w:t xml:space="preserve"> Điểm g Khoản 13 Điều 33 được bổ sung bởi Khoản 16 Điều 1 Nghị định số 14/2022/NĐ-CP</w:t>
        <w:br/>
        <w:br/>
        <w:t>h) Đình chỉ hoạt động phát triển thuê bao mới từ 05 tháng đến 06 tháng đối với hành vi vi phạm quy định tại</w:t>
        <w:br/>
        <w:t>điểm d khoản 4 Điều này trong trường hợp số lượng SIM vi phạm từ 301 đến 400 SIM;</w:t>
        <w:br/>
        <w:br/>
        <w:t xml:space="preserve"> Điểm h Khoản 13 Điều 33 được bổ sung bởi Khoản 16 Điều 1 Nghị định số 14/2022/NĐ-CP</w:t>
        <w:br/>
        <w:br/>
        <w:t>i) Đình chỉ hoạt động phát triển thuê bao mới từ 06 tháng đến 07 tháng đối với hành vi vi phạm quy định tại</w:t>
        <w:br/>
        <w:t>điểm d khoản 4 Điều này trong trường hợp số lượng SIM vi phạm từ 501 SIM trở lên;</w:t>
        <w:br/>
        <w:br/>
        <w:t xml:space="preserve"> Điểm i Khoản 13 Điều 33 được bổ sung bởi Khoản 16 Điều 1 Nghị định số 14/2022/NĐ-CP</w:t>
        <w:br/>
        <w:br/>
        <w:t>k) Đình chỉ hoạt động phát triển thuê bao mới từ 01 tháng đến 02 tháng đối với hành vi vi phạm quy định tại</w:t>
        <w:br/>
        <w:t>điểm c khoản 6 Điều này;</w:t>
        <w:br/>
        <w:br/>
        <w:t xml:space="preserve"> Điểm k Khoản 13 Điều 33 được bổ sung bởi Khoản 16 Điều 1 Nghị định số 14/2022/NĐ-CP</w:t>
        <w:br/>
        <w:br/>
        <w:t>l) Đình chỉ hoạt động phát triển thuê bao mới từ 02 tháng đến 03 tháng đối với hành vi vi phạm quy định tại</w:t>
        <w:br/>
        <w:t>điểm d khoản 6 Điều này trong trường hợp số điểm cung cấp dịch vụ viễn thông vi phạm từ 09 điểm đến 10</w:t>
        <w:br/>
        <w:t>điểm;</w:t>
        <w:br/>
        <w:br/>
        <w:t xml:space="preserve"> Điểm l Khoản 13 Điều 33 được bổ sung bởi Khoản 16 Điều 1 Nghị định số 14/2022/NĐ-CP</w:t>
        <w:br/>
        <w:br/>
        <w:t>m) Đình chỉ hoạt động phát triển thuê bao mới từ 03 tháng đến 04 tháng đối với hành vi vi phạm quy định tại</w:t>
        <w:br/>
        <w:t>điểm d khoản 6 Điều này trong trường hợp số điểm cung cấp dịch vụ viễn thông vi phạm từ 11 điểm đến 12</w:t>
        <w:br/>
        <w:t>điểm;</w:t>
        <w:br/>
        <w:br/>
        <w:t xml:space="preserve"> Điểm m Khoản 13 Điều 33 được bổ sung bởi Khoản 16 Điều 1 Nghị định số 14/2022/NĐ-CP</w:t>
        <w:br/>
        <w:br/>
        <w:t>n) Đình chỉ hoạt động phát triển thuê bao mới từ 04 tháng đến 05 tháng đối với hành vi vi phạm quy định tại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điểm d khoản 6 Điều này trong trường hợp số điểm cung cấp dịch vụ viễn thông vi phạm từ 13 điểm đến 14</w:t>
        <w:br/>
        <w:t>điểm;</w:t>
        <w:br/>
        <w:br/>
        <w:t xml:space="preserve"> Điểm n Khoản 13 Điều 33 được bổ sung bởi Khoản 16 Điều 1 Nghị định số 14/2022/NĐ-CP</w:t>
        <w:br/>
        <w:br/>
        <w:t>o) Đình chỉ hoạt động phát triển thuê bao mới từ 05 tháng đến 06 tháng đối với hành vi vi phạm quy định tại</w:t>
        <w:br/>
        <w:t>điểm d khoản 6 Điều này trong trường hợp số điểm cung cấp dịch vụ viễn thông vi phạm từ 15 điểm đến 16</w:t>
        <w:br/>
        <w:t>điểm;</w:t>
        <w:br/>
        <w:br/>
        <w:t xml:space="preserve"> Điểm o Khoản 13 Điều 33 được bổ sung bởi Khoản 16 Điều 1 Nghị định số 14/2022/NĐ-CP</w:t>
        <w:br/>
        <w:br/>
        <w:t>p) Đình chỉ hoạt động phát triển thuê bao mới từ 06 tháng đến 07 tháng đối với hành vi vi phạm quy định tại</w:t>
        <w:br/>
        <w:t>điểm d khoản 6 Điều này trong trường hợp số điểm cung cấp dịch vụ viễn thông vi phạm từ 17 điểm trở lên.</w:t>
        <w:br/>
        <w:br/>
        <w:t xml:space="preserve"> Điểm p Khoản 13 Điều 33 được bổ sung bởi Khoản 16 Điều 1 Nghị định số 14/2022/NĐ-CP</w:t>
        <w:br/>
        <w:br/>
        <w:t>14. Biện pháp khắc phục hậu quả:</w:t>
        <w:br/>
        <w:t>a) Buộc doanh nghiệp viễn thông di động nộp lại tổng số tiền tương đương tổng số tiền đã được nạp vào tài</w:t>
        <w:br/>
        <w:t>khoản chính của SIM đối với các thuê bao bắt đầu được cung cấp dịch vụ từ sau ngày 24 tháng 7 năm 2017</w:t>
        <w:br/>
        <w:t>và vi phạm quy định tại các khoản 3 và 4, các điểm a và b khoản 7, điểm i khoản 9 và khoản 12 Điều này.</w:t>
        <w:br/>
        <w:t>Trường hợp không thể xác định chính xác, số tiền phải nộp lại trên mỗi SIM được áp dụng theo công thức:</w:t>
        <w:br/>
        <w:t>100.000 đồng nhân với số tháng vi phạm;</w:t>
        <w:br/>
        <w:t>b) Buộc doanh nghiệp viễn thông di động nộp lại tổng số tiền tương đương tổng số tiền đã được nạp sau</w:t>
        <w:br/>
        <w:t>ngày 24 tháng 7 năm 2018 vào tài khoản chính của SIM đối với các thuê bao được cung cấp dịch vụ từ trước</w:t>
        <w:br/>
        <w:t>ngày 24 tháng 7 năm 2017 và vi phạm quy định tại các khoản 3 và 4, các điểm a và b khoản 7, điểm i khoản</w:t>
        <w:br/>
        <w:t>9 và khoản 12 Điều này. Trường hợp không thể xác định chính xác, số tiền phải nộp lại trên mỗi SIM được áp</w:t>
        <w:br/>
        <w:t>dụng theo công thức: 100.000 đồng nhân với số tháng vi phạm.</w:t>
        <w:br/>
        <w:t>Điều 34. Vi phạm các quy định về lập hóa đơn, doanh thu giá cước và thanh toán cước viễn thông</w:t>
        <w:br/>
        <w:t>1. Phạt tiền từ 20.000.000 đồng đến 30.000.000 đồng đối với một trong các hành vi sau:</w:t>
        <w:br/>
        <w:t>a) Lập hóa đơn thanh toán giá cước dịch vụ viễn thông không thể hiện đầy đủ hoặc không chính xác về giá</w:t>
        <w:br/>
        <w:t>cước và số tiền phải thanh toán đối với từng loại dịch vụ viễn thông hoặc thuế giá trị gia tăng và tổng số tiền</w:t>
        <w:br/>
        <w:t>phải thanh toán cho người sử dụng dịch vụ viễn thông thanh toán theo hình thức trả sau;</w:t>
        <w:br/>
        <w:t>b) Không cung cấp cho thuê bao viễn thông bảng kê chi tiết miễn phí một lần kèm theo hóa đơn theo quy</w:t>
        <w:br/>
        <w:t>định đối với các dịch vụ viễn thông theo danh mục dịch vụ do Bộ Thông tin và Truyền thông quy định;</w:t>
        <w:br/>
        <w:t>c) Thu cước cuộc gọi từ điện thoại cố định đến các số liên lạc khẩn cấp hoặc dịch vụ 116 hoặc dịch vụ báo</w:t>
        <w:br/>
        <w:t>hỏng số thuê bao điện thoại cố định;</w:t>
        <w:br/>
        <w:t>d) Không lập hóa đơn thanh toán giá cước cho người sử dụng dịch vụ viễn thông theo hình thức trả sau.</w:t>
        <w:br/>
        <w:t>2. Phạt tiền từ 30.000.000 đồng đến 50.000.000 đồng đối với một trong các hành vi sau:</w:t>
        <w:br/>
        <w:t>a) Không áp dụng đúng phương pháp xác định doanh thu dịch vụ viễn thông;</w:t>
        <w:br/>
        <w:t>b) Không thực hiện điều chỉnh Báo cáo doanh thu dịch vụ viễn thông phù hợp với kết quả của kiểm toán;</w:t>
        <w:br/>
        <w:t>c) Báo cáo doanh thu dịch vụ viễn thông không đúng thời hạn quy định với cơ quan quản lý chuyên ngành về</w:t>
        <w:br/>
        <w:t>viễn thông;</w:t>
        <w:br/>
        <w:t>d) Báo cáo doanh thu dịch vụ viễn thông không chính xác hoặc không đầy đủ các nội dung theo quy định.</w:t>
        <w:br/>
        <w:t>3. Phạt tiền từ 50.000.000 đồng đến 70.000.000 đồng đối với hành vi không báo cáo doanh thu dịch vụ viễn</w:t>
        <w:br/>
        <w:t>thông với cơ quan quản lý nhà nước về viễn thông.</w:t>
        <w:br/>
        <w:t>4. Phạt tiền từ 170.000.000 đồng đến 200.000.000 đồng đối với hành vi khấu trừ không đúng số tiền phải</w:t>
        <w:br/>
        <w:t>thanh toán theo giá cước quy định cho người sử dụng dịch vụ viễn thông thanh toán theo hình thức trả</w:t>
        <w:br/>
        <w:t>trước.</w:t>
        <w:br/>
        <w:t>5. Biện pháp khắc phục hậu quả:</w:t>
        <w:br/>
        <w:t>Buộc hoàn trả hoặc buộc nộp lại cước phí đã thu không đúng đối với hành vi vi phạm quy định tại điểm c</w:t>
        <w:br/>
        <w:t>khoản 1 và khoản 4 Điều này.</w:t>
        <w:br/>
        <w:t>Điều 35. Vi phạm các quy định về điểm truy nhập Internet công cộng</w:t>
        <w:br/>
        <w:t>1. Phạt cảnh cáo hoặc phạt tiền từ 600.000 đồng đến 1.000.000 đồng đối với một trong các hành vi sau:</w:t>
        <w:br/>
        <w:t>a) Không ghi số đăng ký kinh doanh đại lý Internet trên biển Đại lý Internet đối với đại lý Internet phải ký hợp</w:t>
        <w:br/>
        <w:t>đồng đại lý Internet;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Không ghi tên doanh nghiệp hoặc không ghi số Giấy phép cung cấp dịch vụ Internet của doanh nghiệp trên</w:t>
        <w:br/>
        <w:t>biển Điểm truy nhập Internet công cộng;</w:t>
        <w:br/>
        <w:t>c) Không thể hiện đầy đủ các hành vi bị cấm theo quy định trong nội quy sử dụng dịch vụ Internet;</w:t>
        <w:br/>
        <w:t>d) Không niêm yết công khai nội quy sử dụng dịch vụ Internet theo quy định.</w:t>
        <w:br/>
        <w:t>2. Phạt tiền từ 2.000.000 đồng đến 5.000.000 đồng đối với một trong các hành vi sau:</w:t>
        <w:br/>
        <w:t>a) Không treo biển Đại lý Internet hoặc Điểm truy nhập Internet công cộng;</w:t>
        <w:br/>
        <w:t>b) Thiết lập hệ thống thiết bị đầu cuối ngoài địa điểm được quyền sử dụng để cung cấp dịch vụ truy nhập</w:t>
        <w:br/>
        <w:t>Internet;</w:t>
        <w:br/>
        <w:t>c) Hệ thống thiết bị Internet không đáp ứng các yêu cầu về bảo đảm an toàn an ninh thông tin theo quy định;</w:t>
        <w:br/>
        <w:t>d) Cung cấp dịch vụ truy nhập Internet có chất lượng thấp hơn hoặc có giá cước cao hơn trong hợp đồng</w:t>
        <w:br/>
        <w:t>đại lý Internet.</w:t>
        <w:br/>
        <w:t>3. Phạt tiền từ 5.000.000 đồng đến 10.000.000 đồng đối với một trong các hành vi sau:</w:t>
        <w:br/>
        <w:t>a) Không tuân thủ thời gian hoạt động của đại lý Internet hoặc của điểm truy nhập Internet công cộng theo</w:t>
        <w:br/>
        <w:t>quy định;</w:t>
        <w:br/>
        <w:t>b) Sử dụng không đúng đường truyền thuê bao trong hợp đồng đại lý với doanh nghiệp cung cấp dịch vụ truy</w:t>
        <w:br/>
        <w:t>nhập Internet để cung cấp dịch vụ truy nhập Internet cho công cộng;</w:t>
        <w:br/>
        <w:t>c) Tổ chức hoặc cho phép người sử dụng Internet sử dụng tính năng của máy tính tại địa điểm kinh doanh</w:t>
        <w:br/>
        <w:t>của mình để thực hiện hành vi bị cấm theo quy định về sử dụng Internet và thông tin trên mạng;</w:t>
        <w:br/>
        <w:t>d) Điểm truy nhập Internet công cộng không có hợp đồng đại lý Internet theo quy định;</w:t>
        <w:br/>
        <w:t>đ) Để người sử dụng Internet truy cập, xem, tải các thông tin, hình ảnh, phim có nội dung đồi trụy, tội ác, tệ</w:t>
        <w:br/>
        <w:t>nạn xã hội, mê tín dị đoan.</w:t>
        <w:br/>
        <w:t>4. Hình thức xử phạt bổ sung:</w:t>
        <w:br/>
        <w:t>a) Đình chỉ hoạt động từ 01 tháng đến 03 tháng đối với đại lý Internet công cộng có hành vi vi phạm quy định</w:t>
        <w:br/>
        <w:t>tại các điểm b, c và đ khoản 3 Điều này;</w:t>
        <w:br/>
        <w:t>b) Đình chỉ hoạt động từ 01 tháng đến 03 tháng đối với điểm truy nhập Internet công cộng có hành vi vi phạm</w:t>
        <w:br/>
        <w:t>quy định tại các điểm c và đ khoản 3 Điều này.</w:t>
        <w:br/>
        <w:t xml:space="preserve">                                              Mục 4</w:t>
        <w:br/>
        <w:t xml:space="preserve">      HÀNH VI VI PHẠM VỀ KẾT NỐI, CHIA SẺ CƠ SỞ HẠ TẦNG, CÔNG TRÌNH VIỄN THÔNG</w:t>
        <w:br/>
        <w:t>Điều 36. Vi phạm các quy định về kết nối mạng viễn thông công cộng</w:t>
        <w:br/>
        <w:t>1. Phạt tiền từ 20.000.000 đồng đến 30.000.000 đồng đối với một trong các hành vi sau:</w:t>
        <w:br/>
        <w:t>a) Doanh nghiệp viễn thông nắm giữ các phương tiện thiết yếu không công bố công khai bản thỏa thuận kết</w:t>
        <w:br/>
        <w:t>nối mẫu;</w:t>
        <w:br/>
        <w:t>b) Doanh nghiệp viễn thông nắm giữ phương tiện thiết yếu không gửi hồ sơ đăng ký Thỏa thuận kết nối mẫu</w:t>
        <w:br/>
        <w:t>đúng thời gian quy định đến cơ quan quản lý chuyên ngành về viễn thông;</w:t>
        <w:br/>
        <w:t>c) Thực hiện thay đổi dung lượng kết nối nhưng không đúng thỏa thuận giữa các bên;</w:t>
        <w:br/>
        <w:t>d) Không chấp thuận đàm phán Thỏa thuận kết nối mà không nêu rõ lý do băng văn bản;</w:t>
        <w:br/>
        <w:t>đ) Thỏa thuận kết nối không đầy đủ nội dung theo quy định;</w:t>
        <w:br/>
        <w:t>e) Không tuân thủ thời hạn thực hiện thoả thuận kết nối và hợp đồng cung cấp dung lượng kết nối theo quy</w:t>
        <w:br/>
        <w:t>định.</w:t>
        <w:br/>
        <w:t>2. Phạt tiền từ 30.000.000 đồng đến 50.000.000 đồng đối với một trong các hành vi sau:</w:t>
        <w:br/>
        <w:t>a) Doanh nghiệp viễn thông nắm giữ các phương tiện thiết yếu không đăng ký thỏa thuận kết nối mẫu với cơ</w:t>
        <w:br/>
        <w:t>quan quản lý chuyên ngành về viễn thông;</w:t>
        <w:br/>
        <w:t>b) Doanh nghiệp viễn thông nắm giữ phương tiện thiết yếu ký kết thỏa thuận kết nối hoặc ký kết hợp đồng</w:t>
        <w:br/>
        <w:t>dung lượng kết nối viễn thông khi chưa được cơ quan quản lý chuyên ngành về viễn thông chấp thuận thỏa</w:t>
        <w:br/>
        <w:t>thuận kết nối mẫu.</w:t>
        <w:br/>
        <w:t>3. Phạt tiền từ 50.000.000 đồng đến 70.000.000 đồng đối với một trong các hành vi sau:</w:t>
        <w:br/>
        <w:t>a) Thực hiện không đúng nội dung Thỏa thuận kết nối đã ký kết;</w:t>
        <w:br/>
        <w:t>b) Không cung cấp điểm kết nối khả thi về mặt kỹ thuật trên mạng viễn thông;</w:t>
        <w:br/>
        <w:t>c) Không bảo đảm kết nối vào mạng viễn thông công cộng kịp thời;</w:t>
        <w:br/>
        <w:t>d) Phân biệt đối xử về giá cước hoặc chất lượng mạng hoặc chất lượng dịch vụ viễn thông khi kết nối vào</w:t>
        <w:br/>
        <w:t>mạng viễn thông công cộng;</w:t>
        <w:br/>
        <w:t>đ) Không thực hiện quyết định bảo đảm kết nối của cơ quan quản lý chuyên ngành về viễn thông trong các</w:t>
        <w:br/>
        <w:t>trường hợp khẩn cấp;</w:t>
        <w:br/>
        <w:t>e) Thực hiện kết nối với tiêu chuẩn giao diện kết nối hoặc tiêu chuẩn báo hiệu không tuân theo tiêu chuẩn do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Bộ Thông tin và Truyền thông quy định bắt buộc áp dụng.</w:t>
        <w:br/>
        <w:t>Điều 37. Vi phạm các quy định về kết nối mạng viễn thông dùng riêng</w:t>
        <w:br/>
        <w:t>1. Phạt tiền từ 20.000.000 đồng đến 30.000.000 đồng đối với một trong các hành vi sau:</w:t>
        <w:br/>
        <w:t>a) Thực hiện không đúng các quy định về kết nối mạng viễn thông dùng riêng vào mạng viễn thông công</w:t>
        <w:br/>
        <w:t>cộng;</w:t>
        <w:br/>
        <w:t>b) Kết nối mạng viễn thông dùng riêng vào mạng viễn thông công cộng mà không bảo đảm các tiêu chuẩn,</w:t>
        <w:br/>
        <w:t>quy chuẩn kỹ thuật của mạng viễn thông công cộng theo quy định;</w:t>
        <w:br/>
        <w:t>c) Kết nối mạng viễn thông dùng riêng với mạng viễn thông công cộng nhưng không ký hợp đồng kết nối.</w:t>
        <w:br/>
        <w:t>2. Phạt tiền từ 30.000.000 đồng đến 50.000.000 đồng đối với hành vi kết nối trực tiếp các mạng viễn thông</w:t>
        <w:br/>
        <w:t>dùng riêng với nhau mà chưa được cơ quan quản lý chuyên ngành về viễn thông đồng ý bằng văn bản.</w:t>
        <w:br/>
        <w:t>3. Hình thức xử phạt bổ sung:</w:t>
        <w:br/>
        <w:t>Tước quyền sử dụng Giấy phép thiết lập mạng viễn thông dùng riêng từ 10 tháng đến 12 tháng đối với hành</w:t>
        <w:br/>
        <w:t>vi vi phạm quy định tại khoản 2 Điều này.</w:t>
        <w:br/>
        <w:br/>
        <w:t xml:space="preserve"> Khoản 3 Điều 37 bị bãi bỏ bởi Khoản 1 Điều 3 Nghị định số 14/2022/NĐ-CP</w:t>
        <w:br/>
        <w:br/>
        <w:t>Điều 38. Vi phạm các quy định về chia sẻ cơ sở hạ tầng viễn thông</w:t>
        <w:br/>
        <w:t>1. Phạt tiền từ 10.000.000 đồng đến 20.000.000 đồng đối với hành vi thực hiện chia sẻ cơ sở hạ tầng viễn</w:t>
        <w:br/>
        <w:t>thông mà không thông qua hợp đồng.</w:t>
        <w:br/>
        <w:t>2. Phạt tiền từ 20.000.000 đồng đến 30.000.000 đồng đối với một trong các hành vi sau:</w:t>
        <w:br/>
        <w:t>a) Thực hiện chia sẻ cơ sở hạ tầng kỹ thuật phục vụ kết nối không thông qua giao kết hợp đồng thuê cơ sở</w:t>
        <w:br/>
        <w:t>hạ tầng kỹ thuật;</w:t>
        <w:br/>
        <w:t>b) Không chia sẻ cơ sở hạ tầng kỹ thuật theo quy định;</w:t>
        <w:br/>
        <w:t>c) Không tuân thủ nội quy về an toàn, bảo mật của doanh nghiệp viễn thông chia sẻ cơ sở hạ tầng kỹ thuật;</w:t>
        <w:br/>
        <w:t>d) Không thông báo kế hoạch lắp đặt, vận hành, bảo dưỡng, sửa chữa thiết bị kết nối trong phạm vi địa điểm</w:t>
        <w:br/>
        <w:t>kết nối trước khi thực hiện cho doanh nghiệp viễn thông chia sẻ cơ sở hạ tầng kỹ thuật.</w:t>
        <w:br/>
        <w:t>3. Phạt tiền từ 30.000.000 đồng đến 50.000.000 đồng đối với hành vi không cung cấp cho doanh nghiệp viễn</w:t>
        <w:br/>
        <w:t>thông khác thông tin kỹ thuật về phương tiện thiết yếu và thông tin thương mại liên quan cần thiết để cung</w:t>
        <w:br/>
        <w:t>cấp dịch vụ viễn thông.</w:t>
        <w:br/>
        <w:t>4. Phạt tiền từ 50.000.000 đồng đến 70.000.000 đồng đối với hành vi không thực hiện quyết định việc chia sẻ</w:t>
        <w:br/>
        <w:t>cơ sở hạ tầng viễn thông của cơ quan quản lý chuyên ngành về viễn thông.</w:t>
        <w:br/>
        <w:t>Điều 39. Vi phạm các quy định về lập và thực hiện quy hoạch công trình viễn thông thụ động</w:t>
        <w:br/>
        <w:t>1. Phạt tiền từ 10.000.000 đồng đến 20.000.000 đồng đối với một trong các hành vi sau:</w:t>
        <w:br/>
        <w:t>a) Không công bố công khai hoặc không thông báo quy hoạch hạ tầng kỹ thuật viễn thông thụ động của</w:t>
        <w:br/>
        <w:t>doanh nghiệp đã được phê duyệt;</w:t>
        <w:br/>
        <w:t>b) Cung cấp không đầy đủ dữ liệu về hạ tầng kỹ thuật viễn thông thụ động trên địa bàn theo yêu cầu của cơ</w:t>
        <w:br/>
        <w:t>quan nhà nước có thẩm quyền.</w:t>
        <w:br/>
        <w:t>2. Phạt tiền từ 20.000.000 đồng đến 30.000.000 đồng đối với một trong các hành vi sau:</w:t>
        <w:br/>
        <w:t>a) Không thực hiện dự án đầu tư công trình viễn thông quan trọng liên quan đến an ninh quốc gia hoặc làm</w:t>
        <w:br/>
        <w:t>điểm cung cấp dịch vụ viễn thông công cộng sau khi được cơ quan nhà nước có thẩm quyền phê duyệt và</w:t>
        <w:br/>
        <w:t>giao đất;</w:t>
        <w:br/>
        <w:t>b) Không tổ chức thực hiện quy hoạch hạ tầng kỹ thuật viễn thông thụ động sau khi được phê duyệt;</w:t>
        <w:br/>
        <w:t>c) Không xây dựng cơ sở dữ liệu, bản đồ để cập nhật hiện trạng hạ tầng kỹ thuật viễn thông thụ động.</w:t>
        <w:br/>
        <w:t>3. Phạt tiền từ 50.000.000 đồng đến 70.000.000 đồng đối với một trong các hành vi sau:</w:t>
        <w:br/>
        <w:t>a) Không trình Ủy ban nhân dân tỉnh, thành phố trực thuộc trung ương phê duyệt quy hoạch hạ tầng kỹ thuật</w:t>
        <w:br/>
        <w:t>viễn thông thụ động tại địa phương;</w:t>
        <w:br/>
        <w:t>b) Không phối hợp hoặc không đóng góp kinh phí để thực hiện hạ ngầm, chỉnh trang đường cáp viễn thông,</w:t>
        <w:br/>
        <w:t>sắp xếp lại hệ thống cột ăng-ten tại địa phương.</w:t>
        <w:br/>
        <w:t>Điều 40. Vi phạm các quy định về thiết kế, xây dựng, sử dụng công trình viễn thông</w:t>
        <w:br/>
        <w:t>1. Phạt tiền từ 5.000.000 đồng đến 10.000.000 đồng đối với hành vi không thực hiện thông báo ngày khởi</w:t>
        <w:br/>
        <w:t>công xây dựng; không gửi đúng thời hạn bản sao Giấy phép xây dựng công trình hạ tầng kỹ thuật viễn thông</w:t>
        <w:br/>
        <w:t>thụ động (đối với công trình phải có giấy phép) đến cơ quan nhà nước có thẩm quyền theo quy định.</w:t>
        <w:br/>
        <w:t>2. Phạt tiền từ 30.000.000 đồng đến 50.000.000 đồng đối với một trong các hành vi sau:</w:t>
        <w:br/>
        <w:t>a) Không thiết kế hoặc không lắp đặt hệ thống cáp viễn thông, điểm truy nhập trong chung cư, tòa nhà văn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phòng, khách sạn;</w:t>
        <w:br/>
        <w:t>b) Không bố trí mặt bằng để lắp đặt cột ăng-ten, thiết bị thu, phát sóng trong chung cư, tòa nhà văn phòng,</w:t>
        <w:br/>
        <w:t>khách sạn hoặc trong công trình xây dựng công cộng nếu việc lắp đặt là khả thi về kỹ thuật;</w:t>
        <w:br/>
        <w:t>c) Không có hạ tầng kỹ thuật viễn thông thụ động khi lập thiết kế cơ sở hệ thống công trình hạ tầng kỹ thuật</w:t>
        <w:br/>
        <w:t>giao thông, cung cấp năng lượng, chiếu sáng công cộng, cấp nước, thoát nước và các công trình hạ tầng kỹ</w:t>
        <w:br/>
        <w:t>thuật khác;</w:t>
        <w:br/>
        <w:t>d) Không bảo đảm nguyên tắc người sử dụng dịch vụ được tự do lựa chọn doanh nghiệp viễn thông trong</w:t>
        <w:br/>
        <w:t>các tòa nhà, công trình xây dựng công cộng, công trình giao thông, khu công nghiệp, khu chế xuất, khu công</w:t>
        <w:br/>
        <w:t>nghệ cao, khu đô thị việc sử dụng công trình hạ tầng kỹ thuật viễn thông thụ động;</w:t>
        <w:br/>
        <w:t>đ) Cản trở trái pháp luật việc thực hiện quy hoạch hạ tầng kỹ thuật viễn thông thụ động đã được phê duyệt;</w:t>
        <w:br/>
        <w:t>e) Không gửi văn bản thông báo ngày khởi công xây dựng công trình hạ tầng kỹ thuật viễn thông thụ động</w:t>
        <w:br/>
        <w:t>theo quy định đến cơ quan nhà nước có thẩm quyền.</w:t>
        <w:br/>
        <w:t>g) Chủ sở hữu cáp treo nhiều hơn 01 tủ/hộp cáp trên mỗi cột treo cáp hoặc quấn cáp xung quanh thân cột</w:t>
        <w:br/>
        <w:t>khi treo cáp;</w:t>
        <w:br/>
        <w:br/>
        <w:t xml:space="preserve"> Điểm g Khoản 2 Điều 40 được bổ sung bởi Điểm a Khoản 17 Điều 1 Nghị định số 14/2022/NĐ-CP</w:t>
        <w:br/>
        <w:br/>
        <w:t>h) Không trang bị dây treo cáp hoặc khuyên đỡ bó cáp khi treo 02 sợi cáp trở lên trên một tuyến cột tại tuyến</w:t>
        <w:br/>
        <w:t>đường chính của thành phố, thị xã, thị trấn;</w:t>
        <w:br/>
        <w:br/>
        <w:t xml:space="preserve"> Điểm h Khoản 2 Điều 40 được bổ sung bởi Điểm a Khoản 17 Điều 1 Nghị định số 14/2022/NĐ-CP</w:t>
        <w:br/>
        <w:br/>
        <w:t>i) Cửa tủ cáp, nắp hộp cáp, nắp bộ chia tín hiệu truyền hình, nắp bể cáp và cột treo cáp không ghi thông tin</w:t>
        <w:br/>
        <w:t>quản lý hoặc thông tin quản lý không đầy đủ;</w:t>
        <w:br/>
        <w:br/>
        <w:t xml:space="preserve"> Điểm i Khoản 2 Điều 40 được bổ sung bởi Điểm a Khoản 17 Điều 1 Nghị định số 14/2022/NĐ-CP</w:t>
        <w:br/>
        <w:br/>
        <w:t>k) Thông tin biển báo độ cao không có tên đầy đủ hoặc ký hiệu tên của doanh nghiệp hoặc chỉ số độ cao;</w:t>
        <w:br/>
        <w:br/>
        <w:t xml:space="preserve"> Điểm k Khoản 2 Điều 40 được bổ sung bởi Điểm a Khoản 17 Điều 1 Nghị định số 14/2022/NĐ-CP</w:t>
        <w:br/>
        <w:br/>
        <w:t>l) Không treo biển báo độ cao tại vị trí thấp nhất khi cáp vượt qua đường giao thông, cầu, sông;</w:t>
        <w:br/>
        <w:br/>
        <w:t xml:space="preserve"> Điểm l Khoản 2 Điều 40 được bổ sung bởi Điểm a Khoản 17 Điều 1 Nghị định số 14/2022/NĐ-CP</w:t>
        <w:br/>
        <w:br/>
        <w:t>m) Không gắn thẻ sở hữu cáp viễn thông tại các vị trí phù hợp hoặc khoảng cách tối đa giữa hai thẻ lớn hơn</w:t>
        <w:br/>
        <w:t>300 mét;</w:t>
        <w:br/>
        <w:br/>
        <w:t xml:space="preserve"> Điểm m Khoản 2 Điều 40 được bổ sung bởi Điểm a Khoản 17 Điều 1 Nghị định số 14/2022/NĐ-CP</w:t>
        <w:br/>
        <w:br/>
        <w:t>n) Không gắn thẻ sở hữu cáp viễn thông kéo ngầm trong cống bể tại các vị trí phù hợp hoặc khoảng cách tối</w:t>
        <w:br/>
        <w:t>đa giữa các thẻ lớn hơn 500 mét.</w:t>
        <w:br/>
        <w:br/>
        <w:t xml:space="preserve"> Điểm n Khoản 2 Điều 40 được bổ sung bởi Điểm a Khoản 17 Điều 1 Nghị định số 14/2022/NĐ-CP</w:t>
        <w:br/>
        <w:br/>
        <w:t>3. Phạt tiền từ 50.000.000 đồng đến 70.000.000 đồng đối với một trong các hành vi sau:</w:t>
        <w:br/>
        <w:t>a) Không bố trí mặt bằng để xây dựng công trình hạ tầng kỹ thuật viễn thông thụ động trong công trình giao</w:t>
        <w:br/>
        <w:t>thông, khu công nghiệp, khu chế xuất, khu công nghệ cao và khu đô thị;</w:t>
        <w:br/>
        <w:t>b) Không kiểm tra, rà soát, sắp xếp, chỉnh trang, làm gọn hệ thống cáp treo viễn thông tối đa 06 tháng một</w:t>
        <w:br/>
        <w:t>lần hoặc theo kế hoạch của Ủy ban nhân dân các tỉnh, thành phố;</w:t>
        <w:br/>
        <w:t>c) Doanh nghiệp viễn thông, tổ chức được cấp giấy phép thiết lập mạng viễn thông không thu hồi cáp ngoại</w:t>
        <w:br/>
        <w:t>vi viễn thông và thiết bị phụ trợ đã hỏng, không sử dụng;</w:t>
        <w:br/>
        <w:t>d) Doanh nghiệp viễn thông, tổ chức được cấp giấy phép thiết lập mạng viễn thông không đảm bảo mạng</w:t>
        <w:br/>
        <w:t>cáp ngoại vi viễn thông phù hợp với Quy chuẩn trong quá trình thiết kế, lắp đặt, vận hành, bảo dưỡng;</w:t>
        <w:br/>
        <w:t>đ) Lắp đặt cáp ngoại vi viễn thông nhưng doanh nghiệp viễn thông không gửi kế hoạch cho Sở Thông tin và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Truyền thông địa phương.</w:t>
        <w:br/>
        <w:br/>
        <w:t xml:space="preserve"> Khoản 3 Điều 40 được sửa đổi, bổ sung bởi Điểm b Khoản 17 Điều 1 Nghị định số 14/2022/NĐ-CP</w:t>
        <w:br/>
        <w:br/>
        <w:t>Điều 41. Vi phạm các quy định về sử dụng chung cơ sở hạ tầng kỹ thuật</w:t>
        <w:br/>
        <w:t>1. Phạt tiền từ 5.000.000 đồng đến 10.000.000 đồng đối với một trong các hành vi sau:</w:t>
        <w:br/>
        <w:t>a) Cản trở trái pháp luật việc lắp đặt cáp viễn thông đi dọc đường, phố, hè phố, cầu cống và các đường giao</w:t>
        <w:br/>
        <w:t>thông;</w:t>
        <w:br/>
        <w:t>b) Cản trở trái pháp luật việc lắp đặt cáp viễn thông trên cột điện tại các khu vực không thể hạ ngầm hoặc</w:t>
        <w:br/>
        <w:t>không thể xây dựng cột treo cáp viễn thông riêng biệt;</w:t>
        <w:br/>
        <w:t>c) Cản trở trái pháp luật việc lắp đặt cáp viễn thông, thiết bị viễn thông trong công trình công cộng ngầm,</w:t>
        <w:br/>
        <w:t>công trình giao thông ngầm, công trình đầu mối kỹ thuật ngầm, phần ngầm của các công trình xây dựng trên</w:t>
        <w:br/>
        <w:t>mặt đất, công trình đường dây, cáp, đường ống kỹ thuật ngầm, hào và tuy-nen kỹ thuật.</w:t>
        <w:br/>
        <w:t>2. Phạt tiền từ 20.000.000 đồng đến 30.000.000 đồng đối với một trong các hành vi sau:</w:t>
        <w:br/>
        <w:t>a) Không lập quy hoạch, thiết kế hoặc không xây dựng hạ tầng kỹ thuật cho phép sử dụng chung để lắp đặt</w:t>
        <w:br/>
        <w:t>cáp và thiết bị viễn thông phù hợp với quy hoạch hạ tầng viễn thông thụ động đã được phê duyệt;</w:t>
        <w:br/>
        <w:t>b) Áp đặt mức giá thuê công trình hạ tầng kỹ thuật công cộng để lắp đặt cáp và thiết bị viễn thông không đúng</w:t>
        <w:br/>
        <w:t>quy định;</w:t>
        <w:br/>
        <w:t>c) Bố trí, lắp đặt các loại đường dây, cáp và đường ống viễn thông vào công trình hạ tầng kỹ thuật sử dụng</w:t>
        <w:br/>
        <w:t>chung mà không có dấu hiệu nhận biết hoặc không đúng vị trí hoặc không đảm bảo các yêu cầu kỹ thuật.</w:t>
        <w:br/>
        <w:t>3. Phạt tiền từ 30.000.000 đồng đến 50.000.000 đồng đối với hành vi thực hiện không đúng quy định sử dụng</w:t>
        <w:br/>
        <w:t>chung hạ tầng kỹ thuật viễn thông.</w:t>
        <w:br/>
        <w:t>4. Phạt tiền từ 50.000.000 đồng đến 70.000.000 đồng đối với hành vi không thực hiện quy định sử dụng</w:t>
        <w:br/>
        <w:t>chung hạ tầng kỹ thuật viễn thông.</w:t>
        <w:br/>
        <w:t>Điều 42. Vi phạm các quy định về đảm bảo an toàn cơ sở hạ tầng viễn thông</w:t>
        <w:br/>
        <w:t>1. Phạt tiền từ 20.000.000 đồng đến 30.000.000 đồng đối với một trong các hành vi sau:</w:t>
        <w:br/>
        <w:t>a) Không triển khai các hệ thống kỹ thuật, nghiệp vụ bảo đảm an toàn, an ninh thông tin theo quy định;</w:t>
        <w:br/>
        <w:t>b) Không hướng dẫn các đại lý Internet, điểm truy nhập Internet công cộng, điểm cung cấp dịch vụ trò chơi</w:t>
        <w:br/>
        <w:t>điện tử công cộng thực hiện các biện pháp bảo đảm an toàn thông tin và an ninh thông tin;</w:t>
        <w:br/>
        <w:t>c) Không xây dựng, ban hành và thực hiện quy chế hoạt động nội bộ; quy trình vận hành, khai thác, cung cấp</w:t>
        <w:br/>
        <w:t>và sử dụng dịch vụ và quy chế phối hợp với Bộ Thông tin và Truyền thông và Bộ Công an trong việc đảm bảo</w:t>
        <w:br/>
        <w:t>an toàn thông tin và an ninh thông tin.</w:t>
        <w:br/>
        <w:t>2. Phạt tiền từ 30.000.000 đồng đến 50.000.000 đồng đối với một trong các hành vi sau:</w:t>
        <w:br/>
        <w:t>a) Thực hiện không đúng quy định về bảo đảm an toàn cơ sở hạ tầng viễn thông và an ninh thông tin;</w:t>
        <w:br/>
        <w:t>b) Không có biện pháp bảo đảm an toàn cơ sở hạ tầng viễn thông và an ninh thông tin;</w:t>
        <w:br/>
        <w:t>c) Không xây dựng hoặc không thực hiện phương án, kế hoạch bảo vệ, phòng, chống các hành vi xâm hại</w:t>
        <w:br/>
        <w:t>đến sự an toàn của công trình viễn thông quan trọng liên quan đến an ninh quốc gia theo quy định.</w:t>
        <w:br/>
        <w:t>3. Phạt tiền từ 50.000.000 đồng đến 70.000.000 đồng đối với một trong các hành vi sau:</w:t>
        <w:br/>
        <w:t>a) Làm hư hỏng đường dây cáp quang, ăng-ten hoặc trang thiết bị của hệ thống truyền dẫn, chuyển mạch và</w:t>
        <w:br/>
        <w:t>các thiết bị viễn thông khác thuộc mạng viễn thông cố định mặt đất, mạng viễn thông di động mặt đất, mạng</w:t>
        <w:br/>
        <w:t>viễn thông cố định vệ tinh và di động vệ tinh, mạng thông tin vô tuyến điện hàng hải công cộng, hệ thống máy</w:t>
        <w:br/>
        <w:t>chủ tên miền quốc gia;</w:t>
        <w:br/>
        <w:t>b) Xâm nhập trái phép vào mạng máy tính, mạng viễn thông cố định mặt đất, mạng viễn thông di động mặt</w:t>
        <w:br/>
        <w:t>đất, mạng viễn thông cố định vệ tinh và di động vệ tinh, mạng viễn thông dùng riêng, mạng viễn thông chuyên</w:t>
        <w:br/>
        <w:t>dùng hoặc đường thuê bao viễn thông khác mà chưa đến mức truy cứu trách nhiệm hình sự;</w:t>
        <w:br/>
        <w:t>c) Cản trở trái pháp luật hoạt động của hệ thống Trạm trung chuyển Internet quốc gia (viết tắt là VNIX);</w:t>
        <w:br/>
        <w:t>d) Cản trở trái pháp luật các thành viên kết nối VNIX, khách hàng của các thành viên kết nối VNIX trao đổi lưu</w:t>
        <w:br/>
        <w:t>lượng Internet qua VNIX;</w:t>
        <w:br/>
        <w:t>đ) Không phối hợp, kết nối, định tuyến để bảo đảm hệ thống máy chủ tên miền quốc gia Việt Nam “.vn” hoạt</w:t>
        <w:br/>
        <w:t>động an toàn, ổn định.</w:t>
        <w:br/>
        <w:t>4. Phạt tiền từ 70.000.000 đồng đến 100.000.000 đồng đối với một trong các hành vi sau:</w:t>
        <w:br/>
        <w:t>a) Phá hoại cơ sở hạ tầng kỹ thuật vô tuyến điện hoặc cản trở trái pháp luật việc xây dựng cơ sở hạ tầng kỹ</w:t>
        <w:br/>
        <w:t>thuật vô tuyến điện hợp pháp;</w:t>
        <w:br/>
        <w:t>b) Phá hủy, làm hư hỏng hoặc hủy hoại các công trình kiểm soát tần số vô tuyến điện; ăng-ten, trang thiết bị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của công trình kiểm soát tần số vô tuyến điện;</w:t>
        <w:br/>
        <w:t>c) Cản trở trái pháp luật hoạt động của Hệ thống máy chủ tên miền (DNS) quốc gia Việt Nam “.vn.”.</w:t>
        <w:br/>
        <w:t>5. Phạt tiền từ 100.000.000 đồng đến 140.000.000 đồng đối với một trong các hành vi sau:</w:t>
        <w:br/>
        <w:t>a) Phá hủy, làm hư hỏng hoặc hủy hoại công trình viễn thông hoặc sử dụng, lợi dụng mạng lưới, thiết bị, các</w:t>
        <w:br/>
        <w:t>công cụ phần cứng, phần mềm để cản trở, gây nhiễu, gây rối loạn hoạt động mạng máy tính, viễn thông, thiết</w:t>
        <w:br/>
        <w:t>bị số;</w:t>
        <w:br/>
        <w:t>b) Không bố trí cổng kết nối hoặc các điều kiện kỹ thuật cần thiết cho nhiệm vụ bảo đảm an toàn, an ninh</w:t>
        <w:br/>
        <w:t>thông tin theo yêu cầu của Bộ Thông tin và Truyền thông, Bộ Công an;</w:t>
        <w:br/>
        <w:t>c) Không thực hiện ngăn chặn, ngừng cung cấp dịch vụ viễn thông đối với trường hợp bạo động, bạo loạn,</w:t>
        <w:br/>
        <w:t>sử dụng dịch vụ viễn thông xâm phạm an ninh quốc gia, chống lại Nhà nước Cộng hòa xã hội chủ nghĩa Việt</w:t>
        <w:br/>
        <w:t>Nam.</w:t>
        <w:br/>
        <w:t>6. Phạt tiền từ 170.000.000 đồng đến 200.000.000 đồng đối với hành vi không chấp hành quyết định huy động</w:t>
        <w:br/>
        <w:t>một phần hoặc toàn bộ cơ sở hạ tầng viễn thông trong trường hợp khẩn cấp theo quy định của pháp luật về</w:t>
        <w:br/>
        <w:t>quốc phòng, an ninh quốc gia và tình trạng khẩn cấp.</w:t>
        <w:br/>
        <w:t>7. Hình thức xử phạt bổ sung:</w:t>
        <w:br/>
        <w:t>Tước quyền sử dụng Giấy phép viễn thông từ 12 tháng đến 18 tháng đối với hành vi vi phạm quy định tại</w:t>
        <w:br/>
        <w:t>khoản 6 Điều này.</w:t>
        <w:br/>
        <w:br/>
        <w:t xml:space="preserve"> Khoản 7 Điều 42 bị bãi bỏ bởi Khoản 1 Điều 3 Nghị định số 14/2022/NĐ-CP</w:t>
        <w:br/>
        <w:br/>
        <w:t>8. Biện pháp khắc phục hậu quả:</w:t>
        <w:br/>
        <w:t>Buộc khôi phục lại tình trạng ban đầu đã bị thay đổi do thực hiện hành vi vi phạm quy định tại các điểm a và b</w:t>
        <w:br/>
        <w:t>khoản 3, các điểm a và b khoản 4 và điểm a khoản 5 Điều này.</w:t>
        <w:br/>
        <w:t xml:space="preserve">                                              Mục 5</w:t>
        <w:br/>
        <w:t xml:space="preserve">                   HÀNH VI VI PHẠM VỀ TÀI NGUYÊN VIỄN THÔNG, INTERNET</w:t>
        <w:br/>
        <w:t>Điều 43. Vi phạm về quy hoạch, quy định về quản lý và sử dụng kho số viễn thông</w:t>
        <w:br/>
        <w:t>1. Phạt tiền từ 70.000.000 đồng đến 100.000.000 đồng đối với hành vi không hoàn trả kho số viễn thông đã</w:t>
        <w:br/>
        <w:t>được cấp khi không còn nhu cầu sử dụng.</w:t>
        <w:br/>
        <w:t>2. Phạt tiền từ 100.000.000 đồng đến 140.000.000 đồng đối với hành vi khai thác, sử dụng kho số viễn thông</w:t>
        <w:br/>
        <w:t>đã được phân bổ không đúng mục đích, phạm vi, đối tượng theo quyết định phân bổ, quy định quản lý và sử</w:t>
        <w:br/>
        <w:t>dụng kho số viễn thông.</w:t>
        <w:br/>
        <w:t>3. Phạt tiền từ 140.000.000 đồng đến 170.000.000 đồng đối với hành vi khai thác, sử dụng kho số viễn thông</w:t>
        <w:br/>
        <w:t>khi đã có quyết định thu hồi kho số.</w:t>
        <w:br/>
        <w:t>4. Phạt tiền từ 170.000.000 đồng đến 200.000.000 đồng đối với hành vi sử dụng kho số viễn thông không</w:t>
        <w:br/>
        <w:t>nằm trong quy hoạch kho số viễn thông hoặc khi chưa được phân bổ.</w:t>
        <w:br/>
        <w:t>5. Biện pháp khắc phục hậu quả:</w:t>
        <w:br/>
        <w:t>a) Buộc thu hồi kho số viễn thông đối với hành vi vi phạm quy định tại Điều này;</w:t>
        <w:br/>
        <w:t>b) Buộc nộp lại số lợi bất hợp pháp có được do thực hiện hành vi vi phạm quy định tại các khoản 2, 3 và 4</w:t>
        <w:br/>
        <w:t>Điều này.</w:t>
        <w:br/>
        <w:t>Điều 44. Vi phạm các quy định về đăng ký, sử dụng tên miền Internet</w:t>
        <w:br/>
        <w:t>1. Phạt tiền từ 10.000.000 đồng đến 20.000.000 đồng đối với một trong các hành vi sau:</w:t>
        <w:br/>
        <w:t>a) Thông báo thiếu một trong các thông tin của cá nhân, tổ chức sử dụng tên miền quốc tế tới Bộ Thông tin</w:t>
        <w:br/>
        <w:t>và Truyền thông theo quy định;</w:t>
        <w:br/>
        <w:t>b) Không cập nhật khi có thay đổi một trong các thông tin liên hệ của cá nhân, tổ chức sử dụng tên miền</w:t>
        <w:br/>
        <w:t>theo quy định;</w:t>
        <w:br/>
        <w:t>c) Không cung cấp thông tin về tên miền hoặc không phối hợp với cơ quan quản lý nhà nước có thẩm quyền</w:t>
        <w:br/>
        <w:t>khi được yêu cầu;</w:t>
        <w:br/>
        <w:t>d) Không sử dụng tên miền quốc gia Việt Nam “.vn” hoặc không lưu giữ thông tin tại hệ thống máy chủ có địa</w:t>
        <w:br/>
        <w:t>chỉ IP ở Việt Nam đối với báo điện tử, trang thông tin điện tử tổng hợp hoặc cổng thông tin điện tử và mạng</w:t>
        <w:br/>
        <w:t>xã hội thuộc đối tượng cấp phép.</w:t>
        <w:br/>
        <w:t>2. Phạt tiền từ 20.000.000 đồng đến 30.000.000 đồng đối với một trong các hành vi sau:</w:t>
        <w:br/>
        <w:t>a) Không thông báo việc sử dụng tên miền quốc tế tới Bộ Thông tin và Truyền thông;</w:t>
        <w:br/>
        <w:t>b) Cấp lại tên miền cấp dưới tên miền quốc gia Việt Nam “.vn” đã đăng ký cho các đối tượng không phải là</w:t>
        <w:br/>
        <w:t>đơn vị thành viên thuộc tổ chức của mình hoặc cấp lại tên miền cấp dưới tên miền quốc gia Việt Nam “.vn”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đã đăng ký cho các cơ quan, tổ chức, cá nhân khác;</w:t>
        <w:br/>
        <w:t>c) Thông tin đăng ký sử dụng tên miền không chính xác, không trung thực;</w:t>
        <w:br/>
        <w:t>d) Mạo danh tổ chức, cá nhân khác để thực hiện việc đăng ký tên miền.</w:t>
        <w:br/>
        <w:t>3. Biện pháp khắc phục hậu quả:</w:t>
        <w:br/>
        <w:t>Buộc thu hồi tên miền đối với các hành vi vi phạm quy định tại các điểm b, c và d khoản 2 Điều này.</w:t>
        <w:br/>
        <w:t>Điều 45. Vi phạm các quy định về cung cấp dịch vụ đăng ký, duy trì tên miền Internet</w:t>
        <w:br/>
        <w:t>1. Phạt tiền từ 20.000.000 đồng đến 30.000.000 đồng đối với một trong các hành vi sau:</w:t>
        <w:br/>
        <w:t>a) Nhà đăng ký tên miền quốc tế tại Việt Nam không hướng dẫn, tổ chức, cá nhân đăng ký sử dụng tên miền</w:t>
        <w:br/>
        <w:t>quốc tế thực hiện việc thông báo trên môi trường mạng với Bộ Thông tin và Truyền thông và khi có sự thay</w:t>
        <w:br/>
        <w:t>đổi thông tin đã thông báo phải cập nhật sự thay đổi hoặc gửi văn bản về Bộ Thông tin và Truyền thông để</w:t>
        <w:br/>
        <w:t>điều chỉnh thông tin;</w:t>
        <w:br/>
        <w:t>b) Nhà đăng ký tên miền quốc tế tại Việt Nam không báo cáo, cập nhật danh sách tên miền quốc tế mà mình</w:t>
        <w:br/>
        <w:t>đang quản lý qua môi trường mạng về Bộ Thông tin và Truyền thông;</w:t>
        <w:br/>
        <w:t>c) Không xây dựng hoặc không công bố các biểu mẫu, quy trình, thủ tục đăng ký tên miền tại trang thông tin</w:t>
        <w:br/>
        <w:t>điện tử của mình;</w:t>
        <w:br/>
        <w:t>d) Không hướng dẫn cho tổ chức, cá nhân các quy định về đăng ký, sử dụng tên miền.</w:t>
        <w:br/>
        <w:t>2. Phạt tiền từ 30.000.000 đồng đến 50.000.000 đồng đối với một trong các hành vi sau:</w:t>
        <w:br/>
        <w:t>a) Nhà đăng ký tên miền “.vn” không có các biện pháp bảo đảm an toàn, an ninh đối với các tên miền của tổ</w:t>
        <w:br/>
        <w:t>chức, cá nhân đã đăng ký trên hệ thống máy chủ tên miền (DNS) của mình;</w:t>
        <w:br/>
        <w:t>b) Nhà đăng ký tên miền “.vn” chiếm đoạt, cản trở hoặc tìm cách cản trở tổ chức, cá nhân đăng ký sử dụng</w:t>
        <w:br/>
        <w:t>tên miền hợp pháp;</w:t>
        <w:br/>
        <w:t>c) Cản trở trái pháp luật tổ chức, cá nhân chuyển đổi nhà đăng ký tên miền “.vn”;</w:t>
        <w:br/>
        <w:t>d) Lưu giữ không đầy đủ hoặc không chính xác thông tin hồ sơ đăng ký tên miền hoặc hồ sơ thay đổi thông</w:t>
        <w:br/>
        <w:t>tin của khách hàng mà mình cung cấp dịch vụ đăng ký, duy trì tên miền;</w:t>
        <w:br/>
        <w:t>đ) Cung cấp thông tin không chính xác với cơ quan nhà nước có thẩm quyền trong việc xử lý các vụ việc liên</w:t>
        <w:br/>
        <w:t>quan đến tên miền do mình quản lý.</w:t>
        <w:br/>
        <w:t>3. Phạt tiền từ 50.000.000 đồng đến 70.000.000 đồng đối với một trong các hành vi sau:</w:t>
        <w:br/>
        <w:t>a) Không lưu giữ thông tin của khách hàng mà mình cung cấp dịch vụ đăng ký, duy trì tên miền;</w:t>
        <w:br/>
        <w:t>b) Không cung cấp thông tin hoặc không phối hợp với cơ quan nhà nước có thẩm quyền trong việc xử lý các</w:t>
        <w:br/>
        <w:t>vụ việc liên quan đến tên miền do mình quản lý;</w:t>
        <w:br/>
        <w:t>c) Không thực hiện ngừng dịch vụ theo yêu cầu của cơ quan nhà nước có thẩm quyền đối với tên miền quốc</w:t>
        <w:br/>
        <w:t>tế vi phạm;</w:t>
        <w:br/>
        <w:t>d) Không thực hiện các biện pháp bảo đảm dự phòng an toàn dữ liệu tên miền “.vn”;</w:t>
        <w:br/>
        <w:t>đ) Không sử dụng máy chủ tên miền chính (Primary DNS) dùng tên miền quốc gia Việt Nam “.vn” khi cung</w:t>
        <w:br/>
        <w:t>cấp dịch vụ DNS.</w:t>
        <w:br/>
        <w:t>4. Phạt tiền từ 70.000.000 đồng đến 100.000.000 đồng đối với một trong các hành vi sau:</w:t>
        <w:br/>
        <w:t>a) Không phải là Nhà đăng ký tên miền chính thức (Accredited Registrar) của Tổ chức quản lý tên miền quốc</w:t>
        <w:br/>
        <w:t>tế (ICANN) hoặc không có hợp đồng ký với Nhà đăng ký tên miền chính thức của ICANN khi cung cấp dịch vụ</w:t>
        <w:br/>
        <w:t>đăng ký tên miền quốc tế tại Việt Nam;</w:t>
        <w:br/>
        <w:t>b) Không thực hiện việc báo cáo với Bộ Thông tin và Truyền thông khi cung cấp dịch vụ đăng ký tên miền</w:t>
        <w:br/>
        <w:t>quốc tế tại Việt Nam;</w:t>
        <w:br/>
        <w:t>c) Cung cấp dịch vụ đăng ký tên miền quốc tế tại Việt Nam nhưng không phải là doanh nghiệp được thành</w:t>
        <w:br/>
        <w:t>lập theo pháp luật Việt Nam;</w:t>
        <w:br/>
        <w:t>d) Cung cấp dịch vụ đăng ký, duy trì tên miền quốc gia Việt Nam “.vn” khi chưa phải là nhà đăng ký tên miền</w:t>
        <w:br/>
        <w:t>“.vn” hoặc chưa có hợp đồng làm đại lý với nhà đăng ký tên miền “.vn” ở trong nước.</w:t>
        <w:br/>
        <w:t>Điều 46. Vi phạm các quy định về đăng ký, sử dụng địa chỉ IP và ASN</w:t>
        <w:br/>
        <w:t>1. Phạt tiền từ 10.000.000 đồng đến 20.000.000 đồng đối với một trong các hành vi sau:</w:t>
        <w:br/>
        <w:t>a) Thực hiện định tuyến hoặc sử dụng địa chỉ Internet, số hiệu mạng không đúng quy định của Bộ Thông tin</w:t>
        <w:br/>
        <w:t>và Truyền thông;</w:t>
        <w:br/>
        <w:br/>
        <w:t xml:space="preserve"> Điểm a Khoản 1 Điều 46 được sửa đổi, bổ sung bởi Khoản 18 Điều 1 Nghị định số 14/2022/NĐ-CP</w:t>
        <w:br/>
        <w:br/>
        <w:t>b) Sản xuất hoặc nhập khẩu các thiết bị, phần mềm có khả năng kết nối Internet không đúng quy định, lộ trình</w:t>
        <w:br/>
        <w:t>ứng dụng công nghệ IPv6 (địa chỉ Internet mới);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Không cập nhật khi có thay đổi một trong các thông tin liên hệ theo quy định khi đăng ký sử dụng địa chỉ</w:t>
        <w:br/>
        <w:t>IP;</w:t>
        <w:br/>
        <w:t>d) Không thực hiện khai báo cập nhật đầy đủ thông tin sử dụng các vùng địa chỉ IP và ASN đã được cấp theo</w:t>
        <w:br/>
        <w:t>yêu cầu của Bộ Thông tin và Truyền thông;</w:t>
        <w:br/>
        <w:t>đ) Không phối hợp với cơ quan nhà nước có thẩm quyền trong việc xác minh, xử lý các địa chỉ IP, ASN do</w:t>
        <w:br/>
        <w:t>mình quản lý có liên quan đến các hành vi vi phạm pháp luật.</w:t>
        <w:br/>
        <w:t>2. Phạt tiền từ 30.000.000 đồng đến 50.000.000 đồng đối với một trong các hành vi sau:</w:t>
        <w:br/>
        <w:t>a) Không báo cáo Bộ Thông tin và Truyền thông khi tiếp nhận, sử dụng địa chỉ IP và ASN từ tổ chức nước</w:t>
        <w:br/>
        <w:t>ngoài;</w:t>
        <w:br/>
        <w:t>b) Không hoàn trả địa chỉ IP, ASN đã được cấp khi không còn nhu cầu sử dụng;</w:t>
        <w:br/>
        <w:t>c) Không thực hiện việc định tuyến, dừng quảng bá địa chỉ IP, ASN kể từ khi nhận được yêu cầu từ Bộ</w:t>
        <w:br/>
        <w:t>Thông tin và Truyền thông.</w:t>
        <w:br/>
        <w:t>3. Phạt tiền từ 50.000.000 đồng đến 70.000.000 đồng đối với một trong các hành vi sau:</w:t>
        <w:br/>
        <w:t>a) Định tuyến hoặc sử dụng vùng địa chỉ IP, ASN của tổ chức khác mà tổ chức đã được cấp, phân bổ không</w:t>
        <w:br/>
        <w:t>cho phép;</w:t>
        <w:br/>
        <w:t>b) Tiếp tục sử dụng các vùng địa chỉ IP, ASN sau khi đã có quyết định thu hồi;</w:t>
        <w:br/>
        <w:t>c) Cấp phát lại địa chỉ IP, ASN khi không phải là nhà cung cấp dịch vụ Internet.</w:t>
        <w:br/>
        <w:t>4. Biện pháp khắc phục hậu quả:</w:t>
        <w:br/>
        <w:t>a) Buộc hoàn trả địa chỉ IP, ASN cho tổ chức quốc tế đối với hành vi vi phạm theo quy định tại điểm a khoản</w:t>
        <w:br/>
        <w:t>2 Điều này;</w:t>
        <w:br/>
        <w:t>b) Buộc thu hồi địa chỉ IP, ASN đối với hành vi vi phạm quy định tại điểm b khoản 2 Điều này.</w:t>
        <w:br/>
        <w:t>Điều 47. Vi phạm các quy định về đăng ký và cấp phát tên miền chung mới cấp cao nhất (NewgTLD)</w:t>
        <w:br/>
        <w:t>1. Phạt tiền từ 50.000.000 đồng đến 70.000.000 đồng đối với một trong các hành vi sau:</w:t>
        <w:br/>
        <w:t>a) Thực hiện đăng ký NewgTLD với ICANN khi chưa có ý kiến đồng ý bằng văn bản của Bộ Thông tin và</w:t>
        <w:br/>
        <w:t>Truyền thông;</w:t>
        <w:br/>
        <w:t>b) Không thực hiện thông báo với Bộ Thông tin và Truyền thông sau khi được ICANN chính thức chuyển giao</w:t>
        <w:br/>
        <w:t>NewgTLD.</w:t>
        <w:br/>
        <w:t>2. Phạt tiền từ 70.000.000 đồng đến 100.000.000 đồng đối với một trong các hành vi sau:</w:t>
        <w:br/>
        <w:t>a) Không báo cáo với Bộ Thông tin và Truyền thông khi triển khai cấp phát tên miền cấp dưới NewgTLD cho</w:t>
        <w:br/>
        <w:t>các tổ chức, cá nhân khác ngoài các đơn vị thành viên hoặc các cá nhân trực thuộc cơ quan, tổ chức;</w:t>
        <w:br/>
        <w:t>b) Cấp phát tên miền cấp dưới NewgTLD vi phạm các quy định của pháp luật về quản lý tài nguyên Internet.</w:t>
        <w:br/>
        <w:t>3. Hình thức xử phạt bổ sung:</w:t>
        <w:br/>
        <w:t>Đình chỉ hoạt động từ 01 tháng đến 03 tháng đối với hành vi vi phạm quy định tại điểm a khoản 1 và khoản 2</w:t>
        <w:br/>
        <w:t>Điều này.</w:t>
        <w:br/>
        <w:t>Điều 48. Vi phạm các quy định về chuyển nhượng, thuê và cho thuê kho số viễn thông</w:t>
        <w:br/>
        <w:t>1. Phạt tiền từ 50.000.000 đồng đến 70.000.000 đồng đối với một trong các hành vi sau:</w:t>
        <w:br/>
        <w:t>a) Không thông báo bằng văn bản kèm theo bản gốc hợp đồng thuê và cho thuê số thuê bao viễn thông hoặc</w:t>
        <w:br/>
        <w:t>thông báo không đúng thời hạn quy định cho cơ quan quản lý chuyên ngành về viễn thông việc thuê và cho</w:t>
        <w:br/>
        <w:t>thuê số thuê bao viễn thông, hợp đồng mua bán dịch vụ viễn thông;</w:t>
        <w:br/>
        <w:t>b) Thông báo không đúng thời hạn quy định cho cơ quan quản lý chuyên ngành về viễn thông về việc chấm</w:t>
        <w:br/>
        <w:t>dứt hợp đồng thuê và cho thuê số thuê bao viễn thông, hợp đồng mua bán dịch vụ viễn thông;</w:t>
        <w:br/>
        <w:t>c) Tiếp tục thực hiện hợp đồng thuê và cho thuê số thuê bao viễn thông, hợp đồng mua bán dịch vụ viễn</w:t>
        <w:br/>
        <w:t>thông khi đã có yêu cầu ngừng thực hiện của cơ quan quản lý chuyên ngành về viễn thông;</w:t>
        <w:br/>
        <w:t>d) Lập hợp đồng thuê và cho thuê số thuê bao viễn thông hoặc hợp đồng mua bán dịch vụ viễn thông thiếu</w:t>
        <w:br/>
        <w:t>một trong các nội dung tối thiểu theo quy định;</w:t>
        <w:br/>
        <w:t>đ) Chuyển nhượng hoặc nhận chuyển nhượng quyền sử dụng kho số viễn thông đã được phân bổ thông qua</w:t>
        <w:br/>
        <w:t>đấu giá nhưng chưa được sự đồng ý bằng văn bản của Bộ Thông tin và Truyền thông.</w:t>
        <w:br/>
        <w:t>2. Phạt tiền từ 70.000.000 đồng đến 100.000.000 đồng đối với một trong các hành vi sau:</w:t>
        <w:br/>
        <w:t>a) Thuê và cho thuê số thuê bao viễn thông không gắn với việc bán lại dịch vụ viễn thông;</w:t>
        <w:br/>
        <w:t>b) Chuyển nhượng hoặc nhận chuyển nhượng quyền sử dụng kho số viễn thông đối với kho số viễn thông</w:t>
        <w:br/>
        <w:t>được phân bổ không thông qua đấu giá;</w:t>
        <w:br/>
        <w:t>c) Chuyển nhượng quyền sử dụng kho số viễn thông khi không có quyền sử dụng hợp pháp;</w:t>
        <w:br/>
        <w:t>d) Nhận chuyển nhượng quyền sử dụng kho số viễn thông nhưng tổ chức, cá nhân không được phép hoạt</w:t>
        <w:br/>
        <w:t>động hoặc không đủ điều kiện đầu tư, khai thác, sử dụng kho số viễn thông đó;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đ) Không thông báo bằng văn bản cho cơ quan quản lý chuyên ngành về viễn thông về việc chấm dứt hợp</w:t>
        <w:br/>
        <w:t>đồng thuê và cho thuê số thuê bao viễn thông, hợp đồng mua bán dịch vụ viễn thông.</w:t>
        <w:br/>
        <w:t>3. Phạt tiền từ 170.000.000 đồng đến 200.000.000 đồng đối với một trong các hành vi sau:</w:t>
        <w:br/>
        <w:t>a) Thuê và cho thuê số thuê bao viễn thông nhưng không có Giấy phép viễn thông cho phép cung cấp cùng</w:t>
        <w:br/>
        <w:t>loại hình dịch vụ viễn thông;</w:t>
        <w:br/>
        <w:t>b) Thời hạn thuê và cho thuê số thuê bao viễn thông vượt quá thời hạn tương ứng với các giấy phép viễn</w:t>
        <w:br/>
        <w:t>thông của doanh nghiệp thuê, doanh nghiệp cho thuê;</w:t>
        <w:br/>
        <w:t>c) Thuê và cho thuê số thuê bao viễn thông nhưng thực hiện không đúng quy hoạch, quy định quản lý và sử</w:t>
        <w:br/>
        <w:t>dụng kho số viễn thông.</w:t>
        <w:br/>
        <w:t>4. Hình thức xử phạt bổ sung:</w:t>
        <w:br/>
        <w:t>Tước quyền sử dụng Giấy phép viễn thông từ 10 tháng đến 12 tháng đối với hành vi vi phạm quy định tại</w:t>
        <w:br/>
        <w:t>điểm đ khoản 1 và khoản 2 Điều này.</w:t>
        <w:br/>
        <w:br/>
        <w:t xml:space="preserve"> Khoản 4 Điều 48 bị bãi bỏ bởi Khoản 1 Điều 3 Nghị định số 14/2022/NĐ-CP</w:t>
        <w:br/>
        <w:br/>
        <w:t>5. Biện pháp khắc phục hậu quả:</w:t>
        <w:br/>
        <w:t>a) Buộc khôi phục lại tình trạng ban đầu đối với hành vi vi phạm quy định tại các điểm a, b, c và d khoản 2</w:t>
        <w:br/>
        <w:t>Điều này;</w:t>
        <w:br/>
        <w:t>b) Buộc nộp lại số lợi bất hợp pháp có được do thực hiện hành vi vi phạm quy định tại các điểm c và đ khoản</w:t>
        <w:br/>
        <w:t>1, các điểm a, b, c và d khoản 2 và khoản 3 Điều này.</w:t>
        <w:br/>
        <w:t>Điều 49. Vi phạm các quy định về đấu giá quyền sử dụng kho số viễn thông</w:t>
        <w:br/>
        <w:t>1. Phạt tiền từ 70.000.000 đồng đến 100.000.000 đồng đối với hành vi không thanh toán đầy đủ tiền trúng đấu</w:t>
        <w:br/>
        <w:t>giá theo phương thức, thời hạn, địa điểm.</w:t>
        <w:br/>
        <w:t>2. Phạt tiền từ 100.000.000 đồng đến 140.000.000 đồng đối với một trong các hành vi sau:</w:t>
        <w:br/>
        <w:t>a) Kê khai thông tin không trung thực để được tham gia đấu giá quyền sử dụng kho số viễn thông;</w:t>
        <w:br/>
        <w:t>b) Không thực hiện một trong các nội dung của bản cam kết sau khi trúng đấu giá quyền sử dụng kho số</w:t>
        <w:br/>
        <w:t>viễn thông.</w:t>
        <w:br/>
        <w:t>3. Phạt tiền từ 140.000.000 đồng đến 170.000.000 đồng đối với hành vi thông đồng giữa các bên tham gia</w:t>
        <w:br/>
        <w:t>đấu giá hoặc giữa các doanh nghiệp tham gia đấu giá quyền sử dụng kho số viễn thông.</w:t>
        <w:br/>
        <w:t>4. Phạt tiền từ 170.000.000 đồng đến 200.000.000 đồng đối với hành vi tổ chức đấu giá quyền sử dụng kho</w:t>
        <w:br/>
        <w:t>số viễn thông khi không có quyền sử dụng hợp pháp kho số viễn thông.</w:t>
        <w:br/>
        <w:t>5. Biện pháp khắc phục hậu quả:</w:t>
        <w:br/>
        <w:t>a) Buộc hủy kết quả đấu giá đối với hành vi vi phạm quy định tại các khoản 1, 3 và 4 Điều này;</w:t>
        <w:br/>
        <w:t>b) Buộc thu hồi kho số viễn thông đã phân bổ đối với hành vi vi phạm quy định tại các khoản 2, 3 và 4 Điều</w:t>
        <w:br/>
        <w:t>này;</w:t>
        <w:br/>
        <w:t>c) Buộc nộp lại số lợi bất hợp pháp có được do thực hiện hành vi vi phạm quy định tại các khoản 2, 3 và 4</w:t>
        <w:br/>
        <w:t>Điều này.</w:t>
        <w:br/>
        <w:t>Điều 50. Vi phạm các quy định về chuyển nhượng quyền sử dụng tài nguyên Internet, đấu giá quyền</w:t>
        <w:br/>
        <w:t>sử dụng tài nguyên Internet</w:t>
        <w:br/>
        <w:t>1. Phạt tiền từ 10.000.000 đồng đến 20.000.000 đồng đối với một trong các hành vi sau:</w:t>
        <w:br/>
        <w:t>a) Không thanh toán đầy đủ tiền trúng đấu giá theo phương thức, thời hạn, địa điểm;</w:t>
        <w:br/>
        <w:t>b) Chuyển nhượng quyền sử dụng tên miền Internet không đúng trình tự, thủ tục theo quy định.</w:t>
        <w:br/>
        <w:t>2. Phạt tiền từ 20.000.000 đồng đến 30.000.000 đồng đối với một trong các hành vi sau:</w:t>
        <w:br/>
        <w:t>a) Chuyển nhượng quyền sử dụng tên miền quốc gia Việt Nam “.vn” đối với tên miền không được phép</w:t>
        <w:br/>
        <w:t>chuyển nhượng;</w:t>
        <w:br/>
        <w:t>b) Chuyển nhượng quyền sử dụng tài nguyên Internet khi không có quyền sử dụng hợp pháp.</w:t>
        <w:br/>
        <w:t>3. Phạt tiền từ 30.000.000 đồng đến 50.000.000 đồng đối với một trong các hành vi sau:</w:t>
        <w:br/>
        <w:t>a) Kê khai thông tin không trung thực để được tham gia đấu giá quyền sử dụng tài nguyên Internet;</w:t>
        <w:br/>
        <w:t>b) Thông đồng giữa các bên tham gia đấu giá quyền sử dụng tài nguyên Internet;</w:t>
        <w:br/>
        <w:t>c) Chuyển nhượng quyền sử dụng tên miền quốc gia Việt Nam “.vn” được cấp thông qua đấu giá mà không</w:t>
        <w:br/>
        <w:t>được sự đồng ý của Bộ Thông tin và Truyền thông;</w:t>
        <w:br/>
        <w:t>d) Không thực hiện một trong các nội dung của bản cam kết sau khi trúng đấu giá quyền sử dụng tài nguyên</w:t>
        <w:br/>
        <w:t>Internet.</w:t>
        <w:br/>
        <w:t>4. Biện pháp khắc phục hậu quả: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Buộc thanh toán đầy đủ tiền trúng đấu giá quyền sử dụng tài nguyên Internet đối với hành vi vi phạm quy</w:t>
        <w:br/>
        <w:t>định tại điểm a khoản 1 Điều này;</w:t>
        <w:br/>
        <w:t>b) Buộc nộp lại số lợi bất hợp pháp có được do thực hiện hành vi vi phạm quy định tại các khoản 2 và 3 Điều</w:t>
        <w:br/>
        <w:t>này;</w:t>
        <w:br/>
        <w:t>c) Buộc thu hồi tài nguyên Internet đối với hành vi vi phạm quy định tại khoản 3 Điều này;</w:t>
        <w:br/>
        <w:t>d) Buộc hủy kết quả đấu giá đối với hành vi vi phạm quy định tại các điểm a và b khoản 3 Điều này.</w:t>
        <w:br/>
        <w:t xml:space="preserve">                                             Mục 6</w:t>
        <w:br/>
        <w:t xml:space="preserve">                         HÀNH VI VI PHẠM VỀ CHẤT LƯỢNG VIỄN THÔNG</w:t>
        <w:br/>
        <w:t>Điều 51. Vi phạm các quy định về chứng nhận hợp quy, công bố hợp quy</w:t>
        <w:br/>
        <w:t>1. Phạt tiền từ 2.000.000 đồng đến 5.000.000 đồng đối với hành vi không lưu trữ hồ sơ chứng nhận hợp quy,</w:t>
        <w:br/>
        <w:t>công bố hợp quy hoặc không thực hiện báo cáo kết quả hoạt động chứng nhận hợp quy và cấp dấu hợp quy</w:t>
        <w:br/>
        <w:t>theo định.</w:t>
        <w:br/>
        <w:br/>
        <w:t xml:space="preserve"> Khoản 1 Điều 51 được sửa đổi, bổ sung bởi Khoản 19 Điều 1 Nghị định số 14/2022/NĐ-CP</w:t>
        <w:br/>
        <w:br/>
        <w:t>2. Phạt tiền từ 10.000.000 đồng đến 20.000.000 đồng đối với một trong các hành vi sau:</w:t>
        <w:br/>
        <w:t>a) Sản xuất, nhập khẩu thiết bị thuộc Danh mục sản phẩm, hàng hóa chuyên ngành công nghệ thông tin và</w:t>
        <w:br/>
        <w:t>truyền thông bắt buộc phải chứng nhận và công bố hợp quy nhưng không chứng nhận hợp quy hoặc không</w:t>
        <w:br/>
        <w:t>công bố hợp quy hoặc không gắn dấu hợp quy theo quy định trước khi đưa vào lưu thông trên thị trường;</w:t>
        <w:br/>
        <w:t>b) Sản xuất, nhập khẩu thiết bị thuộc Danh mục sản phẩm, hàng hóa chuyên ngành công nghệ thông tin và</w:t>
        <w:br/>
        <w:t>truyền thông bắt buộc phải công bố hợp quy nhưng không thực hiện công bố hợp quy hoặc không gắn dấu</w:t>
        <w:br/>
        <w:t>hợp quy trước khi đưa vào lưu thông trên thị trường;</w:t>
        <w:br/>
        <w:t>c) Kết nối vào mạng viễn thông công cộng thiết bị thuộc Danh mục thiết bị viễn thông có khả năng gây mất</w:t>
        <w:br/>
        <w:t>an toàn nhưng không thực hiện chứng nhận hợp quy, công bố hợp quy và sử dụng dấu hợp quy theo quy</w:t>
        <w:br/>
        <w:t>định;</w:t>
        <w:br/>
        <w:t>d) Sử dụng dấu hợp quy không phù hợp với phương thức công bố hợp quy hoặc không đúng mẫu dấu hợp</w:t>
        <w:br/>
        <w:t>quy đã đăng ký;</w:t>
        <w:br/>
        <w:t>đ) Không thực hiện thủ tục cấp lại Giấy chứng nhận hợp quy và công bố hợp quy theo quy định;</w:t>
        <w:br/>
        <w:t>e) Không thực hiện việc giám sát đối với sản phẩm đã được chứng nhận hợp quy theo quy định.</w:t>
        <w:br/>
        <w:t>3. Phạt tiền từ 20.000.000 đồng đến 30.000.000 đồng đối với hành vi sản xuất, nhập khẩu hoặc lưu thông trên</w:t>
        <w:br/>
        <w:t>thị trường thiết bị thuộc Danh mục sản phẩm, hàng hóa chuyên ngành công nghệ thông tin và truyền thông</w:t>
        <w:br/>
        <w:t>bắt buộc phải chứng nhận và công bố hợp quy hoặc thuộc Danh mục sản phẩm, hàng hóa chuyên ngành</w:t>
        <w:br/>
        <w:t>công nghệ thông tin và truyền thông bắt buộc phải công bố hợp quy nhưng không duy trì liên tục chất lượng</w:t>
        <w:br/>
        <w:t>như đã được chứng nhận hoặc công bố.</w:t>
        <w:br/>
        <w:t>4. Biện pháp khắc phục hậu quả:</w:t>
        <w:br/>
        <w:t>a) Buộc thu hồi sản phẩm, thiết bị đang lưu thông trên thị trường đối với hành vi vi phạm quy định tại khoản 2</w:t>
        <w:br/>
        <w:t>Điều này;</w:t>
        <w:br/>
        <w:t>b) Buộc thay đổi mục đích sử dụng hoặc buộc tái chế hoặc buộc tái xuất thiết bị nhập khẩu vi phạm quy định</w:t>
        <w:br/>
        <w:t>tại khoản 3 Điều này.</w:t>
        <w:br/>
        <w:t>Điều 52. Vi phạm các quy định về cung cấp số liệu viễn thông</w:t>
        <w:br/>
        <w:t>1. Phạt tiền từ 50.000.000 đồng đến 70.000.000 đồng đối với hành vi cung cấp không đúng thời hạn hoặc</w:t>
        <w:br/>
        <w:t>cung cấp không đầy đủ thông tin, số liệu viễn thông theo quy định.</w:t>
        <w:br/>
        <w:t>2. Phạt tiền từ 70.000.000 đồng đến 100.000.000 đồng đối với hành vi cung cấp không chính xác và toàn vẹn</w:t>
        <w:br/>
        <w:t>số liệu được ghi nhận trên hệ thống kỹ thuật tại doanh nghiệp viễn thông.</w:t>
        <w:br/>
        <w:t>3. Phạt tiền từ 100.000.000 đồng đến 140.000.000 đồng đối với hành vi không thiết lập hoặc không đảm bảo</w:t>
        <w:br/>
        <w:t>điều kiện hoạt động tuyên truyền dẫn cung cấp số liệu viễn thông theo yêu cầu của cơ quan quản lý nhà</w:t>
        <w:br/>
        <w:t>nước chuyên ngành về viễn thông.</w:t>
        <w:br/>
        <w:t>Điều 53. Vi phạm quy định về chất lượng mạng và dịch vụ viễn thông</w:t>
        <w:br/>
        <w:t>1. Phạt tiền từ 5.000.000 đồng đến 10.000.000 đồng đối với một trong các hành vi sau:</w:t>
        <w:br/>
        <w:t>a) Không hoàn thành đúng thời hạn quy định thủ tục công bố chất lượng dịch vụ viễn thông đối với các dịch</w:t>
        <w:br/>
        <w:t>vụ thuộc Danh mục dịch vụ viễn thông bắt buộc quản lý chất lượng;</w:t>
        <w:br/>
        <w:t>b) Không thường xuyên tự giám sát chất lượng dịch vụ đối với tất cả các dịch vụ thuộc Danh mục dịch vụ</w:t>
        <w:br/>
        <w:t>viễn thông bắt buộc quản lý chất lượng mà doanh nghiệp cung cấp;</w:t>
        <w:br/>
        <w:t>c) Ban hành Quy chế tự kiểm tra chất lượng dịch vụ viễn thông đối với các dịch vụ thuộc Danh mục dịch vụ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viễn thông bắt buộc quản lý chất lượng không đầy đủ nội dung theo quy định;</w:t>
        <w:br/>
        <w:t>d) Đăng tải hoặc niêm yết Bản công bố chất lượng dịch vụ viễn thông thuộc Danh mục dịch vụ viễn thông bắt</w:t>
        <w:br/>
        <w:t>buộc quản lý chất lượng trên trang thông tin điện tử của doanh nghiệp hoặc tại các điểm giao dịch, các điểm</w:t>
        <w:br/>
        <w:t>cung cấp dịch vụ viễn thông của doanh nghiệp không đúng với Bản công bố chất lượng dịch vụ viễn thông</w:t>
        <w:br/>
        <w:t>trong hồ sơ công bố chất lượng dịch vụ viễn thông đã gửi cơ quan quản lý chuyên ngành về viễn thông.</w:t>
        <w:br/>
        <w:t>2. Phạt tiền từ 10.000.000 đồng đến 20.000.000 đồng đối với một trong các hành vi sau:</w:t>
        <w:br/>
        <w:t>a) Không công bố chất lượng theo tiêu chuẩn tự nguyện áp dụng đối với các dịch vụ viễn thông không thuộc</w:t>
        <w:br/>
        <w:t>Danh mục dịch vụ viễn thông bắt buộc quản lý chất lượng trên trang thông tin điện tử của doanh nghiệp;</w:t>
        <w:br/>
        <w:t>b) Không đăng tải hoặc không niêm yết Bản công bố chất lượng dịch vụ thuộc Danh mục dịch vụ viễn thông</w:t>
        <w:br/>
        <w:t>bắt buộc quản lý chất lượng trên trang thông tin điện tử của doanh nghiệp hoặc tại các điểm giao dịch, các</w:t>
        <w:br/>
        <w:t>điểm cung cấp dịch vụ viễn thông công cộng của doanh nghiệp theo quy định;</w:t>
        <w:br/>
        <w:t>c) Không ban hành Quy chế tự kiểm tra chất lượng dịch vụ viễn thông đối với các dịch vụ thuộc Danh mục</w:t>
        <w:br/>
        <w:t>dịch vụ viễn thông bắt buộc quản lý chất lượng theo quy định;</w:t>
        <w:br/>
        <w:t>d) Không xây dựng mục Quản lý chất lượng dịch vụ trên trang thông tin điện tử của doanh nghiệp;</w:t>
        <w:br/>
        <w:t>đ) Thực hiện không đúng thời hạn quy định việc báo cáo định kỳ hoặc báo cáo đột xuất chất lượng dịch vụ</w:t>
        <w:br/>
        <w:t>viễn thông theo yêu cầu của cơ quan quản lý nhà nước có thẩm quyền;</w:t>
        <w:br/>
        <w:t>e) Lưu trữ không đúng, không đầy đủ theo quy định các số liệu, tài liệu sử dụng để lập báo cáo chất lượng</w:t>
        <w:br/>
        <w:t>dịch vụ viễn thông;</w:t>
        <w:br/>
        <w:t>g) Cung cấp không đúng yêu cầu hoặc không đầy đủ các tài liệu, số liệu cho việc kiểm tra chất lượng dịch vụ</w:t>
        <w:br/>
        <w:t>viễn thông;</w:t>
        <w:br/>
        <w:t>h) Thực hiện không đúng hoặc không đầy đủ nội dung việc tự kiểm tra chất lượng dịch vụ viễn thông theo</w:t>
        <w:br/>
        <w:t>quy định;</w:t>
        <w:br/>
        <w:t>i) Lưu trữ không đầy đủ văn bản kết quả tự kiểm tra định kỳ chất lượng dịch vụ viễn thông và kết quả tự đo</w:t>
        <w:br/>
        <w:t>kiểm chỉ tiêu chất lượng dịch vụ viễn thông cho từng dịch vụ cùng với số liệu tự đo kiểm, số liệu xây dựng</w:t>
        <w:br/>
        <w:t>các kết quả đó theo quy định;</w:t>
        <w:br/>
        <w:t>k) Công khai không đúng hoặc không đầy đủ các nội dung thông tin mà doanh nghiệp phải công khai trong</w:t>
        <w:br/>
        <w:t>mục Quản lý chất lượng dịch vụ theo quy định.</w:t>
        <w:br/>
        <w:t>3. Phạt tiền từ 20.000.000 đồng đến 30.000.000 đồng đối với một trong các hành vi sau:</w:t>
        <w:br/>
        <w:t>a) Không công bố chất lượng theo Quy chuẩn kỹ thuật quốc gia đối với các dịch vụ viễn thông thuộc Danh</w:t>
        <w:br/>
        <w:t>mục dịch vụ viễn thông bắt buộc quản lý chất lượng;</w:t>
        <w:br/>
        <w:t>b) Không thực hiện lại và hoàn thành đúng thời hạn thủ tục công bố chất lượng dịch vụ viễn thông thuộc</w:t>
        <w:br/>
        <w:t>Danh mục dịch vụ viễn thông bắt buộc quản lý chất lượng khi có sự thay đổi về Quy chuẩn kỹ thuật quốc gia</w:t>
        <w:br/>
        <w:t>hoặc doanh nghiệp có sự thay đổi liên quan đến các nội dung đã công bố;</w:t>
        <w:br/>
        <w:t>c) Không thực hiện báo cáo định kỳ đúng thời hạn quy định hoặc không thực hiện báo cáo đột xuất chất</w:t>
        <w:br/>
        <w:t>lượng dịch vụ viễn thông theo yêu cầu của cơ quan quản lý chuyên ngành về viễn thông;</w:t>
        <w:br/>
        <w:t>d) Không lưu trữ đúng thời gian quy định các số liệu, tài liệu sử dụng để lập báo cáo chất lượng dịch vụ viễn</w:t>
        <w:br/>
        <w:t>thông;</w:t>
        <w:br/>
        <w:t>đ) Số liệu, tài liệu sử dụng để lập báo cáo được lưu trữ không khớp với số liệu báo cáo cơ quan quản lý</w:t>
        <w:br/>
        <w:t>chuyên ngành về viễn thông;</w:t>
        <w:br/>
        <w:t>e) Không cung cấp tài liệu, số liệu cho việc kiểm tra chất lượng dịch vụ viễn thông;</w:t>
        <w:br/>
        <w:t>g) Không đảm bảo điều kiện kỹ thuật, nhân sự để cơ quan nhà nước có thẩm quyền truy nhập vào hệ thống</w:t>
        <w:br/>
        <w:t>thiết bị của doanh nghiệp để thẩm tra số liệu;</w:t>
        <w:br/>
        <w:br/>
        <w:t xml:space="preserve"> Điểm g Khoản 3 Điều 53 được sửa đổi, bổ sung bởi Điểm a Khoản 20 Điều 1 Nghị định số 14/2022/NĐ-</w:t>
        <w:br/>
        <w:t xml:space="preserve"> CP</w:t>
        <w:br/>
        <w:br/>
        <w:t>h) Không thực hiện việc tự kiểm tra chất lượng dịch vụ viễn thông theo quy định;</w:t>
        <w:br/>
        <w:t>i) Không lưu trữ kết quả tự kiểm tra định kỳ chất lượng dịch vụ viễn thông và kết quả tự đo kiểm chỉ tiêu chất</w:t>
        <w:br/>
        <w:t>lượng dịch vụ viễn thông cho từng dịch vụ cùng với số liệu tự đo kiểm, số liệu xây dựng các kết quả đó theo</w:t>
        <w:br/>
        <w:t>đúng thời gian quy định;</w:t>
        <w:br/>
        <w:t>k) Không công khai các nội dung thông tin mà doanh nghiệp phải công khai trong mục quản lý chất lượng</w:t>
        <w:br/>
        <w:t>dịch vụ theo quy định.</w:t>
        <w:br/>
        <w:t>4. Phạt tiền từ 30.000.000 đồng đến 50.000.000 đồng đối với một trong các hành vi sau:</w:t>
        <w:br/>
        <w:t>a) Cung cấp dịch vụ viễn thông có một chỉ tiêu chất lượng thấp hơn mức chất lượng đã công bố;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Không công bố hoặc không kiểm tra, kiểm soát chất lượng mạng và dịch vụ viễn thông thuộc Danh mục</w:t>
        <w:br/>
        <w:t>mạng và dịch vụ viễn thông bắt buộc quản lý chất lượng.</w:t>
        <w:br/>
        <w:t>c) Không đảm bảo trung tâm dữ liệu phù hợp với các quy chuẩn theo quy định.</w:t>
        <w:br/>
        <w:br/>
        <w:t xml:space="preserve"> Điểm c Khoản 4 Điều 53 được bổ sung bởi Điểm b Khoản 20 Điều 1 Nghị định số 14/2022/NĐ-CP</w:t>
        <w:br/>
        <w:br/>
        <w:t>5. Phạt tiền từ 50.000.000 đồng đến 70.000.000 đồng đối với hành vi cung cấp dịch vụ viễn thông có trên một</w:t>
        <w:br/>
        <w:t>chỉ tiêu chất lượng thấp hơn mức chất lượng đã công bố.</w:t>
        <w:br/>
        <w:t>Điều 54. Vi phạm quy định về kiểm định thiết bị viễn thông, đài vô tuyến điện</w:t>
        <w:br/>
        <w:t>1. Phạt tiền từ 600.000 đồng đến 1.000.000 đồng đối với một trong các hành vi sau:</w:t>
        <w:br/>
        <w:t>a) Không niêm yết đúng thời gian quy định bản sao Giấy chứng nhận kiểm định tại địa điểm lắp đặt thiết bị</w:t>
        <w:br/>
        <w:t>viễn thông, đài vô tuyến điện;</w:t>
        <w:br/>
        <w:t>b) Không niêm yết Bản công bố trạm gốc điện thoại di động mặt đất công cộng không thuộc Danh mục thiết</w:t>
        <w:br/>
        <w:t>bị viễn thông và đài vô tuyến điện bắt buộc kiểm định.</w:t>
        <w:br/>
        <w:t>2. Phạt tiền từ 2.000.000 đồng đến 5.000.000 đồng đối với một trong các hành vi sau:</w:t>
        <w:br/>
        <w:t>a) Không kiểm định lại đúng thời gian quy định đối với thiết bị viễn thông, đài vô tuyến điện đã được kiểm định</w:t>
        <w:br/>
        <w:t>và sắp hết hạn ghi trên Giấy chứng nhận kiểm định;</w:t>
        <w:br/>
        <w:t>b) Không kiểm định bất thường đúng thời gian quy định đối với thiết bị viễn thông, đài vô tuyến điện đã được</w:t>
        <w:br/>
        <w:t>kiểm định nhưng có sự thay đổi vượt quá mức giới hạn an toàn cho phép ghi trong Giấy chứng nhận kiểm</w:t>
        <w:br/>
        <w:t>định hoặc thiết bị viễn thông, đài vô tuyến điện không còn phù hợp quy chuẩn kỹ thuật quốc gia;</w:t>
        <w:br/>
        <w:t>c) Không báo cáo đúng thời gian quy định đến Tổ chức kiểm định đã cấp Giấy chứng nhận kiểm định về</w:t>
        <w:br/>
        <w:t>những sự thay đổi của thiết bị viễn thông, đài vô tuyến điện.</w:t>
        <w:br/>
        <w:t>3. Phạt tiền từ 20.000.000 đồng đến 30.000.000 đồng đối với một trong các hành vi sau:</w:t>
        <w:br/>
        <w:t>a) Sử dụng thiết bị viễn thông đã được kiểm định nhưng Giấy chứng nhận kiểm định đã hết hiệu lực;</w:t>
        <w:br/>
        <w:t>b) Không thực hiện việc kiểm định trước khi đưa thiết bị viễn thông, đài vô tuyến điện thuộc Danh mục thiết bị</w:t>
        <w:br/>
        <w:t>viễn thông và đài vô tuyến bắt buộc kiểm định vào sử dụng;</w:t>
        <w:br/>
        <w:t>c) Không báo cáo tình hình kiểm định theo quy định.</w:t>
        <w:br/>
        <w:t>d) Không dừng hoạt động, khắc phục những điểm chưa phù hợp và tiến hành kiểm định lại thiết bị viễn thông</w:t>
        <w:br/>
        <w:t>khi có sự thay đổi thông số kỹ thuật ngoài quy định cho phép hoặc khi có thay đổi công trình xây dựng lân cận</w:t>
        <w:br/>
        <w:t>dẫn đến mất an toàn phơi nhiễm trường điện từ.</w:t>
        <w:br/>
        <w:br/>
        <w:t xml:space="preserve"> Điểm d Khoản 3 Điều 54 được bổ sung bởi Khoản 21 Điều 1 Nghị định số 14/2022/NĐ-CP</w:t>
        <w:br/>
        <w:br/>
        <w:t xml:space="preserve">                                              Mục 7</w:t>
        <w:br/>
        <w:t xml:space="preserve">               HÀNH VI VI PHẠM VỀ GIÁ CƯỚC, KHUYẾN MẠI TRONG VIỄN THÔNG</w:t>
        <w:br/>
        <w:t>Điều 55. Vi phạm quy định về giá cước viễn thông</w:t>
        <w:br/>
        <w:t>1. Phạt tiền từ 3.000.000 đồng đến 5.000.000 đồng đối với hành vi không niêm yết giá cước dịch vụ viễn</w:t>
        <w:br/>
        <w:t>thông.</w:t>
        <w:br/>
        <w:t>2. Phạt tiền từ 50.000.000 đồng đến 70.000.000 đồng đối với một trong các hành vi sau:</w:t>
        <w:br/>
        <w:t>a) Báo cáo giá thành dịch vụ viễn thông với cơ quan nhà nước có thẩm quyền chậm so với thời gian quy</w:t>
        <w:br/>
        <w:t>định;</w:t>
        <w:br/>
        <w:t>b) Báo cáo giá thành dịch vụ viễn thông không đầy đủ nội dung theo quy định.</w:t>
        <w:br/>
        <w:t>3. Phạt tiền từ 70.000.000 đồng đến 100.000.000 đồng đối với một trong các hành vi sau:</w:t>
        <w:br/>
        <w:t>a) Không thông báo giá cước dịch vụ viễn thông do doanh nghiệp tự quy định với cơ quan quản lý chuyên</w:t>
        <w:br/>
        <w:t>ngành về viễn thông theo quy định;</w:t>
        <w:br/>
        <w:t>b) Áp dụng giá cước dịch vụ viễn thông trong Danh mục dịch vụ viễn thông phải đăng ký giá cước trước khi</w:t>
        <w:br/>
        <w:t>đăng ký với cơ quan quản lý chuyên ngành về viễn thông theo quy định; hoặc áp dụng giá cước dịch vụ viễn</w:t>
        <w:br/>
        <w:t>thông trong Danh mục dịch vụ viễn thông phải đăng ký giá cước trước khi được cơ quan quản lý chuyên</w:t>
        <w:br/>
        <w:t>ngành về viễn thông chấp thuận;</w:t>
        <w:br/>
        <w:t>c) Cài đặt không đúng giá cước dịch vụ viễn thông so với giá cước đã đăng ký hoặc thông báo với cơ quan</w:t>
        <w:br/>
        <w:t>quản lý chuyên ngành về viễn thông;</w:t>
        <w:br/>
        <w:t>d) Không trình phương án giá cước dịch vụ viễn thông do Nhà nước quy định;</w:t>
        <w:br/>
        <w:t>đ) Không trình Bộ Thông tin và Truyền thông phương án miễn giảm giá cước phục vụ nhiệm vụ viễn thông</w:t>
        <w:br/>
        <w:t>công ích;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e) Không ban hành quyết định giá cước dịch vụ viễn thông do doanh nghiệp cung cấp.</w:t>
        <w:br/>
        <w:t>4. Phạt tiền từ 100.000.000 đồng đến 140.000.000 đồng đối với một trong các hành vi sau:</w:t>
        <w:br/>
        <w:t>a) Áp dụng giá cước, khung giá cước dịch vụ viễn thông công ích, giá cước kết nối không đúng giá cước,</w:t>
        <w:br/>
        <w:t>khung giá cước do Bộ Thông tin và Truyền thông quyết định;</w:t>
        <w:br/>
        <w:t>b) Miễn giảm giá cước phục vụ nhiệm vụ viễn thông công ích khi chưa được Bộ Thông tin và Truyền thông ra</w:t>
        <w:br/>
        <w:t>quyết định miễn giảm;</w:t>
        <w:br/>
        <w:t>c) Không đăng ký giá cước với cơ quan quản lý chuyên ngành về viễn thông đối với các dịch vụ trong Danh</w:t>
        <w:br/>
        <w:t>mục dịch vụ viễn thông phải đăng ký giá cước.</w:t>
        <w:br/>
        <w:t>5. Phạt tiền từ 140.000.000 đồng đến 170.000.000 đồng đối với một trong các hành vi sau:</w:t>
        <w:br/>
        <w:t>a) Bù chéo giữa các dịch vụ viễn thông khi xác định giá thành hoặc giá cước dịch vụ viễn thông;</w:t>
        <w:br/>
        <w:t>b) Cung cấp giá cước không đúng với giá cước đã đăng ký hoặc đã thông báo với cơ quan quản lý chuyên</w:t>
        <w:br/>
        <w:t>ngành về viễn thông;</w:t>
        <w:br/>
        <w:t>c) Cung cấp dịch vụ viễn thông với giá cước thấp quá mức so với giá cước trung bình trên thị trường dịch vụ</w:t>
        <w:br/>
        <w:t>viễn thông theo quy định của Bộ Thông tin và Truyền thông;</w:t>
        <w:br/>
        <w:t>d) Không thực hiện các biện pháp kiểm soát, bình ổn giá cước viễn thông theo yêu cầu của cơ quan nhà</w:t>
        <w:br/>
        <w:t>nước có thẩm quyền.</w:t>
        <w:br/>
        <w:t>6. Phạt tiền từ 170.000.000 đồng đến 200.000.000 đồng đối với một trong các hành vi sau:</w:t>
        <w:br/>
        <w:t>a) Không tuân thủ quyết định đình chỉ giá cước của Bộ Thông tin và Truyền thông;</w:t>
        <w:br/>
        <w:t>b) Không báo cáo giá thành với cơ quan quản lý chuyên ngành về viễn thông hoặc không thực hiện báo cáo</w:t>
        <w:br/>
        <w:t>lại khi cơ quan quản lý chuyên ngành về viễn thông có văn bản yêu cầu bổ sung, điều chỉnh và báo cáo lại</w:t>
        <w:br/>
        <w:t>trong trường hợp báo cáo của doanh nghiệp chưa đầy đủ và chưa đúng;</w:t>
        <w:br/>
        <w:br/>
        <w:t xml:space="preserve"> Điểm b Khoản 6 Điều 55 được sửa đổi, bổ sung bởi Khoản 22 Điều 1 Nghị định số 14/2022/NĐ-CP</w:t>
        <w:br/>
        <w:br/>
        <w:t>c) Giảm giá cước thanh toán điện thoại quốc tế chiều về quá thấp hoặc doanh nghiệp đàm phán, chuyển giá,</w:t>
        <w:br/>
        <w:t>chiết khấu dẫn đến giảm giá cước thanh toán điện thoại quốc tế chiều về quá thấp;</w:t>
        <w:br/>
        <w:br/>
        <w:t xml:space="preserve"> Điểm c Khoản 6 Điều 55 được sửa đổi, bổ sung bởi Khoản 22 Điều 1 Nghị định số 14/2022/NĐ-CP</w:t>
        <w:br/>
        <w:br/>
        <w:t>d) Doanh nghiệp viễn thông có vị trí thống lĩnh thị trường áp dụng giá cước dịch vụ viễn thông thấp hơn giá</w:t>
        <w:br/>
        <w:t>thành.</w:t>
        <w:br/>
        <w:t>7. Biện pháp khắc phục hậu quả:</w:t>
        <w:br/>
        <w:t>Buộc nộp lại số lợi bất hợp pháp có được do thực hiện hành vi vi phạm quy định tại điểm c khoản 3, điểm a</w:t>
        <w:br/>
        <w:t>khoản 4, các khoản 5 và 6 Điều này.</w:t>
        <w:br/>
        <w:t>Điều 56. Vi phạm quy định về khuyến mại đối với dịch vụ viễn thông, hàng hóa viễn thông chuyên</w:t>
        <w:br/>
        <w:t>dùng</w:t>
        <w:br/>
        <w:t>1. Phạt tiền từ 10.000.000 đồng đến 20.000.000 đồng đối với một trong các hành vi sau:</w:t>
        <w:br/>
        <w:t>a) Thực hiện chương trình khuyến mại không đúng ngày thông báo;</w:t>
        <w:br/>
        <w:t>b) Thực hiện chương trình khuyến mại nhiều hơn số ngày thông báo;</w:t>
        <w:br/>
        <w:t>c) Thực hiện chương trình khuyến mại không đúng mức khuyến mại đã thông báo;</w:t>
        <w:br/>
        <w:t>d) Thực hiện chương trình khuyến mại không đúng đối tượng khuyến mại đã thông báo;</w:t>
        <w:br/>
        <w:t>đ) Thực hiện chương trình khuyến mại không đúng với nội dung đã thông báo.</w:t>
        <w:br/>
        <w:t>2. Phạt tiền từ 20.000.000 đồng đến 30.000.000 đồng đối với một trong các hành vi sau:</w:t>
        <w:br/>
        <w:t>a) Không phải là doanh nghiệp viễn thông hoặc không được doanh nghiệp viễn thông thuê nhưng thực hiện</w:t>
        <w:br/>
        <w:t>khuyến mại dịch vụ, hàng hóa viễn thông chuyên dùng;</w:t>
        <w:br/>
        <w:t>b) Áp dụng nhãn hiệu dịch vụ viễn thông, nhãn hiệu hàng hóa viễn thông chuyên dùng không đúng quy định</w:t>
        <w:br/>
        <w:t>theo Danh mục dịch vụ viễn thông, Danh mục hàng hóa viễn thông chuyên dùng do Bộ Thông tin và Truyền</w:t>
        <w:br/>
        <w:t>thông ban hành;</w:t>
        <w:br/>
        <w:t>c) Mức giá trị vật chất khuyến mại cho một đơn vị dịch vụ, hàng hóa viễn thông chuyên dùng hoặc mức tổng</w:t>
        <w:br/>
        <w:t>giá trị tối đa của dịch vụ, hàng hóa dùng để khuyến mại trong một chương trình vượt quá hạn mức khuyến</w:t>
        <w:br/>
        <w:t>mại tối đa theo quy định của pháp luật;</w:t>
        <w:br/>
        <w:t>d) Thực hiện các hình thức khuyến mại giảm giá đối với dịch vụ, hàng hóa viễn thông chuyên dùng không</w:t>
        <w:br/>
        <w:t>đúng theo quy định của pháp luật;</w:t>
        <w:br/>
        <w:t>đ) Áp dụng đơn vị dịch vụ viễn thông, đơn vị hàng hóa viễn thông chuyên dùng trong hoạt động khuyến mại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không đúng quy định;</w:t>
        <w:br/>
        <w:t>e) Đăng ký thực hiện chương trình khuyến mại giảm giá đối với các dịch vụ thuộc Danh mục dịch vụ viễn</w:t>
        <w:br/>
        <w:t>thông phải đăng ký giá cước đến Bộ Thông tin và Truyền thông chậm so với thời hạn quy định;</w:t>
        <w:br/>
        <w:t>g) Thực hiện chương trình khuyến mại không đúng ngày đăng ký;</w:t>
        <w:br/>
        <w:t>h) Thực hiện chương trình khuyến mại nhiều hơn số ngày đăng ký;</w:t>
        <w:br/>
        <w:t>i) Thực hiện chương trình khuyến mại không đúng mức khuyến mại đã đăng ký;</w:t>
        <w:br/>
        <w:t>k) Thực hiện chương trình khuyến mại không đúng đối tượng khuyến mại đã đăng ký;</w:t>
        <w:br/>
        <w:t>l) Thực hiện chương trình khuyến mại không đúng với nội dung đã đăng ký;</w:t>
        <w:br/>
        <w:t>m) Không thu hồi số thuê bao di động đã cấp cho khách hàng dùng thử dịch vụ.</w:t>
        <w:br/>
        <w:t>3. Phạt tiền từ 30.000.000 đồng đến 40.000.000 đồng đối với một trong các hành vi sau:</w:t>
        <w:br/>
        <w:t>a) Tặng SIM có chứa số thuê bao viễn thông hoặc tặng máy điện thoại đã được gắn sẵn số thuê bao viễn</w:t>
        <w:br/>
        <w:t>thông cho khách hàng không đăng ký dùng thử dịch vụ thông tin di động;</w:t>
        <w:br/>
        <w:t>b) Phát hành, cung cấp ra thị trường SIM có nạp sẵn tiền trong tài khoản;</w:t>
        <w:br/>
        <w:t>c) Bán hoặc khuyến mại hoặc chiết khấu giảm giá SIM thuê bao thấp hơn giá thành toàn bộ của SIM trắng</w:t>
        <w:br/>
        <w:t>cộng với giá cước hòa mạng;</w:t>
        <w:br/>
        <w:t>d) Không thông báo các loại thẻ, mệnh giá thẻ cho Bộ Thông tin và Truyền thông khi phát hành thẻ thanh</w:t>
        <w:br/>
        <w:t>toán;</w:t>
        <w:br/>
        <w:t>đ) Cung ứng dịch vụ viễn thông di động mẫu cho khách hàng không đăng ký tự nguyện dùng thử dịch vụ;</w:t>
        <w:br/>
        <w:t>e) Cung ứng dịch vụ viễn thông di động mẫu để khách hàng dùng thử không phải trả tiền nhưng đã hết thời</w:t>
        <w:br/>
        <w:t>gian thử nghiệm theo giấy phép hoặc dịch vụ đã được doanh nghiệp cung cấp ra thị trường trên 12 tháng;</w:t>
        <w:br/>
        <w:t>g) Thời gian cung ứng dịch vụ viễn thông di động mẫu vượt quá 01 tháng;</w:t>
        <w:br/>
        <w:t>h) Cung ứng dịch vụ viễn thông di động mẫu để khách hàng dùng thử không phải trả tiền có tổng số tiền phải</w:t>
        <w:br/>
        <w:t>thanh toán trên 100.000 đồng;</w:t>
        <w:br/>
        <w:t>i) Tặng hàng hóa chuyên dùng thông tin di động hoặc dịch vụ thông tin di động không kèm theo việc mua bán</w:t>
        <w:br/>
        <w:t>hàng hóa, cung ứng dịch vụ;</w:t>
        <w:br/>
        <w:t>k) Bán hàng, cung ứng dịch vụ có kèm theo phiếu mua SIM có chứa một số thuê bao di động hoặc phiếu</w:t>
        <w:br/>
        <w:t>mua máy điện thoại có gắn sẵn một số thuê bao di động hoặc phiếu mua thẻ nạp tiền;</w:t>
        <w:br/>
        <w:t>l) Phiếu sử dụng dịch vụ thông tin di động có hiệu lực trước khi khách hàng sử dụng tối thiểu thời gian liên</w:t>
        <w:br/>
        <w:t>lạc, lượng thông tin, gói thông tin bằng thời gian liên lạc, lượng thông tin, gói thông tin ghi trong phiếu sử</w:t>
        <w:br/>
        <w:t>dụng dịch vụ;</w:t>
        <w:br/>
        <w:t>m) Áp dụng chương trình khách hàng thường xuyên không đúng đối tượng theo quy định.</w:t>
        <w:br/>
        <w:t>4. Phạt tiền từ 40.000.000 đồng đến 50.000.000 đồng đối với một trong các hành vi sau:</w:t>
        <w:br/>
        <w:t>a) Không thông báo thực hiện chương trình khuyến mại đối với dịch vụ, hàng hóa viễn thông chuyên dùng</w:t>
        <w:br/>
        <w:t>đến cơ quan nhà nước có thẩm quyền;</w:t>
        <w:br/>
        <w:t>b) Không đăng ký thực hiện chương trình khuyến mại đối với dịch vụ, hàng hóa viễn thông chuyên dùng đến</w:t>
        <w:br/>
        <w:t>cơ quan nhà nước có thẩm quyền;</w:t>
        <w:br/>
        <w:t>c) Thực hiện một chương trình khuyến mại cung cấp dịch vụ viễn thông, bán hàng hóa viễn thông chuyên</w:t>
        <w:br/>
        <w:t>dùng đối với một nhãn hiệu dịch vụ viễn thông, nhãn hiệu hàng hóa viễn thông chuyên dùng kèm theo việc</w:t>
        <w:br/>
        <w:t>tham dự chương trình khuyến mại mang tính may rủi vượt quá thời gian quy định;</w:t>
        <w:br/>
        <w:t>d) Thực hiện một chương trình khuyến mại giảm giá đối với một nhãn hiệu dịch vụ viễn thông, nhãn hiệu</w:t>
        <w:br/>
        <w:t>hàng hóa viễn thông chuyên dùng vượt quá thời gian quy định;</w:t>
        <w:br/>
        <w:t>đ) Thực hiện trong một năm các chương trình khuyến mại giảm giá đối với một nhãn hiệu dịch vụ viễn thông,</w:t>
        <w:br/>
        <w:t>nhãn hiệu hàng hóa viễn thông chuyên dùng, chương trình khuyến mại cung cấp dịch vụ viễn thông, bán</w:t>
        <w:br/>
        <w:t>hàng hóa viễn thông chuyên dùng kèm theo việc tham dự chương trình khuyến mại mang tính may rủi vượt</w:t>
        <w:br/>
        <w:t>quá tổng thời gian thực hiện khuyến mại trong năm;</w:t>
        <w:br/>
        <w:t>e) Giá cước dịch vụ thông tin di động sau khi thực hiện khuyến mại giảm giá của doanh nghiệp di động</w:t>
        <w:br/>
        <w:t>chiếm thị phần khống chế thấp hơn giá thành dịch vụ mà doanh nghiệp đã đăng ký với Bộ Thông tin và</w:t>
        <w:br/>
        <w:t>Truyền thông.</w:t>
        <w:br/>
        <w:t>5. Phạt tiền từ 50.000.000 đồng đến 70.000.000 đồng đối với hành vi khuyến mại bằng việc giảm giá cước</w:t>
        <w:br/>
        <w:t>dịch vụ viễn thông, giảm giá bán hàng hóa viễn thông chuyên dùng đối với dịch vụ viễn thông, hàng hóa viễn</w:t>
        <w:br/>
        <w:t>thông chuyên dùng do Nhà nước quy định giá cụ thể hoặc khuyến mại bằng việc giảm giá cước dịch vụ viễn</w:t>
        <w:br/>
        <w:t>thông, giảm giá bán hàng hóa viễn thông chuyên dùng xuống thấp hơn mức tối thiểu đối với dịch vụ viễn</w:t>
        <w:br/>
        <w:t>thông, hàng hóa viễn thông chuyên dùng do Nhà nước quy định khung giá hoặc giá tối thiểu.</w:t>
        <w:br/>
        <w:t>6. Phạt tiền từ 70.000.000 đồng đến 100.000.000 đồng đối với hành vi không tuân thủ văn bản đình chỉ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chương trình khuyến mại của cơ quan quản lý chuyên ngành về viễn thông.</w:t>
        <w:br/>
        <w:t>7. Hình thức xử phạt bổ sung:</w:t>
        <w:br/>
        <w:t>Đình chỉ hoạt động phát triển thuê bao mới từ 01 tháng đến 03 tháng đối với hành vi vi phạm quy định tại các</w:t>
        <w:br/>
        <w:t>điểm b, c, d và đ khoản 1, các điểm c, d, đ, e, i, k và l khoản 2, các điểm b và c khoản 3, các khoản 4, 5 và 6</w:t>
        <w:br/>
        <w:t>Điều này.</w:t>
        <w:br/>
        <w:t>8. Biện pháp khắc phục hậu quả:</w:t>
        <w:br/>
        <w:t>Buộc nộp lại số lợi bất hợp pháp có được do thực hiện hành vi vi phạm quy định tại khoản 6 Điều này.</w:t>
        <w:br/>
        <w:t xml:space="preserve">                                          Chương IV</w:t>
        <w:br/>
        <w:t>HÀNH VI VI PHẠM HÀNH CHÍNH TRONG LĨNH VỰC TẦN SỐ VÔ TUYẾN ĐIỆN, HÌNH THỨC XỬ PHẠT</w:t>
        <w:br/>
        <w:t xml:space="preserve">                               VÀ BIỆN PHÁP KHẮC PHỤC HẬU QUẢ</w:t>
        <w:br/>
        <w:t xml:space="preserve">                                             Mục 1</w:t>
        <w:br/>
        <w:t xml:space="preserve">              HÀNH VI VI PHẠM VỀ GIẤY PHÉP VÀ SỬ DỤNG TẦN SỐ VÔ TUYẾN ĐIỆN</w:t>
        <w:br/>
        <w:t>Điều 57. Vi phạm quy định về giấy phép</w:t>
        <w:br/>
        <w:t>1. Hình thức xử phạt, mức phạt tiền đối với hành vi không gửi văn bản đề nghị cấp lại khi Giấy phép sử dụng</w:t>
        <w:br/>
        <w:t>tần số vô tuyến điện bị mất, bị rách, bị cháy hay bị tiêu hủy như sau:</w:t>
        <w:br/>
        <w:t>a) Phạt cảnh cáo hoặc phạt tiền từ 600.000 đồng đến 1.000.000 đồng đối với Giấy phép sử dụng tần số và</w:t>
        <w:br/>
        <w:t>thiết bị vô tuyến điện;</w:t>
        <w:br/>
        <w:t>b) Phạt tiền từ 1.000.000 đồng đến 2.000.000 đồng đối với Giấy phép sử dụng tần số và quỹ đạo vệ tinh;</w:t>
        <w:br/>
        <w:t>c) Phạt tiền từ 2.000.000 đồng đến 5.000.000 đồng đối với Giấy phép sử dụng băng tần.</w:t>
        <w:br/>
        <w:t>2. Phạt tiền từ 10.000.000 đồng đến 20.000.000 đồng đối với hành vi cố ý gian dối ho ặc cung c ấp thông tin</w:t>
        <w:br/>
        <w:t>giả mạo để được cấp Gi ấy phép s ử dụng tần số vô tuyến điện.</w:t>
        <w:br/>
        <w:t>3. Phạt tiền từ 20.000.000 đồng đến 30.000.000 đồng đối với hành vi tẩy xóa, sửa chữa làm sai lệch nội dung</w:t>
        <w:br/>
        <w:t>Giấy phép sử dụng tần số vô tuyến điện.</w:t>
        <w:br/>
        <w:t>4. Hình thức xử phạt bổ sung:</w:t>
        <w:br/>
        <w:t>Tịch thu Giấy phép sử dụng tần số vô tuyến điện đối với hành vi vi phạm quy định tại các khoản 2 và 3 Điều</w:t>
        <w:br/>
        <w:t>này.</w:t>
        <w:br/>
        <w:br/>
        <w:t xml:space="preserve"> Khoản 4 Điều 57 bị bãi bỏ bởi Khoản 1 Điều 3 Nghị định số 14/2022/NĐ-CP</w:t>
        <w:br/>
        <w:br/>
        <w:t>5. Biện pháp khắc phục hậu quả:</w:t>
        <w:br/>
        <w:t>a) Buộc nộp lại số lợi bất hợp pháp có được do thực hiện hành vi vi phạm quy định tại khoản 2 Điều này;</w:t>
        <w:br/>
        <w:t>b) Buộc nộp lại giấy phép cho cơ quan, người có thẩm quyền đã cấp giấy phép đối với hành vi vi phạm quy</w:t>
        <w:br/>
        <w:t>định tại các khoản 2 và 3 Điều này.</w:t>
        <w:br/>
        <w:br/>
        <w:t xml:space="preserve"> Khoản 5 Điều 57 được sửa đổi, bổ sung bởi Khoản 23 Điều 1 Nghị định số 14/2022/NĐ-CP</w:t>
        <w:br/>
        <w:br/>
        <w:t>Điều 58. Vi phạm quy định về sử dụng tần số và thiết bị vô tuyến điện</w:t>
        <w:br/>
        <w:t>1. Phạt cảnh cáo hoặc phạt tiền từ 600.000 đồng đến 1.000.000 đồng đối với một trong các hành vi sau:</w:t>
        <w:br/>
        <w:t>a) Đặt ăng-ten của thiết bị phát sóng vô tuyến điện không đúng vị trí hoặc đặt thiết bị phát sóng vô tuyến điện</w:t>
        <w:br/>
        <w:t>không đúng địa điểm quy định trong Giấy phép sử dụng tần số và thiết bị vô tuyến điện trong phạm vi tỉnh,</w:t>
        <w:br/>
        <w:t>thành phố trực thuộc trung ương;</w:t>
        <w:br/>
        <w:t>b) Sử dụng tần số vô tuyến điện không đúng quy định trong giấy phép về: Tên tổ chức hoặc cá nhân sử dụng</w:t>
        <w:br/>
        <w:t>tần số và thiết bị vô tuyến điện, hô hiệu hoặc nhận dạng, giờ hoạt động, ăng-ten phát, mục đích sử dụng, đối</w:t>
        <w:br/>
        <w:t>tượng liên lạc, loại mạng.</w:t>
        <w:br/>
        <w:t>2. Phạt tiền từ 1.000.000 đồng đến 2.000.000 đồng đối với một trong các hành vi sau:</w:t>
        <w:br/>
        <w:t>a) Sử dụng đài vô tuyến điện đặt trên phương tiện nghề cá hoặc Đài truyền thanh không dây nhưng không có</w:t>
        <w:br/>
        <w:t>giấy phép;</w:t>
        <w:br/>
        <w:t>b) Sử dụng đài vô tuyến điện di động thuộc mạng thông tin vô tuyến điện nội bộ nhưng không có giấy phép;</w:t>
        <w:br/>
        <w:t>c) Sử dụng không đúng tần số được quy định trong Giấy phép sử dụng tần số và thiết bị vô tuyến điện đối với</w:t>
        <w:br/>
        <w:t>đài vô tuyến điện đặt trên phương tiện nghề cá hoặc đài vô tuyến điện di động thuộc mạng thông tin vô tuyến</w:t>
        <w:br/>
        <w:t>điện nội bộ;</w:t>
        <w:br/>
        <w:br/>
        <w:t xml:space="preserve"> Điểm c Khoản 2 Điều 58 được sửa đổi, bổ sung bởi Điểm a Khoản 24 Điều 1 Nghị định số 14/2022/NĐ-</w:t>
        <w:br/>
        <w:t xml:space="preserve"> 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d) Đặt ăng-ten của thiết bị phát sóng vô tuyến điện không đúng vị trí hoặc đặt thiết bị phát sóng vô tuyến điện</w:t>
        <w:br/>
        <w:t>không đúng địa điểm quy định trong Giấy phép sử dụng tần số và thiết bị vô tuyến điện ra ngoài phạm vi tỉnh,</w:t>
        <w:br/>
        <w:t>thành phố trực thuộc trung ương;</w:t>
        <w:br/>
        <w:t>đ) Sử dụng không đúng loại nghiệp vụ hoặc phương thức phát quy định trong Giấy phép sử dụng tần số vô</w:t>
        <w:br/>
        <w:t>tuyến điện;</w:t>
        <w:br/>
        <w:t>e) Sử dụng tần số vô tuyến điện nhưng không đúng tên của tổ chức hoặc cá nhân được quy định trong Giấy</w:t>
        <w:br/>
        <w:t>phép sử dụng băng tần, Giấy phép sử dụng tần số và quỹ đạo vệ tinh.</w:t>
        <w:br/>
        <w:t>3. Mức phạt tiền đối với hành vi sử dụng tần số và thiết bị vô tuyến điện không có giấy phép hoặc trường hợp</w:t>
        <w:br/>
        <w:t>có quyết định thu hồi, yêu cầu tạm dừng của cơ quan quản lý nhà nước có thẩm quyền quy định như sau:</w:t>
        <w:br/>
        <w:t>a) Phạt tiền từ 2.000.000 đồng đến 5.000.000 đồng đối với thiết bị vô tuyến điện có công suất phát sóng nhỏ</w:t>
        <w:br/>
        <w:t>hơn hoặc bằng 15W;</w:t>
        <w:br/>
        <w:t>b) Phạt tiền từ 5.000.000 đồng đến 10.000.000 đồng đối với thiết bị vô tuyến điện có công suất phát sóng lớn</w:t>
        <w:br/>
        <w:t>hơn 15W và nhỏ hơn hoặc bằng 100W;</w:t>
        <w:br/>
        <w:t>c) Phạt tiền từ 10.000.000 đồng đến 15.000.000 đồng đối với thiết bị vô tuyến điện có công suất phát sóng</w:t>
        <w:br/>
        <w:t>lớn hơn 100W và nhỏ hơn hoặc bằng 500W;</w:t>
        <w:br/>
        <w:t>d) Phạt tiền từ 15.000.000 đồng đến 20.000.000 đồng đối với thiết bị vô tuyến điện có công suất phát sóng</w:t>
        <w:br/>
        <w:t>lớn hơn 500W và nhỏ hơn hoặc bằng 1kW;</w:t>
        <w:br/>
        <w:t>đ) Phạt tiền từ 20.000.000 đồng đến 30.000.000 đồng đối với thiết bị vô tuyến điện có công suất phát sóng</w:t>
        <w:br/>
        <w:t>lớn hơn 1kW và nhỏ hơn hoặc bằng 5kW;</w:t>
        <w:br/>
        <w:t>e) Phạt tiền từ 30.000.000 đồng đến 50.000.000 đồng đối với thiết bị vô tuyến điện có công suất phát sóng</w:t>
        <w:br/>
        <w:t>lớn hơn 5kW và nhỏ hơn hoặc bằng 10kW;</w:t>
        <w:br/>
        <w:t>g) Phạt tiền từ 50.000.000 đồng đến 70.000.000 đồng đối với thiết bị vô tuyến điện có công suất phát sóng</w:t>
        <w:br/>
        <w:t>lớn hơn 10kW và nhỏ hơn hoặc bằng 20kW.</w:t>
        <w:br/>
        <w:t>4. Hình thức xử phạt, mức phạt tiền đối với hành vi sử dụng tần số và thiết bị vô tuyến điện không đúng tần</w:t>
        <w:br/>
        <w:t>số hoặc phát vượt quá công suất quy định trong giấy phép quy định như sau:</w:t>
        <w:br/>
        <w:t>a) Phạt cảnh cáo hoặc phạt tiền từ 600.000 đồng đến 1.000.000 đồng đối với thiết bị vô tuyến điện có công</w:t>
        <w:br/>
        <w:t>suất phát sóng nhỏ hơn hoặc bằng 15W;</w:t>
        <w:br/>
        <w:t>b) Phạt tiền từ 1.000.000 đồng đến 2.000.000 đồng đối với thiết bị vô tuyến điện có công suất phát sóng lớn</w:t>
        <w:br/>
        <w:t>hơn 15W và nhỏ hơn hoặc bằng 100W;</w:t>
        <w:br/>
        <w:t>c) Phạt tiền từ 2.000.000 đồng đến 5.000.000 đồng đối với thiết bị vô tuyến điện có công suất phát sóng lớn</w:t>
        <w:br/>
        <w:t>hơn 100W và nhỏ hơn hoặc bằng 500W;</w:t>
        <w:br/>
        <w:t>d) Phạt tiền từ 5.000.000 đồng đến 10.000.000 đồng đối với thiết bị vô tuyến điện có công suất phát sóng lớn</w:t>
        <w:br/>
        <w:t>hơn 500W và nhỏ hơn hoặc bằng 1kW;</w:t>
        <w:br/>
        <w:t>đ) Phạt tiền từ 10.000.000 đồng đến 15.000.000 đồng đối với thiết bị vô tuyến điện có công suất phát sóng</w:t>
        <w:br/>
        <w:t>lớn hơn 1kW và nhỏ hơn hoặc bằng 5kW;</w:t>
        <w:br/>
        <w:t>e) Phạt tiền từ 15.000.000 đồng đến 20.000.000 đồng đối với thiết bị vô tuyến điện có công suất phát sóng</w:t>
        <w:br/>
        <w:t>lớn hơn 5kW và nhỏ hơn hoặc bằng 10kW;</w:t>
        <w:br/>
        <w:t>g) Phạt tiền từ 20.000.000 đồng đến 30.000.000 đồng đối với thiết bị vô tuyến điện có công suất phát sóng</w:t>
        <w:br/>
        <w:t>lớn hơn 10kW và nhỏ hơn hoặc bằng 20kW;</w:t>
        <w:br/>
        <w:t>h) Phạt tiền từ 30.000.000 đồng đến 50.000.000 đồng đối với thiết bị vô tuyến điện có công suất phát sóng</w:t>
        <w:br/>
        <w:t>lớn hơn 20kW.</w:t>
        <w:br/>
        <w:t>5. Phạt tiền từ 30.000.000 đồng đến 50.000.000 đồng đối với hành vi sử dụng đài vệ tinh trái đất không đúng</w:t>
        <w:br/>
        <w:t>quy định trong Giấy phép sử dụng tần số và thiết bị vô tuyến điện.</w:t>
        <w:br/>
        <w:t>6. Phạt tiền từ 70.000.000 đồng đến 100.000.000 đồng đối với một trong các hành vi sau:</w:t>
        <w:br/>
        <w:t>a) Sử dụng băng tần và vị trí quỹ đạo vệ tinh không đúng quy định trong Giấy phép sử dụng tần số và quỹ đạo</w:t>
        <w:br/>
        <w:t>vệ tinh;</w:t>
        <w:br/>
        <w:t>b) Không tuân thủ các quy định của pháp luật Việt Nam, thỏa thuận quốc tế, điều ước quốc tế về khai thác</w:t>
        <w:br/>
        <w:t>thiết bị vô tuyến điện trên tàu bay, tàu biển của Việt Nam hoặc của nước ngoài khi vào lãnh thổ Việt Nam;</w:t>
        <w:br/>
        <w:t>c) Sử dụng tần số nằm ngoài giới hạn băng tần được cấp theo giấy phép;</w:t>
        <w:br/>
        <w:t>d) Có mức phát xạ cực đại ngoài băng tần vượt quá mức cho phép trong Giấy phép sử dụng băng tần;</w:t>
        <w:br/>
        <w:t>đ) Có mức phát xạ cực đại ngoài phạm vi phủ sóng vượt quá mức cho phép trong Giấy phép sử dụng băng</w:t>
        <w:br/>
        <w:t>tần;</w:t>
        <w:br/>
        <w:t>e) Sử dụng không đúng mục đích tần số vô tuyến điện dành riêng cho cấp cứu, an toàn, tìm kiếm, cứu hộ,</w:t>
        <w:br/>
        <w:t>cứu nạn, quốc phòng, an ninh;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g) Sử dụng đài vệ tinh trái đất không có Giấy phép sử dụng tần số và thiết bị vô tuyến điện.</w:t>
        <w:br/>
        <w:t>7. Phạt tiền từ 100.000.000 đồng đến 140.000.000 đồng đối với hành vi sử dụng băng tần, vị trí quỹ đạo vệ</w:t>
        <w:br/>
        <w:t>tinh nhưng không có giấy phép tần số và quỹ đạo vệ tinh.</w:t>
        <w:br/>
        <w:br/>
        <w:t xml:space="preserve"> Khoản 7 Điều 58 được sửa đổi, bổ sung bởi Điểm b Khoản 24 Điều 1 Nghị định số 14/2022/NĐ-CP</w:t>
        <w:br/>
        <w:br/>
        <w:t>8. Phạt tiền từ 140.000.000 đồng đến 170.000.000 đồng đối với hành vi sử dụng tần số, thiết bị vô tuyến điện</w:t>
        <w:br/>
        <w:t>có công suất lớn hơn 20kW nhưng không có giấy phép.</w:t>
        <w:br/>
        <w:t>9. Phạt tiền từ 170.000.000 đồng đến 200.000.000 đồng đối với hành vi sử dụng băng tần nhưng không có</w:t>
        <w:br/>
        <w:t>giấy phép.</w:t>
        <w:br/>
        <w:t>10. Hình thức xử phạt bổ sung:</w:t>
        <w:br/>
        <w:t>a) Tước quyền sử dụng Giấy phép sử dụng tần số vô tuyến điện từ 01 tháng đến 03 tháng đối với hành vi vi</w:t>
        <w:br/>
        <w:t>phạm quy định tại các điểm c, d, đ khoản 2, khoản 4, khoản 5 Điều này;</w:t>
        <w:br/>
        <w:t>b) Tước quyền sử dụng Giấy phép sử dụng tần số vô tuyến điện từ 12 tháng đến 24 tháng đối với hành vi vi</w:t>
        <w:br/>
        <w:t>phạm quy định tại các điểm a, c, d, đ và e khoản 6 Điều này;</w:t>
        <w:br/>
        <w:t>c) Tịch thu tang vật, phương tiện vi phạm hành chính đối với hành vi vi phạm quy định tại các điểm a và b</w:t>
        <w:br/>
        <w:t>khoản 2, khoản 3, điểm g khoản 6, các khoản 7, 8 và 9 Điều này.</w:t>
        <w:br/>
        <w:t>Điều 59. Vi phạm quy định về đấu giá quyền sử dụng tần số vô tuyến điện</w:t>
        <w:br/>
        <w:t>1. Phạt tiền từ 70.000.000 đồng đến 100.000.000 đồng đối với hành vi không thanh toán đầy đủ tiền trúng đấu</w:t>
        <w:br/>
        <w:t>giá theo phương thức, thời hạn, địa điểm quy định trong đấu giá.</w:t>
        <w:br/>
        <w:t>2. Phạt tiền từ 170.000.000 đồng đến 200.000.000 đồng đối với một trong các hành vi sau:</w:t>
        <w:br/>
        <w:t>a) Không thực hiện một trong các nội dung cam kết triển khai mạng viễn thông sau khi trúng đấu giá quyền</w:t>
        <w:br/>
        <w:t>sử dụng tần số vô tuyến điện;</w:t>
        <w:br/>
        <w:br/>
        <w:t xml:space="preserve"> Điểm a Khoản 2 Điều 59 được sửa đổi, bổ sung bởi Điểm a Khoản 25 Điều 1 Nghị định số 14/2022/NĐ-</w:t>
        <w:br/>
        <w:t xml:space="preserve"> CP</w:t>
        <w:br/>
        <w:br/>
        <w:t>b) Thông đồng giữa các bên tham gia đấu giá hoặc giữa các doanh nghiệp tham gia đấu giá quyền sử dụng</w:t>
        <w:br/>
        <w:t>tần số vô tuyến điện;</w:t>
        <w:br/>
        <w:t>c) Cố ý gian dối hoặc cung cấp thông tin giả mạo để được tham gia đấu giá quyền sử dụng tần số vô tuyến</w:t>
        <w:br/>
        <w:t>điện.</w:t>
        <w:br/>
        <w:t>3. Hình thức xử phạt bổ sung:</w:t>
        <w:br/>
        <w:t>a) Tịch thu giấy phép sử dụng tần số vô tuyến điện đối với hành vi vi phạm quy định tại các điểm b và c</w:t>
        <w:br/>
        <w:t>khoản 2 Điều này;</w:t>
        <w:br/>
        <w:t>b) Tước quyền sử dụng giấy phép sử dụng tần số vô tuyến điện từ 01 tháng đến 03 tháng đối với hành vi vi</w:t>
        <w:br/>
        <w:t>phạm quy định tại điểm a khoản 2 Điều này.</w:t>
        <w:br/>
        <w:t>4. Biện pháp khắc phục hậu quả:</w:t>
        <w:br/>
        <w:t>a) Buộc hủy kết quả đấu giá quyền sử dụng tần số vô tuyến điện đối với hành vi vi phạm quy định tại khoản 1,</w:t>
        <w:br/>
        <w:t>các điểm b và c khoản 2 Điều này trong trường hợp chưa cấp giấy phép;</w:t>
        <w:br/>
        <w:t>b) Buộc thu hồi quyền sử dụng băng tần đối với hành vi vi phạm quy định tại điểm a khoản 2 Điều này trong</w:t>
        <w:br/>
        <w:t>trường hợp không triển khai đủ số lượng trạm phát sóng vô tuyến điện phải triển khai đã cam kết sau 02 năm</w:t>
        <w:br/>
        <w:t>kể từ ngày được cấp giấy phép sử dụng băng tần.</w:t>
        <w:br/>
        <w:br/>
        <w:t xml:space="preserve"> Khoản 4 Điều 59 được sửa đổi, bổ sung bởi Điểm b Khoản 25 Điều 1 Nghị định số 14/2022/NĐ-CP</w:t>
        <w:br/>
        <w:br/>
        <w:t>Điều 60. Vi phạm quy định về thi tuyển quyền sử dụng tần số vô tuyến điện</w:t>
        <w:br/>
        <w:t>1. Phạt tiền từ 170.000.000 đồng đến 200.000.000 đồng đối với một trong các hành vi sau:</w:t>
        <w:br/>
        <w:t>a) Không thực hiện một trong các nội dung của Bản cam kết sau khi được cấp giấy phép sử dụng tần số vô</w:t>
        <w:br/>
        <w:t>tuyến điện thông qua thi tuyển;</w:t>
        <w:br/>
        <w:t>b) Thông đồng giữa các bên tham gia thi tuyển hoặc giữa các doanh nghiệp tham gia thi tuyển quyền sử</w:t>
        <w:br/>
        <w:t>dụng tần số vô tuyến điện;</w:t>
        <w:br/>
        <w:t>c) Cố ý gian dối hoặc cung cấp thông tin giả mạo để được tham gia thi tuyển quyền sử dụng tần số vô tuyến</w:t>
        <w:br/>
        <w:t>điện.</w:t>
        <w:br/>
        <w:t>2. Hình thức xử phạt bổ sung: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Tước quyền sử dụng Giấy phép sử dụng tần số vô tuyến điện từ 12 tháng đến 24 tháng đối với hành vi vi</w:t>
        <w:br/>
        <w:t>phạm quy định tại điểm a khoản 1 Điều này.</w:t>
        <w:br/>
        <w:t>3. Biện pháp khắc phục hậu quả:</w:t>
        <w:br/>
        <w:t>Buộc hủy kết quả thi tuyển quyền sử dụng tần số vô tuyến điện đối với hành vi vi phạm quy định tại khoản 1</w:t>
        <w:br/>
        <w:t>Điều này.</w:t>
        <w:br/>
        <w:t>Điều 61. Vi phạm các quy định về chuyển nhượng quyền sử dụng tần số vô tuyến điện</w:t>
        <w:br/>
        <w:t>1. Phạt tiền từ 30.000.000 đồng đến 50.000.000 đồng đối với một trong các hành vi sau:</w:t>
        <w:br/>
        <w:t>a) Chuyển nhượng quyền sử dụng tần số vô tuyến điện trúng đấu giá nhưng chưa được sự đồng ý bằng văn</w:t>
        <w:br/>
        <w:t>bản của Bộ Thông tin và Truyền thông;</w:t>
        <w:br/>
        <w:t>b) Chuyển nhượng quyền sử dụng tần số vô tuyến điện trúng đấu giá nhưng chưa đủ thời gian 05 năm, kể từ</w:t>
        <w:br/>
        <w:t>ngày được cấp giấy phép.</w:t>
        <w:br/>
        <w:br/>
        <w:t xml:space="preserve"> Điểm b Khoản 1 Điều 61 được sửa đổi, bổ sung bởi Khoản 26 Điều 1 Nghị định số 14/2022/NĐ-CP</w:t>
        <w:br/>
        <w:br/>
        <w:t>2. Phạt tiền từ 50.000.000 đồng đến 70.000.000 đồng đối với hành vi chuyển nhượng quyền sử dụng tần số</w:t>
        <w:br/>
        <w:t>vô tuyến điện không thuộc trường hợp trúng đấu giá.</w:t>
        <w:br/>
        <w:t>3. Phạt tiền từ 70.000.000 đồng đến 100.000.000 đồng đối với một trong các hành vi khai báo không trung</w:t>
        <w:br/>
        <w:t>thực hoặc giả mạo hồ sơ chuyển nhượng để chuyển nhượng hoặc nhận chuyển nhượng quyền sử dụng tần</w:t>
        <w:br/>
        <w:t>số vô tuyến điện.</w:t>
        <w:br/>
        <w:t>4. Hình thức xử phạt bổ sung:</w:t>
        <w:br/>
        <w:t>Tước quyền sử dụng giấy phép sử dụng tần số vô tuyến điện từ 01 tháng đến 03 tháng đối với hành vi vi</w:t>
        <w:br/>
        <w:t>phạm quy định tại các khoản 1, 2 và 3 Điều này.</w:t>
        <w:br/>
        <w:t>5. Biện pháp khắc phục hậu quả:</w:t>
        <w:br/>
        <w:t>a) Buộc nộp lại số lợi bất hợp pháp có được do thực hiện hành vi vi phạm quy định tại các khoản 1, 2 và 3</w:t>
        <w:br/>
        <w:t>Điều này;</w:t>
        <w:br/>
        <w:t>b) Buộc khôi phục lại tình trạng ban đầu đối với hành vi vi phạm quy định tại các khoản 1, 2 và 3 Điều này.</w:t>
        <w:br/>
        <w:t>Điều 62. Vi phạm quy định về thuê, mượn thiết bị vô tuyến điện</w:t>
        <w:br/>
        <w:t>1. Phạt cảnh cáo hoặc phạt tiền từ 600.000 đồng đến 1.000.000 đồng đối với hành vi ký kết hợp đồng cho</w:t>
        <w:br/>
        <w:t>thuê, cho mượn thiết bị vô tuyến điện thiếu một trong các nội dung theo quy định.</w:t>
        <w:br/>
        <w:t>2. Phạt tiền từ 2.000.000 đồng đến 5.000.000 đồng đối với một trong các hành vi sau:</w:t>
        <w:br/>
        <w:t>a) Không sửa đổi, bổ sung nội dung hợp đồng cho thuê, cho mượn thiết bị vô tuyến điện khi có thay đổi về</w:t>
        <w:br/>
        <w:t>nội dung Giấy phép sử dụng tần số và thiết bị vô tuyến điện;</w:t>
        <w:br/>
        <w:t>b) Không lập hồ sơ cho thuê, cho mượn thiết bị vô tuyến điện theo quy định;</w:t>
        <w:br/>
        <w:t>c) Không lưu giữ đúng quy định các hồ sơ, tài liệu trong quá trình cho thuê, cho mượn và sau khi chấm dứt</w:t>
        <w:br/>
        <w:t>việc cho thuê, cho mượn;</w:t>
        <w:br/>
        <w:t>d) Gửi hồ sơ cho thuê, cho mượn không đúng thời hạn quy định đến Trung tâm tần số vô tuyến điện khu vực</w:t>
        <w:br/>
        <w:t>sở tại.</w:t>
        <w:br/>
        <w:t>3. Phạt tiền từ 10.000.000 đồng đến 20.000.000 đồng đối với một trong các hành vi sau:</w:t>
        <w:br/>
        <w:t>a) Cho thuê, cho mượn thiết bị vô tuyến điện không đúng đối tượng;</w:t>
        <w:br/>
        <w:t>b) Thông báo không đúng thời hạn quy định đến Trung tâm Tần số vô tuyến điện khu vực sở tại trong trường</w:t>
        <w:br/>
        <w:t>hợp sửa đổi, bổ sung hoặc hủy bỏ hợp đồng cho thuê, cho mượn thiết bị vô tuyến điện.</w:t>
        <w:br/>
        <w:t>4. Phạt tiền từ 20.000.000 đồng đến 30.000.000 đồng đối với hành vi không thông báo đến Trung tâm Tần số</w:t>
        <w:br/>
        <w:t>vô tuyến điện khu vực sở tại trong trường hợp sửa đổi, bổ sung hoặc hủy bỏ hợp đồng cho thuê, cho mượn</w:t>
        <w:br/>
        <w:t>thiết bị vô tuyến điện.</w:t>
        <w:br/>
        <w:t>5. Biện pháp khắc phục hậu quả:</w:t>
        <w:br/>
        <w:t>a) Buộc nộp lại số lợi bất hợp pháp có được do thực hiện hành vi vi phạm quy định tại điểm a khoản 3 Điều</w:t>
        <w:br/>
        <w:t>này;</w:t>
        <w:br/>
        <w:t>b) Buộc khôi phục lại tình trạng ban đầu đối với hành vi vi phạm quy định tại điểm a khoản 3 Điều này.</w:t>
        <w:br/>
        <w:t>Điều 63. Vi phạm quy định về sử dụng chung tần số vô tuyến điện</w:t>
        <w:br/>
        <w:t>1. Phạt cảnh cáo hoặc phạt tiền từ 600.000 đồng đến 1.000.000 đồng đối với một trong các hành vi sau:</w:t>
        <w:br/>
        <w:t>a) Đàm thoại ngoài mục đích phục vụ cho công việc, không đúng đối tượng, không đúng mục đích sử dụng</w:t>
        <w:br/>
        <w:t>trong giấy phép;</w:t>
        <w:br/>
        <w:t>b) Thiết lập cuộc gọi khi kênh tần số vô tuyến điện đang có người sử dụng, trừ trường hợp liên quan đến cấp</w:t>
        <w:br/>
        <w:t>cứu, an toàn tính mạng con người;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Sử dụng hô hiệu không đúng quy định trong Giấy phép sử dụng tần số và thiết bị vô tuyến điện;</w:t>
        <w:br/>
        <w:t>d) Thời gian liên lạc liên tục của một cuộc đàm thoại vượt quá 05 phút;</w:t>
        <w:br/>
        <w:t>đ) Không phát hô hiệu tại đầu và cuối mỗi cuộc gọi.</w:t>
        <w:br/>
        <w:t>2. Phạt tiền từ 2.000.000 đồng đến 5.000.000 đồng đối với một trong các hành vi sau:</w:t>
        <w:br/>
        <w:t>a) Cố ý chuyển sang tần số dự phòng trong trường hợp tần số ấn định chính không bị nhiễu hoặc không có</w:t>
        <w:br/>
        <w:t>cá nhân, tổ chức khác sử dụng;</w:t>
        <w:br/>
        <w:t>b) Cố ý thu hoặc sử dụng thông tin thu được từ các đài vô tuyến điện khác sử dụng chung tần số vô tuyến</w:t>
        <w:br/>
        <w:t>điện.</w:t>
        <w:br/>
        <w:t>3. Phạt tiền từ 5.000.000 đồng đến 10.000.000 đồng đối với hành vi không sử dụng đúng mã do cơ quan</w:t>
        <w:br/>
        <w:t>quản lý chuyên ngành tần số vô tuyến điện cấp khi sử dụng mã hóa.</w:t>
        <w:br/>
        <w:t>4. Hình thức xử phạt bổ sung:</w:t>
        <w:br/>
        <w:t>Tước quyền sử dụng giấy phép sử dụng tần số vô tuyến điện từ 01 tháng đến 03 tháng đối với hành vi vi</w:t>
        <w:br/>
        <w:t>phạm quy định tại khoản 3 Điều này.</w:t>
        <w:br/>
        <w:t>Điều 64. Vi phạm quy định về cung cấp, sử dụng thiết bị vô tuyến điện được miễn Giấy phép sử</w:t>
        <w:br/>
        <w:t>dụng tần số vô tuyến điện</w:t>
        <w:br/>
        <w:t>1. Phạt cảnh cáo hoặc phạt tiền từ 600.000 đồng đến 1.000.000 đồng đối với hành vi sử dụng thiết bị vô</w:t>
        <w:br/>
        <w:t>tuyến điện được miễn giấy phép sử dụng tần số vô tuyến điện nhưng không tuân thủ điều kiện kỹ thuật và</w:t>
        <w:br/>
        <w:t>khai thác.</w:t>
        <w:br/>
        <w:t>2. Phạt tiền từ 10.000.000 đồng đến 20.000.000 đồng đối với hành vi sản xuất hoặc nhập khẩu thiết bị vô</w:t>
        <w:br/>
        <w:t>tuyến điện thuộc Danh mục thiết bị vô tuyến điện được miễn giấy phép sử dụng tần số vô tuyến điện nhưng</w:t>
        <w:br/>
        <w:t>không thực hiện chứng nhận và công bố hợp quy trước khi đưa vào lưu thông trên thị trường.</w:t>
        <w:br/>
        <w:t>3. Phạt tiền từ 20.000.000 đồng đến 30.000.000 đồng đối với hành vi sản xuất, nhập khẩu hoặc lưu thông trên</w:t>
        <w:br/>
        <w:t>thị trường thiết bị vô tuyến điện được miễn giấy phép sử dụng tần số vô tuyến điện nhưng không duy trì chất</w:t>
        <w:br/>
        <w:t>lượng phù hợp với điều kiện kỹ thuật và khai thác tương ứng.</w:t>
        <w:br/>
        <w:t>3a. Hình thức xử phạt bổ sung:</w:t>
        <w:br/>
        <w:t>Tịch thu tang vật, phương tiện vi phạm hành chính đối với hành vi vi phạm quy định tại khoản 1 Điều này.</w:t>
        <w:br/>
        <w:br/>
        <w:t xml:space="preserve"> Khoản 3a Điều 64 được bổ sung bởi Khoản 27 Điều 1 Nghị định số 14/2022/NĐ-CP</w:t>
        <w:br/>
        <w:br/>
        <w:t>4. Biện pháp khắc phục hậu quả:</w:t>
        <w:br/>
        <w:t>a) Buộc thu hồi thiết bị đang lưu thông trên thị trường vi phạm quy định tại khoản 2, 3 Điều này;</w:t>
        <w:br/>
        <w:t>b) Buộc thay đổi mục đích sử dụng hoặc buộc tái chế hoặc buộc tái xuất thiết bị vô tuyến điện do thực hiện</w:t>
        <w:br/>
        <w:t>hành vi vi phạm quy định tại khoản 3 Điều này.</w:t>
        <w:br/>
        <w:t>Điều 65. Vi phạm các quy định về Chứng chỉ vô tuyến điện viên</w:t>
        <w:br/>
        <w:t>1. Phạt cảnh cáo hoặc phạt tiền từ 600.000 đồng đến 1.000.000 đồng đối với một trong các hành vi sau:</w:t>
        <w:br/>
        <w:t>a) Trực tiếp khai thác thiết bị vô tuyến điện thuộc nghiệp vụ di động hàng hải, di động hàng không, vô tuyến</w:t>
        <w:br/>
        <w:t>điện nghiệp dư nhưng không có Chứng chỉ vô tuyến điện viên;</w:t>
        <w:br/>
        <w:t>b) Giả mạo hồ sơ để được cấp, gia hạn, cấp lại Chứng chỉ vô tuyến điện viên.</w:t>
        <w:br/>
        <w:t>2. Phạt tiền từ 2.000.000 đồng đến 5.000.000 đồng đối với một trong các hành vi sau:</w:t>
        <w:br/>
        <w:t>a) Sử dụng người không có Chứng chỉ vô tuyến điện viên hoặc sử dụng người có Chứng chỉ vô tuyến điện</w:t>
        <w:br/>
        <w:t>viên không phù hợp để khai thác thiết bị vô tuyến điện thuộc nghiệp vụ di động hàng hải, di động hàng không,</w:t>
        <w:br/>
        <w:t>vô tuyến điện nghiệp dư;</w:t>
        <w:br/>
        <w:t>b) Tẩy, xóa nội dung Chứng chỉ vô tuyến điện viên để khai thác thiết bị vô tuyến điện thuộc nghiệp vụ yêu cầu</w:t>
        <w:br/>
        <w:t>phải có chứng chỉ vô tuyến điện viên.</w:t>
        <w:br/>
        <w:t>3. Hình thức xử phạt bổ sung:</w:t>
        <w:br/>
        <w:t>Tịch thu chứng chỉ vô tuyến điện viên đối với hành vi vi phạm quy định tại điểm b khoản 2 Điều này.</w:t>
        <w:br/>
        <w:t>4. Biện pháp khắc phục hậu quả:</w:t>
        <w:br/>
        <w:t>Buộc nộp lại Chứng chỉ vô tuyến điện viên đối với hành vi vi phạm quy định tại điểm b khoản 1 Điều này.</w:t>
        <w:br/>
        <w:t>Điều 66. Vi phạm các quy định về sử dụng tần số và thiết bị vô tuyến điện trong trường hợp khẩn</w:t>
        <w:br/>
        <w:t>cấp</w:t>
        <w:br/>
        <w:t>1. Phạt cảnh cáo hoặc phạt tiền từ 600.000 đồng đến 1.000.000 đồng đối với hành vi không thông báo cho</w:t>
        <w:br/>
        <w:t>cơ quan quản lý chuyên ngành tần số vô tuyến điện sau khi sử dụng tạm thời tần số và thiết bị vô tuyến điện</w:t>
        <w:br/>
        <w:t>chưa được cấp giấy phép để gọi cấp cứu trong trường hợp khẩn cấp gây nguy hiểm đến tính mạng con</w:t>
        <w:br/>
        <w:t>người và tài sản.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Phạt tiền từ 1.000.000 đồng đến 2.000.000 đồng đối với hành vi không phát thông báo khi phát thử để kiểm</w:t>
        <w:br/>
        <w:t>tra khả năng hoạt động của thiết bị vô tuyến điện trên tần số sử dụng cho mục đích cấp cứu.</w:t>
        <w:br/>
        <w:t>Điều 67. Vi phạm quy định về quy hoạch tần số vô tuyến điện</w:t>
        <w:br/>
        <w:t>1. Phạt tiền từ 10.000.000 đồng đến 20.000.000 đồng đối với hành vi sản xuất hoặc nhập khẩu thiết bị vô</w:t>
        <w:br/>
        <w:t>tuyến điện, thiết bị ứng dụng sóng vô tuyến điện để sử dụng tại Việt Nam không phù hợp với các quy hoạch</w:t>
        <w:br/>
        <w:t>tần số vô tuyến điện.</w:t>
        <w:br/>
        <w:t>2. Biện pháp khắc phục hậu quả:</w:t>
        <w:br/>
        <w:t>a) Buộc thu hồi thiết bị vô tuyến điện, thiết bị ứng dụng sóng vô tuyến điện sản xuất trong nước đang sử dụng</w:t>
        <w:br/>
        <w:t>vi phạm quy định tại khoản 1 Điều này;</w:t>
        <w:br/>
        <w:t>b) Buộc tái chế hoặc buộc tái xuất thiết bị vô tuyến điện, thiết bị ứng dụng sóng vô tuyến điện nhập khẩu vi</w:t>
        <w:br/>
        <w:t>phạm quy định tại khoản 1 Điều này.</w:t>
        <w:br/>
        <w:t xml:space="preserve">                                               Mục 2</w:t>
        <w:br/>
        <w:t>HÀNH VI VI PHẠM VỀ CHẤT LƯỢNG PHÁT XẠ VÔ TUYẾN ĐIỆN, AN TOÀN BỨC XẠ VÔ TUYẾN ĐIỆN</w:t>
        <w:br/>
        <w:t xml:space="preserve">                                   VÀ TƯƠNG THÍCH ĐIỆN TỬ</w:t>
        <w:br/>
        <w:t>Điều 68. Vi phạm các quy định về quản lý chất lượng phát xạ vô tuyến điện</w:t>
        <w:br/>
        <w:t>1. Phạt tiền từ 2.000.000 đồng đến 5.000.000 đồng đối với hành vi sử dụng thiết bị vô tuyến điện thuộc Danh</w:t>
        <w:br/>
        <w:t>mục thiết bị vô tuyến điện có khả năng gây nhiễu có hại nhưng thiết bị không đảm bảo quy chuẩn kỹ thuật</w:t>
        <w:br/>
        <w:t>tương ứng về chất lượng phát xạ vô tuyến điện.</w:t>
        <w:br/>
        <w:t>2. Phạt tiền từ 10.000.000 đồng đến 20.000.000 đồng đối với hành vi sản xuất hoặc nhập khẩu thiết bị vô</w:t>
        <w:br/>
        <w:t>tuyến điện thuộc Danh mục thiết bị vô tuyến điện có khả năng gây nhiễu có hại nhưng không thực hiện</w:t>
        <w:br/>
        <w:t>chứng nhận hợp quy, công bố hợp quy, sử dụng dấu hợp quy trước khi đưa vào lưu thông trên thị trường.</w:t>
        <w:br/>
        <w:t>3. Phạt tiền từ 20.000.000 đồng đến 30.000.000 đồng đối với hành vi sản xuất, nhập khẩu hoặc lưu thông trên</w:t>
        <w:br/>
        <w:t>thị trường thiết bị vô tuyến điện thuộc Danh mục thiết bị vô tuyến điện có khả năng gây nhiễu có hại có chất</w:t>
        <w:br/>
        <w:t>lượng không phù hợp với quy chuẩn kỹ thuật tương ứng đã được chứng nhận.</w:t>
        <w:br/>
        <w:t>4. Hình thức xử phạt bổ sung:</w:t>
        <w:br/>
        <w:t>Tịch thu tang vật, phương tiện vi phạm hành chính đối với hành vi vi phạm quy định tại các khoản 1 Điều này.</w:t>
        <w:br/>
        <w:t>5. Biện pháp khắc phục hậu quả:</w:t>
        <w:br/>
        <w:t>a) Buộc thu hồi thiết bị vô tuyến điện đang lưu thông trên thị trường vi phạm quy định tại các khoản 2 và 3</w:t>
        <w:br/>
        <w:t>Điều này;</w:t>
        <w:br/>
        <w:t>b) Buộc thay đổi mục đích sử dụng hoặc buộc tái chế hoặc buộc tái xuất thiết bị vô tuyến điện do thực hiện</w:t>
        <w:br/>
        <w:t>hành vi vi phạm quy định tại khoản 3 Điều này.</w:t>
        <w:br/>
        <w:t>Điều 69. Vi phạm quy định về quản lý an toàn bức xạ vô tuyến điện</w:t>
        <w:br/>
        <w:t>1. Phạt tiền từ 1.000.000 đồng đến 5.000.000 đồng đối với hành vi sử dụng đài vô tuyến điện, thiết bị ứng</w:t>
        <w:br/>
        <w:t>dụng sóng vô tuyến điện thuộc Danh mục thiết bị vô tuyến điện, thiết bị ứng dụng sóng vô tuyến điện có khả</w:t>
        <w:br/>
        <w:t>năng gây mất an toàn bức xạ vô tuyến điện nhưng không bảo đảm quy chuẩn kỹ thuật tương ứng về an toàn</w:t>
        <w:br/>
        <w:t>bức xạ vô tuyến điện.</w:t>
        <w:br/>
        <w:t>2. Phạt tiền từ 10.000.000 đồng đến 20.000.000 đồng đối với hành vi sản xuất, nhập khẩu thiết bị thuộc Danh</w:t>
        <w:br/>
        <w:t>mục thiết bị vô tuyến điện, thiết bị ứng dụng sóng vô tuyến điện có khả năng gây mất an toàn bức xạ vô tuyến</w:t>
        <w:br/>
        <w:t>điện nhưng không thực hiện chứng nhận hợp quy, công bố hợp quy, sử dụng dấu hợp quy trước khi đưa vào</w:t>
        <w:br/>
        <w:t>lưu thông trên thị trường.</w:t>
        <w:br/>
        <w:t>3. Phạt tiền từ 20.000.000 đồng đến 30.000.000 đồng đối với hành vi sản xuất, nhập khẩu hoặc lưu thông trên</w:t>
        <w:br/>
        <w:t>thị trường thiết bị thuộc Danh mục thiết bị vô tuyến điện, thiết bị ứng dụng sóng vô tuyến điện có khả năng</w:t>
        <w:br/>
        <w:t>gây mất an toàn bức xạ vô tuyến điện trước khi đưa vào lưu thông trên thị trường nhưng có chất lượng</w:t>
        <w:br/>
        <w:t>không phù hợp với quy chuẩn kỹ thuật tương ứng đã được chứng nhận.</w:t>
        <w:br/>
        <w:t>4. Phạt tiền từ 20.000.000 đồng đến 30.000.000 đồng đối với hành vi sử dụng đài vô tuyến điện thuộc Danh</w:t>
        <w:br/>
        <w:t>mục đài vô tuyến điện bắt buộc kiểm định về an toàn bức xạ vô tuyến điện nhưng Giấy chứng nhận kiểm định</w:t>
        <w:br/>
        <w:t>đã hết hiệu lực.</w:t>
        <w:br/>
        <w:t>5. Hình thức xử phạt bổ sung:</w:t>
        <w:br/>
        <w:t>Tịch thu tang vật, phương tiện vi phạm hành chính đối với hành vi vi phạm quy định tại khoản 1 Điều này.</w:t>
        <w:br/>
        <w:t>6. Biện pháp khắc phục hậu quả:</w:t>
        <w:br/>
        <w:t>a) Buộc thu hồi thiết bị do thực hiện hành vi vi phạm quy định tại các khoản 2 và 3 Điều này;</w:t>
        <w:br/>
        <w:t>b) Buộc thay đổi mục đích sử dụng hoặc buộc tái chế hoặc buộc tái xuất thiết bị do thực hiện hành vi vi phạm</w:t>
        <w:br/>
        <w:t>quy định tại khoản 3 Điều này.</w:t>
        <w:br/>
        <w:t>Điều 70. Vi phạm quy định về quản lý tương thích điện từ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Phạt tiền từ 1.000.000 đồng đến 5.000.000 đồng đối với hành vi sử dụng thiết bị điện, điện tử có bức xạ vô</w:t>
        <w:br/>
        <w:t>tuyến điện không tuân thủ quy định về quản lý tương thích điện từ.</w:t>
        <w:br/>
        <w:t>2. Phạt tiền từ 10.000.000 đồng đến 20.000.000 đồng đối với hành vi sản xuất, nhập khẩu thiết bị điện, điện tử</w:t>
        <w:br/>
        <w:t>có bức xạ vô tuyến điện thuộc danh mục thiết bị có khả năng gây mất an toàn do không tương thích điện từ</w:t>
        <w:br/>
        <w:t>nhưng không thực hiện chứng nhận hợp quy, công bố hợp quy, sử dụng dấu hợp quy trước khi đưa vào lưu</w:t>
        <w:br/>
        <w:t>thông trên thị trường.</w:t>
        <w:br/>
        <w:t>3. Phạt tiền từ 20.000.000 đồng đến 30.000.000 đồng đối với hành vi sản xuất hoặc nhập khẩu hoặc lưu</w:t>
        <w:br/>
        <w:t>thông trên thị trường thiết bị điện, điện tử có bức xạ vô tuyến điện thuộc danh mục thiết bị có khả năng gây</w:t>
        <w:br/>
        <w:t>mất an toàn do không tương thích điện từ nhưng có chất lượng không phù hợp với quy chuẩn kỹ thuật tương</w:t>
        <w:br/>
        <w:t>ứng đã được chứng nhận.</w:t>
        <w:br/>
        <w:t>4. Hình thức xử phạt bổ sung:</w:t>
        <w:br/>
        <w:t>Tịch thu tang vật, phương tiện vi phạm hành chính đối với hành vi vi phạm quy định tại các khoản 1 Điều này.</w:t>
        <w:br/>
        <w:t>5. Biện pháp khắc phục hậu quả:</w:t>
        <w:br/>
        <w:t>a) Buộc thu hồi thiết bị điện, điện tử đang lưu thông trên thị trường vi phạm quy định tại các khoản 2 và 3</w:t>
        <w:br/>
        <w:t>Điều này;</w:t>
        <w:br/>
        <w:t>b) Buộc thay đổi mục đích sử dụng hoặc buộc tái chế hoặc buộc tái xuất thiết bị điện, thiết bị điện tử do thực</w:t>
        <w:br/>
        <w:t>hiện hành vi vi phạm quy định tại khoản 3 Điều này.</w:t>
        <w:br/>
        <w:t xml:space="preserve">                                              Mục 3</w:t>
        <w:br/>
        <w:t xml:space="preserve">                            HÀNH VI VI PHẠM VỀ XỬ LÝ NHIỄU CÓ HẠI</w:t>
        <w:br/>
        <w:t>Điều 71. Vi phạm quy định về gây nhiễu có hại</w:t>
        <w:br/>
        <w:t>1. Phạt tiền từ 1.000.000 đồng đến 2.000.000 đồng đối với hành vi sử dụng thiết bị điện, điện tử, thiết bị ứng</w:t>
        <w:br/>
        <w:t>dụng sóng vô tuyến điện có bức xạ vô tuyến điện gây nhiễu có hại đối với các mạng, đài và hệ thống thông</w:t>
        <w:br/>
        <w:t>tin vô tuyến điện đã được cấp Giấy phép sử dụng tần số vô tuyến điện do không tuân thủ hoặc không thực</w:t>
        <w:br/>
        <w:t>hiện đúng các quy định của pháp luật về bảo đảm an toàn bức xạ vô tuyến điện và quản lý tương thích điện</w:t>
        <w:br/>
        <w:t>từ.</w:t>
        <w:br/>
        <w:t>2. Phạt tiền từ 2.000.000 đồng đến 3.000.000 đồng đối với hành vi sử dụng thiết bị vô tuyến điện thuộc Danh</w:t>
        <w:br/>
        <w:t>mục thiết bị vô tuyến điện được miễn Giấy phép sử dụng tần số vô tuyến điện gây nhiễu có hại đối với các</w:t>
        <w:br/>
        <w:t>mạng, đài và hệ thống thông tin vô tuyến điện đã được cấp Giấy phép sử dụng tần số vô tuyến điện do không</w:t>
        <w:br/>
        <w:t>tuân thủ các điều kiện kỹ thuật hoặc không đúng các quy định của cơ quan nhà nước có thẩm quyền.</w:t>
        <w:br/>
        <w:t>3. Phạt tiền từ 5.000.000 đồng đến 10.000.000 đồng đối với hành vi sử dụng thiết bị vô tuyến điện gây nhiễu</w:t>
        <w:br/>
        <w:t>có hại do không bảo đảm các quy chuẩn kỹ thuật hoặc không đúng các quy định của cơ quan nhà nước có</w:t>
        <w:br/>
        <w:t>thẩm quyền, đối với:</w:t>
        <w:br/>
        <w:t>a) Mạng viễn thông di động, mạng viễn thông dùng riêng, mạng thông tin vô tuyến điện nội bộ;</w:t>
        <w:br/>
        <w:t>b) Kênh tần số phát thanh, truyền hình hoặc kênh, tần số thu, phát sóng vô tuyến điện hợp pháp khác trong</w:t>
        <w:br/>
        <w:t>phạm vi tỉnh, thành phố trực thuộc trung ương.</w:t>
        <w:br/>
        <w:t>4. Phạt tiền từ 10.000.000 đồng đến 30.000.000 đồng đối với hành vi sử dụng thiết bị vô tuyến điện gây nhiễu</w:t>
        <w:br/>
        <w:t>có hại do không đúng quy định trong giấy phép hoặc không đúng quy định của cơ quan nhà nước có thẩm</w:t>
        <w:br/>
        <w:t>quyền, đối với:</w:t>
        <w:br/>
        <w:t>a) Mạng viễn thông cố định công cộng hoặc Đài thông tin vệ tinh mặt đất;</w:t>
        <w:br/>
        <w:t>b) Mạng viễn thông dùng riêng hoặc kênh tần số phát sóng phát thanh, truyền hình hoặc kênh tần số thu, phát</w:t>
        <w:br/>
        <w:t>sóng vô tuyến điện hợp pháp khác có quy mô cả nước;</w:t>
        <w:br/>
        <w:t>c) Mạng viễn thông di động công cộng, mạng viễn thông di động vệ tinh, mạng thông tin vô tuyến điện hàng</w:t>
        <w:br/>
        <w:t>hải.</w:t>
        <w:br/>
        <w:t>5. Phạt tiền từ 30.000.000 đồng đến 50.000.000 đồng đối với hành vi sử dụng thiết bị vô tuyến điện gây nhiễu</w:t>
        <w:br/>
        <w:t>có hại do không đúng quy định trong giấy phép hoặc không đúng quy định của cơ quan nhà nước có thẩm</w:t>
        <w:br/>
        <w:t>quyền, đối với:</w:t>
        <w:br/>
        <w:t>a) Mạng viễn thông dùng riêng, mạng viễn thông chuyên dùng hoặc kênh tần số phát sóng phát thanh, truyền</w:t>
        <w:br/>
        <w:t>hình hoặc kênh tần số thu, phát sóng vô tuyến điện có quy mô quốc tế;</w:t>
        <w:br/>
        <w:t>b) Tần số gọi, trực canh, cứu nạn, cứu hộ, phòng chống thiên tai, thông báo an toàn, tín hiệu chuẩn quốc gia</w:t>
        <w:br/>
        <w:t>và quốc tế.</w:t>
        <w:br/>
        <w:t>6. Phạt tiền từ 50.000.000 đồng đến 70.000.000 đồng đối với một trong các hành vi sau:</w:t>
        <w:br/>
        <w:t>a) Sử dụng thiết bị phát sóng vô tuyến điện cố ý gây can nhiễu có hại làm cản trở đến hoạt động thông tin</w:t>
        <w:br/>
        <w:t>của các mạng và hệ thống thông tin vô tuyến điện đã được cấp Giấy phép;</w:t>
        <w:br/>
        <w:t>b) Sử dụng thiết bị phát sóng vô tuyến điện gây nhiễu có hại nhưng không thực hiện yêu cầu của cơ quan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nhà nước có thẩm quyền về việc áp dụng các biện pháp kỹ thuật cần thiết để khắc phục nhiễu;</w:t>
        <w:br/>
        <w:t>c) Không áp dụng biện pháp theo quy định hoặc theo yêu cầu của cơ quan nhà nước có thẩm quyền để xử lý</w:t>
        <w:br/>
        <w:t>nhiễu có hại;</w:t>
        <w:br/>
        <w:t>d) Đối tượng sử dụng thiết bị gây nhiễu không thuộc Bộ Quốc phòng, Bộ Công an hoặc không được Thủ</w:t>
        <w:br/>
        <w:t>tướng Chính phủ cho phép;</w:t>
        <w:br/>
        <w:t>đ) Cung cấp thông tin, chứng cứ giả về nhiễu có hại cho cơ quan quản lý chuyên ngành tần số vô tuyến điện.</w:t>
        <w:br/>
        <w:t>7. Phạt tiền từ 70.000.000 đồng đến 100.000.000 đồng đối với hành vi sử dụng thiết bị vô tuyến điện gây</w:t>
        <w:br/>
        <w:t>nhiễu có hại cho thông tin vô tuyến dẫn đường, an toàn, tìm kiếm, cứu hộ, cứu nạn, quốc phòng, an ninh khi</w:t>
        <w:br/>
        <w:t>đã có yêu cầu ngừng sử dụng thiết bị của cơ quan nhà nước có thẩm quyền.</w:t>
        <w:br/>
        <w:t>8. Hình thức xử phạt bổ sung:</w:t>
        <w:br/>
        <w:t>a) Tịch thu tang vật, phương tiện vi phạm hành chính đối với các hành vi vi phạm quy định tại các khoản 1, 2,</w:t>
        <w:br/>
        <w:t>3, 4 và 5, các điểm a, b, c và d khoản 6 và khoản 7 Điều này;</w:t>
        <w:br/>
        <w:t>b) Tước quyền sử dụng Giấy phép sử dụng tần số vô tuyến điện từ 01 tháng đến 03 tháng đối với hành vi vi</w:t>
        <w:br/>
        <w:t>phạm quy định tại khoản 4, khoản 5, các điểm a, b, c và d khoản 6 và khoản 7 Điều này.</w:t>
        <w:br/>
        <w:t xml:space="preserve">                                              Mục 4</w:t>
        <w:br/>
        <w:t xml:space="preserve"> HÀNH VI VI PHẠM VỀ ĐĂNG KÝ, PHỐI HỢP QUỐC TẾ VỀ TẦN SỐ VÔ TUYẾN ĐIỆN, QUỸ ĐẠO VỆ</w:t>
        <w:br/>
        <w:t xml:space="preserve">                                              TINH</w:t>
        <w:br/>
        <w:t>Điều 72. Vi phạm quy định về đăng ký quốc tế về tần số vô tuyến điện, quỹ đạo vệ tinh</w:t>
        <w:br/>
        <w:t>1. Phạt tiền từ 5.000.000 đồng đến 10.000.000 đồng đối với hành vi không tham gia thực hiện đăng ký, phối</w:t>
        <w:br/>
        <w:t>hợp quốc tế về tần số vô tuyến điện, quỹ đạo vệ tinh trong các trường hợp sau:</w:t>
        <w:br/>
        <w:t>a) Sử dụng tần số và thiết bị vô tuyến điện có khả năng gây nhiễu có hại cho nghiệp vụ vô tuyến điện của</w:t>
        <w:br/>
        <w:t>quốc gia khác;</w:t>
        <w:br/>
        <w:t>b) Sử dụng tần số vô tuyến điện cho hệ thống thông tin vô tuyến điện quốc tế;</w:t>
        <w:br/>
        <w:t>c) Sử dụng tần số vô tuyến điện đã được tổ chức quốc tế phân bổ cho các quốc gia khác;</w:t>
        <w:br/>
        <w:t>d) Sử dụng tần số vô tuyến điện trong trường hợp phải thực hiện việc phối hợp theo thỏa thuận quốc tế hoặc</w:t>
        <w:br/>
        <w:t>điều ước quốc tế mà Việt Nam là thành viên.</w:t>
        <w:br/>
        <w:t>2. Hình thức xử phạt bổ sung:</w:t>
        <w:br/>
        <w:t>Tước quyền sử dụng Giấy phép sử dụng tần số vô tuyến điện từ 01 đến 03 tháng đối với hành vi vi phạm quy</w:t>
        <w:br/>
        <w:t>định tại khoản 1 Điều này.</w:t>
        <w:br/>
        <w:t>Điều 73. Vi phạm quy định về tham gia phối hợp quốc tế</w:t>
        <w:br/>
        <w:t>1. Phạt tiền từ 30.000.000 đồng đến 50.000.000 đồng đối với hành vi không tham gia phối hợp quốc tế về tần</w:t>
        <w:br/>
        <w:t>số vô tuyến điện và quỹ đạo vệ tinh cho hệ thống vệ tinh hoặc về tần số vô tuyến điện cho hệ thống thông tin</w:t>
        <w:br/>
        <w:t>vô tuyến điện mặt đất với cơ quan quản lý tần số vô tuyến điện của các quốc gia theo quy định của pháp luật</w:t>
        <w:br/>
        <w:t>Việt Nam hoặc theo quy định của Liên minh Viễn thông quốc tế.</w:t>
        <w:br/>
        <w:t>2. Phạt tiền từ 70.000.000 đồng đến 100.000.000 đồng đối với hành vi trực tiếp phối hợp với tổ chức sử dụng</w:t>
        <w:br/>
        <w:t>tần số vô tuyến điện, quỹ đạo vệ tinh nước ngoài nhưng chưa được Bộ Thông tin và Truyền thông cho phép.</w:t>
        <w:br/>
        <w:t>3. Hình thức xử phạt bổ sung:</w:t>
        <w:br/>
        <w:t>Tước quyền sử dụng Giấy phép sử dụng tần số vô tuyến điện từ 01 đến 03 tháng đối với hành vi vi phạm quy</w:t>
        <w:br/>
        <w:t>định tại các khoản 1 và 2 Điều này.</w:t>
        <w:br/>
        <w:br/>
        <w:t xml:space="preserve">                                     Chương V</w:t>
        <w:br/>
        <w:t>HÀNH VI VI PHẠM HÀNH CHÍNH TRONG LĨNH VỰC CÔNG NGHỆ THÔNG TIN VÀ AN TOÀN THÔNG</w:t>
        <w:br/>
        <w:t xml:space="preserve">            TIN MẠNG, HÌNH THỨC XỬ PHẠT VÀ BIỆN PHÁP KHẮC PHỤC HẬU QUẢ</w:t>
        <w:br/>
        <w:br/>
        <w:t xml:space="preserve">                                                 -</w:t>
        <w:br/>
        <w:t xml:space="preserve">         Tên Chương V được sửa đổi, bổ sung bởi Khoản 28 Điều 1 Nghị định số 14/2022/NĐ-CP</w:t>
        <w:br/>
        <w:br/>
        <w:t xml:space="preserve">                                               Mục 1</w:t>
        <w:br/>
        <w:t>HÀNH VI VI PHẠM VỀ CÁC BIỆN PHÁP BẢO ĐẢM ỨNG DỤNG VÀ PHÁT TRIỂN CÔNG NGHỆ THÔNG</w:t>
        <w:br/>
        <w:t xml:space="preserve">                                                TIN</w:t>
        <w:br/>
        <w:t>Điều 74. Vi phạm các quy định về phát triển công nghiệp công nghệ thông tin</w:t>
        <w:br/>
        <w:t>1. Phạt tiền từ 5.000.000 đồng đến 7.000.000 đồng đối với hành vi công bố không đầy đủ nội dung thông tin</w:t>
        <w:br/>
        <w:t>số trên sản phẩm hoặc trên bao gói của sản phẩm theo quy định khi tham gia sản xuất, cung cấp gói sản</w:t>
        <w:br/>
        <w:t>phẩm nội dung thông tin số hoàn chỉnh.</w:t>
        <w:br/>
        <w:t>2. Phạt tiền từ 7.000.000 đồng đến 10.000.000 đồng đối với hành vi không công bố nội dung thông tin số trên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sản phẩm hoặc trên bao gói của sản phẩm theo quy định khi tham gia sản xuất, cung cấp gói sản phẩm nội</w:t>
        <w:br/>
        <w:t>dung thông tin số hoàn chỉnh.</w:t>
        <w:br/>
        <w:t>3. Phạt tiền từ 20.000.000 đồng đến 30.000.000 đồng đối với một trong các hành vi sau:</w:t>
        <w:br/>
        <w:t>a) Chuyển giao, bán, chuyển nhượng công nghệ, giải pháp phát triển sản phẩm công nghệ thông tin trọng</w:t>
        <w:br/>
        <w:t>điểm do Nhà nước đầu tư khi chưa được sự đồng ý của cơ quan quản lý nhà nước có thẩm quyền;</w:t>
        <w:br/>
        <w:t>b) Công bố thông tin không chính xác về sản phẩm, dịch vụ công nghệ thông tin sản xuất trong nước để</w:t>
        <w:br/>
        <w:t>được hưởng ưu tiên trong đầu tư, thuê, mua sắm khi sử dụng nguồn vốn ngân sách nhà nước;</w:t>
        <w:br/>
        <w:br/>
        <w:t xml:space="preserve"> Điểm b Khoản 3 Điều 74 được sửa đổi, bổ sung bởi Khoản 29 Điều 1 Nghị định số 14/2022/NĐ-CP</w:t>
        <w:br/>
        <w:br/>
        <w:t>c) Cung cấp thông tin không chính xác để đáp ứng các điều kiện nhằm tham gia chương trình phát triển các</w:t>
        <w:br/>
        <w:t>sản phẩm công nghệ thông tin trọng điểm do Nhà nước đầu tư;</w:t>
        <w:br/>
        <w:t>d) Gian lận trong việc tổ chức, sát hạch và cấp chứng chỉ đáp ứng chuẩn kỹ năng sử dụng công nghệ thông</w:t>
        <w:br/>
        <w:t>tin của tổ chức nước ngoài sử dụng tại Việt Nam.</w:t>
        <w:br/>
        <w:t>4. Phạt tiền từ 100.000.000 đồng đến 140.000.000 đồng đối với hành vi không hoàn thành đúng thời hạn quy</w:t>
        <w:br/>
        <w:t>định việc xây dựng hạ tầng cơ sở khu công nghệ thông tin tập trung.</w:t>
        <w:br/>
        <w:t>5. Phạt tiền từ 170.000.000 đồng đến 200.000.000 đồng đối với một trong các hành vi sau:</w:t>
        <w:br/>
        <w:t>a) Triển khai hoạt động khu công nghệ thông tin tập trung không đúng mục tiêu hoặc không đúng chức năng,</w:t>
        <w:br/>
        <w:t>nhiệm vụ;</w:t>
        <w:br/>
        <w:t>b) Triển khai hoạt động khu công nghệ thông tin tập trung không đáp ứng hoặc đáp ứng không đầy đủ các</w:t>
        <w:br/>
        <w:t>tiêu chí của khu công nghệ thông tin tập trung.</w:t>
        <w:br/>
        <w:t>6. Hình thức xử phạt bổ sung:</w:t>
        <w:br/>
        <w:t>Tịch thu quyết định công nhận chứng chỉ công nghệ thông tin của tổ chức nước ngoài sử dụng ở Việt Nam</w:t>
        <w:br/>
        <w:t>do thực hiện hành vi vi phạm quy định tại điểm d khoản 3 Điều này.</w:t>
        <w:br/>
        <w:t>7. Biện pháp khắc phục hậu quả:</w:t>
        <w:br/>
        <w:t>Buộc nộp lại số lợi bất hợp pháp có được do thực hiện hành vi vi phạm quy định tại các điểm a và d khoản 3</w:t>
        <w:br/>
        <w:t>và điểm a, c khoản 5 Điều này.</w:t>
        <w:br/>
        <w:t>Điều 75. Vi phạm các quy định về cơ sở hạ tầng thông tin phục vụ ứng dụng và phát triển công</w:t>
        <w:br/>
        <w:t>nghệ thông tin</w:t>
        <w:br/>
        <w:t>1. Phạt tiền từ 100.000.000 đồng đến 140.000.000 đồng đối với hành vi xâm phạm đến quyền, lợi ích hợp</w:t>
        <w:br/>
        <w:t>pháp của chủ sở hữu cơ sở dữ liệu hoặc cản trở việc sử dụng cơ sở dữ liệu của chủ sở hữu khi thực hiện</w:t>
        <w:br/>
        <w:t>tái sản xuất, phân phối, quảng bá, truyền đưa, cung cấp nội dung hợp thành cơ sở dữ liệu.</w:t>
        <w:br/>
        <w:t>2. Phạt tiền từ 140.000.000 đồng đến 170.000.000 đồng đối với hành vi phá hoại cơ sở hạ tầng thông tin</w:t>
        <w:br/>
        <w:t>hoặc phá hoại thông tin trên môi trường mạng.</w:t>
        <w:br/>
        <w:t>3. Biện pháp khắc phục hậu quả:</w:t>
        <w:br/>
        <w:t>a) Buộc nộp lại số lợi bất hợp pháp có được do thực hiện vi phạm hành chính quy định tại khoản 1 Điều này;</w:t>
        <w:br/>
        <w:t>b) Buộc khôi phục lại tình trạng ban đầu đã bị thay đổi do thực hiện hành vi vi phạm quy định tại khoản 2 Điều</w:t>
        <w:br/>
        <w:t>này.</w:t>
        <w:br/>
        <w:t>Điều 76. Vi phạm quy định về nhập khẩu, gia công tái chế, sửa chữa sản phẩm công nghệ thông tin</w:t>
        <w:br/>
        <w:t>đã qua sử dụng thuộc Danh mục cấm nhập khẩu</w:t>
        <w:br/>
        <w:t>1. Phạt tiền từ 100.000.000 đồng đến 140.000.000 đồng đối với một trong các hành vi sau:</w:t>
        <w:br/>
        <w:t>a) Sử dụng không đúng mục đích sản phẩm công nghệ thông tin đã qua sử dụng thuộc Danh mục cấm nhập</w:t>
        <w:br/>
        <w:t>khẩu nhưng được phép nhập khẩu để nghiên cứu khoa học;</w:t>
        <w:br/>
        <w:t>b) Nhập khẩu sản phẩm công nghệ thông tin đã qua sử dụng thuộc Danh mục cấm nhập khẩu;</w:t>
        <w:br/>
        <w:t>c) Thực hiện không đúng phương án, biện pháp xử lý phế liệu, phế thải hoặc không có phương án, biện pháp</w:t>
        <w:br/>
        <w:t>xử lý phế liệu, phế thải trong quá trình gia công, sửa chữa sản phẩm công nghệ thông tin đã qua sử dụng</w:t>
        <w:br/>
        <w:t>thuộc Danh mục cấm nhập khẩu cho thương nhân nước ngoài;</w:t>
        <w:br/>
        <w:t>d) Gia công tái chế, sửa chữa sản phẩm công nghệ thông tin đã qua sử dụng thuộc Danh mục cấm nhập</w:t>
        <w:br/>
        <w:t>khẩu cho thương nhân nước ngoài nhưng chưa được Bộ Thông tin và Truyền thông cho phép.</w:t>
        <w:br/>
        <w:t>2. Phạt tiền 140.000.000 đồng đến 170.000.000 đồng đối với hành vi không thực hiện phương án, biện pháp</w:t>
        <w:br/>
        <w:t>xử lý phế liệu, phế thải hoặc không có phương án, biện pháp xử lý phế liệu, phế thải trong quá trình gia công,</w:t>
        <w:br/>
        <w:t>sửa chữa sản phẩm công nghệ thông tin đã qua sử dụng thuộc Danh mục cấm nhập khẩu cho thương nhân</w:t>
        <w:br/>
        <w:t>nước ngoài.</w:t>
        <w:br/>
        <w:t>3. Biện pháp khắc phục hậu quả: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Buộc tiêu hủy hoặc tái xuất sản phẩm công nghệ thông tin do thực hiện hành vi vi phạm quy định tại các</w:t>
        <w:br/>
        <w:t>khoản 1 và 2 Điều này;</w:t>
        <w:br/>
        <w:t>b) Buộc nộp lại văn bản cho phép thực hiện hoạt động gia công, tái chế, sửa chữa sản phẩm công nghệ</w:t>
        <w:br/>
        <w:t>thông tin đã qua sử dụng thuộc danh mục cấm nhập khẩu cho thương nhân nước ngoài do thực hiện hành vi</w:t>
        <w:br/>
        <w:t>vi phạm quy định tại khoản 2 Điều này.</w:t>
        <w:br/>
        <w:t>Điều 77. Vi phạm quy định về bảo vệ quyền, lợi ích hợp pháp và hỗ trợ người sử dụng sản phẩm,</w:t>
        <w:br/>
        <w:t>dịch vụ công nghệ thông tin</w:t>
        <w:br/>
        <w:t>1. Phạt tiền từ 5.000.000 đồng đến 10.000.000 đồng đối với hành vi che giấu tên của mình hoặc giả mạo tên</w:t>
        <w:br/>
        <w:t>của tổ chức, cá nhân khác khi gửi thông tin trên môi trường mạng.</w:t>
        <w:br/>
        <w:t>2. Phạt tiền từ 20.000.000 đồng đến 30.000.000 đồng đối với một trong các hành vi sau:</w:t>
        <w:br/>
        <w:t>a) Không có biện pháp ngăn ngừa trẻ em truy nhập thông tin không có lợi trên môi trường mạng khi cung</w:t>
        <w:br/>
        <w:t>cấp dịch vụ công nghệ thông tin;</w:t>
        <w:br/>
        <w:t>b) Không có dấu hiệu cảnh báo đối với sản phẩm, dịch vụ công nghệ thông tin mang nội dung không có lợi</w:t>
        <w:br/>
        <w:t>cho trẻ em.</w:t>
        <w:br/>
        <w:t>3. Phạt tiền từ 30.000.000 đồng đến 50.000.000 đồng đối với một trong các hành vi sau:</w:t>
        <w:br/>
        <w:t>a) Tạo ra hoặc cài đặt hoặc phát tán chương trình vi rút máy tính hoặc phần mềm gây hại vào thiết bị số của</w:t>
        <w:br/>
        <w:t>người khác;</w:t>
        <w:br/>
        <w:t>b) Sản xuất hoặc cung cấp sản phẩm, dịch vụ công nghệ thông tin kích động dâm ô, đồi trụy, tội ác, tệ nạn xã</w:t>
        <w:br/>
        <w:t>hội, mê tín dị đoan, phá hoại thuần phong mỹ tục của dân tộc.</w:t>
        <w:br/>
        <w:t>4. Hình thức xử phạt bổ sung:</w:t>
        <w:br/>
        <w:t>a) Tịch thu tang vật, phương tiện vi phạm hành chính đối với hành vi vi phạm quy định tại khoản 3 Điều này;</w:t>
        <w:br/>
        <w:t>b) Trục xuất khỏi lãnh thổ nước Cộng hòa xã hội chủ nghĩa Việt Nam đối với người nước ngoài có hành vi vi</w:t>
        <w:br/>
        <w:t>phạm quy định tại khoản 3 Điều này.</w:t>
        <w:br/>
        <w:t>5. Biện pháp khắc phục hậu quả:</w:t>
        <w:br/>
        <w:t>a) Buộc tiêu hủy sản phẩm, dịch vụ công nghệ thông tin đối với hành vi vi phạm quy định tại điểm b khoản 3</w:t>
        <w:br/>
        <w:t>Điều này;</w:t>
        <w:br/>
        <w:t>b) Buộc khôi phục lại tình trạng ban đầu đã bị thay đổi do thực hiện hành vi vi phạm quy định tại điểm a khoản</w:t>
        <w:br/>
        <w:t>3 Điều này.</w:t>
        <w:br/>
        <w:t xml:space="preserve">                                              Mục 2</w:t>
        <w:br/>
        <w:t xml:space="preserve">                        HÀNH VI VI PHẠM VỀ AN TOÀN THÔNG TIN MẠNG</w:t>
        <w:br/>
        <w:t>Điều 78. Vi phạm các quy định về đảm bảo an toàn thông tin và ứng cứu sự cố an toàn thông tin</w:t>
        <w:br/>
        <w:t>mạng</w:t>
        <w:br/>
        <w:t>1. Phạt tiền từ 10.000.000 đồng đến 20.000.000 đồng đối với một trong các hành vi sau:</w:t>
        <w:br/>
        <w:t>a) Không công bố thông tin về địa chỉ tiếp nhận sự cố trên Trang thông tin điện tử hoặc Cổng thông tin điện</w:t>
        <w:br/>
        <w:t>tử;</w:t>
        <w:br/>
        <w:t>b) Không khai báo hồ sơ, cung cấp, cập nhật thông tin về đầu mối ứng cứu sự cố, nhân lực kỹ thuật an toàn</w:t>
        <w:br/>
        <w:t>thông tin, ứng cứu sự cố thuộc phạm vi quản lý tới cơ quan điều phối quốc gia;</w:t>
        <w:br/>
        <w:t>c) Cập nhật thông tin về đầu mối ứng cứu sự cố không đúng thời gian quy định khi có thay đổi;</w:t>
        <w:br/>
        <w:t>d) Vi phạm quy chế hoạt động của mạng lưới ứng cứu sự cố an toàn thông tin mạng quốc gia hoặc không</w:t>
        <w:br/>
        <w:t>tuân thủ các yêu cầu điều phối của cơ quan điều phối;</w:t>
        <w:br/>
        <w:t>đ) Không báo cáo sự cố an toàn thông tin mạng tới chủ quản hệ thống thông tin, đơn vị chuyên trách ứng</w:t>
        <w:br/>
        <w:t>cứu sự cố cùng cấp, Cơ quan điều phối quốc gia đúng thời gian quy định kể từ khi phát hiện sự cố.</w:t>
        <w:br/>
        <w:t>2. Phạt tiền từ 20.000.000 đồng đến 30.000.000 đồng đối với một trong các hành vi sau:</w:t>
        <w:br/>
        <w:t>a) Không báo cáo với Cơ quan điều phối quốc gia khi tiếp nhận thông tin, phát hiện sự cố đối với hệ thống</w:t>
        <w:br/>
        <w:t>thông tin trong phạm vi quản lý;</w:t>
        <w:br/>
        <w:t>b) Không phản hồi cho tổ chức, cá nhân đã gửi thông báo hoặc báo cáo ban đầu về sự cố;</w:t>
        <w:br/>
        <w:t>c) Không triển khai ngay các hoạt động ứng cứu sự cố và báo cáo theo quy định;</w:t>
        <w:br/>
        <w:t>d) Không tiến hành phân tích, xác minh, đánh giá tình hình, sơ bộ phân loại sự cố và triển khai ngay các hoạt</w:t>
        <w:br/>
        <w:t>động ứng cứu sự cố và báo cáo theo quy định;</w:t>
        <w:br/>
        <w:t>đ) Không báo cáo về sự cố, diễn biến tình hình ứng cứu sự cố, đề xuất hỗ trợ ứng cứu sự cố hoặc nâng cấp</w:t>
        <w:br/>
        <w:t>nghiêm trọng của sự cố cho chủ quản hệ thống thông tin, Cơ quan điều phối quốc gia và đơn vị chuyên trách</w:t>
        <w:br/>
        <w:t>ứng cứu sự cố cùng cấp.</w:t>
        <w:br/>
        <w:t>3. Phạt tiền từ 30.000.000 đồng đến 40.000.000 đồng đối với một trong các hành vi sau:</w:t>
        <w:br/>
        <w:t>a) Không tổng hợp, báo cáo Cơ quan điều phối quốc gia về diễn biến sự cố khi được yêu cầu;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Không thành lập hoặc không chỉ định đơn vị chuyên trách ứng cứu sự cố an toàn thông tin mạng hoặc</w:t>
        <w:br/>
        <w:t>không thành lập Đội ứng cứu sự cố;</w:t>
        <w:br/>
        <w:t>c) Không ghi nhận hoặc không tiếp nhận thông báo hoặc không báo cáo sự cố an toàn thông tin mạng theo</w:t>
        <w:br/>
        <w:t>đúng quy trình;</w:t>
        <w:br/>
        <w:t>d) Không xây dựng Kế hoạch ứng phó sự cố bảo đảm an toàn thông tin mạng;</w:t>
        <w:br/>
        <w:t>đ) Cung cấp không đầy đủ thông tin trong thời gian chưa khắc phục triệt để sự cố;</w:t>
        <w:br/>
        <w:t>e) Không tổng hợp, xây dựng báo cáo định kỳ 06 tháng, 01 năm;</w:t>
        <w:br/>
        <w:t>g) Thực hiện không đầy đủ các yêu cầu điều phối ứng cứu sự cố của Cơ quan điều phối quốc gia.</w:t>
        <w:br/>
        <w:t>4. Phạt tiền từ 50.000.000 đồng đến 70.000.000 đồng đối với một trong các hành vi sau:</w:t>
        <w:br/>
        <w:t>a) Không cử đầu mối thực hiện các hoạt động phối hợp ứng cứu sự cố hoặc không tham gia mạng lưới ứng</w:t>
        <w:br/>
        <w:t>cứu sự cố an toàn thông tin mạng quốc gia;</w:t>
        <w:br/>
        <w:t>b) Không thực hiện các yêu cầu điều phối ứng cứu sự cố của Cơ quan điều phối quốc gia;</w:t>
        <w:br/>
        <w:t>c) Không bố trí mặt bằng, cổng kết nối và các điều kiện kỹ thuật cần thiết theo yêu cầu của Bộ Thông tin và</w:t>
        <w:br/>
        <w:t>Truyền thông, Bộ Công an;</w:t>
        <w:br/>
        <w:t>d) Không tổ chức hoạt động ứng cứu sự cố trong lĩnh vực, địa bàn, phạm vi mình quản lý;</w:t>
        <w:br/>
        <w:t>đ) Không phối hợp với Cơ quan điều phối quốc gia, các nhà cung cấp dịch vụ và các cơ quan chức năng</w:t>
        <w:br/>
        <w:t>khôi phục một số hoạt động, dữ liệu hoặc kết nối cần thiết nhất để giảm thiểu thiệt hại đối với hệ thống thông</w:t>
        <w:br/>
        <w:t>tin hoặc gây ảnh hưởng xấu tới xã hội;</w:t>
        <w:br/>
        <w:t>e) Không phối hợp trong thời gian chưa khắc phục triệt để sự cố;</w:t>
        <w:br/>
        <w:t>g) Không xử lý các hậu quả do sự cố hệ thống thông tin của mình gây ra ảnh hưởng đến người dân, cơ</w:t>
        <w:br/>
        <w:t>quan, tổ chức khác;</w:t>
        <w:br/>
        <w:t>h) Không lưu trữ hoặc không cung cấp thông tin liên quan đến các địa chỉ IP thuê bao, máy chủ, thiết bị IOT,</w:t>
        <w:br/>
        <w:t>các log file, nhật ký dịch vụ phân giải tên miền DNS trong phạm vi quản lý;</w:t>
        <w:br/>
        <w:t>i) Không thiết lập môi trường để lắp đặt thiết bị quan trắc, lấy mẫu và cung cấp luồng dữ liệu mạng;</w:t>
        <w:br/>
        <w:t>k) Không thiết lập đầu mối thường trực 24/7 hoặc không bố trí nhân lực, vật lực sẵn sàng phối hợp, triển khai</w:t>
        <w:br/>
        <w:t>các giải pháp nhằm ứng cứu, khắc phục hậu quả sự cố trong trường hợp nguồn tấn công được xác định</w:t>
        <w:br/>
        <w:t>xuất phát từ thuê bao thuộc doanh nghiệp mình hoặc khi được yêu cầu từ Cơ quan điều phối quốc gia.</w:t>
        <w:br/>
        <w:t>Điều 79. Vi phạm quy định về an toàn, an ninh trong giao dịch điện tử sử dụng chữ ký số, chứng thư</w:t>
        <w:br/>
        <w:t>số</w:t>
        <w:br/>
        <w:t>1. Phạt tiền từ 10.000.000 đồng đến 20.000.000 đồng đối với một trong các hành vi sau:</w:t>
        <w:br/>
        <w:t>a) Cản trở trái pháp luật hoạt động cung cấp và sử dụng dịch vụ chứng thực chữ ký số;</w:t>
        <w:br/>
        <w:t>b) Không bảo đảm bí mật, an toàn trong việc lưu trữ thông tin liên quan đến nhân thân của tổ chức, cá nhân</w:t>
        <w:br/>
        <w:t>xin cấp chứng thư số.</w:t>
        <w:br/>
        <w:t>2. Phạt tiền từ 20.000.000 đồng đến 30.000.000 đồng đối với một trong các hành vi sau:</w:t>
        <w:br/>
        <w:t>a) Trộm cắp, gian lận, mạo nhận, chiếm đoạt hoặc sử dụng trái phép khóa bí mật của người khác;</w:t>
        <w:br/>
        <w:t>b) Không bảo đảm an toàn trong suốt quá trình tạo và chuyển giao chứng thư số cho thuê bao hoặc không</w:t>
        <w:br/>
        <w:t>bảo đảm bí mật toàn bộ quá trình tạo cặp khoá cho tổ chức, cá nhân xin cấp chứng thư số;</w:t>
        <w:br/>
        <w:t>c) Sử dụng thiết bị không đúng quy chuẩn kỹ thuật và tiêu chuẩn bắt buộc áp dụng để tự tạo cặp khóa;</w:t>
        <w:br/>
        <w:t>d) Không lưu trữ bí mật những thông tin về nhân thân và khóa bí mật của thuê bao trong suốt thời gian tạm</w:t>
        <w:br/>
        <w:t>dừng chứng thư số;</w:t>
        <w:br/>
        <w:t>đ) Không bảo đảm giữ bí mật khóa bí mật của thuê bao trong trường hợp thuê bao ủy quyền.</w:t>
        <w:br/>
        <w:t>3. Phạt tiền từ 30.000.000 đồng đến 50.000.000 đồng đối với một trong các hành vi sau:</w:t>
        <w:br/>
        <w:t>a) Làm giả hoặc hướng dẫn người khác làm giả chứng thư số;</w:t>
        <w:br/>
        <w:t>b) Không đáp ứng các điều kiện đảm bảo an toàn cho chữ ký số theo quy định;</w:t>
        <w:br/>
        <w:t>c) Sử dụng hệ thống thiết bị kỹ thuật không có khả năng phát hiện, cảnh báo những truy nhập bất hợp pháp</w:t>
        <w:br/>
        <w:t>và những hình thức tấn công trên môi trường mạng;</w:t>
        <w:br/>
        <w:t>d) Sử dụng hệ thống phân phối khóa cho thuê bao không bảo đảm sự toàn vẹn và bảo mật của cặp khóa;</w:t>
        <w:br/>
        <w:t>đ) Không triển khai phương án kiểm soát sự ra vào trụ sở hoặc nơi đặt thiết bị phục vụ việc cung cấp dịch vụ</w:t>
        <w:br/>
        <w:t>chứng thực chữ ký số;</w:t>
        <w:br/>
        <w:t>e) Không triển khai phương án kiểm soát quyền truy nhập hệ thống cung cấp dịch vụ chứng thực chữ ký số.</w:t>
        <w:br/>
        <w:t>4. Phạt tiền từ 70.000.000 đồng đến 100.000.000 đồng đối với một trong các hành vi sau:</w:t>
        <w:br/>
        <w:t>a) Không có phương án dự phòng đảm bảo duy trì hoạt động an toàn, liên tục và khắc phục khi có sự cố xảy</w:t>
        <w:br/>
        <w:t>ra;</w:t>
        <w:br/>
        <w:t>b) Trộm cắp khóa bí mật của tổ chức cung cấp dịch vụ chứng thực chữ ký số quốc gia;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Tiết lộ hoặc cung cấp khóa bí mật của tổ chức cung cấp dịch vụ chứng thực chữ ký số quốc gia trái pháp</w:t>
        <w:br/>
        <w:t>luật;</w:t>
        <w:br/>
        <w:t>d) Sử dụng trái phép khóa bí mật của tổ chức cung cấp dịch vụ chứng thực chữ ký số quốc gia;</w:t>
        <w:br/>
        <w:t>đ) Không thực hiện hoặc thực hiện không đúng yêu cầu của cơ quan nhà nước có thẩm quyền theo quy định</w:t>
        <w:br/>
        <w:t>của pháp luật về tình trạng khẩn cấp hoặc để đảm bảo an ninh quốc gia.</w:t>
        <w:br/>
        <w:t>Điều 80. Vi phạm quy định về cung cấp, sử dụng trái phép thông tin trên mạng</w:t>
        <w:br/>
        <w:t>1. Phạt tiền từ 10.000.000 đồng đến 20.000.000 đồng đối hành vi bẻ khóa, trộm cắp, sử dụng mật khẩu, khóa</w:t>
        <w:br/>
        <w:t>mật mã và thông tin của tổ chức, cá nhân khác trên môi trường mạng.</w:t>
        <w:br/>
        <w:t>2. Phạt tiền từ 30.000.000 đồng đến 50.000.000 đồng đối với một trong các hành vi sau:</w:t>
        <w:br/>
        <w:t>a) Truy cập trái phép vào mạng hoặc thiết bị số của người khác để chiếm quyền điều khiển thiết bị số hoặc</w:t>
        <w:br/>
        <w:t>thay đổi, xóa bỏ thông tin lưu trữ trên thiết bị số hoặc thay đổi tham số cài đặt thiết bị số hoặc thu thập thông</w:t>
        <w:br/>
        <w:t>tin của người khác;</w:t>
        <w:br/>
        <w:t>b) Xâm nhập, sửa đổi, xóa bỏ nội dung thông tin của tổ chức, cá nhân khác trên môi trường mạng;</w:t>
        <w:br/>
        <w:t>c) Cản trở hoạt động cung cấp dịch vụ của hệ thống thông tin;</w:t>
        <w:br/>
        <w:t>d) Ngăn chặn việc truy nhập đến thông tin của tổ chức, cá nhân khác trên môi trường mạng, trừ trường hợp</w:t>
        <w:br/>
        <w:t>pháp luật cho phép;</w:t>
        <w:br/>
        <w:t>đ) Làm mất an toàn, bí mật thông tin của tổ chức, cá nhân khác được trao đổi, truyền đưa, lưu trữ trên môi</w:t>
        <w:br/>
        <w:t>trường mạng.</w:t>
        <w:br/>
        <w:t>3. Hình thức xử phạt bổ sung:</w:t>
        <w:br/>
        <w:t>Trục xuất khỏi lãnh thổ nước Cộng hòa xã hội chủ nghĩa Việt Nam đối với người nước ngoài có hành vi vi</w:t>
        <w:br/>
        <w:t>phạm quy định tại các khoản 1 và 2 Điều này.</w:t>
        <w:br/>
        <w:t>Điều 81. Vi phạm quy định về sử dụng mạng nhằm chiếm đoạt tài sản</w:t>
        <w:br/>
        <w:t>1. Phạt tiền từ 30.000.000 đồng đến 50.000.000 đồng đối với hành vi lợi dụng các phương tiện giao tiếp trực</w:t>
        <w:br/>
        <w:t>tuyến trên mạng Internet, mạng viễn thông nhằm chiếm đoạt tài sản của tổ chức, cá nhân có trị giá dưới</w:t>
        <w:br/>
        <w:t>2.000.000 đồng.</w:t>
        <w:br/>
        <w:t>2. Phạt tiền từ 70.000.000 đồng đến 100.000.000 đồng đối với một trong các hành vi sau:</w:t>
        <w:br/>
        <w:t>a) Truy cập bất hợp pháp vào tài khoản của tổ chức, cá nhân nhằm chiếm đoạt tài sản có trị giá dưới</w:t>
        <w:br/>
        <w:t>2.000.000 đồng;</w:t>
        <w:br/>
        <w:t>b) Thiết lập hệ thống, cung cấp dịch vụ chuyển cuộc gọi quốc tế thành cuộc gọi trong nước phục vụ cho mục</w:t>
        <w:br/>
        <w:t>đích lừa đảo, chiếm đoạt tài sản có trị giá dưới 2.000.000 đồng;</w:t>
        <w:br/>
        <w:t>c) Trộm cắp hoặc sử dụng trái phép thông tin về tài khoản, thẻ ngân hàng của tổ chức, cá nhân để chiếm</w:t>
        <w:br/>
        <w:t>đoạt, gây thiệt hại tài sản hoặc để thanh toán hàng hóa, dịch vụ có trị giá dưới 2.000.000 đồng.</w:t>
        <w:br/>
        <w:t>3. Hình thức xử phạt bổ sung:</w:t>
        <w:br/>
        <w:t>Tịch thu tang vật, phương tiện vi phạm hành chính đối với hành vi vi phạm quy định tại khoản 2 Điều này.</w:t>
        <w:br/>
        <w:t>4. Biện pháp khắc phục hậu quả:</w:t>
        <w:br/>
        <w:t>Buộc nộp lại số lợi bất hợp pháp có được do thực hiện hành vi vi phạm quy định tại các khoản 1 và 2 Điều</w:t>
        <w:br/>
        <w:t>này.</w:t>
        <w:br/>
        <w:t>Điều 82. Vi phạm quy định về quản lý gửi thông tin trên mạng</w:t>
        <w:br/>
        <w:t>1. Phạt tiền từ 10.000.000 đồng đến 20.000.000 đồng đối với một trong các hành vi sau:</w:t>
        <w:br/>
        <w:t>a) Gửi thông tin mang tính thương mại vào địa chỉ điện tử của người tiếp nhận khi chưa được người tiếp</w:t>
        <w:br/>
        <w:t>nhận đồng ý hoặc khi người tiếp nhận đã từ chối;</w:t>
        <w:br/>
        <w:t>b) Không có phương thức để người tiếp nhận thông tin từ chối việc tiếp nhận thông tin.</w:t>
        <w:br/>
        <w:t>2. Phạt tiền từ 20.000.000 đồng đến 30.000.000 đồng đối với một trong các hành vi sau:</w:t>
        <w:br/>
        <w:t>a) Giả mạo nguồn gốc gửi thông tin trên mạng;</w:t>
        <w:br/>
        <w:t>b) Không cung cấp điều kiện kỹ thuật và nghiệp vụ cần thiết khi có yêu cầu của cơ quan nhà nước có thẩm</w:t>
        <w:br/>
        <w:t>quyền.</w:t>
        <w:br/>
        <w:t>3. Phạt tiền từ 30.000.000 đồng đến 50.000.000 đồng đối với hành vi không áp dụng biện pháp ngăn chặn</w:t>
        <w:br/>
        <w:t>hoặc không xử lý khi nhận được thông báo của tổ chức, cá nhân về việc gửi thông tin vi phạm quy định của</w:t>
        <w:br/>
        <w:t>pháp luật.</w:t>
        <w:br/>
        <w:t>Điều 83. Vi phạm quy định về phòng ngừa, phát hiện, ngăn chặn và xử lý phần mềm độc hại</w:t>
        <w:br/>
        <w:t>1. Phạt tiền từ 10.000.000 đồng đến 20.000.000 đồng đối với một trong các hành vi sau:</w:t>
        <w:br/>
        <w:t>a) Không có biện pháp quản lý hoặc phòng ngừa hoặc phát hiện hoặc ngăn chặn phát tán phần mềm độc</w:t>
        <w:br/>
        <w:t>hại;</w:t>
        <w:br/>
        <w:t>b) Không báo cáo cơ quan nhà nước có thẩm quyền về hệ thống lọc phần mềm độc hại trong quá trình gửi,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nhận, lưu trữ thông tin trên hệ thống của mình theo quy định của pháp luật.</w:t>
        <w:br/>
        <w:t>2. Phạt tiền từ 20.000.000 đồng đến 30.000.000 đồng đối với một trong các hành vi sau:</w:t>
        <w:br/>
        <w:t>a) Không có hệ thống lọc phần mềm độc hại trong quá trình gửi hoặc nhận hoặc lưu trữ thông tin trên hệ</w:t>
        <w:br/>
        <w:t>thống của doanh nghiệp cung cấp dịch vụ thư điện tử, truyền đưa, lưu trữ thông tin;</w:t>
        <w:br/>
        <w:t>b) Không thực hiện phòng ngừa hoặc không ngăn chặn hoặc không xử lý việc phát tán phần mềm độc hại</w:t>
        <w:br/>
        <w:t>theo hướng dẫn, yêu cầu của cơ quan nhà nước có thẩm quyền;</w:t>
        <w:br/>
        <w:t>c) Không triển khai hệ thống kỹ thuật nghiệp vụ nhằm phòng ngừa, phát hiện, ngăn chặn và xử lý kịp thời</w:t>
        <w:br/>
        <w:t>phần mềm độc hại.</w:t>
        <w:br/>
        <w:t>Điều 84. Vi phạm quy định về thu thập, sử dụng thông tin cá nhân</w:t>
        <w:br/>
        <w:t>1. Phạt tiền từ 10.000.000 đồng đến 20.000.000 đồng đối với một trong các hành vi sau:</w:t>
        <w:br/>
        <w:t>a) Thu thập thông tin cá nhân khi chưa có sự đồng ý của chủ thể thông tin cá nhân về phạm vi, mục đích của</w:t>
        <w:br/>
        <w:t>việc thu thập và sử dụng thông tin đó;</w:t>
        <w:br/>
        <w:t>b) Cung cấp thông tin cá nhân cho bên thứ ba khi chủ thể thông tin cá nhân đã yêu cầu ngừng cung cấp.</w:t>
        <w:br/>
        <w:br/>
        <w:t>2. Phạt tiền từ 40.000.000 đồng đến 60.000.000 đồng đối với một trong các hành vi sau:</w:t>
        <w:br/>
        <w:br/>
        <w:t xml:space="preserve"> -Tiêu đề khoản 2 Điều 84 được sửa đổi, bổ sung bởi Khoản 30 Điều 1 Nghị định số 14/2022/NĐ-CP</w:t>
        <w:br/>
        <w:br/>
        <w:t>a) Sử dụng không đúng mục đích thông tin cá nhân đã thỏa thuận khi thu thập hoặc khi chưa có sự đồng ý</w:t>
        <w:br/>
        <w:t>của chủ thể thông tin cá nhân;</w:t>
        <w:br/>
        <w:t>b) Cung cấp hoặc chia sẻ hoặc phát tán thông tin cá nhân đã thu thập, tiếp cận, kiểm soát cho bên thứ ba khi</w:t>
        <w:br/>
        <w:t>chưa có sự đồng ý của chủ thông tin cá nhân;</w:t>
        <w:br/>
        <w:t>c) Thu thập, sử dụng, phát tán, kinh doanh trái pháp luật thông tin cá nhân của người khác.</w:t>
        <w:br/>
        <w:t>3. Biện pháp khắc phục hậu quả:</w:t>
        <w:br/>
        <w:t>Buộc hủy bỏ thông tin cá nhân do thực hiện hành vi vi phạm quy định tại điểm b khoản 1, các điểm b và c</w:t>
        <w:br/>
        <w:t>khoản 2 Điều này.</w:t>
        <w:br/>
        <w:t>Điều 85. Vi phạm quy định về cập nhật, sửa đổi và hủy bỏ thông tin cá nhân</w:t>
        <w:br/>
        <w:t>1. Phạt tiền từ 10.000.000 đồng đến 20.000.000 đồng đối với hành vi không thông báo cho chủ thể thông tin</w:t>
        <w:br/>
        <w:t>cá nhân sau khi hủy bỏ thông tin cá nhân đã lưu trữ hoặc chưa thực hiện được biện pháp phù hợp để bảo vệ</w:t>
        <w:br/>
        <w:t>thông tin cá nhân do yếu tố kỹ thuật.</w:t>
        <w:br/>
        <w:t>2. Phạt tiền từ 20.000.000 đồng đến 30.000.000 đồng đối với một trong các hành vi sau:</w:t>
        <w:br/>
        <w:t>a) Không cập nhật, sửa đổi, hủy bỏ thông tin cá nhân đã lưu trữ theo yêu cầu của chủ thể thông tin cá nhân</w:t>
        <w:br/>
        <w:t>hoặc không cung cấp cho chủ thể thông tin cá nhân quyền tiếp cận để tự cập nhật, sửa đổi, hủy bỏ thông tin</w:t>
        <w:br/>
        <w:t>cá nhân của họ;</w:t>
        <w:br/>
        <w:t>b) Không hủy bỏ thông tin cá nhân đã được lưu trữ khi đã hoàn thành mục đích sử dụng hoặc hết thời hạn</w:t>
        <w:br/>
        <w:t>lưu trữ.</w:t>
        <w:br/>
        <w:t>3. Phạt tiền từ 30.000.000 đồng đến 50.000.000 đồng đối với hành vi không áp dụng biện pháp quản lý hoặc</w:t>
        <w:br/>
        <w:t>biện pháp kỹ thuật theo quy định để bảo vệ thông tin cá nhân.</w:t>
        <w:br/>
        <w:t>Điều 86. Vi phạm quy định về bảo đảm an toàn thông tin cá nhân trên mạng</w:t>
        <w:br/>
        <w:t>1. Phạt tiền từ 10.000.000 đồng đến 20.000.000 đồng đối với hành vi tuân thủ không đầy đủ các tiêu chuẩn,</w:t>
        <w:br/>
        <w:t>quy chuẩn kỹ thuật về bảo đảm an toàn thông tin mạng.</w:t>
        <w:br/>
        <w:t>2. Phạt tiền từ 20.000.000 đồng đến 30.000.000 đồng đối với hành vi không tuân thủ các tiêu chuẩn, quy</w:t>
        <w:br/>
        <w:t>chuẩn kỹ thuật về bảo đảm an toàn thông tin mạng.</w:t>
        <w:br/>
        <w:t>3. Phạt tiền từ 30.000.000 đồng đến 50.000.000 đồng đối với hành vi không áp dụng ngay biện pháp khắc</w:t>
        <w:br/>
        <w:t>phục, ngăn chặn khi có nguy cơ xảy ra sự cố an toàn thông tin mạng.</w:t>
        <w:br/>
        <w:t>4. Phạt tiền từ 50.000.000 đồng đến 70.000.000 đồng đối với hành vi không áp dụng ngay biện pháp khắc</w:t>
        <w:br/>
        <w:t>phục, ngăn chặn trong khi xảy ra sự cố an toàn thông tin mạng.</w:t>
        <w:br/>
        <w:t>Điều 87. Vi phạm quy định về biện pháp giám sát an toàn, bảo vệ hệ thống thông tin</w:t>
        <w:br/>
        <w:t>1. Phạt tiền từ 10.000.000 đồng đến 20.000.000 đồng đối với hành vi không ban hành quy định về bảo đảm</w:t>
        <w:br/>
        <w:t>an toàn thông tin mạng trong thiết kế, xây dựng, quản lý, vận hành, sử dụng, nâng cấp, hủy bỏ hệ thống</w:t>
        <w:br/>
        <w:t>thông tin.</w:t>
        <w:br/>
        <w:t>2. Phạt tiền từ 20.000.000 đồng đến 30.000.000 đồng đối với một trong các hành vi sau:</w:t>
        <w:br/>
        <w:t>a) Không kiểm tra, giám sát việc tuân thủ quy định về bảo đảm an toàn thông tin mạng hoặc không đánh giá</w:t>
        <w:br/>
        <w:t>hiệu quả của các biện pháp quản lý và kỹ thuật được áp dụng;</w:t>
        <w:br/>
        <w:t>b) Không phối hợp với chủ quản hệ thống thông tin trong việc giám sát an toàn hệ thống thông tin theo yêu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cầu của cơ quan nhà nước có thẩm quyền;</w:t>
        <w:br/>
        <w:t>c) Không tổ chức thực thi, đôn đốc, kiểm tra, giám sát công tác bảo đảm an toàn thông tin.</w:t>
        <w:br/>
        <w:t>3. Phạt tiền từ 50.000.000 đồng đến 70.000.000 đồng đối với hành vi không áp dụng biện pháp quản lý hoặc</w:t>
        <w:br/>
        <w:t>biện pháp kỹ thuật theo tiêu chuẩn hoặc quy chuẩn kỹ thuật an toàn thông tin mạng để phòng, chống nguy</w:t>
        <w:br/>
        <w:t>cơ, khắc phục sự cố an toàn thông tin mạng.</w:t>
        <w:br/>
        <w:t>Điều 88. Vi phạm quy định về bảo đảm an toàn hệ thống thông tin theo cấp độ</w:t>
        <w:br/>
        <w:t>1. Phạt tiền từ 10.000.000 đồng đến 20.000.000 đồng đối với hành vi không lập hồ sơ đề xuất cấp độ hoặc</w:t>
        <w:br/>
        <w:t>không tổ chức thẩm định, phê duyệt hồ sơ đề xuất cấp độ theo quy định.</w:t>
        <w:br/>
        <w:t>2. Phạt tiền từ 20.000.000 đồng đến 30.000.000 đồng đối với hành vi không có phương án bảo đảm an toàn</w:t>
        <w:br/>
        <w:t>thông tin mạng khi thiết lập, mở rộng hoặc nâng cấp hệ thống thông tin được cơ quan nhà nước có thẩm</w:t>
        <w:br/>
        <w:t>quyền thẩm định.</w:t>
        <w:br/>
        <w:t>3. Phạt tiền từ 30.000.000 đồng đến 50.000.000 đồng đối với hành vi không thực hiện kiểm định an toàn</w:t>
        <w:br/>
        <w:t>thông tin khi thiết lập hoặc mở rộng hoặc nâng cấp hệ thống thông tin quan trọng quốc gia trước khi đưa vào</w:t>
        <w:br/>
        <w:t>vận hành, khai thác.</w:t>
        <w:br/>
        <w:t>Điều 89. Vi phạm quy định về bảo đảm an toàn thông tin mạng cho hệ thống thông tin quan trọng</w:t>
        <w:br/>
        <w:t>quốc gia</w:t>
        <w:br/>
        <w:t>1. Phạt tiền từ 10.000.000 đồng đến 20.000.000 đồng đối với một trong các hành vi sau:</w:t>
        <w:br/>
        <w:t>a) Không thực hiện đánh giá rủi ro an toàn thông tin mạng theo định kỳ;</w:t>
        <w:br/>
        <w:t>b) Không triển khai biện pháp dự phòng cho hệ thống thông tin;</w:t>
        <w:br/>
        <w:t>c) Kiểm tra, đánh giá an toàn thông tin và đánh giá rủi ro an toàn thông tin đối với hệ thống thông tin quan</w:t>
        <w:br/>
        <w:t>trọng quốc gia từ cấp độ 3 trở lên do tổ chức chuyên môn không phù hợp thực hiện;</w:t>
        <w:br/>
        <w:t>d) Không tổ chức diễn tập bảo đảm an toàn thông tin trong hoạt động của cơ quan, tổ chức theo quy định.</w:t>
        <w:br/>
        <w:t>2. Phạt tiền từ 20.000.000 đồng đến 30.000.000 đồng đối với hành vi không lập kế hoạch bảo vệ hoặc không</w:t>
        <w:br/>
        <w:t>lập phương án và diễn tập phương án bảo vệ hệ thống thông tin quan trọng quốc gia.</w:t>
        <w:br/>
        <w:t>3. Phạt tiền từ 30.000.000 đồng đến 50.000.000 đồng đối với một trong các hành vi sau:</w:t>
        <w:br/>
        <w:t>a) Không tham gia diễn tập quốc gia hoặc quốc tế do Bộ Thông tin và Truyền thông tổ chức;</w:t>
        <w:br/>
        <w:t>b) Không phối hợp trong việc triển khai thiết bị, kết nối tới hệ thống kỹ thuật xử lý, giảm thiểu tấn công mạng,</w:t>
        <w:br/>
        <w:t>hỗ trợ giám sát an toàn thông tin cho hệ thống thông tin cung cấp dịch vụ công trực tuyến, phát triển chính</w:t>
        <w:br/>
        <w:t>phủ điện tử.</w:t>
        <w:br/>
        <w:t>Điều 90. Vi phạm quy định về ngăn chặn xung đột thông tin trên mạng</w:t>
        <w:br/>
        <w:t>1. Phạt tiền từ 10.000.000 đồng đến 20.000.000 đồng đối với một trong các hành vi sau:</w:t>
        <w:br/>
        <w:t>a) Không thông báo và cung cấp không đầy đủ thông tin khi phát hiện có dấu hiệu, hành vi gây xung đột thông</w:t>
        <w:br/>
        <w:t>tin trên mạng hoặc khi phát hiện thấy thông tin, hệ thống thông tin bị tổn hại;</w:t>
        <w:br/>
        <w:t>b) Không tiếp nhận hoặc không xử lý thông tin về xung đột thông tin trên mạng để ứng cứu sự cố và ngăn</w:t>
        <w:br/>
        <w:t>chặn xung đột thông tin trên mạng;</w:t>
        <w:br/>
        <w:t>c) Không phối hợp với các cơ quan nghiệp vụ trong việc xác định chính xác nguồn gốc gây xung đột thông tin</w:t>
        <w:br/>
        <w:t>trên mạng;</w:t>
        <w:br/>
        <w:t>d) Không phối hợp với các cơ quan nghiệp vụ để loại trừ xung đột thông tin trên mạng.</w:t>
        <w:br/>
        <w:t>2. Phạt tiền từ 20.000.000 đồng đến 30.000.000 đồng đối với một trong các hành vi sau:</w:t>
        <w:br/>
        <w:t>a) Không thực hiện chặn lọc thông tin theo yêu cầu của các cơ quan nghiệp vụ hoặc yêu cầu hợp lý của bên</w:t>
        <w:br/>
        <w:t>bị xung đột thông tin trên mạng;</w:t>
        <w:br/>
        <w:t>b) Không ngăn chặn thông tin phá hoại xuất phát từ hệ thống thông tin của mình hoặc không hợp tác xác định</w:t>
        <w:br/>
        <w:t>nguồn, đẩy lùi, khắc phục hậu quả tấn công mạng từ hệ thống thông tin của tổ chức, cá nhân trong nước và</w:t>
        <w:br/>
        <w:t>nước ngoài;</w:t>
        <w:br/>
        <w:t>c) Không xây dựng phương án khắc phục xung đột thông tin trên mạng thuộc phạm vi quản lý;</w:t>
        <w:br/>
        <w:t>d) Không tổng hợp, báo cáo kết quả khắc phục xung đột thông tin trên mạng cho cơ quan nghiệp vụ;</w:t>
        <w:br/>
        <w:t>đ) Không phối hợp khắc phục xung đột thông tin trên mạng.</w:t>
        <w:br/>
        <w:t>3. Phạt tiền từ 30.000.000 đồng đến 40.000.000 đồng đối với hành vi không khắc phục xung đột thông tin trên</w:t>
        <w:br/>
        <w:t>mạng thuộc phạm vi quản lý.</w:t>
        <w:br/>
        <w:t>4. Phạt tiền từ 40.000.000 đồng đến 60.000.000 đồng đối với hành vi cung cấp không kịp thời hoặc không đầy</w:t>
        <w:br/>
        <w:t>đủ thông tin, bằng chứng, chứng cứ để xác định nguồn gốc gây xung đột thông tin trên mạng.</w:t>
        <w:br/>
        <w:t>5. Phạt tiền từ 60.000.000 đồng đến 80.000.000 đồng đối với một trong các hành vi sau:</w:t>
        <w:br/>
        <w:t>a) Không hợp tác xác định nguồn gốc hoặc không khắc phục hậu quả xung đột thông tin trên mạng;</w:t>
        <w:br/>
        <w:t>b) Không cung cấp thông tin, bằng chứng, chứng cứ để xác định nguồn gốc gây xung đột thông tin trên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mạng</w:t>
        <w:br/>
        <w:t>Điều 91. Vi phạm quy định về bảo đảm an toàn tài nguyên viễn thông</w:t>
        <w:br/>
        <w:t>1. Phạt tiền từ 20.000.000 đồng đến 30.000.000 đồng đối với một trong các hành vi sau:</w:t>
        <w:br/>
        <w:t>a) Áp dụng không đúng hoặc không đầy đủ biện pháp quản lý và kỹ thuật để ngăn chặn mất an toàn thông tin</w:t>
        <w:br/>
        <w:t>mạng xuất phát từ tần số, kho số, tên miền và địa chỉ Internet của mình;</w:t>
        <w:br/>
        <w:t>b) Không cung cấp thông tin liên quan đến an toàn tài nguyên viễn thông theo yêu cầu của cơ quan nhà</w:t>
        <w:br/>
        <w:t>nước có thẩm quyền;</w:t>
        <w:br/>
        <w:t>c) Cung cấp không đầy đủ thông tin theo yêu cầu của cơ quan nhà nước có thẩm quyền hoặc không phối</w:t>
        <w:br/>
        <w:t>hợp kết nối, định tuyến để bảo đảm hệ thống máy chủ tên miền quốc gia Việt Nam hoạt động an toàn, ổn</w:t>
        <w:br/>
        <w:t>định.</w:t>
        <w:br/>
        <w:t>2. Phạt tiền từ 30.000.000 đồng đến 40.000.000 đồng đối với một trong các hành vi sau:</w:t>
        <w:br/>
        <w:t>a) Không áp dụng biện pháp quản lý và kỹ thuật để ngăn chặn mất an toàn thông tin mạng xuất phát từ tần</w:t>
        <w:br/>
        <w:t>số, kho số, tên miền và địa chỉ Internet của mình;</w:t>
        <w:br/>
        <w:t>b) Không phối hợp trong việc ngăn chặn mất an toàn thông tin mạng xuất phát từ tài nguyên Internet, từ</w:t>
        <w:br/>
        <w:t>khách hàng của mình hoặc không cung cấp thông tin theo yêu cầu của cơ quan nhà nước có thẩm quyền</w:t>
        <w:br/>
        <w:t>hoặc không phối hợp kết nối, định tuyến để bảo đảm hệ thống máy chủ tên miền quốc gia Việt Nam hoạt</w:t>
        <w:br/>
        <w:t>động an toàn, ổn định.</w:t>
        <w:br/>
        <w:t>Điều 92. Vi phạm quy định về kinh doanh trong lĩnh vực an toàn thông tin mạng</w:t>
        <w:br/>
        <w:t>1. Phạt tiền từ 20.000.000 đồng đến 30.000.000 đồng đối với một trong các hành vi sau:</w:t>
        <w:br/>
        <w:t>a) Không quản lý hồ sơ, tài liệu về giải pháp kỹ thuật, công nghệ của sản phẩm an toàn thông tin mạng;</w:t>
        <w:br/>
        <w:t>b) Không lập, lưu giữ và bảo mật thông tin của khách hàng sử dụng sản phẩm, dịch vụ an toàn thông tin</w:t>
        <w:br/>
        <w:t>mạng;</w:t>
        <w:br/>
        <w:t>c) Không báo cáo cho Bộ Thông tin và Truyền thông về tình hình kinh doanh, xuất khẩu, nhập khẩu sản</w:t>
        <w:br/>
        <w:t>phẩm, dịch vụ an toàn thông tin mạng theo quy định.</w:t>
        <w:br/>
        <w:t>2. Phạt tiền từ 30.000.000 đồng đến 40.000.000 đồng đối với một trong các hành vi sau:</w:t>
        <w:br/>
        <w:t>a) Không sửa đổi hoặc bổ sung Giấy phép kinh doanh sản phẩm, dịch vụ an toàn thông tin mạng trong</w:t>
        <w:br/>
        <w:t>trường hợp doanh nghiệp thay đổi tên hoặc thay đổi người đại diện theo pháp luật hoặc thay đổi, bổ sung sản</w:t>
        <w:br/>
        <w:t>phẩm, dịch vụ an toàn thông tin mạng do doanh nghiệp cung cấp;</w:t>
        <w:br/>
        <w:t>b) Không làm thủ tục cấp lại giấy phép trong trường hợp Giấy phép kinh doanh sản phẩm, dịch vụ an toàn</w:t>
        <w:br/>
        <w:t>thông tin mạng trong trường hợp bị mất hoặc bị hư hỏng;</w:t>
        <w:br/>
        <w:t>c) Không từ chối cung cấp sản phẩm, dịch vụ an toàn thông tin mạng khi phát hiện tổ chức, cá nhân vi phạm</w:t>
        <w:br/>
        <w:t>pháp luật, vi phạm cam kết đã thỏa thuận về sử dụng sản phẩm, dịch vụ an toàn thông tin mạng;</w:t>
        <w:br/>
        <w:t>d) Không tạm ngừng hoặc ngừng cung cấp sản phẩm, dịch vụ an toàn thông tin mạng theo yêu cầu của cơ</w:t>
        <w:br/>
        <w:t>quan nhà nước có thẩm quyền;</w:t>
        <w:br/>
        <w:t>đ) Không thực hiện việc chứng nhận hợp quy hoặc công bố hợp quy và sử dụng dấu hợp quy theo quy định</w:t>
        <w:br/>
        <w:t>trước khi đưa sản phẩm an toàn thông tin mạng vào lưu thông trên thị trường;</w:t>
        <w:br/>
        <w:t>e) Cung cấp dịch vụ an toàn thông tin mạng không đúng với nội dung ghi trên giấy phép.</w:t>
        <w:br/>
        <w:t>3. Phạt tiền từ 40.000.000 đồng đến 50.000.000 đồng đối với một trong các hành vi sau:</w:t>
        <w:br/>
        <w:t>a) Không duy trì một trong các điều kiện để được cấp Giấy phép kinh doanh sản phẩm, dịch vụ an toàn thông</w:t>
        <w:br/>
        <w:t>tin mạng;</w:t>
        <w:br/>
        <w:br/>
        <w:t xml:space="preserve"> Điểm a Khoản 3 Điều 92 được sửa đổi, bổ sung bởi Điểm a Khoản 31 Điều 1 Nghị định số 14/2022/NĐ-</w:t>
        <w:br/>
        <w:t xml:space="preserve"> CP</w:t>
        <w:br/>
        <w:br/>
        <w:t>b) Không phối hợp, tạo điều kiện thực hiện các biện pháp nghiệp vụ khi có yêu cầu của cơ quan nhà nước</w:t>
        <w:br/>
        <w:t>có thẩm quyền.</w:t>
        <w:br/>
        <w:t>4. Phạt tiền từ 50.000.000 đồng đến 60.000.000 đồng đối với một trong các hành vi sau:</w:t>
        <w:br/>
        <w:t>a) Kinh doanh sản phẩm, dịch vụ an toàn thông tin mạng nhưng không có giấy phép;</w:t>
        <w:br/>
        <w:t>b) Kinh doanh sản phẩm, dịch vụ an toàn thông tin mạng gây phương hại đến quốc phòng, an ninh quốc gia</w:t>
        <w:br/>
        <w:t>và trật tự an toàn xã hội.</w:t>
        <w:br/>
        <w:t>c) Cung cấp thông tin không chính xác hoặc giả mạo thông tin để được cấp Giấy phép kinh doanh sản phẩm,</w:t>
        <w:br/>
        <w:t>dịch vụ an toàn thông tin mạng.</w:t>
        <w:br/>
        <w:br/>
        <w:t xml:space="preserve"> Điểm c Khoản 4 Điều 92 được bổ sung bởi Điểm b Khoản 31 Điều 1 Nghị định số 14/2022/NĐ-CP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Hình thức xử phạt bổ sung:</w:t>
        <w:br/>
        <w:t>a) Tước quyền sử dụng giấy phép kinh doanh sản phẩm, dịch vụ an toàn thông tin mạng từ 03 tháng đến 06</w:t>
        <w:br/>
        <w:t>tháng đối với hành vi vi phạm quy định tại các điểm c, d và e khoản 2, khoản 3 và điểm b khoản 4 Điều này;</w:t>
        <w:br/>
        <w:t>b) Tịch thu giấy phép kinh doanh sản phẩm, dịch vụ an toàn thông tin mạng do thực hiện hành vi vi phạm quy</w:t>
        <w:br/>
        <w:t>định tại điểm c khoản 4 Điều này.</w:t>
        <w:br/>
        <w:br/>
        <w:t xml:space="preserve"> Khoản 5 Điều 92 được sửa đổi, bổ sung bởi Điểm c Khoản 31 Điều 1 Nghị định số 14/2022/NĐ-CP</w:t>
        <w:br/>
        <w:br/>
        <w:t>6. Biện pháp khắc phục hậu quả:</w:t>
        <w:br/>
        <w:t>Buộc nộp lại số lợi bất hợp pháp có được do thực hiện hành vi vi phạm quy định tại các điểm c, d, đ và e</w:t>
        <w:br/>
        <w:t>khoản 2 và khoản 4 Điều này.</w:t>
        <w:br/>
        <w:t>Điều 93. Vi phạm quy định về nhập khẩu sản phẩm an toàn thông tin mạng</w:t>
        <w:br/>
        <w:t>1. Phạt tiền từ 30.000.000 đồng đến 40.000.000 đồng đối với một trong các hành vi sau:</w:t>
        <w:br/>
        <w:t>a) Nhập khẩu sản phẩm an toàn thông tin mạng thuộc Danh mục nhập khẩu theo giấy phép mà không có</w:t>
        <w:br/>
        <w:t>giấy phép;</w:t>
        <w:br/>
        <w:t>b) Cung cấp thông tin không chính xác hoặc giả mạo thông tin để được cấp Giấy phép nhập khẩu sản phẩm</w:t>
        <w:br/>
        <w:t>an toàn thông tin mạng.</w:t>
        <w:br/>
        <w:t>2. Hình thức xử phạt bổ sung:</w:t>
        <w:br/>
        <w:t>Tịch thu giấy phép nhập khẩu sản phẩm an toàn thông tin mạng do thực hiện hành vi vi phạm quy định tại</w:t>
        <w:br/>
        <w:t>điểm b khoản 1 Điều này.</w:t>
        <w:br/>
        <w:t>3. Biện pháp khắc phục hậu quả:</w:t>
        <w:br/>
        <w:t>a) Buộc nộp lại số lợi bất hợp pháp có được do thực hiện hành vi vi phạm quy định tại khoản 1 Điều này;</w:t>
        <w:br/>
        <w:t>b) Buộc tái xuất sản phẩm an toàn thông tin mạng nhập khẩu đối với hành vi vi phạm quy định tại khoản 1</w:t>
        <w:br/>
        <w:t>Điều này;</w:t>
        <w:br/>
        <w:t>c) Buộc thu hồi sản phẩm an toàn thông tin mạng đối với hành vi vi phạm quy định tại khoản 1 Điều này.</w:t>
        <w:br/>
        <w:t>Điều 93a. Vi phạm quy định về kinh doanh trong lĩnh vực mật mã dân sự</w:t>
        <w:br/>
        <w:t>1. Phạt cảnh cáo đối với hành vi nộp báo cáo cho Ban Cơ yếu Chính phủ về tình hình kinh doanh sản phẩm,</w:t>
        <w:br/>
        <w:t>dịch vụ mật mã dân sự và tổng hợp thông tin khách hàng chậm dưới 01 tháng so với thời hạn quy định.</w:t>
        <w:br/>
        <w:t>2. Phạt tiền từ 20.000.000 đồng đến 30.000.000 đồng đối với một trong các hành vi sau:</w:t>
        <w:br/>
        <w:t>a) Không quản lý, bảo quản, lưu trữ hồ sơ, tài liệu về giải pháp kỹ thuật, công nghệ của sản phẩm mật mã</w:t>
        <w:br/>
        <w:t>dân sự theo đúng quy định của pháp luật về quản lý, lưu trữ, bảo quản hồ sơ, tài liệu;</w:t>
        <w:br/>
        <w:t>b) Không lập, lưu giữ và bảo mật thông tin khách hàng, tên, loại hình, số lượng và mục đích sử dụng của sản</w:t>
        <w:br/>
        <w:t>phẩm, dịch vụ mật mã dân sự;</w:t>
        <w:br/>
        <w:t>c) Không nộp báo cáo hoặc nộp báo cáo cho Ban Cơ yếu Chính phủ về tình hình kinh doanh sản phẩm, dịch</w:t>
        <w:br/>
        <w:t>vụ mật mã dân sự, xuất khẩu, nhập khẩu sản phẩm mật mã dân sự và tổng hợp thông tin khách hàng chậm</w:t>
        <w:br/>
        <w:t>từ 01 tháng trở lên so với thời hạn quy định.</w:t>
        <w:br/>
        <w:t>3. Phạt tiền từ 30.000.000 đồng đến 40.000.000 đồng đối với hành vi không làm thủ tục sửa đổi, bổ sung</w:t>
        <w:br/>
        <w:t>Giấy phép kinh doanh sản phẩm, dịch vụ mật mã dân sự khi thay đổi tên, thay đổi người đại diện theo pháp</w:t>
        <w:br/>
        <w:t>luật.</w:t>
        <w:br/>
        <w:t>4. Phạt tiền từ 40.000.000 đồng đến 50.000.000 đồng đối với một trong các hành vi sau:</w:t>
        <w:br/>
        <w:t>a) Không duy trì một trong các điều kiện để được cấp Giấy phép kinh doanh sản phẩm, dịch vụ mật mã dân</w:t>
        <w:br/>
        <w:t>sự;</w:t>
        <w:br/>
        <w:t>b) Không từ chối cung cấp sản phẩm, dịch vụ mật mã dân sự khi phát hiện tổ chức, cá nhân vi phạm pháp</w:t>
        <w:br/>
        <w:t>luật về sử dụng sản phẩm, dịch vụ mật mã dân sự; khi phát hiện tổ chức, cá nhân vi phạm cam kết đã thỏa</w:t>
        <w:br/>
        <w:t>thuận về sử dụng sản phẩm, dịch vụ mật mã dân sự do doanh nghiệp cung cấp;</w:t>
        <w:br/>
        <w:t>c) Sử dụng sản phẩm, dịch vụ mật mã dân sự không do doanh nghiệp được cấp phép kinh doanh sản</w:t>
        <w:br/>
        <w:t>phẩm, dịch vụ mật mã dân sự cung cấp mà không khai báo với Ban Cơ yếu Chính phủ.</w:t>
        <w:br/>
        <w:t>5. Phạt tiền từ 50.000.000 đồng đến 60.000.000 đồng đối với một trong các hành vi sau:</w:t>
        <w:br/>
        <w:t>a) Cung cấp thông tin không chính xác để được cấp Giấy phép kinh doanh sản phẩm, dịch vụ mật mã dân</w:t>
        <w:br/>
        <w:t>sự;</w:t>
        <w:br/>
        <w:t>b) Kinh doanh sản phẩm, dịch vụ mật mã dân sự không đúng với nội dung ghi trên Giấy phép kinh doanh sản</w:t>
        <w:br/>
        <w:t>phẩm, dịch vụ mật mã dân sự;</w:t>
        <w:br/>
        <w:t>c) Từ chối cung cấp các thông tin cần thiết liên quan tới khóa mã cho cơ quan nhà nước có thẩm quyền khi</w:t>
        <w:br/>
        <w:t>có yêu cầu.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 Mức phạt đối với hành vi kinh doanh sản phẩm, dịch vụ mật mã dân sự mà không có Giấy phép kinh</w:t>
        <w:br/>
        <w:t>doanh sản phẩm, dịch vụ mật mã dân sự quy định như sau:</w:t>
        <w:br/>
        <w:t>a) Phạt tiền từ 50.000.000 đồng đến 60.000.000 đồng trong trường hợp giá trị hàng hóa vi phạm dưới</w:t>
        <w:br/>
        <w:t>50.000.000 đồng;</w:t>
        <w:br/>
        <w:t>b) Phạt tiền từ 60.000.000 đồng đến 80.000.000 đồng trong trường hợp giá trị hàng hóa vi phạm từ</w:t>
        <w:br/>
        <w:t>50.000.000 đồng đến dưới 100.000.000 đồng;</w:t>
        <w:br/>
        <w:t>c) Phạt tiền từ 80.000.000 đồng đến 100.000.000 đồng trong trường hợp giá trị hàng hóa vi phạm từ</w:t>
        <w:br/>
        <w:t>100.000.000 đồng đến dưới 150.000.000 đồng;</w:t>
        <w:br/>
        <w:t>d) Phạt tiền từ 100.000.000 đồng đến 120.000.000 đồng trong trường hợp giá trị hàng hóa vi phạm từ</w:t>
        <w:br/>
        <w:t>150.000.000 đồng đến dưới 200.000.000 đồng;</w:t>
        <w:br/>
        <w:t>đ) Phạt tiền từ 120.000.000 đồng đến 140.000.000 đồng trong trường hợp giá trị hàng hóa vi phạm từ</w:t>
        <w:br/>
        <w:t>200.000.000 đồng đến dưới 250.000.000 đồng;</w:t>
        <w:br/>
        <w:t>e) Phạt tiền từ 140.000.000 đồng đến 160.000.000 đồng trong trường hợp giá trị hàng hóa vi phạm từ</w:t>
        <w:br/>
        <w:t>250.000.000 đồng đến dưới 300.000.000 đồng;</w:t>
        <w:br/>
        <w:t>g) Phạt tiền từ 160.000.000 đồng đến 180.000.000 đồng trong trường hợp giá trị hàng hóa vi phạm từ</w:t>
        <w:br/>
        <w:t>300.000.000 đồng trở lên.</w:t>
        <w:br/>
        <w:t>7. Phạt tiền từ 80.000.000 đồng đến 100.000.000 đồng đối với một trong các hành vi sau:</w:t>
        <w:br/>
        <w:t>a) Không phối hợp, tạo điều kiện cho cơ quan nhà nước có thẩm quyền thực hiện các biện pháp nghiệp vụ</w:t>
        <w:br/>
        <w:t>khi có yêu cầu;</w:t>
        <w:br/>
        <w:t>b) Không tạm ngừng hoặc không ngừng cung cấp sản phẩm, dịch vụ mật mã dân sự để đảm bảo quốc</w:t>
        <w:br/>
        <w:t>phòng, an ninh quốc gia, trật tự, an toàn xã hội khi có yêu cầu của cơ quan nhà nước có thẩm quyền.</w:t>
        <w:br/>
        <w:t>8. Phạt tiền từ 100.000.000 đồng đến 120.000.000 đồng đối với hành vi kinh doanh sản phẩm, dịch vụ mật</w:t>
        <w:br/>
        <w:t>mã dân sự mà đối tượng và mục đích sử dụng sản phẩm mật mã dân sự gây phương hại đến quốc phòng,</w:t>
        <w:br/>
        <w:t>an ninh quốc gia, trật tự, an toàn xã hội.</w:t>
        <w:br/>
        <w:t>9. Hình thức xử phạt bổ sung:</w:t>
        <w:br/>
        <w:t>a) Tước quyền sử dụng Giấy phép kinh doanh sản phẩm, dịch vụ mật mã dân sự từ 03 tháng đến 06 tháng</w:t>
        <w:br/>
        <w:t>đối với hành vi vi phạm quy định tại điểm b khoản 4 Điều này;</w:t>
        <w:br/>
        <w:t>b) Đình chỉ có thời hạn hoạt động kinh doanh sản phẩm, dịch vụ mật mã dân sự từ 03 tháng đến 06 tháng</w:t>
        <w:br/>
        <w:t>đối với hành vi vi phạm quy định tại khoản 7 Điều này;</w:t>
        <w:br/>
        <w:t>c) Tịch thu tang vật, phương tiện để thực hiện hành vi vi phạm quy định tại các khoản 6 và 8 Điều này.</w:t>
        <w:br/>
        <w:t>10. Biện pháp khắc phục hậu quả:</w:t>
        <w:br/>
        <w:t>a) Buộc báo cáo tình hình kinh doanh sản phẩm, dịch vụ mật mã dân sự và tổng hợp thông tin khách hàng</w:t>
        <w:br/>
        <w:t>đối với hành vi không nộp báo cáo quy định tại điểm c khoản 2 Điều này;</w:t>
        <w:br/>
        <w:t>b) Buộc lập, lưu giữ và bảo mật thông tin khách hàng, tên loại hình, số lượng và mục đích sử dụng của sản</w:t>
        <w:br/>
        <w:t>phẩm, dịch vụ mật mã dân sự đối với hành vi vi phạm quy định tại điểm b khoản 2 Điều này;</w:t>
        <w:br/>
        <w:t>c) Buộc khai báo việc sử dụng sản phẩm, dịch vụ mật mã dân sự không do doanh nghiệp được cấp phép</w:t>
        <w:br/>
        <w:t>kinh doanh sản phẩm, dịch vụ mật mã dân sự cung cấp đối với hành vi vi phạm quy định tại điểm c khoản 4</w:t>
        <w:br/>
        <w:t>Điều này;</w:t>
        <w:br/>
        <w:t>d) Buộc cung cấp các thông tin liên quan tới khóa mã cho cơ quan nhà nước có thẩm quyền đối với hành vi</w:t>
        <w:br/>
        <w:t>vi phạm quy định tại điểm c khoản 5 Điều này;</w:t>
        <w:br/>
        <w:t>đ) Buộc nộp lại số lợi bất hợp pháp có được do thực hiện hành vi vi phạm quy định tại điểm b khoản 4, các</w:t>
        <w:br/>
        <w:t>điểm a và b khoản 5, khoản 6, điểm b khoản 7, khoản 8 Điều này.</w:t>
        <w:br/>
        <w:br/>
        <w:t xml:space="preserve"> Điều 93a được bổ sung bởi Khoản 2 Điều 11 Nghị định số 211/2025/NĐ-CP</w:t>
        <w:br/>
        <w:br/>
        <w:t>Điều 93b. Vi phạm quy định về xuất khẩu, nhập khẩu sản phẩm mật mã dân sự</w:t>
        <w:br/>
        <w:t>1. Phạt cảnh cáo đối với hành vi nộp báo cáo cho Ban Cơ yếu Chính phủ về tình hình xuất khẩu, nhập khẩu</w:t>
        <w:br/>
        <w:t>sản phẩm mật mã dân sự chậm dưới 01 tháng so với thời hạn quy định.</w:t>
        <w:br/>
        <w:t>2. Phạt tiền từ 20.000.000 đồng đến 30.000.000 đồng đối với hành vi không nộp báo cáo hoặc nộp báo cáo</w:t>
        <w:br/>
        <w:t>cho Ban Cơ yếu Chính phủ về tình hình xuất khẩu, nhập khẩu sản phẩm mật mã dân sự chậm từ 01 tháng</w:t>
        <w:br/>
        <w:t>trở lên so với thời hạn quy định.</w:t>
        <w:br/>
        <w:t>3. Phạt tiền từ 30.000.000 đồng đến 40.000.000 đồng đối với hành vi không duy trì một trong các điều kiện để</w:t>
        <w:br/>
        <w:t>được cấp Giấy phép xuất khẩu, nhập khẩu sản phẩm mật mã dân sự, trừ điều kiện quy định tại điểm c khoản</w:t>
        <w:br/>
        <w:t>2 Điều 34 Luật An toàn thông tin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Phạt tiền từ 40.000.000 đồng đến 50.000.000 đồng đối với hành vi xuất khẩu, nhập khẩu sản phẩm mật mã</w:t>
        <w:br/>
        <w:t>dân sự không đúng với nội dung ghi trên Giấy phép xuất khẩu, nhập khẩu sản phẩm mật mã dân sự.</w:t>
        <w:br/>
        <w:t>5. Phạt tiền từ 50.000.000 đồng đến 60.000.000 đồng đối với một trong các hành vi sau:</w:t>
        <w:br/>
        <w:t>a) Cung cấp thông tin không chính xác để được cấp Giấy phép xuất khẩu, nhập khẩu sản phẩm mật mã dân</w:t>
        <w:br/>
        <w:t>sự;</w:t>
        <w:br/>
        <w:t>b) Không phối hợp, tạo điều kiện cho cơ quan nhà nước có thẩm quyền thực hiện các biện pháp nghiệp vụ</w:t>
        <w:br/>
        <w:t>khi có yêu cầu.</w:t>
        <w:br/>
        <w:t>6. Phạt tiền từ 60.000.000 đồng đến 80.000.000 đồng đối với hành vi xuất khẩu, nhập khẩu sản phẩm mật mã</w:t>
        <w:br/>
        <w:t>dân sự mà không có Giấy phép xuất khẩu, nhập khẩu sản phẩm mật mã dân sự.</w:t>
        <w:br/>
        <w:t>7. Phạt tiền từ 80.000.000 đồng đến 100.000.000 đồng đối với một trong các hành vi sau:</w:t>
        <w:br/>
        <w:t>a) Không tạm ngừng hoặc không ngừng xuất khẩu, nhập khẩu sản phẩm mật mã dân sự để đảm bảo quốc</w:t>
        <w:br/>
        <w:t>phòng, an ninh quốc gia, trật tự, an toàn xã hội khi có yêu cầu của cơ quan nhà nước có thẩm quyền;</w:t>
        <w:br/>
        <w:t>b) Xuất khẩu, nhập khẩu sản phẩm mật mã dân sự mà đối tượng và mục đích sử dụng sản phẩm mật mã</w:t>
        <w:br/>
        <w:t>dân sự gây phương hại đến quốc phòng, an ninh quốc gia, trật tự, an toàn xã hội.</w:t>
        <w:br/>
        <w:t>8. Hình thức xử phạt bổ sung:</w:t>
        <w:br/>
        <w:t>Tịch thu tang vật, phương tiện để thực hiện hành vi vi phạm quy định tại khoản 7 Điều này.</w:t>
        <w:br/>
        <w:t>9. Biện pháp khắc phục hậu quả:</w:t>
        <w:br/>
        <w:t>a) Buộc báo cáo tình hình xuất khẩu, nhập khẩu sản phẩm mật mã dân sự đối với hành vi không nộp báo cáo</w:t>
        <w:br/>
        <w:t>quy định tại khoản 2 Điều này;</w:t>
        <w:br/>
        <w:t>b) Buộc nộp lại số lợi bất hợp pháp có được do thực hiện hành vi vi phạm quy định tại khoản 4, điểm a khoản</w:t>
        <w:br/>
        <w:t>5, các khoản 6 và 7 Điều này;</w:t>
        <w:br/>
        <w:t>c) Buộc tái xuất sản phẩm mật mã dân sự nhập khẩu đối với hành vi vi phạm quy định tại khoản 4, điểm a</w:t>
        <w:br/>
        <w:t>khoản 5 và khoản 6 Điều này.</w:t>
        <w:br/>
        <w:br/>
        <w:t xml:space="preserve"> Điều 93b được bổ sung bởi Khoản 2 Điều 11 Nghị định số 211/2025/NĐ-CP</w:t>
        <w:br/>
        <w:br/>
        <w:t xml:space="preserve">                                               Mục 3</w:t>
        <w:br/>
        <w:t xml:space="preserve">    HÀNH VI VI PHẠM VỀ CHỐNG THƯ RÁC, TIN NHẮN RÁC VÀ CUNG CẤP DỊCH VỤ NỘI DUNG</w:t>
        <w:br/>
        <w:t>Điều 94. Vi phạm quy định liên quan tới thư điện tử, tin nhắn cung cấp thông tin về sản phẩm, dịch</w:t>
        <w:br/>
        <w:t>vụ</w:t>
        <w:br/>
        <w:t>1. Phạt tiền từ 1.000.000 đồng đến 2.000.000 đồng đối với hành vi cung cấp số điện thoại liên hệ trong các</w:t>
        <w:br/>
        <w:t>biển quảng cáo, rao vặt được treo, đặt, dán, vẽ các sản phẩm quảng cáo trên cột điện, trụ điện, cột tín hiệu</w:t>
        <w:br/>
        <w:t>giao thông, bờ tường, cây xanh, nơi công cộng.</w:t>
        <w:br/>
        <w:t>2. Phạt tiền từ 5.000.000 đồng đến 10.000.000 đồng đối với một trong các hành vi:</w:t>
        <w:br/>
        <w:t>a) Gửi thư điện tử quảng cáo, tin nhắn quảng cáo đến người nhận nhưng chưa được sự đồng ý của người</w:t>
        <w:br/>
        <w:t>nhận;</w:t>
        <w:br/>
        <w:t>b) Gắn nhãn thư điện tử quảng cáo, tin nhắn quảng cáo không đúng hoặc không đầy đủ theo quy định</w:t>
        <w:br/>
        <w:t>c) Gọi điện thoại quảng cáo đến người sử dụng khi chưa được người sử dụng đồng ý một cách rõ ràng;</w:t>
        <w:br/>
        <w:br/>
        <w:t xml:space="preserve"> Điểm c Khoản 2 Điều 94 được bổ sung bởi Khoản 1 Điều 32 Nghị định số 91/2020/NĐ-CP</w:t>
        <w:br/>
        <w:t xml:space="preserve"> Chương IV bị bãi bỏ bởi Khoản 49 Điều 1 Nghị định số 14/2022/NĐ-CP</w:t>
        <w:br/>
        <w:t xml:space="preserve"> Khoản 1 Điều 32 bị bãi bỏ bởi Khoản 49 Điều 1 Nghị định số 14/2022/NĐ-CP</w:t>
        <w:br/>
        <w:br/>
        <w:t>d) Gọi điện thoại quảng cáo đến người sử dụng đã từ chối nhận cuộc gọi quảng cáo;</w:t>
        <w:br/>
        <w:br/>
        <w:t xml:space="preserve"> Điểm d Khoản 2 Điều 94 được bổ sung bởi Khoản 1 Điều 32 Nghị định số 91/2020/NĐ-CP</w:t>
        <w:br/>
        <w:t xml:space="preserve"> Chương IV bị bãi bỏ bởi Khoản 49 Điều 1 Nghị định số 14/2022/NĐ-CP</w:t>
        <w:br/>
        <w:t xml:space="preserve"> Khoản 1 Điều 32 bị bãi bỏ bởi Khoản 49 Điều 1 Nghị định số 14/2022/NĐ-CP</w:t>
        <w:br/>
        <w:br/>
        <w:t>đ) Gửi tin nhắn đăng ký quảng cáo khi người sử dụng đã từ chối hoặc không trả lời nhận tin nhắn đăng ký</w:t>
        <w:br/>
        <w:t>quảng cáo.</w:t>
        <w:br/>
        <w:br/>
        <w:t xml:space="preserve"> Điểm đ Khoản 2 Điều 94 được bổ sung bởi Khoản 1 Điều 32 Nghị định số 91/2020/NĐ-CP</w:t>
        <w:br/>
        <w:t xml:space="preserve"> Chương IV bị bãi bỏ bởi Khoản 49 Điều 1 Nghị định số 14/2022/NĐ-CP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Khoản 1 Điều 32 bị bãi bỏ bởi Khoản 49 Điều 1 Nghị định số 14/2022/NĐ-CP</w:t>
        <w:br/>
        <w:br/>
        <w:t>c) Gọi điện thoại quảng cáo đến người sử dụng khi chưa được người sử dụng đồng ý một cách rõ ràng;</w:t>
        <w:br/>
        <w:br/>
        <w:t xml:space="preserve"> Điểm c Khoản 2 Điều 94 được bổ sung bởi Điểm a Khoản 32 Điều 1 Nghị định số 14/2022/NĐ-CP</w:t>
        <w:br/>
        <w:br/>
        <w:t>d) Gọi điện thoại quảng cáo đến người sử dụng đã từ chối nhận cuộc gọi quảng cáo;</w:t>
        <w:br/>
        <w:br/>
        <w:t xml:space="preserve"> Điểm d Khoản 2 Điều 94 được bổ sung bởi Điểm a Khoản 32 Điều 1 Nghị định số 14/2022/NĐ-CP</w:t>
        <w:br/>
        <w:br/>
        <w:t>đ) Gửi tin nhắn đăng ký quảng cáo khi người sử dụng đã từ chối hoặc không trả lời nhận tin nhắn đăng ký</w:t>
        <w:br/>
        <w:t>quảng cáo.</w:t>
        <w:br/>
        <w:br/>
        <w:t xml:space="preserve"> Điểm đ Khoản 2 Điều 94 được bổ sung bởi Điểm a Khoản 32 Điều 1 Nghị định số 14/2022/NĐ-CP</w:t>
        <w:br/>
        <w:br/>
        <w:t>3. Phạt tiền từ 10.000.000 đồng đến 20.000.000 đồng đối với một trong các hành vi sau:</w:t>
        <w:br/>
        <w:t>a) Không gắn nhãn thư điện tử quảng cáo, tin nhắn quảng cáo theo quy định;</w:t>
        <w:br/>
        <w:t>b) Không lưu lại thông tin đăng ký nhận quảng cáo, thông tin yêu cầu từ chối và thông tin xác nhận yêu cầu từ</w:t>
        <w:br/>
        <w:t>chối thư điện tử quảng cáo, tin nhắn quảng cáo;</w:t>
        <w:br/>
        <w:t>c) Gửi tin nhắn quảng cáo, thư điện tử quảng cáo khi chưa được cấp tên định danh hoặc sử dụng số điện</w:t>
        <w:br/>
        <w:t>thoại để gửi tin nhắn quảng cáo hoặc gọi điện thoại quảng cáo.</w:t>
        <w:br/>
        <w:br/>
        <w:t xml:space="preserve"> Điểm c Khoản 3 Điều 94 được sửa đổi, bổ sung bởi Điểm b Khoản 32 Điều 1 Nghị định số 14/2022/NĐ-</w:t>
        <w:br/>
        <w:t xml:space="preserve"> CP</w:t>
        <w:br/>
        <w:br/>
        <w:t>4. Phạt tiền từ 20.000.000 đồng đến 30.000.000 đồng đối với một trong các hành vi sau:</w:t>
        <w:br/>
        <w:t>a) Không cung cấp miễn phí cho người sử dụng cơ chế tiếp nhận và xử lý các thông báo về thư rác;</w:t>
        <w:br/>
        <w:t>b) Không có biện pháp để tránh mất mát và ngăn chặn sai thư điện tử của người sử dụng dịch vụ;</w:t>
        <w:br/>
        <w:t>c) Không phối hợp với các nhà cung cấp dịch vụ Internet trong nước và quốc tế, nhà cung cấp dịch vụ tin</w:t>
        <w:br/>
        <w:t>nhắn trong và ngoài nước để hạn chế, ngăn chặn thư rác;</w:t>
        <w:br/>
        <w:t>d) Không gửi ngay hoặc gửi thông tin xác nhận đã nhận được yêu cầu từ chối thư điện tử, tin nhắn không</w:t>
        <w:br/>
        <w:t>bảo đảm các yêu cầu theo quy định;</w:t>
        <w:br/>
        <w:t>đ) Không có biện pháp giới hạn số lượng, tốc độ và tần suất nhắn tin;</w:t>
        <w:br/>
        <w:t>e) Không giới hạn tần suất nhắn tin từ mỗi nguồn gửi hoặc không ngăn chặn các tin nhắn có nguy cơ gây</w:t>
        <w:br/>
        <w:t>mất an toàn, an ninh thông tin theo quy định;</w:t>
        <w:br/>
        <w:t>g) Gửi thư điện tử quảng cáo hoặc tin nhắn quảng cáo nhưng không gửi bản sao nội dung tới hệ thống kỹ</w:t>
        <w:br/>
        <w:t>thuật của Bộ Thông tin và Truyền thông;</w:t>
        <w:br/>
        <w:t>h) Che giấu tên, địa chỉ điện tử của mình khi gửi thư điện tử, tin nhắn;</w:t>
        <w:br/>
        <w:t>i) Không chấm dứt việc gửi đến người nhận thư điện tử quảng cáo hoặc tin nhắn quảng cáo ngay sau khi</w:t>
        <w:br/>
        <w:t>nhận được yêu cầu từ chối của người nhận;</w:t>
        <w:br/>
        <w:t>k) Không phối hợp với các doanh nghiệp viễn thông được cấp phép thiết lập mạng viễn thông di động trong</w:t>
        <w:br/>
        <w:t>và ngoài nước ngăn chặn tin nhắn rác;</w:t>
        <w:br/>
        <w:t>l) Không thực hiện biện pháp ngăn chặn tin nhắn rác theo yêu cầu của cơ quan nhà nước có thẩm quyền;</w:t>
        <w:br/>
        <w:t>m) Không ngăn chặn tin nhắn rác giả mạo nguồn gửi trước khi gửi tới người sử dụng dịch vụ;</w:t>
        <w:br/>
        <w:t>n) Không ngừng cung cấp dịch vụ nội dung qua tin nhắn khi khách hàng yêu cầu;</w:t>
        <w:br/>
        <w:t>o) Thực hiện không đầy đủ các yêu cầu điều phối, ngăn chặn, xử lý tin nhắn rác.</w:t>
        <w:br/>
        <w:t>p) Thực hiện quá 01 cuộc gọi quảng cáo tới 01 số điện thoại trong vòng 24 giờ mà không có thỏa thuận khác</w:t>
        <w:br/>
        <w:t>với người sử dụng;</w:t>
        <w:br/>
        <w:br/>
        <w:t xml:space="preserve"> Điểm p Khoản 4 Điều 94 được bổ sung bởi Khoản 2 Điều 32 Nghị định số 91/2020/NĐ-CP</w:t>
        <w:br/>
        <w:t xml:space="preserve"> Chương IV bị bãi bỏ bởi Khoản 49 Điều 1 Nghị định số 14/2022/NĐ-CP</w:t>
        <w:br/>
        <w:t xml:space="preserve"> Khoản 2 Điều 32 bị bãi bỏ bởi Khoản 49 Điều 1 Nghị định số 14/2022/NĐ-CP</w:t>
        <w:br/>
        <w:br/>
        <w:t>q) Gọi điện thoại quảng cáo ngoài khoảng thời gian từ 08 giờ đến 17 giờ mỗi ngày mà không có thỏa thuận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khác với người sử dụng;</w:t>
        <w:br/>
        <w:br/>
        <w:t xml:space="preserve"> Điểm q Khoản 4 Điều 94 được bổ sung bởi Khoản 2 Điều 32 Nghị định số 91/2020/NĐ-CP</w:t>
        <w:br/>
        <w:t xml:space="preserve"> Chương IV bị bãi bỏ bởi Khoản 49 Điều 1 Nghị định số 14/2022/NĐ-CP</w:t>
        <w:br/>
        <w:t xml:space="preserve"> Khoản 2 Điều 32 bị bãi bỏ bởi Khoản 49 Điều 1 Nghị định số 14/2022/NĐ-CP</w:t>
        <w:br/>
        <w:br/>
        <w:t>r) Không có biện pháp kiểm tra việc đã đồng ý trước một cách rõ ràng của người sử dụng khi gửi tin nhắn</w:t>
        <w:br/>
        <w:t>quảng cáo, thư điện tử quảng cáo, gọi điện thoại quảng cáo;</w:t>
        <w:br/>
        <w:br/>
        <w:t xml:space="preserve"> Điểm r Khoản 4 Điều 94 được bổ sung bởi Khoản 2 Điều 32 Nghị định số 91/2020/NĐ-CP</w:t>
        <w:br/>
        <w:t xml:space="preserve"> Chương IV bị bãi bỏ bởi Khoản 49 Điều 1 Nghị định số 14/2022/NĐ-CP</w:t>
        <w:br/>
        <w:t xml:space="preserve"> Khoản 2 Điều 32 bị bãi bỏ bởi Khoản 49 Điều 1 Nghị định số 14/2022/NĐ-CP</w:t>
        <w:br/>
        <w:br/>
        <w:t>s) Không cung cấp cho người sử dụng công cụ tra cứu hoặc lưu trữ các thỏa thuận về việc đăng ký, từ chối</w:t>
        <w:br/>
        <w:t>cuộc gọi quảng cáo, tin nhắn đăng ký quảng cáo trên Cổng/Trang thông tin điện tử, mạng xã hội của mình để</w:t>
        <w:br/>
        <w:t>phục vụ việc thanh, kiểm tra và giải quyết khiếu nại, tố cáo.</w:t>
        <w:br/>
        <w:br/>
        <w:t xml:space="preserve"> Điểm s Khoản 4 Điều 94 được bổ sung bởi Khoản 2 Điều 32 Nghị định số 91/2020/NĐ-CP</w:t>
        <w:br/>
        <w:t xml:space="preserve"> Chương IV bị bãi bỏ bởi Khoản 49 Điều 1 Nghị định số 14/2022/NĐ-CP</w:t>
        <w:br/>
        <w:t xml:space="preserve"> Khoản 2 Điều 32 bị bãi bỏ bởi Khoản 49 Điều 1 Nghị định số 14/2022/NĐ-CP</w:t>
        <w:br/>
        <w:br/>
        <w:t>p) Thực hiện quá 01 cuộc gọi quảng cáo tới 01 số điện thoại trong vòng 24 giờ mà không có thỏa thuận khác</w:t>
        <w:br/>
        <w:t>với người sử dụng;</w:t>
        <w:br/>
        <w:br/>
        <w:t xml:space="preserve"> Điểm p Khoản 4 Điều 94 được bổ sung bởi Điểm c Khoản 32 Điều 1 Nghị định số 14/2022/NĐ-CP</w:t>
        <w:br/>
        <w:br/>
        <w:t>q) Gửi tin nhắn quảng cáo ngoài khoảng thời gian từ 07 giờ đến 22 giờ mỗi ngày hoặc gọi điện thoại quảng</w:t>
        <w:br/>
        <w:t>cáo từ 08 giờ đến 17 giờ mỗi ngày mà không có thỏa thuận với người sử dụng;</w:t>
        <w:br/>
        <w:br/>
        <w:t xml:space="preserve"> Điểm q Khoản 4 Điều 94 được bổ sung bởi Điểm c Khoản 32 Điều 1 Nghị định số 14/2022/NĐ-CP</w:t>
        <w:br/>
        <w:br/>
        <w:t>r) Không có biện pháp kiểm tra việc đã đồng ý trước một cách rõ ràng của người sử dụng khi gửi tin nhắn</w:t>
        <w:br/>
        <w:t>quảng cáo, thư điện tử quảng cáo, gọi điện thoại quảng cáo;</w:t>
        <w:br/>
        <w:br/>
        <w:t xml:space="preserve"> Điểm r Khoản 4 Điều 94 được bổ sung bởi Điểm c Khoản 32 Điều 1 Nghị định số 14/2022/NĐ-CP</w:t>
        <w:br/>
        <w:br/>
        <w:t>s) Không cung cấp cho người sử dụng công cụ tra cứu hoặc lưu trữ các thỏa thuận về việc đăng ký, từ chối</w:t>
        <w:br/>
        <w:t>cuộc gọi quảng cáo, tin nhắn đăng ký quảng cáo trên Cổng/Trang thông tin điện tử, mạng xã hội của mình để</w:t>
        <w:br/>
        <w:t>phục vụ việc thanh, kiểm tra và giải quyết khiếu nại, tố cáo;</w:t>
        <w:br/>
        <w:br/>
        <w:t xml:space="preserve"> Điểm s Khoản 4 Điều 94 được bổ sung bởi Điểm c Khoản 32 Điều 1 Nghị định số 14/2022/NĐ-CP</w:t>
        <w:br/>
        <w:br/>
        <w:t>t) Không hướng dẫn người sử dụng dịch vụ về cách thức chống tin nhắn rác, cuộc gọi rác, thư điện tử rác.</w:t>
        <w:br/>
        <w:br/>
        <w:t xml:space="preserve"> Điểm t Khoản 4 Điều 94 được bổ sung bởi Điểm c Khoản 32 Điều 1 Nghị định số 14/2022/NĐ-CP</w:t>
        <w:br/>
        <w:br/>
        <w:t>5. Phạt tiền từ 30.000.000 đồng đến 40.000.000 đồng đối với một trong các hành vi sau:</w:t>
        <w:br/>
        <w:t>a) Không tuân thủ các yêu cầu điều phối, ngăn chặn, xử lý tin nhắn rác;</w:t>
        <w:br/>
        <w:t>b) Không thực hiện yêu cầu xử lý các thông báo, phản ánh tin nhắn rác của Bộ Thông tin và Truyền thông;</w:t>
        <w:br/>
        <w:t>c) Không thực hiện các biện pháp nhằm hạn chế thư điện tử rác theo yêu cầu của cơ quan nhà nước có</w:t>
        <w:br/>
        <w:t>thẩm quyền;</w:t>
        <w:br/>
        <w:t>d) Không cung cấp thông tin và ngăn chặn các nguồn phát tán thư điện tử rác hoặc phần mềm độc hại theo</w:t>
        <w:br/>
        <w:t>yêu cầu của cơ quan nhà nước có thẩm quyền;</w:t>
        <w:br/>
        <w:t>đ) Không thực hiện các biện pháp đánh giá tình trạng tin nhắn rác trên mạng viễn thông di động của nhà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cung cấp dịch vụ tin nhắn theo hướng dẫn của Bộ Thông tin và Truyền thông.</w:t>
        <w:br/>
        <w:t>e) Cuộc gọi điện thoại quảng cáo không có thông tin về tên, địa chỉ người quảng cáo trước khi cung cấp nội</w:t>
        <w:br/>
        <w:t>dung quảng cáo hoặc không có thông tin về giá cước đối với trường hợp quảng cáo cho các dịch vụ có thu</w:t>
        <w:br/>
        <w:t>cước.</w:t>
        <w:br/>
        <w:br/>
        <w:t xml:space="preserve"> Điểm e Khoản 5 Điều 94 được bổ sung bởi Điểm d Khoản 32 Điều 1 Nghị định số 14/2022/NĐ-CP</w:t>
        <w:br/>
        <w:br/>
        <w:t>6. Phạt tiền từ 60.000.000 đồng đến 80.000.000 đồng đối với một tron g các hành vi sau:</w:t>
        <w:br/>
        <w:t>a) Không có đầy đủ các hình thức từ chối nhận thư điện tử quảng cáo hoặc từ chối nhận tin nhắn quảng cáo;</w:t>
        <w:br/>
        <w:t>b) Gửi hoặc phát tán thư điện tử rác, tin nhắn rác, phần mềm độc hại; thực hiện cuộc gọi rác;</w:t>
        <w:br/>
        <w:br/>
        <w:t xml:space="preserve"> Điểm b Khoản 6 Điều 94 được sửa đổi, bổ sung bởi Điểm đ Khoản 32 Điều 1 Nghị định số 14/2022/NĐ-</w:t>
        <w:br/>
        <w:t xml:space="preserve"> CP</w:t>
        <w:br/>
        <w:br/>
        <w:t>c) Tạo hàng loạt cuộc gọi nhỡ nhằm dụ dỗ người sử dụng gọi điện thoại, nhắn tin đến các số cung cấp dịch</w:t>
        <w:br/>
        <w:t>vụ nội dung để trục lợi hoặc để cung cấp thông tin, quảng cáo;</w:t>
        <w:br/>
        <w:t>d) Khai thác, sử dụng các số dịch vụ, số thuê bao viễn thông không đúng mục đích;</w:t>
        <w:br/>
        <w:t>đ) Số dịch vụ gọi tự do, số dịch vụ gọi giá cao được mở chiều gọi đi hoặc để gửi tin nhắn hoặc nhận tin</w:t>
        <w:br/>
        <w:t>nhắn.</w:t>
        <w:br/>
        <w:t>e) Gửi tin nhắn đăng ký quảng cáo không đúng quy định của Bộ Thông tin và Truyền thông;</w:t>
        <w:br/>
        <w:br/>
        <w:t xml:space="preserve"> Điểm e Khoản 6 Điều 94 được bổ sung bởi Khoản 3 Điều 32 Nghị định số 91/2020/NĐ-CP</w:t>
        <w:br/>
        <w:t xml:space="preserve"> Chương IV bị bãi bỏ bởi Khoản 49 Điều 1 Nghị định số 14/2022/NĐ-CP</w:t>
        <w:br/>
        <w:t xml:space="preserve"> Khoản 3 Điều 32 bị bãi bỏ bởi Khoản 49 Điều 1 Nghị định số 14/2022/NĐ-CP</w:t>
        <w:br/>
        <w:br/>
        <w:t>g) Gửi bất kỳ tin nhắn đăng ký quảng cáo nào đến các số điện thoại nằm trong Danh sách không quảng cáo.</w:t>
        <w:br/>
        <w:br/>
        <w:t xml:space="preserve"> Điểm g Khoản 6 Điều 94 được bổ sung bởi Khoản 3 Điều 32 Nghị định số 91/2020/NĐ-CP</w:t>
        <w:br/>
        <w:t xml:space="preserve"> Chương IV bị bãi bỏ bởi Khoản 49 Điều 1 Nghị định số 14/2022/NĐ-CP</w:t>
        <w:br/>
        <w:t xml:space="preserve"> Khoản 3 Điều 32 bị bãi bỏ bởi Khoản 49 Điều 1 Nghị định số 14/2022/NĐ-CP</w:t>
        <w:br/>
        <w:br/>
        <w:t>e) Gửi tin nhắn đăng ký quảng cáo không đúng quy định của Bộ Thông tin và Truyền thông;</w:t>
        <w:br/>
        <w:br/>
        <w:t xml:space="preserve"> Điểm e Khoản 6 Điều 94 được bổ sung bởi Điểm e Khoản 32 Điều 1 Nghị định số 14/2022/NĐ-CP</w:t>
        <w:br/>
        <w:br/>
        <w:t>g) Gửi bất kỳ tin nhắn đăng ký quảng cáo nào đến các số điện thoại nằm trong Danh sách không quảng cáo.</w:t>
        <w:br/>
        <w:br/>
        <w:t xml:space="preserve"> Điểm g Khoản 6 Điều 94 được bổ sung bởi Điểm e Khoản 32 Điều 1 Nghị định số 14/2022/NĐ-CP</w:t>
        <w:br/>
        <w:br/>
        <w:t>7. Phạt tiền từ 80.000.000 đồng đến 100.000.000 đồng đối với một trong các hành vi sau:</w:t>
        <w:br/>
        <w:t>a) Quảng cáo bằng thư điện tử hoặc quảng cáo bằng tin nhắn hoặc cung cấp dịch vụ nhắn tin qua mạng</w:t>
        <w:br/>
        <w:t>Internet nhưng không có hệ thống tiếp nhận, xử lý yêu cầu từ chối của người nhận;</w:t>
        <w:br/>
        <w:t>b) Gửi tin nhắn quảng cáo, gọi điện thoại quảng cáo đến các số điện thoại nằm trong Danh sách không</w:t>
        <w:br/>
        <w:t>quảng cáo.</w:t>
        <w:br/>
        <w:br/>
        <w:t xml:space="preserve"> Khoản 7 Điều 94 được sửa đổi, bổ sung bởi Điểm g Khoản 32 Điều 1 Nghị định số 14/2022/NĐ-CP</w:t>
        <w:br/>
        <w:br/>
        <w:t>7a. Phạt tiền từ 80.000.000 đồng đến 100.000.000 đồng đối với hành vi gửi tin nhắn quảng cáo, gọi điện thoại</w:t>
        <w:br/>
        <w:t>quảng cáo đến các số điện thoại nằm trong Danh sách không quảng cáo.</w:t>
        <w:br/>
        <w:br/>
        <w:t xml:space="preserve"> Khoản 7a Điều 94 được bổ sung bởi Khoản 4 Điều 32 Nghị định số 91/2020/NĐ-CP</w:t>
        <w:br/>
        <w:t xml:space="preserve"> Chương IV bị bãi bỏ bởi Khoản 49 Điều 1 Nghị định số 14/2022/NĐ-CP</w:t>
        <w:br/>
        <w:t xml:space="preserve"> Khoản 4 Điều 32 bị bãi bỏ bởi Khoản 49 Điều 1 Nghị định số 14/2022/NĐ-CP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8. Phạt tiền từ 180.000.000 đồng đến 200.000.000 đồng đối với hành vi không ngăn chặn, thu hồi số thuê bao</w:t>
        <w:br/>
        <w:t>được dùng để phát tán tin nhắn rác.</w:t>
        <w:br/>
        <w:t>9. Hình thức xử phạt bổ sung:</w:t>
        <w:br/>
        <w:t>a) Đình chỉ hoạt động cung cấp dịch vụ từ 01 tháng đến 03 tháng đối với hành vi vi phạm quy định tại các</w:t>
        <w:br/>
        <w:t>điểm c, d, e và h khoản 4, các khoản 6 và 7 Điều này;</w:t>
        <w:br/>
        <w:t>b) Tước quyền sử dụng tên định danh từ 01 tháng đến 03 tháng đối với hành vi vi phạm quy định tại các</w:t>
        <w:br/>
        <w:t>điểm a và b khoản 3, các điểm d, g, h, i và o khoản 4, các điểm a và b khoản 6 Điều này.</w:t>
        <w:br/>
        <w:br/>
        <w:t xml:space="preserve"> Điểm b Khoản 9 Điều 94 được sửa đổi, bổ sung bởi Điểm h Khoản 32 Điều 1 Nghị định số 14/2022/NĐ-</w:t>
        <w:br/>
        <w:t xml:space="preserve"> CP</w:t>
        <w:br/>
        <w:br/>
        <w:t>10. Biện pháp khắc phục hậu quả:</w:t>
        <w:br/>
        <w:t>a) Buộc hoàn trả hoặc buộc nộp lại số lợi bất hợp pháp có được do thực hiện hành vi vi phạm quy định tại</w:t>
        <w:br/>
        <w:t>các điểm d và đ khoản 6 Điều này;</w:t>
        <w:br/>
        <w:t>b) Buộc thu hồi đầu số, kho số viễn thông do thực hiện hành vi vi phạm tại điểm h khoản 4, các điểm b và c</w:t>
        <w:br/>
        <w:t>khoản 5 và khoản 6 Điều này.</w:t>
        <w:br/>
        <w:t>c) Buộc thu hồi số điện thoại do thực hiện hành vi vi phạm quy định tại khoản 1 Điều này.</w:t>
        <w:br/>
        <w:br/>
        <w:t xml:space="preserve"> Điểm c Khoản 10 Điều 94 được bổ sung bởi Khoản 5 Điều 32 Nghị định số 91/2020/NĐ-CP</w:t>
        <w:br/>
        <w:t xml:space="preserve"> Chương IV bị bãi bỏ bởi Khoản 49 Điều 1 Nghị định số 14/2022/NĐ-CP</w:t>
        <w:br/>
        <w:t xml:space="preserve"> Khoản 5 Điều 32 bị bãi bỏ bởi Khoản 49 Điều 1 Nghị định số 14/2022/NĐ-CP</w:t>
        <w:br/>
        <w:br/>
        <w:t>c) Buộc thu hồi số điện thoại do thực hiện hành vi vi phạm quy định tại khoản 1 Điều này.</w:t>
        <w:br/>
        <w:br/>
        <w:t xml:space="preserve"> Điểm c Khoản 10 Điều 94 được bổ sung bởi Điểm i Khoản 32 Điều 1 Nghị định số 14/2022/NĐ-CP</w:t>
        <w:br/>
        <w:br/>
        <w:t>Điều 95. Vi phạm quy định về cung cấp dịch vụ thư điện tử, tin nhắn quảng cáo, dịch vụ nội dung</w:t>
        <w:br/>
        <w:t>qua tin nhắn</w:t>
        <w:br/>
        <w:t>1. Phạt tiền từ 10.000.000 đồng đến 20.000.000 đồng đối với một trong các hành vi sau:</w:t>
        <w:br/>
        <w:t>a) Không có trang thông tin điện tử sử dụng tên miền quốc gia Việt Nam “.vn” khi cung cấp dịch vụ gửi thư</w:t>
        <w:br/>
        <w:t>điện tử quảng cáo hoặc dịch vụ nhắn tin qua mạng Internet hoặc dịch vụ nội dung qua tin nhắn;</w:t>
        <w:br/>
        <w:t>b) Cung cấp không đầy đủ hoặc không rõ ràng thông tin về các dịch vụ trên trang thông tin điện tử trước khi</w:t>
        <w:br/>
        <w:t>cung cấp dịch vụ gồm có: tên dịch vụ, mã lệnh tương ứng, mô tả dịch vụ, cách thức sử dụng, giá cước dịch</w:t>
        <w:br/>
        <w:t>vụ tương ứng, hướng dẫn hủy dịch vụ, số điện thoại hỗ trợ khách hàng, cam kết đồng ý sử dụng dịch vụ.</w:t>
        <w:br/>
        <w:t>c) Không cung cấp công cụ, ứng dụng cho phép người sử dụng tự chủ động ngăn chặn thư điện tử rác và</w:t>
        <w:br/>
        <w:t>phản ánh về thư điện tử rác;</w:t>
        <w:br/>
        <w:br/>
        <w:t xml:space="preserve"> Điểm c Khoản 1 Điều 95 được bổ sung bởi Khoản 1 Điều 33 Nghị định số 91/2020/NĐ-CP</w:t>
        <w:br/>
        <w:t xml:space="preserve"> Chương IV bị bãi bỏ bởi Khoản 49 Điều 1 Nghị định số 14/2022/NĐ-CP</w:t>
        <w:br/>
        <w:t xml:space="preserve"> Khoản 1 Điều 33 bị bãi bỏ bởi Khoản 49 Điều 1 Nghị định số 14/2022/NĐ-CP</w:t>
        <w:br/>
        <w:br/>
        <w:t>d) Không có biện pháp chặn, lọc, cập nhật danh sách các nguồn phát tán thư điện tử rác hoặc không có giải</w:t>
        <w:br/>
        <w:t>pháp để tránh mất mát và ngăn chặn nhầm thư điện tử của người sử dụng;</w:t>
        <w:br/>
        <w:br/>
        <w:t xml:space="preserve"> Điểm d Khoản 1 Điều 95 được bổ sung bởi Khoản 1 Điều 33 Nghị định số 91/2020/NĐ-CP</w:t>
        <w:br/>
        <w:t xml:space="preserve"> Chương IV bị bãi bỏ bởi Khoản 49 Điều 1 Nghị định số 14/2022/NĐ-CP</w:t>
        <w:br/>
        <w:t xml:space="preserve"> Khoản 1 Điều 33 bị bãi bỏ bởi Khoản 49 Điều 1 Nghị định số 14/2022/NĐ-CP</w:t>
        <w:br/>
        <w:br/>
        <w:t>đ) Không giám sát, kiểm soát, rà quét hệ thống máy chủ thư điện tử của mình để đảm bảo không trở thành</w:t>
        <w:br/>
        <w:t>nguồn phát tán thư điện tử rác;</w:t>
        <w:br/>
        <w:br/>
        <w:t xml:space="preserve"> Điểm đ Khoản 1 Điều 95 được bổ sung bởi Khoản 1 Điều 33 Nghị định số 91/2020/NĐ-CP</w:t>
        <w:br/>
        <w:t xml:space="preserve"> Chương IV bị bãi bỏ bởi Khoản 49 Điều 1 Nghị định số 14/2022/NĐ-CP</w:t>
        <w:br/>
        <w:t xml:space="preserve"> Khoản 1 Điều 33 bị bãi bỏ bởi Khoản 49 Điều 1 Nghị định số 14/2022/NĐ-CP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e) Không báo cáo, thống kê định kỳ theo quy định của cơ quan nhà nước có thẩm quyền.</w:t>
        <w:br/>
        <w:br/>
        <w:t xml:space="preserve"> Điểm e Khoản 1 Điều 95 được bổ sung bởi Khoản 1 Điều 33 Nghị định số 91/2020/NĐ-CP</w:t>
        <w:br/>
        <w:t xml:space="preserve"> Chương IV bị bãi bỏ bởi Khoản 49 Điều 1 Nghị định số 14/2022/NĐ-CP</w:t>
        <w:br/>
        <w:t xml:space="preserve"> Khoản 1 Điều 33 bị bãi bỏ bởi Khoản 49 Điều 1 Nghị định số 14/2022/NĐ-CP</w:t>
        <w:br/>
        <w:br/>
        <w:t>c) Không cung cấp công cụ, ứng dụng cho phép người sử dụng tự chủ động ngăn chặn thư điện tử rác và</w:t>
        <w:br/>
        <w:t>phản ánh về thư điện tử rác;</w:t>
        <w:br/>
        <w:br/>
        <w:t xml:space="preserve"> Điểm c Khoản 1 Điều 95 được bổ sung bởi Điểm a Khoản 33 Điều 1 Nghị định số 14/2022/NĐ-CP</w:t>
        <w:br/>
        <w:br/>
        <w:t>d) Không có biện pháp chặn, lọc, cập nhật danh sách các nguồn phát tán thư điện tử rác hoặc không có giải</w:t>
        <w:br/>
        <w:t>pháp để tránh mất mát và ngăn chặn nhầm thư điện tử của người sử dụng;</w:t>
        <w:br/>
        <w:br/>
        <w:t xml:space="preserve"> Điểm d Khoản 1 Điều 95 được bổ sung bởi Điểm a Khoản 33 Điều 1 Nghị định số 14/2022/NĐ-CP</w:t>
        <w:br/>
        <w:br/>
        <w:t>đ) Không giám sát, kiểm soát, rà quét hệ thống máy chủ thư điện tử của mình để đảm bảo không trở thành</w:t>
        <w:br/>
        <w:t>nguồn phát tán thư điện tử rác;</w:t>
        <w:br/>
        <w:br/>
        <w:t xml:space="preserve"> Điểm đ Khoản 1 Điều 95 được bổ sung bởi Điểm a Khoản 33 Điều 1 Nghị định số 14/2022/NĐ-CP</w:t>
        <w:br/>
        <w:br/>
        <w:t>e) Không báo cáo, thống kê định kỳ theo quy định của cơ quan nhà nước có thẩm quyền.</w:t>
        <w:br/>
        <w:br/>
        <w:t xml:space="preserve"> Điểm e Khoản 1 Điều 95 được bổ sung bởi Điểm a Khoản 33 Điều 1 Nghị định số 14/2022/NĐ-CP</w:t>
        <w:br/>
        <w:br/>
        <w:t>2. Phạt tiền từ 20.000.000 đồng đến 30.000.000 đồng đối với một trong các hành vi sau:</w:t>
        <w:br/>
        <w:t>a) Cung cấp dịch vụ quảng cáo bằng thư điện tử hoặc dịch vụ quảng cáo bằng tin nhắn hoặc dịch vụ nội</w:t>
        <w:br/>
        <w:t>dung qua tin nhắn hoặc dịch vụ nhắn tin qua mạng Internet khi chưa được cấp mã số quản lý;</w:t>
        <w:br/>
        <w:t>b) Khi quảng cáo, cung cấp thông tin về dịch vụ nội dung qua tin nhắn, nhắn tin trúng thưởng, chương trình</w:t>
        <w:br/>
        <w:t>bình chọn, quyên góp, ủng hộ qua tin nhắn trên báo in, báo hình, báo điện tử, trang thông tin điện tử, Internet,</w:t>
        <w:br/>
        <w:t>tin nhắn, thư điện tử, nhưng không cung cấp thông tin về giá, giá cước và loại thiết bị phù hợp để sử dụng</w:t>
        <w:br/>
        <w:t>bằng tiếng Việt Nam một cách dễ đọc; hoặc giá cước hiển thị không cùng kiểu với mã lệnh, không ngay sát</w:t>
        <w:br/>
        <w:t>mã lệnh hoặc có kích thước nhỏ hơn 2/3 kích thước của mã lệnh;</w:t>
        <w:br/>
        <w:t>c) Không cung cấp thông tin về giá cước trước khi tính cước khi người sử dụng gọi điện tới tổng đài dịch vụ</w:t>
        <w:br/>
        <w:t>gọi giá cao, dịch vụ giải đáp thông tin;</w:t>
        <w:br/>
        <w:t>d) Không hướng dẫn thuê bao gửi thông báo tin nhắn rác và phản hồi các thông báo về tin nhắn rác tiếp nhận</w:t>
        <w:br/>
        <w:t>được;</w:t>
        <w:br/>
        <w:t>đ) Lưu trữ dữ liệu cung cấp dịch vụ nội dung qua tin nhắn không đầy đủ theo quy định.</w:t>
        <w:br/>
        <w:t>e) Không xây dựng, cập nhật, cung cấp và chia sẻ danh sách đen địa chỉ IP/tên miền phát tán thư điện tử rác</w:t>
        <w:br/>
        <w:t>dùng chung cho Bộ Thông tin và Truyền thông (Cục An toàn thông tin) và các doanh nghiệp viễn thông,</w:t>
        <w:br/>
        <w:t>Internet khác.</w:t>
        <w:br/>
        <w:br/>
        <w:t xml:space="preserve"> Điểm e Khoản 2 Điều 95 được bổ sung bởi Khoản 2 Điều 33 Nghị định số 91/2020/NĐ-CP</w:t>
        <w:br/>
        <w:t xml:space="preserve"> Chương IV bị bãi bỏ bởi Khoản 49 Điều 1 Nghị định số 14/2022/NĐ-CP</w:t>
        <w:br/>
        <w:t xml:space="preserve"> Khoản 2 Điều 33 bị bãi bỏ bởi Khoản 49 Điều 1 Nghị định số 14/2022/NĐ-CP</w:t>
        <w:br/>
        <w:br/>
        <w:t>e) Không xây dựng, cập nhật, cung cấp và chia sẻ danh sách đến địa chỉ IP/tên miền phát tán thư điện tử rác</w:t>
        <w:br/>
        <w:t>dùng chung cho Bộ Thông tin và Truyền thông (Cục An toàn thông tin) và các doanh nghiệp viễn thông,</w:t>
        <w:br/>
        <w:t>Internet khác.</w:t>
        <w:br/>
        <w:br/>
        <w:t xml:space="preserve"> Điểm e Khoản 2 Điều 95 được bổ sung bởi Điểm b Khoản 33 Điều 1 Nghị định số 14/2022/NĐ-CP</w:t>
        <w:br/>
        <w:br/>
        <w:t>3. Phạt tiền từ 50.000.000 đồng đến 70.000.000 đồng đối với một trong các hành vi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Cung cấp thông tin về sản phẩm, dịch vụ bằng thư điện tử mà máy chủ gửi thư điện tử không đặt tại Việt</w:t>
        <w:br/>
        <w:t>Nam;</w:t>
        <w:br/>
        <w:t>b) Cung cấp dịch vụ nhắn tin qua mạng Internet có máy chủ dịch vụ gửi tin nhắn không đặt tại Việt Nam;</w:t>
        <w:br/>
        <w:t>c) Cung cấp thông tin về sản phẩm, dịch vụ bằng tin nhắn không sử dụng số gửi tin nhắn được cấp theo quy</w:t>
        <w:br/>
        <w:t>định;</w:t>
        <w:br/>
        <w:t>d) Cung cấp dịch vụ quảng cáo bằng thư điện tử, quảng cáo bằng tin nhắn không có hệ thống tiếp nhận, xử</w:t>
        <w:br/>
        <w:t>lý yêu cầu từ chối nhận thư điện tử quảng cáo, tin nhắn quảng cáo;</w:t>
        <w:br/>
        <w:t>đ) Không cung cấp miễn phí chức năng tiếp nhận thông báo về tin nhắn rác hoặc thư điện tử rác từ người</w:t>
        <w:br/>
        <w:t>sử dụng;</w:t>
        <w:br/>
        <w:t>e) Không triển khai hệ thống ngăn chặn tin nhắn rác có khả năng ngăn chặn tin nhắn rác theo nguồn gửi</w:t>
        <w:br/>
        <w:t>hoặc từ khóa trong nội dung tin nhắn gửi;</w:t>
        <w:br/>
        <w:t>g) Không cung cấp dịch vụ gửi nhận tin nhắn, dịch vụ gửi nhận tin nhắn sử dụng tên định danh cho các nhà</w:t>
        <w:br/>
        <w:t>cung cấp dịch vụ đã được cấp mã số quản lý;</w:t>
        <w:br/>
        <w:t>h) Không cho phép doanh nghiệp đã được cấp mã số quản lý kết nối kỹ thuật với hệ thống của mình, để</w:t>
        <w:br/>
        <w:t>cung cấp dịch vụ;</w:t>
        <w:br/>
        <w:t>i) Không lưu trữ dữ liệu cung cấp dịch vụ nội dung qua tin nhắn theo quy định;</w:t>
        <w:br/>
        <w:br/>
        <w:t xml:space="preserve"> Điểm i Khoản 3 Điều 95 được sửa đổi, bổ sung bởi Điểm c Khoản 33 Điều 1 Nghị định số 14/2022/NĐ-CP</w:t>
        <w:br/>
        <w:br/>
        <w:t>k) Không cung cấp thông tin về giá cước khi người sử dụng gọi điện tới tổng đài dịch vụ gọi giá cao, dịch vụ</w:t>
        <w:br/>
        <w:t>giải đáp thông tin.</w:t>
        <w:br/>
        <w:t>l) Không cung cấp cho người sử dụng các công cụ, ứng dụng để phản ánh tin nhắn rác, cuộc gọi rác và cho</w:t>
        <w:br/>
        <w:t>phép người sử dụng chủ động ngăn chặn tin nhắn rác, cuộc gọi rác;</w:t>
        <w:br/>
        <w:br/>
        <w:t xml:space="preserve"> Điểm l Khoản 3 Điều 95 được bổ sung bởi Khoản 3 Điều 33 Nghị định số 91/2020/NĐ-CP</w:t>
        <w:br/>
        <w:t xml:space="preserve"> Chương IV bị bãi bỏ bởi Khoản 49 Điều 1 Nghị định số 14/2022/NĐ-CP</w:t>
        <w:br/>
        <w:t xml:space="preserve"> Khoản 3 Điều 33 bị bãi bỏ bởi Khoản 49 Điều 1 Nghị định số 14/2022/NĐ-CP</w:t>
        <w:br/>
        <w:br/>
        <w:t>m) Không cung cấp, cập nhật và chia sẻ các mẫu tin nhắn rác dùng chung cho Bộ Thông tin và Truyền</w:t>
        <w:br/>
        <w:t>thông (Cục An toàn thông tin) và các doanh nghiệp viễn thông khác;</w:t>
        <w:br/>
        <w:br/>
        <w:t xml:space="preserve"> Điểm m Khoản 3 Điều 95 được bổ sung bởi Khoản 3 Điều 33 Nghị định số 91/2020/NĐ-CP</w:t>
        <w:br/>
        <w:t xml:space="preserve"> Chương IV bị bãi bỏ bởi Khoản 49 Điều 1 Nghị định số 14/2022/NĐ-CP</w:t>
        <w:br/>
        <w:t xml:space="preserve"> Khoản 3 Điều 33 bị bãi bỏ bởi Khoản 49 Điều 1 Nghị định số 14/2022/NĐ-CP</w:t>
        <w:br/>
        <w:br/>
        <w:t>n) Không chặn lọc các địa chỉ IP/tên miền phát tán hoặc bị lạm dụng phát tán thư điện tử rác thuộc quyền</w:t>
        <w:br/>
        <w:t>quản lý của mình;</w:t>
        <w:br/>
        <w:br/>
        <w:t xml:space="preserve"> Điểm n Khoản 3 Điều 95 được bổ sung bởi Khoản 3 Điều 33 Nghị định số 91/2020/NĐ-CP</w:t>
        <w:br/>
        <w:t xml:space="preserve"> Chương IV bị bãi bỏ bởi Khoản 49 Điều 1 Nghị định số 14/2022/NĐ-CP</w:t>
        <w:br/>
        <w:t xml:space="preserve"> Khoản 3 Điều 33 bị bãi bỏ bởi Khoản 49 Điều 1 Nghị định số 14/2022/NĐ-CP</w:t>
        <w:br/>
        <w:br/>
        <w:t>o) Không thực hiện các biện pháp đánh giá tình trạng tin nhắn rác, cuộc gọi rác trên mạng viễn thông của</w:t>
        <w:br/>
        <w:t>mình.</w:t>
        <w:br/>
        <w:br/>
        <w:t xml:space="preserve"> Điểm o Khoản 3 Điều 95 được bổ sung bởi Khoản 3 Điều 33 Nghị định số 91/2020/NĐ-CP</w:t>
        <w:br/>
        <w:t xml:space="preserve"> Chương IV bị bãi bỏ bởi Khoản 49 Điều 1 Nghị định số 14/2022/NĐ-CP</w:t>
        <w:br/>
        <w:t xml:space="preserve"> Khoản 3 Điều 33 bị bãi bỏ bởi Khoản 49 Điều 1 Nghị định số 14/2022/NĐ-CP</w:t>
        <w:br/>
        <w:br/>
        <w:t>3a. Phạt tiền từ 50.000.000 đồng đến 70.000.000 đồng đối với hành vi sử dụng các tên định danh không phải</w:t>
        <w:br/>
        <w:t>do Bộ Thông tin và Truyền thông (Cục An toàn thông tin) cấp hoặc đã được Bộ Thông tin Truyền thông (Cục</w:t>
        <w:br/>
        <w:t>An toàn thông tin) cấp cho tổ chức, cá nhân khác mà không được tổ chức, cá nhân có quyền sử dụng tên</w:t>
        <w:br/>
        <w:t>định danh đó cho phép hoặc sử dụng tên định sau khi bị thu hồi.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Khoản 3a Điều 95 được bổ sung bởi Khoản 4 Điều 33 Nghị định số 91/2020/NĐ-CP</w:t>
        <w:br/>
        <w:t xml:space="preserve"> Chương IV bị bãi bỏ bởi Khoản 49 Điều 1 Nghị định số 14/2022/NĐ-CP</w:t>
        <w:br/>
        <w:t xml:space="preserve"> Khoản 4 Điều 33 bị bãi bỏ bởi Khoản 49 Điều 1 Nghị định số 14/2022/NĐ-CP</w:t>
        <w:br/>
        <w:br/>
        <w:t>3b. Phạt tiền từ 70.000.000 đồng đến 100.000.000 đồng đối với hành vi sử dụng tên định danh để gửi tin</w:t>
        <w:br/>
        <w:t>nhắn rác hoặc cung cấp các dịch vụ vi phạm các quy định của pháp luật theo kết luận của cơ quan nhà</w:t>
        <w:br/>
        <w:t>nước có thẩm quyền.</w:t>
        <w:br/>
        <w:br/>
        <w:t xml:space="preserve"> Khoản 3b Điều 95 được bổ sung bởi Khoản 5 Điều 33 Nghị định số 91/2020/NĐ-CP</w:t>
        <w:br/>
        <w:t xml:space="preserve"> Chương IV bị bãi bỏ bởi Khoản 49 Điều 1 Nghị định số 14/2022/NĐ-CP</w:t>
        <w:br/>
        <w:t xml:space="preserve"> Khoản 5 Điều 33 bị bãi bỏ bởi Khoản 49 Điều 1 Nghị định số 14/2022/NĐ-CP</w:t>
        <w:br/>
        <w:br/>
        <w:t>l) Không cung cấp cho người sử dụng các công cụ, ứng dụng để phản ánh tin nhắn rác, cuộc gọi rác và cho</w:t>
        <w:br/>
        <w:t>phép người sử dụng chủ động ngăn chặn tin nhắn rác, cuộc gọi rác;</w:t>
        <w:br/>
        <w:br/>
        <w:t xml:space="preserve"> Điểm l Khoản 3 Điều 95 được bổ sung bởi Điểm d Khoản 33 Điều 1 Nghị định số 14/2022/NĐ-CP</w:t>
        <w:br/>
        <w:br/>
        <w:t>m) Không cung cấp, cập nhật và chia sẻ các mẫu tin nhắn rác dùng chung cho Bộ Thông tin và Truyền</w:t>
        <w:br/>
        <w:t>thông (Cục An toàn thông tin) và các doanh nghiệp viễn thông khác;</w:t>
        <w:br/>
        <w:br/>
        <w:t xml:space="preserve"> Điểm m Khoản 3 Điều 95 được bổ sung bởi Điểm d Khoản 33 Điều 1 Nghị định số 14/2022/NĐ-CP</w:t>
        <w:br/>
        <w:br/>
        <w:t>n) Không chặn lọc các địa chỉ IP/tên miền phát tán hoặc bị lạm dụng phát tán thư điện tử rác thuộc quyền</w:t>
        <w:br/>
        <w:t>quản lý của mình;</w:t>
        <w:br/>
        <w:br/>
        <w:t xml:space="preserve"> Điểm n Khoản 3 Điều 95 được bổ sung bởi Điểm d Khoản 33 Điều 1 Nghị định số 14/2022/NĐ-CP</w:t>
        <w:br/>
        <w:br/>
        <w:t>o) Không thực hiện các biện pháp đánh giá tình trạng tin nhắn rác, cuộc gọi rác trên mạng viễn thông của</w:t>
        <w:br/>
        <w:t>mình;</w:t>
        <w:br/>
        <w:br/>
        <w:t xml:space="preserve"> Điểm o Khoản 3 Điều 95 được bổ sung bởi Điểm d Khoản 33 Điều 1 Nghị định số 14/2022/NĐ-CP</w:t>
        <w:br/>
        <w:br/>
        <w:t>p) Sử dụng các tên định danh không phải do Bộ Thông tin và Truyền thông (Cục An toàn thông tin) cấp hoặc</w:t>
        <w:br/>
        <w:t>đã được Bộ Thông tin Truyền thông (Cục An toàn thông tin) cấp cho tổ chức, cá nhân khác mà không được</w:t>
        <w:br/>
        <w:t>tổ chức, cá nhân có quyền sử dụng tên định danh đó cho phép hoặc sử dụng tên định sau khi bị thu hồi;</w:t>
        <w:br/>
        <w:br/>
        <w:t xml:space="preserve"> Điểm p Khoản 3 Điều 95 được bổ sung bởi Điểm d Khoản 33 Điều 1 Nghị định số 14/2022/NĐ-CP</w:t>
        <w:br/>
        <w:br/>
        <w:t>q) Sử dụng tên định danh để gửi tin nhắn rác hoặc cung cấp các dịch vụ vi phạm các quy định của pháp luật</w:t>
        <w:br/>
        <w:t>theo kết luận của cơ quan nhà nước có thẩm quyền.</w:t>
        <w:br/>
        <w:br/>
        <w:t xml:space="preserve"> Điểm q Khoản 3 Điều 95 được bổ sung bởi Điểm d Khoản 33 Điều 1 Nghị định số 14/2022/NĐ-CP</w:t>
        <w:br/>
        <w:br/>
        <w:t>4. Phạt tiền từ 140.000.000 đồng đến 170.000.000 đồng đối với một trong các hành vi sau:</w:t>
        <w:br/>
        <w:t>a) Thu cước dịch vụ đối với các tin nhắn lỗi hoặc tin nhắn không được cung cấp dịch vụ hoặc tin nhắn đã</w:t>
        <w:br/>
        <w:t>được cung cấp dịch vụ nhưng có nội dung khác với mã lệnh mà doanh nghiệp công bố hoặc tin nhắn do</w:t>
        <w:br/>
        <w:t>người dùng bị lừa đảo;</w:t>
        <w:br/>
        <w:t>b) Không thực hiện các biện pháp ngăn chặn tin nhắn quảng cáo, cuộc gọi quảng cáo đến Danh sách không</w:t>
        <w:br/>
        <w:t>quảng cáo;</w:t>
        <w:br/>
        <w:t>c) Không ngăn chặn, thu hồi địa chỉ điện tử được dùng để phát tán tin nhắn rác, thư điện tử rác, cuộc gọi rác</w:t>
        <w:br/>
        <w:t>theo yêu cầu của cơ quan nhà nước có thẩm quyền;</w:t>
        <w:br/>
        <w:t>d) Không xây dựng, vận hành hệ thống kỹ thuật để phòng chống, ngăn chặn tin nhắn rác, thư điện tử rác,</w:t>
        <w:br/>
        <w:t>cuộc gọi rác;</w:t>
        <w:br/>
        <w:t>đ) Không xây dựng, kết nối hệ thống kỹ thuật quản lý tên định danh của mình tới Hệ thống quản lý tên định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danh quốc gia;</w:t>
        <w:br/>
        <w:t>e) Không thực hiện các nhiệm vụ điều phối ngăn chặn, xử lý thư điện tử rác, cuộc gọi rác và các biện pháp</w:t>
        <w:br/>
        <w:t>nghiệp vụ khác theo yêu cầu của Bộ Thông tin và Truyền thông (Cục An toàn thông tin).</w:t>
        <w:br/>
        <w:br/>
        <w:t xml:space="preserve"> Khoản 4 Điều 95 được sửa đổi, bổ sung bởi Điểm đ Khoản 33 Điều 1 Nghị định số 14/2022/NĐ-CP</w:t>
        <w:br/>
        <w:br/>
        <w:t>4a. Phạt tiền từ 140.000.000 đồng đến 170.000.000 đồng đối với các hành vi:</w:t>
        <w:br/>
        <w:t>a) Không thực hiện các biện pháp ngăn chặn tin nhắn quảng cáo, cuộc gọi quảng cáo đến Danh sách không</w:t>
        <w:br/>
        <w:t>quảng cáo;</w:t>
        <w:br/>
        <w:t>b) Không ngăn chặn, thu hồi địa chỉ điện tử được dùng để phát tán tin nhắn rác, thư điện tử rác, cuộc gọi rác</w:t>
        <w:br/>
        <w:t>theo yêu cầu của cơ quan nhà nước có thẩm quyền;</w:t>
        <w:br/>
        <w:t>c) Không xây dựng, vận hành hệ thống kỹ thuật để phòng chống, ngăn chặn tin nhắn rác, thư điện tử rác,</w:t>
        <w:br/>
        <w:t>cuộc gọi rác;</w:t>
        <w:br/>
        <w:t>d) Không xây dựng, kết nối hệ thống kỹ thuật quản lý tên định danh của mình tới Hệ thống quản lý tên định</w:t>
        <w:br/>
        <w:t>danh quốc gia;</w:t>
        <w:br/>
        <w:t>đ) Không thực hiện các nhiệm vụ điều phối ngăn chặn, xử lý thư điện tử rác, cuộc gọi rác và các biện pháp</w:t>
        <w:br/>
        <w:t>nghiệp vụ khác theo yêu cầu của Bộ Thông tin và Truyền thông (Cục An toàn thông tin).</w:t>
        <w:br/>
        <w:br/>
        <w:t xml:space="preserve"> Khoản 4a Điều 95 được bổ sung bởi Khoản 6 Điều 33 Nghị định số 91/2020/NĐ-CP</w:t>
        <w:br/>
        <w:t xml:space="preserve"> Chương IV bị bãi bỏ bởi Khoản 49 Điều 1 Nghị định số 14/2022/NĐ-CP</w:t>
        <w:br/>
        <w:t xml:space="preserve"> Khoản 6 Điều 33 bị bãi bỏ bởi Khoản 49 Điều 1 Nghị định số 14/2022/NĐ-CP</w:t>
        <w:br/>
        <w:br/>
        <w:t>5. Hình thức xử phạt bổ sung:</w:t>
        <w:br/>
        <w:t>Đình chỉ hoạt động cung cấp dịch vụ từ 01 tháng đến 03 tháng đối với hành vi vi phạm quy định tại khoản 4</w:t>
        <w:br/>
        <w:t>Điều này.</w:t>
        <w:br/>
        <w:br/>
        <w:t xml:space="preserve"> Khoản 5 Điều 95 được sửa đổi, bổ sung bởi Điểm e Khoản 33 Điều 1 Nghị định số 14/2022/NĐ-CP</w:t>
        <w:br/>
        <w:br/>
        <w:t>6. Biện pháp khắc phục hậu quả:</w:t>
        <w:br/>
        <w:t>a) Buộc hoàn trả hoặc buộc nộp lại số lợi bất hợp pháp có được do thực hiện hành vi vi phạm quy định tại</w:t>
        <w:br/>
        <w:t>điểm c khoản 2, điểm k khoản 3 và khoản 4 Điều này;</w:t>
        <w:br/>
        <w:t>b) Buộc thu hồi tên định danh do thực hiện hành vi vi phạm quy định tại điểm a khoản 1, điểm đ khoản 2, các</w:t>
        <w:br/>
        <w:t>điểm a, b, c và d khoản 3 và khoản 4 Điều này.</w:t>
        <w:br/>
        <w:br/>
        <w:t xml:space="preserve"> Điểm b Khoản 6 Điều 95 được sửa đổi, bổ sung bởi Điểm g Khoản 33 Điều 1 Nghị định số 14/2022/NĐ-</w:t>
        <w:br/>
        <w:t xml:space="preserve"> CP</w:t>
        <w:br/>
        <w:br/>
        <w:t>Điều 96. Vi phạm quy định về cung cấp dịch vụ nội dung thông tin trên mạng viễn thông di động</w:t>
        <w:br/>
        <w:t>1. Phạt tiền từ 20.000.000 đồng đến 30.000.000 đồng đối với một trong các hành vi sau:</w:t>
        <w:br/>
        <w:t>a) Không làm thủ tục đề nghị cấp lại Giấy chứng nhận đăng ký dịch vụ nội dung thông tin trên mạng viễn</w:t>
        <w:br/>
        <w:t>thông di động khi bị mất, bị hủy hoại, bị hư hỏng hoặc bị tiêu hủy dưới hình thức khác;</w:t>
        <w:br/>
        <w:t>b) Không có tổng đài hỗ trợ, tư vấn cho người sử dụng dịch vụ;</w:t>
        <w:br/>
        <w:t>c) Không thông báo hoặc thông báo không đúng thời hạn đến cơ quan nhà nước có thẩm quyền khi có thay</w:t>
        <w:br/>
        <w:t>đổi một trong các thông tin về địa chỉ trụ sở, người đại diện theo pháp luật của tổ chức, doanh nghiệp;</w:t>
        <w:br/>
        <w:t>d) Báo cáo về hoạt động cung cấp dịch vụ nội dung thông tin trên mạng viễn thông di động không đúng thời</w:t>
        <w:br/>
        <w:t>hạn theo quy định.</w:t>
        <w:br/>
        <w:t>2. Phạt tiền từ 30.000.000 đồng đến 50.000.000 đồng đối với một trong các hành vi sau:</w:t>
        <w:br/>
        <w:t>a) Không làm thủ tục sửa đổi, bổ sung Giấy chứng nhận đăng ký cung cấp dịch vụ nội dung thông tin trên</w:t>
        <w:br/>
        <w:t>mạng viễn thông di động đã được cấp theo quy định;</w:t>
        <w:br/>
        <w:t>b) Không xây dựng, công khai thỏa thuận cung cấp dịch vụ nội dung thông tin cho người sử dụng trước khi</w:t>
        <w:br/>
        <w:t>cung cấp dịch vụ;</w:t>
        <w:br/>
        <w:t>c) Không thông báo hoặc thông báo không đúng thời hạn quy định việc sử dụng số cung cấp dịch vụ nội</w:t>
        <w:br/>
        <w:t>dung thông tin trên mạng viễn thông di động tới Bộ Thông tin và Truyền thông kể từ ngày được cấp, hoàn trả,</w:t>
        <w:br/>
        <w:t>thu hồi hoặc thay đổi số cung cấp dịch vụ;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Điểm c Khoản 2 Điều 96 được sửa đổi, bổ sung bởi Điểm a Khoản 34 Điều 1 Nghị định số 14/2022/NĐ-</w:t>
        <w:br/>
        <w:t xml:space="preserve"> CP</w:t>
        <w:br/>
        <w:br/>
        <w:t>d) Không thực hiện báo cáo định kỳ, đột xuất về hoạt động cung cấp dịch vụ nội dung thông tin trên mạng</w:t>
        <w:br/>
        <w:t>viễn thông di động theo quy định.</w:t>
        <w:br/>
        <w:t>3. Phạt tiền từ 50.000.000 đồng đến 70.000.000 đồng đối với một trong các hành vi sau:</w:t>
        <w:br/>
        <w:t>a) Lưu trữ không đầy đủ các nội dung thông tin đã cung cấp hoặc dữ liệu xử lý các yêu cầu đăng ký, yêu cầu</w:t>
        <w:br/>
        <w:t>ngừng cung cấp dịch vụ, chi tiết cước, thông tin khiếu nại của người sử dụng và kết quả xử lý khiếu nại;</w:t>
        <w:br/>
        <w:t>b) Lưu trữ không đúng thời hạn quy định các nội dung thông tin đã cung cấp hoặc dữ liệu xử lý các yêu cầu</w:t>
        <w:br/>
        <w:t>đăng ký, yêu cầu ngừng cung cấp dịch vụ, chi tiết cước, thông tin khiếu nại của người sử dụng và kết quả xử</w:t>
        <w:br/>
        <w:t>lý khiếu nại;</w:t>
        <w:br/>
        <w:t>c) Ngừng hoặc tạm ngừng kết nối với các tổ chức, doanh nghiệp cung cấp dịch vụ nội dung thông tin thực</w:t>
        <w:br/>
        <w:t>hiện các hành vi bị cấm không đúng thời hạn quy định khi nhận được yêu cầu của cơ quan nhà nước có</w:t>
        <w:br/>
        <w:t>thẩm quyền;</w:t>
        <w:br/>
        <w:t>d) Cung cấp dịch vụ không đúng với quy định tại Giấy chứng nhận đăng ký cung cấp dịch vụ nội dung thông</w:t>
        <w:br/>
        <w:t>tin trên mạng viễn thông di động.</w:t>
        <w:br/>
        <w:t>4. Phạt tiền từ 70.000.000 đồng đến 100.000.000 đồng đối với một trong các hành vi sau:</w:t>
        <w:br/>
        <w:t>a) Không lưu trữ các nội dung thông tin đã cung cấp hoặc dữ liệu xử lý các yêu cầu đăng ký, yêu cầu ngừng</w:t>
        <w:br/>
        <w:t>cung cấp dịch vụ, chi tiết cước, thông tin khiếu nại của người sử dụng và kết quả xử lý khiếu nại;</w:t>
        <w:br/>
        <w:t>b) Không từ chối kết nối với các tổ chức, doanh nghiệp không đăng ký cung cấp dịch vụ nội dung thông tin</w:t>
        <w:br/>
        <w:t>trên mạng viễn thông di động;</w:t>
        <w:br/>
        <w:t>c) Không ngừng hoặc tạm ngừng kết nối với các tổ chức, doanh nghiệp cung cấp nội dung thông tin trên</w:t>
        <w:br/>
        <w:t>mạng viễn thông di động vi phạm quy định theo yêu cầu của cơ quan nhà nước có thẩm quyền;</w:t>
        <w:br/>
        <w:t>d) Cung cấp dịch vụ nội dung thông tin trên mạng viễn thông di động không có Giấy chứng nhận đăng ký</w:t>
        <w:br/>
        <w:t>cung cấp dịch vụ nội dung;</w:t>
        <w:br/>
        <w:t>đ) Không thông báo hoặc thông báo không đúng thời hạn đến cơ quan nhà nước có thẩm quyền khi thay đổi</w:t>
        <w:br/>
        <w:t>phương thức cung cấp dịch vụ.</w:t>
        <w:br/>
        <w:t>5. Phạt tiền từ 140.000.000 đồng đến 170.000.000 đồng đối với một trong các hành vi sau:</w:t>
        <w:br/>
        <w:t>a) Không kiểm soát quy trình, hệ thống cung cấp dịch vụ của các doanh nghiệp cung cấp dịch vụ nội dung</w:t>
        <w:br/>
        <w:t>theo quy định hoặc không bảo đảm việc đăng ký, xác thực, từ chối, gia hạn, hủy dịch vụ, thu cước và thông</w:t>
        <w:br/>
        <w:t>báo tới người sử dụng dịch vụ theo quy định;</w:t>
        <w:br/>
        <w:t>b) Thông báo không đầy đủ một trong các thông tin về tên dịch vụ, mã, số cung cấp dịch vụ, cách đăng ký,</w:t>
        <w:br/>
        <w:t>chu kỳ cước, giá cước, cách từ chối, tổng đài hỗ trợ tư vấn người sử dụng dịch vụ khi quảng cáo về dịch vụ</w:t>
        <w:br/>
        <w:t>nội dung thông tin;</w:t>
        <w:br/>
        <w:t>c) Thông tin cung cấp cho người sử dụng thiếu một trong các nội dung về tên dịch vụ, số cung cấp dịch vụ,</w:t>
        <w:br/>
        <w:t>ngày bắt đầu đăng ký, chu kỳ cước, giá cước, cách thức hủy dịch vụ khi người sử dụng truy vấn thông tin</w:t>
        <w:br/>
        <w:t>các dịch vụ nội dung thông tin đang sử dụng;</w:t>
        <w:br/>
        <w:br/>
        <w:t xml:space="preserve"> Điểm c Khoản 5 Điều 96 được sửa đổi, bổ sung bởi Điểm b Khoản 34 Điều 1 Nghị định số 14/2022/NĐ-</w:t>
        <w:br/>
        <w:t xml:space="preserve"> CP</w:t>
        <w:br/>
        <w:br/>
        <w:t>d) Không thống nhất sử dụng mã, đầu số để người sử dụng truy vấn thông tin các dịch vụ nội dung thông tin</w:t>
        <w:br/>
        <w:t>đang sử dụng;</w:t>
        <w:br/>
        <w:t>đ) Thông báo bằng tin nhắn ngắn SMS gửi tới người sử dụng thiếu một trong các thông tin “Bạn đã đăng ký</w:t>
        <w:br/>
        <w:t>thành công, “Tên dịch vụ vừa đăng ký”, mã, số cung cấp dịch vụ, chu kỳ cước, giá cước, cách hủy, tổng đài</w:t>
        <w:br/>
        <w:t>hỗ trợ tư vấn người sử dụng dịch vụ” nhưng đã cung cấp dịch vụ theo định kỳ;</w:t>
        <w:br/>
        <w:t>e) Gửi tin nhắn ngắn tới thuê bao đã đăng ký sử dụng dịch vụ định kỳ để thông báo về việc tự động gia hạn</w:t>
        <w:br/>
        <w:t>các dịch vụ thiếu một trong các thông tin về tên dịch vụ, mã, số cung cấp dịch vụ, chu kỳ cước, giá cước,</w:t>
        <w:br/>
        <w:t>cách hủy, tổng đài hỗ trợ tư vấn khách hàng;</w:t>
        <w:br/>
        <w:t>g) Gửi tin nhắn ngắn thông báo việc tự động gia hạn dịch vụ không đúng tần suất hoặc không đúng thời gian</w:t>
        <w:br/>
        <w:t>quy định tới thuê bao đã đăng ký sử dụng dịch vụ định kỳ;</w:t>
        <w:br/>
        <w:t>h) Cung cấp dịch vụ nội dung không đúng theo yêu cầu của người sử dụng đã đăng ký hoặc nội dung thông</w:t>
        <w:br/>
        <w:t>tin không đúng như tổ chức, doanh nghiệp đã quảng cáo;</w:t>
        <w:br/>
        <w:t>i) Hoàn trả không đúng thời hạn phí dịch vụ đã thu không đúng quy định cho người sử dụng.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 Phạt tiền từ 170.000.000 đồng đến 200.000.000 đồng đối với một trong các hành vi sau:</w:t>
        <w:br/>
        <w:t>a) Cung cấp dịch vụ nội dung thông tin trên mạng viễn thông di động có nội dung vi phạm điều cấm;</w:t>
        <w:br/>
        <w:t>b) Không bảo đảm cho người sử dụng dịch vụ khả năng từ chối sử dụng dịch vụ hoặc hủy dịch vụ hoặc tra</w:t>
        <w:br/>
        <w:t>cứu dịch vụ nội dung thông tin đã đăng ký, đang sử dụng;</w:t>
        <w:br/>
        <w:t>c) Không thông báo bằng tin nhắn ngắn gửi tới người sử dụng các thông tin “Bạn đã đăng ký thành công”,</w:t>
        <w:br/>
        <w:t>“Tên dịch vụ vừa đăng ký”, mã, số cung cấp dịch vụ, chu kỳ cước, giá cước, cách hủy, tổng đài hỗ trợ tư</w:t>
        <w:br/>
        <w:t>vấn người sử dụng dịch vụ nhưng đã cung cấp dịch vụ theo định kỳ;</w:t>
        <w:br/>
        <w:t>d) Cung cấp dịch vụ nội dung theo định kỳ trên mạng viễn thông di động mà không có sự đồng ý của người</w:t>
        <w:br/>
        <w:t>sử dụng bằng tin nhắn ngắn;</w:t>
        <w:br/>
        <w:t>đ) Thu phí khi người sử dụng từ chối sử dụng dịch vụ hoặc hủy dịch vụ hoặc tra cứu dịch vụ nội dung thông</w:t>
        <w:br/>
        <w:t>tin đã đăng ký bằng hình thức nhắn tin, điện thoại đến tổng đài hỗ trợ, truy cập vào trang thông tin điện tử</w:t>
        <w:br/>
        <w:t>cung cấp thông tin của doanh nghiệp hoặc các hình thức khác;</w:t>
        <w:br/>
        <w:t>e) Thu phí đối với các dịch vụ nội dung thông tin mà người sử dụng không nhận được hoặc nhận được nội</w:t>
        <w:br/>
        <w:t>dung thông tin không đầy đủ, hoàn chỉnh theo đúng yêu cầu đã đăng ký;</w:t>
        <w:br/>
        <w:t>g) Không gửi tin nhắn ngắn tới thuê bao đã đăng ký sử dụng dịch vụ định kỳ để thông báo về việc tự động gia</w:t>
        <w:br/>
        <w:t>hạn các dịch vụ;</w:t>
        <w:br/>
        <w:t>h) Không gửi tin nhắn thông báo về kết quả xử lý tin nhắn yêu cầu hủy dịch vụ nội dung thông tin của thuê</w:t>
        <w:br/>
        <w:t>bao;</w:t>
        <w:br/>
        <w:t>i) Không hoàn trả phí dịch vụ đã thu không đúng quy định cho người sử dụng.</w:t>
        <w:br/>
        <w:t>7. Hình thức xử phạt bổ sung:</w:t>
        <w:br/>
        <w:t>a) Tước quyền sử dụng Giấy chứng nhận đăng ký dịch vụ nội dung thông tin trên mạng viễn thông di động từ</w:t>
        <w:br/>
        <w:t>3 tháng đến 5 tháng đối với hành vi vi phạm quy định tại các điểm a và đ khoản 4, khoản 5 và khoản 6 Điều</w:t>
        <w:br/>
        <w:t>này;</w:t>
        <w:br/>
        <w:t>b) Tịch thu tang vật, phương tiện vi phạm hành chính đối với hành vi vi phạm quy định tại điểm d khoản 4</w:t>
        <w:br/>
        <w:t>Điều này.</w:t>
        <w:br/>
        <w:t>8. Biện pháp khắc phục hậu quả:</w:t>
        <w:br/>
        <w:t>a) Buộc hoàn trả hoặc buộc nộp lại số lợi bất hợp pháp có được do thực hiện hành vi vi phạm quy định tại</w:t>
        <w:br/>
        <w:t>các điểm d và đ khoản 4, các điểm b, c, đ, e, g và h khoản 5 và khoản 6 Điều này;</w:t>
        <w:br/>
        <w:t>b) Buộc thu hồi mã, số cung cấp dịch vụ do thực hiện hành vi vi phạm quy định tại các điểm d và đ khoản 4,</w:t>
        <w:br/>
        <w:t>các khoản 5 và khoản 6 Điều này.</w:t>
        <w:br/>
        <w:t>Điều 97. Vi phạm quy định về thu cước dịch vụ</w:t>
        <w:br/>
        <w:t>1. Phạt tiền từ 140.000.000 đồng đến 170.000.000 đồng đối với một trong các hành vi sau:</w:t>
        <w:br/>
        <w:t>a) Không hoàn lại cước theo yêu cầu của nhà cung cấp dịch vụ nội dung qua tin nhắn hoặc không thông báo</w:t>
        <w:br/>
        <w:t>cho người sử dụng về việc hoàn cước;</w:t>
        <w:br/>
        <w:t>b) Không cung cấp thông tin về giá cước tại các mục có chức năng trừ cước của các ứng dụng, trò chơi</w:t>
        <w:br/>
        <w:t>hoặc trang thông tin điện tử;</w:t>
        <w:br/>
        <w:t>c) Không cung cấp chức năng cho phép người sử dụng xác nhận đồng ý hoặc không đồng ý sử dụng dịch</w:t>
        <w:br/>
        <w:t>vụ với mức cước tương ứng khi cung cấp phần mềm hoặc trang thông tin điện tử có thu cước.</w:t>
        <w:br/>
        <w:t>2. Hình thức xử phạt bổ sung:</w:t>
        <w:br/>
        <w:t>Đình chỉ hoạt động cung cấp dịch vụ từ 01 tháng đến 03 tháng đối với hành vi vi phạm quy định tại khoản 1</w:t>
        <w:br/>
        <w:t>Điều này.</w:t>
        <w:br/>
        <w:t>3. Biện pháp khắc phục hậu quả:</w:t>
        <w:br/>
        <w:t>a) Buộc hoàn trả hoặc buộc nộp lại số lợi bất hợp pháp có được do thực hiện hành vi vi phạm quy định tại</w:t>
        <w:br/>
        <w:t>khoản 1 Điều này;</w:t>
        <w:br/>
        <w:t>b) Buộc thu hồi đầu số, kho số viễn thông do thực hiện hành vi vi phạm quy định tại khoản 1 Điều này.</w:t>
        <w:br/>
        <w:t xml:space="preserve">                                               Mục 4</w:t>
        <w:br/>
        <w:t xml:space="preserve">                          HÀNH VI VI PHẠM VỀ THÔNG TIN TRÊN MẠNG</w:t>
        <w:br/>
        <w:t>Điều 98. Vi phạm quy định về Giấy phép thiết lập mạng xã hội</w:t>
        <w:br/>
        <w:t>1. Phạt tiền từ 10.000.000 đồng đến 20.000.000 đồng đối với một trong các hành vi sau:</w:t>
        <w:br/>
        <w:t>a) Không làm thủ tục đề nghị cấp lại Giấy phép thiết lập mạng xã hội trong trường hợp bị mất hoặc bị hư</w:t>
        <w:br/>
        <w:t>hỏng hoặc sử dụng giấy phép thiết lập mạng xã hội hết hạn;</w:t>
        <w:br/>
        <w:br/>
        <w:t xml:space="preserve"> Điểm a Khoản 1 Điều 98 được sửa đổi, bổ sung bởi Khoản 35 Điều 1 Nghị định số 14/2022/NĐ-CP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Không thông báo đến cơ quan cấp giấy phép khi có sự thay đổi chủ sở hữu, địa chỉ trụ sở chính.</w:t>
        <w:br/>
        <w:t>2. Phạt tiền từ 20.000.000 đồng đến 30.000.000 đồng đối với hành vi không làm thủ tục đề nghị sửa đổi, bổ</w:t>
        <w:br/>
        <w:t>sung nội dung Giấy phép thiết lập mạng xã hội theo quy định trong trường hợp có thay đổi hoặc bổ sung</w:t>
        <w:br/>
        <w:t>thông tin trong giấy phép.</w:t>
        <w:br/>
        <w:t>3. Phạt tiền từ 50.000.000 đồng đến 70.000.000 đồng đối với hành vi thiết lập mạng xã hội nhưng không có</w:t>
        <w:br/>
        <w:t>giấy phép.</w:t>
        <w:br/>
        <w:t>4. Hình thức xử phạt bổ sung:</w:t>
        <w:br/>
        <w:t>a) Tịch thu tang vật, phương tiện vi phạm hành chính đối với hành vi vi phạm quy định tại khoản 3 Điều này;</w:t>
        <w:br/>
        <w:t>b) Đình chỉ hoạt động từ 01 tháng đến 03 tháng đối với hành vi vi phạm quy định tại khoản 2 Điều này.</w:t>
        <w:br/>
        <w:t>5. Biện pháp khắc phục hậu quả:</w:t>
        <w:br/>
        <w:t>Buộc thu hồi hoặc buộc hoàn trả tên miền do thực hiện hành vi vi phạm quy định tại khoản 3 Điều này.</w:t>
        <w:br/>
        <w:t>Điều 99. Vi phạm quy định về trang thông tin điện tử</w:t>
        <w:br/>
        <w:t>1. Phạt tiền từ 5.000.000 đồng đến 10.000.000 đồng đối với hành vi cung cấp không đầy đủ hoặc không chính</w:t>
        <w:br/>
        <w:t>xác thông tin về tên của tổ chức quản lý trang thông tin điện tử, tên cơ quan chủ quản (nếu có), địa chỉ liên</w:t>
        <w:br/>
        <w:t>lạc, thư điện tử, số điện thoại liên hệ, tên người chịu trách nhiệm quản lý nội dung trên trang chủ của trang</w:t>
        <w:br/>
        <w:t>thông tin điện tử.</w:t>
        <w:br/>
        <w:t>2. Phạt tiền từ 10.000.000 đồng đến 20.000.000 đồng đối với một trong các hành vi sau:</w:t>
        <w:br/>
        <w:t>a) Cung cấp, chia sẻ đường dẫn đến thông tin trên mạng có nội dung vi phạm quy định của pháp luật;</w:t>
        <w:br/>
        <w:t>b) Tuyên truyền, kích động bạo lực, dâm ô, đồi trụy, tội ác, tệ nạn xã hội, mê tín dị đoan, phá hoại thuần</w:t>
        <w:br/>
        <w:t>phong, mỹ tục của dân tộc.</w:t>
        <w:br/>
        <w:t>3. Phạt tiền từ 20.000.000 đồng đến 30.000.000 đồng đối với một trong các hành vi sau:</w:t>
        <w:br/>
        <w:t>a) Đưa thông tin sai sự thật, xuyên tạc, vu khống, xúc phạm uy tín của tổ chức, danh dự và nhân phẩm của</w:t>
        <w:br/>
        <w:t>cá nhân;</w:t>
        <w:br/>
        <w:t>b) Đăng, phát, sử dụng hình ảnh bản đồ Việt Nam không thể hiện đầy đủ hoặc thể hiện sai chủ quyền quốc</w:t>
        <w:br/>
        <w:t>gia;</w:t>
        <w:br/>
        <w:t>c) Quảng cáo, tuyên truyền, mua bán hàng hóa, dịch vụ bị cấm;</w:t>
        <w:br/>
        <w:t>d) Giả mạo trang thông tin điện tử của tổ chức, cá nhân khác;</w:t>
        <w:br/>
        <w:t>đ) Đăng, phát các tác phẩm báo chí, văn học, nghệ thuật, xuất bản phẩm mà không được sự đồng ý của chủ</w:t>
        <w:br/>
        <w:t>thể quyền sở hữu trí tuệ hoặc không được phép lưu hành hoặc đã có quyết định cấm lưu hành hoặc tịch thu.</w:t>
        <w:br/>
        <w:t>4. Hình thức xử phạt bổ sung:</w:t>
        <w:br/>
        <w:t>Tịch thu tang vật, phương tiện vi phạm hành chính đối với hành vi vi phạm quy định tại khoản 3 Điều này.</w:t>
        <w:br/>
        <w:t>5. Biện pháp khắc phục hậu quả:</w:t>
        <w:br/>
        <w:t>a) Buộc gỡ bỏ đường dẫn đến thông tin sai sự thật hoặc gây nhầm lẫn, thông tin vi phạm pháp luật đối với</w:t>
        <w:br/>
        <w:t>hành vi vi phạm quy định tại các khoản 2 và 3 Điều này;</w:t>
        <w:br/>
        <w:t>b) Buộc thu hồi hoặc buộc hoàn trả tên miền do thực hiện hành vi vi phạm quy định tại các khoản 2 và 3 Điều</w:t>
        <w:br/>
        <w:t>này.</w:t>
        <w:br/>
        <w:t>Điều 100. Vi phạm các quy định về trách nhiệm của tổ chức, doanh nghiệp thiết lập mạng xã hội</w:t>
        <w:br/>
        <w:t>1. Phạt tiền từ 20.000.000 đồng đến 30.000.000 đồng đối với một trong các hành vi sau:</w:t>
        <w:br/>
        <w:t>a) Công khai không đầy đủ thỏa thuận cung cấp và sử dụng dịch vụ mạng xã hội trên trang chủ của mạng xã</w:t>
        <w:br/>
        <w:t>hội;</w:t>
        <w:br/>
        <w:t>b) Không có biện pháp bảo vệ bí mật thông tin riêng hoặc thông tin cá nhân của người sử dụng;</w:t>
        <w:br/>
        <w:t>c) Không thông báo cho người sử dụng về quyền, trách nhiệm, rủi ro khi lưu trữ trao đổi, chia sẻ thông tin</w:t>
        <w:br/>
        <w:t>trên mạng;</w:t>
        <w:br/>
        <w:t>d) Không bảo đảm quyền quyết định của người sử dụng khi cho tổ chức, doanh nghiệp thiết lập mạng xã hội</w:t>
        <w:br/>
        <w:t>cung cấp thông tin cá nhân của họ cho bên thứ ba;</w:t>
        <w:br/>
        <w:t>đ) Không thực hiện hoặc thực hiện không đầy đủ việc đăng ký, lưu trữ và quản lý thông tin cá nhân của</w:t>
        <w:br/>
        <w:t>người thiết lập trang thông tin điện tử cá nhân và người cung cấp thông tin khác trên mạng xã hội theo quy</w:t>
        <w:br/>
        <w:t>định;</w:t>
        <w:br/>
        <w:br/>
        <w:t xml:space="preserve"> Điểm đ Khoản 1 Điều 100 được sửa đổi, bổ sung bởi Điểm a Khoản 36 Điều 1 Nghị định số 14/2022/NĐ-</w:t>
        <w:br/>
        <w:t xml:space="preserve"> CP</w:t>
        <w:br/>
        <w:br/>
        <w:t>e) Cung cấp không đầy đủ hoặc không chính xác thông tin về tên của tổ chức quản lý mạng xã hội, tên cơ</w:t>
        <w:br/>
        <w:t>quan chủ quản (nếu có), địa chỉ liên lạc, thư điện tử, số điện thoại liên hệ, tên người chịu trách nhiệm quản lý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nội dung, số giấy phép, ngày tháng năm cấp, cơ quan cấp phép trên trang chủ của mạng xã hội.</w:t>
        <w:br/>
        <w:t>g) Không thực hiện hoặc thực hiện không đúng thời hạn chế độ báo cáo định kỳ hoặc không thực hiện báo</w:t>
        <w:br/>
        <w:t>cáo đột xuất hoặc nội dung báo cáo không trung thực.</w:t>
        <w:br/>
        <w:br/>
        <w:t xml:space="preserve"> Điểm g Khoản 1 Điều 100 được bổ sung bởi Điểm b Khoản 36 Điều 1 Nghị định số 14/2022/NĐ-CP</w:t>
        <w:br/>
        <w:br/>
        <w:t>2. Phạt tiền từ 30.000.000 đồng đến 50.000.000 đồng đối với một trong các hành vi sau:</w:t>
        <w:br/>
        <w:t>a) Sử dụng thông tin cá nhân của người khác trên mạng xã hội nhưng chưa được sự đồng ý của cá nhân</w:t>
        <w:br/>
        <w:t>đó;</w:t>
        <w:br/>
        <w:t>b) Không cung cấp thông tin cá nhân hoặc thông tin riêng của người sử dụng có liên quan đến hoạt động</w:t>
        <w:br/>
        <w:t>khủng bố, tội phạm, vi phạm pháp luật theo yêu cầu của cơ quan nhà nước có thẩm quyền;</w:t>
        <w:br/>
        <w:t>c) Không có hệ thống máy chủ đặt tại Việt Nam đáp ứng việc thanh tra, kiểm tra, lưu trữ, cung cấp thông tin</w:t>
        <w:br/>
        <w:t>theo yêu cầu của cơ quan nhà nước có thẩm quyền hoặc giải quyết khiếu nại của khách hàng đối với việc</w:t>
        <w:br/>
        <w:t>cung cấp dịch vụ theo quy định của Bộ Thông tin và Truyền thông;</w:t>
        <w:br/>
        <w:t>d) Không thực hiện lưu trữ các thông tin về tài khoản, thời gian đăng nhập, đăng xuất, địa chỉ IP của người</w:t>
        <w:br/>
        <w:t>sử dụng và nhật ký xử lý thông tin được đăng tải theo quy định;</w:t>
        <w:br/>
        <w:t>đ) Vi phạm một trong các điều kiện về nhân sự, tên miền, kỹ thuật, quản lý nội dung thông tin;</w:t>
        <w:br/>
        <w:t>e) Không công khai thỏa thuận cung cấp và sử dụng dịch vụ mạng xã hội trên trang chủ;</w:t>
        <w:br/>
        <w:t>g) Không cung cấp thông tin về tên của tổ chức quản lý mạng xã hội, tên cơ quan chủ quản (nếu có), địa chỉ</w:t>
        <w:br/>
        <w:t>liên lạc, thư điện tử, số điện thoại liên hệ, tên người chịu trách nhiệm quản lý nội dung, số giấy phép, ngày</w:t>
        <w:br/>
        <w:t>tháng năm cấp, cơ quan cấp phép trên trang chủ của mạng xã hội.</w:t>
        <w:br/>
        <w:t>h) Cung cấp dịch vụ không đúng với quy định tại Giấy phép thiết lập mạng xã hội;</w:t>
        <w:br/>
        <w:br/>
        <w:t xml:space="preserve"> Điểm h Khoản 2 Điều 100 được bổ sung bởi Điểm c Khoản 36 Điều 1 Nghị định số 14/2022/NĐ-CP</w:t>
        <w:br/>
        <w:br/>
        <w:t>i) Chủ động cung cấp đường dẫn đến trang thông tin điện tử hoặc ứng dụng có nội dung vi phạm pháp luật.</w:t>
        <w:br/>
        <w:br/>
        <w:t xml:space="preserve"> Điểm i Khoản 2 Điều 100 được bổ sung bởi Điểm c Khoản 36 Điều 1 Nghị định số 14/2022/NĐ-CP</w:t>
        <w:br/>
        <w:br/>
        <w:t>3. Phạt tiền từ 50.000.000 đồng đến 70.000.000 đồng đối với một trong các hành vi sau:</w:t>
        <w:br/>
        <w:t>a) Chủ động lưu trữ, truyền đưa thông tin giả mạo, thông tin sai sự thật, vu khống, xuyên tạc, xúc phạm uy tín</w:t>
        <w:br/>
        <w:t>của tổ chức và danh dự, nhân phẩm của cá nhân;</w:t>
        <w:br/>
        <w:t>b) Chủ động cung cấp thông tin cổ súy các hủ tục, mê tín, dị đoan, dâm ô, đồi trụy, không phù hợp với thuần</w:t>
        <w:br/>
        <w:t>phong, mỹ tục của dân tộc;</w:t>
        <w:br/>
        <w:t>c) Chủ động cung cấp thông tin miêu tả tỉ mỉ hành động chém, giết, tai nạn, kinh dị, rùng rợn;</w:t>
        <w:br/>
        <w:t>d) Chủ động lưu trữ, truyền đưa thông tin bịa đặt, gây hoang mang trong Nhân dân, kích động bạo lực, tội ác,</w:t>
        <w:br/>
        <w:t>tệ nạn xã hội, đánh bạc hoặc phục vụ đánh bạc;</w:t>
        <w:br/>
        <w:t>đ) Chủ động lưu trữ, truyền đưa nội dung thông tin không phù hợp với lợi ích đất nước;</w:t>
        <w:br/>
        <w:t>e) Chủ động đăng, phát, truyền đưa, sử dụng hình ảnh bản đồ Việt Nam không thể hiện đầy đủ hoặc thể hiện</w:t>
        <w:br/>
        <w:t>sai chủ quyền quốc gia;</w:t>
        <w:br/>
        <w:t>g) Chủ động đăng, phát các tác phẩm báo chí, văn học, nghệ thuật, xuất bản phẩm mà không được sự đồng</w:t>
        <w:br/>
        <w:t>ý của chủ thể quyền sở hữu trí tuệ hoặc không được phép lưu hành hoặc đã có quyết định cấm lưu hành</w:t>
        <w:br/>
        <w:t>hoặc tịch thu;</w:t>
        <w:br/>
        <w:t>h) Chủ động quảng cáo, tuyên truyền, mua bán hàng hóa, dịch vụ bị cấm;</w:t>
        <w:br/>
        <w:t>i) Không thực hiện việc ngăn chặn, loại bỏ thông tin vi phạm theo quy định pháp luật.</w:t>
        <w:br/>
        <w:t>4. Hình thức xử phạt bổ sung:</w:t>
        <w:br/>
        <w:t>a) Tịch thu tang vật, phương tiện vi phạm hành chính đối với hành vi vi phạm quy định tại khoản 3 Điều này;</w:t>
        <w:br/>
        <w:t>b) Tước quyền sử dụng Giấy phép thiết lập mạng xã hội từ 03 tháng đến 06 tháng đối với hành vi vi phạm</w:t>
        <w:br/>
        <w:t>quy định tại các điểm b, c, d, đ và h khoản 2 và khoản 3 Điều này.</w:t>
        <w:br/>
        <w:br/>
        <w:t xml:space="preserve"> Điểm b Khoản 4 Điều 100 được sửa đổi, bổ sung bởi Điểm d Khoản 36 Điều 1 Nghị định số 14/2022/NĐ-</w:t>
        <w:br/>
        <w:t xml:space="preserve"> CP</w:t>
        <w:br/>
        <w:br/>
        <w:t>5. Biện pháp khắc phục hậu quả:</w:t>
        <w:br/>
        <w:t>a) Buộc gỡ bỏ thông tin sai sự thật hoặc gây nhầm lẫn hoặc thông tin vi phạm pháp luật đối với hành vi vi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phạm quy định tại khoản 3 Điều này;</w:t>
        <w:br/>
        <w:t>b) Buộc thu hồi tên miền do thực hiện hành vi vi phạm quy định tại khoản 3 Điều này.</w:t>
        <w:br/>
        <w:br/>
        <w:t>Điều 101. Vi phạm các quy định về trách nhiệm sử dụng dịch vụ mạng xã hội; trang thông tin điện tử được</w:t>
        <w:br/>
        <w:t>thiết lập thông qua mạng xã hội</w:t>
        <w:br/>
        <w:br/>
        <w:t xml:space="preserve"> -Tên Điều 101 được sửa đổi, bổ sung bởi Khoản 37 Điều 1 Nghị định số 14/2022/NĐ-CP</w:t>
        <w:br/>
        <w:br/>
        <w:t>1. Phạt tiền từ 10.000.000 đồng đến 20.000.000 đồng đối với hành vi lợi dụng mạng xã hội để thực hiện một</w:t>
        <w:br/>
        <w:t>trong các hành vi sau:</w:t>
        <w:br/>
        <w:t>a) Cung cấp, chia sẻ thông tin giả mạo, thông tin sai sự thật, xuyên tạc, vu khống, xúc phạm uy tín của cơ</w:t>
        <w:br/>
        <w:t>quan, tổ chức, danh dự, nhân phẩm của cá nhân;</w:t>
        <w:br/>
        <w:t>b) Cung cấp, chia sẻ thông tin cổ súy các hủ tục, mê tín, dị đoan, dâm ô, đồi trụy, không phù hợp với thuần</w:t>
        <w:br/>
        <w:t>phong, mỹ tục của dân tộc;</w:t>
        <w:br/>
        <w:t>c) Cung cấp, chia sẻ thông tin miêu tả tỉ mỉ hành động chém, giết, tai nạn, kinh dị, rùng rợn;</w:t>
        <w:br/>
        <w:t>d) Cung cấp, chia sẻ thông tin bịa đặt, gây hoang mang trong Nhân dân, kích động bạo lực, tội ác, tệ nạn xã</w:t>
        <w:br/>
        <w:t>hội, đánh bạc hoặc phục vụ đánh bạc;</w:t>
        <w:br/>
        <w:t>đ) Cung cấp, chia sẻ các tác phẩm báo chí, văn học, nghệ thuật, xuất bản phẩm mà không được sự đồng ý</w:t>
        <w:br/>
        <w:t>của chủ thể quyền sở hữu trí tuệ hoặc chưa được phép lưu hành hoặc đã có quyết định cấm lưu hành hoặc</w:t>
        <w:br/>
        <w:t>tịch thu;</w:t>
        <w:br/>
        <w:t>e) Quảng cáo, tuyên truyền, chia sẻ thông tin về hàng hóa, dịch vụ bị cấm;</w:t>
        <w:br/>
        <w:t>g) Cung cấp, chia sẻ hình ảnh bản đồ Việt Nam nhưng không thể hiện hoặc thể hiện không đúng chủ quyền</w:t>
        <w:br/>
        <w:t>quốc gia;</w:t>
        <w:br/>
        <w:t>h) Cung cấp, chia sẻ đường dẫn đến thông tin trên mạng có nội dung bị cấm.</w:t>
        <w:br/>
        <w:t>2. Phạt tiền từ 20.000.000 đồng đến 30.000.000 đồng đối với hành vi tiết lộ thông tin thuộc danh mục bí mật</w:t>
        <w:br/>
        <w:t>nhà nước, bí mật đời tư của cá nhân và bí mật khác mà chưa đến mức truy cứu trách nhiệm hình sự.</w:t>
        <w:br/>
        <w:t>3. Biện pháp khắc phục hậu quả:</w:t>
        <w:br/>
        <w:t>Buộc gỡ bỏ thông tin sai sự thật hoặc gây nhầm lẫn hoặc thông tin vi phạm pháp luật do thực hiện hành vi vi</w:t>
        <w:br/>
        <w:t>phạm quy định tại các khoản 1 và 2 Điều này.</w:t>
        <w:br/>
        <w:t>Điều 102. Vi phạm quy định về lưu trữ, cho thuê, truyền đưa, cung cấp, truy nhập, thu thập, xử lý,</w:t>
        <w:br/>
        <w:t>trao đổi và sử dụng thông tin</w:t>
        <w:br/>
        <w:t>1. Phạt tiền từ 2.000.000 đồng đến 5.000.000 đồng đối với hành vi lưu trữ thông tin cá nhân của người khác</w:t>
        <w:br/>
        <w:t>thu thập được trên môi trường mạng vượt quá thời gian quy định của pháp luật hoặc theo thỏa thuận giữa</w:t>
        <w:br/>
        <w:t>hai bên.</w:t>
        <w:br/>
        <w:t>2. Phạt tiền từ 5.000.000 đồng đến 10.000.000 đồng đối với một trong các hành vi sau:</w:t>
        <w:br/>
        <w:t>a) Không chấm dứt việc cho thuê chỗ lưu trữ thông tin số trong trường hợp tự mình phát hiện hoặc được cơ</w:t>
        <w:br/>
        <w:t>quan nhà nước có thẩm quyền thông báo cho biết thông tin đang được lưu trữ là trái pháp luật;</w:t>
        <w:br/>
        <w:t>b) Không chấm dứt việc cung cấp cho tổ chức, cá nhân khác công cụ tìm kiếm đến các nguồn thông tin số</w:t>
        <w:br/>
        <w:t>trong trường hợp tự mình phát hiện hoặc được cơ quan nhà nước có thẩm quyền thông báo cho biết nguồn</w:t>
        <w:br/>
        <w:t>thông tin số đó là trái pháp luật;</w:t>
        <w:br/>
        <w:t>c) Không kiểm tra lại, đính chính hoặc hủy bỏ thông tin cá nhân của người khác lưu trữ trên môi trường</w:t>
        <w:br/>
        <w:t>mạng trong quá trình thu thập, xử lý, sử dụng thông tin khi có yêu cầu của chủ sở hữu thông tin đó;</w:t>
        <w:br/>
        <w:t>d) Cung cấp hoặc sử dụng thông tin cá nhân chưa được đính chính khi có yêu cầu đính chính của chủ sở</w:t>
        <w:br/>
        <w:t>hữu thông tin đó;</w:t>
        <w:br/>
        <w:t>đ) Cung cấp hoặc sử dụng thông tin cá nhân khi đã có yêu cầu hủy bỏ của chủ sở hữu thông tin đó.</w:t>
        <w:br/>
        <w:t>3. Phạt tiền từ 10.000.000 đồng đến 20.000.000 đồng đối với một trong các hành vi sau:</w:t>
        <w:br/>
        <w:t>a) Truy nhập, sử dụng, tiết lộ, làm gián đoạn, sửa đổi, phá hoại trái phép thông tin, hệ thống thông tin;</w:t>
        <w:br/>
        <w:t>b) Không thực hiện các biện pháp cần thiết để ngăn chặn việc truy nhập thông tin hoặc loại bỏ thông tin trái</w:t>
        <w:br/>
        <w:t>pháp luật theo yêu cầu của cơ quan nhà nước có thẩm quyền khi truyền đưa hoặc cho thuê chỗ lưu trữ</w:t>
        <w:br/>
        <w:t>thông tin số;</w:t>
        <w:br/>
        <w:t>c) Không thực hiện yêu cầu của cơ quan nhà nước có thẩm quyền về việc xác định danh sách chủ sở hữu</w:t>
        <w:br/>
        <w:t>thuê chỗ lưu trữ thông tin số;</w:t>
        <w:br/>
        <w:t>d) Không bảo đảm bí mật thông tin của tổ chức, cá nhân thuê chỗ lưu trữ thông tin số trừ các trường hợp</w:t>
        <w:br/>
        <w:t>cung cấp theo yêu cầu của cơ quan nhà nước có thẩm quyền;</w:t>
        <w:br/>
        <w:t>đ) Không thực hiện các biện pháp quản lý, kỹ thuật cần thiết để bảo đảm thông tin cá nhân không bị mất,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đánh cắp, tiết lộ, thay đổi hoặc phá hủy khi thu thập, xử lý và sử dụng thông tin cá nhân của người khác trên</w:t>
        <w:br/>
        <w:t>môi trường mạng;</w:t>
        <w:br/>
        <w:t>e) Thu thập, xử lý và sử dụng thông tin của tổ chức, cá nhân khác mà không được sự đồng ý hoặc sai mục</w:t>
        <w:br/>
        <w:t>đích theo quy định của pháp luật;</w:t>
        <w:br/>
        <w:t>g) Cung cấp, trao đổi, truyền đưa hoặc lưu trữ, sử dụng thông tin số nhằm đe dọa, quấy rối, xuyên tạc, vu</w:t>
        <w:br/>
        <w:t>khống, xúc phạm uy tín của tổ chức, danh dự, nhân phẩm, uy tín của người khác;</w:t>
        <w:br/>
        <w:t>h) Cung cấp, trao đổi, truyền đưa hoặc lưu trữ, sử dụng thông tin số nhằm quảng cáo, tuyên truyền hàng</w:t>
        <w:br/>
        <w:t>hóa, dịch vụ thuộc danh mục bị cấm;</w:t>
        <w:br/>
        <w:t>i) Ngăn chặn trái pháp luật việc truyền tải thông tin trên mạng, can thiệp, truy nhập, gây nguy hại, xóa, thay</w:t>
        <w:br/>
        <w:t>đổi, sao chép và làm sai lệch thông tin trên mạng;</w:t>
        <w:br/>
        <w:t>k) Không tiến hành theo dõi, giám sát thông tin số của tổ chức, cá nhân theo yêu cầu của cơ quan nhà nước</w:t>
        <w:br/>
        <w:t>có thẩm quyền;</w:t>
        <w:br/>
        <w:t>l) Không hợp tác, phối hợp điều tra các hành vi vi phạm pháp luật xảy ra trong quá trình truyền đưa hoặc lưu</w:t>
        <w:br/>
        <w:t>trữ thông tin số của tổ chức, cá nhân theo yêu cầu của cơ quan nhà nước có thẩm quyền;</w:t>
        <w:br/>
        <w:t>m) Tiết lộ thông tin thuộc danh mục bí mật nhà nước, đời sống riêng tư, bí mật cá nhân, bí mật gia đình mà</w:t>
        <w:br/>
        <w:t>chưa đến mức truy cứu trách nhiệm hình sự;</w:t>
        <w:br/>
        <w:t>n) Giả mạo tổ chức, cá nhân và phát tán thông tin giả mạo, thông tin sai sự thật xâm hại đến quyền và lợi ích</w:t>
        <w:br/>
        <w:t>hợp pháp của tổ chức, cá nhân;</w:t>
        <w:br/>
        <w:t>o) Chiếm đoạt thư, điện báo, telex, fax hoặc văn bản khác của người khác được truyền đưa trên mạng dưới</w:t>
        <w:br/>
        <w:t>bất kỳ hình thức nào;</w:t>
        <w:br/>
        <w:t>p) Cố ý lấy các thông tin, nội dung của thư, điện báo, telex, fax hoặc văn bản khác của người khác được</w:t>
        <w:br/>
        <w:t>truyền đưa trên mạng;</w:t>
        <w:br/>
        <w:t>q) Nghe, ghi âm cuộc đàm thoại trái pháp luật;</w:t>
        <w:br/>
        <w:t>r) Thu giữ thư, điện báo, điện tín trái pháp luật.</w:t>
        <w:br/>
        <w:t>4. Phạt tiền từ 30.000.000 đồng đến 50.000.000 đồng đối với một trong các hành vi sau:</w:t>
        <w:br/>
        <w:t>a) Không đảm bảo bí mật thông tin riêng chuyển qua mạng viễn thông công cộng hoặc tiết lộ thông tin riêng</w:t>
        <w:br/>
        <w:t>liên quan đến người sử dụng dịch vụ viễn thông;</w:t>
        <w:br/>
        <w:t>b) Cung cấp, trao đổi, truyền đưa, lưu trữ, sử dụng thông tin, dịch vụ có nội dung đánh bạc hoặc phục vụ</w:t>
        <w:br/>
        <w:t>đánh bạc; dâm ô, đồi trụy, mê tín dị đoan, trái đạo đức, thuần phong mỹ tục của dân tộc.</w:t>
        <w:br/>
        <w:t>5. Phạt tiền từ 50.000.000 đồng đến 70.000.000 đồng đối với một trong các hành vi sau:</w:t>
        <w:br/>
        <w:t>a) Mua bán hoặc trao đổi trái phép thông tin riêng của người sử dụng dịch vụ viễn thông;</w:t>
        <w:br/>
        <w:t>b) Che giấu tên, địa chỉ điện tử của mình hoặc giả mạo tên, địa chỉ điện tử của tổ chức, cá nhân khác khi gửi</w:t>
        <w:br/>
        <w:t>thư điện tử, tin nhắn.</w:t>
        <w:br/>
        <w:t>6. Phạt tiền từ 70.000.000 đồng đến 100.000.000 đồng đối với hành vi cung cấp, trao đổi, truyền đưa hoặc</w:t>
        <w:br/>
        <w:t>lưu trữ, sử dụng thông tin số để tuyên truyền sai trái, không đúng sự thật về chủ quyền lãnh thổ quốc gia Việt</w:t>
        <w:br/>
        <w:t>Nam.</w:t>
        <w:br/>
        <w:t>7. Phạt tiền từ 50.000.000 đồng đến 70.000.000 đồng đối với một trong các hành vi sau:</w:t>
        <w:br/>
        <w:t>a) Tuyên truyền, kích động bạo lực; truyền bá tư tưởng phản động mà chưa đến mức truy cứu trách nhiệm</w:t>
        <w:br/>
        <w:t>hình sự;</w:t>
        <w:br/>
        <w:t>b) Cung cấp thông tin, hình ảnh vi phạm chủ quyền quốc gia; xuyên tạc sự thật lịch sử, phủ nhận thành tựu</w:t>
        <w:br/>
        <w:t>cách mạng; xúc phạm dân tộc, danh nhân, anh hùng dân tộc mà chưa đến mức truy cứu trách nhiệm hình</w:t>
        <w:br/>
        <w:t>sự.</w:t>
        <w:br/>
        <w:t>8. Hình thức xử phạt bổ sung:</w:t>
        <w:br/>
        <w:t>a) Tước quyền sử dụng Giấy phép thiết lập mạng xã hội từ 22 tháng đến 24 tháng đối với hành vi vi phạm</w:t>
        <w:br/>
        <w:t>quy định tại các khoản 5, 6 và 7 Điều này;</w:t>
        <w:br/>
        <w:t>b) Tịch thu tang vật, phương tiện vi phạm hành chính đối với hành vi vi phạm quy định tại các điểm b, g, h và</w:t>
        <w:br/>
        <w:t>q khoản 3, điểm a khoản 4 và khoản 7 Điều này.</w:t>
        <w:br/>
        <w:t>9. Biện pháp khắc phục hậu quả:</w:t>
        <w:br/>
        <w:t>a) Buộc nộp lại số lợi bất hợp pháp có được do thực hiện hành vi vi phạm quy định tại điểm b khoản 4 và</w:t>
        <w:br/>
        <w:t>điểm a khoản 5 Điều này;</w:t>
        <w:br/>
        <w:t>b) Buộc thu hồi đầu số, kho số viễn thông do thực hiện hành vi vi phạm quy định tại điểm b khoản 4 Điều này;</w:t>
        <w:br/>
        <w:t>c) Buộc thu hồi tên miền do thực hiện hành vi vi phạm quy định tại điểm b khoản 3 Điều này;</w:t>
        <w:br/>
        <w:t>Điều 103. Vi phạm quy định về giấy phép, giấy chứng nhận đăng ký, quyết định phê duyệt nội dung</w:t>
        <w:br/>
        <w:t>kịch bản trò chơi điện tử trên mạng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Phạt tiền từ 10.000.000 đồng đến 20.000.000 đồng đối với hành vi không làm thủ tục đề nghị cấp lại theo</w:t>
        <w:br/>
        <w:t>quy định đối với một trong các loại văn bản sau:</w:t>
        <w:br/>
        <w:t>a) Giấy phép cung cấp dịch vụ trò chơi điện tử G1;</w:t>
        <w:br/>
        <w:t>b) Quyết định phê duyệt nội dung, kịch bản trò chơi điện tử G1;</w:t>
        <w:br/>
        <w:t>c) Giấy chứng nhận đăng ký cung cấp dịch vụ trò chơi điện tử trên mạng.</w:t>
        <w:br/>
        <w:t>2. Phạt tiền từ 20.000.000 đồng đến 30.000.000 đồng đối với hành vi sửa chữa, tẩy xóa làm thay đổi nội dung</w:t>
        <w:br/>
        <w:t>hoặc kê khai không trung thực để được cấp một trong các loại văn bản sau:</w:t>
        <w:br/>
        <w:t>a) Giấy phép cung cấp dịch vụ trò chơi điện tử G1;</w:t>
        <w:br/>
        <w:t>b) Quyết định phê duyệt nội dung, kịch bản trò chơi điện tử G1;</w:t>
        <w:br/>
        <w:t>c) Giấy chứng nhận đăng ký cung cấp dịch vụ trò chơi điện tử trên mạng;</w:t>
        <w:br/>
        <w:t>d) Giấy xác nhận thông báo cung cấp dịch vụ trò chơi điện tử trên mạng.</w:t>
        <w:br/>
        <w:t>3. Phạt tiền từ 30.000.000 đồng đến 40.000.000 đồng đối với hành vi không thực hiện thủ tục sửa đổi, bổ</w:t>
        <w:br/>
        <w:t>sung một trong các văn bản sau:</w:t>
        <w:br/>
        <w:t>a) Giấy phép cung cấp dịch vụ trò chơi điện tử G1;</w:t>
        <w:br/>
        <w:t>b) Quyết định phê duyệt nội dung, kịch bản trò chơi điện tử G1;</w:t>
        <w:br/>
        <w:t>c) Giấy chứng nhận đăng ký cung cấp dịch vụ trò chơi điện tử trên mạng.</w:t>
        <w:br/>
        <w:t>4. Phạt tiền từ 40.000.000 đồng đến 50.000.000 đồng đối với một trong các hành vi sau:</w:t>
        <w:br/>
        <w:t>a) Thay đổi địa chỉ trụ sở chính, văn phòng giao dịch, địa chỉ đặt hoặc cho thuê máy chủ nhưng doanh nghiệp</w:t>
        <w:br/>
        <w:t>cung cấp dịch vụ trò chơi điện tử G1 không thông báo hoặc thông báo không đúng thời hạn bằng văn bản</w:t>
        <w:br/>
        <w:t>đến Bộ Thông tin và Truyền thông, Sở Thông tin và Truyền thông;</w:t>
        <w:br/>
        <w:t>b) Thay đổi cơ cấu tổ chức, phần vốn góp dẫn đến thay đổi thành viên góp vốn (hoặc cổ đông) có phần vốn</w:t>
        <w:br/>
        <w:t>góp từ 30% vốn điều lệ trở lên nhưng doanh nghiệp cung cấp dịch vụ trò chơi điện tử G1 không thông báo</w:t>
        <w:br/>
        <w:t>hoặc thông báo không đúng thời hạn bằng văn bản đến Bộ Thông tin và Truyền thông, Sở Thông tin và</w:t>
        <w:br/>
        <w:t>Truyền thông;</w:t>
        <w:br/>
        <w:t>c) Thay đổi tên miền, kênh phân phối trò chơi, thể loại trò chơi, địa chỉ trụ sở chính nhưng doanh nghiệp</w:t>
        <w:br/>
        <w:t>cung cấp dịch vụ trò chơi điện tử G2, G3, G4 không thông báo hoặc thông báo không đúng thời hạn bằng văn</w:t>
        <w:br/>
        <w:t>bản đến Bộ Thông tin và Truyền thông, Sở Thông tin và Truyền thông.</w:t>
        <w:br/>
        <w:t>d) Thực hiện không đúng quy định tại Giấy phép cung cấp dịch vụ trò chơi điện tử G1 trên mạng.</w:t>
        <w:br/>
        <w:br/>
        <w:t xml:space="preserve"> Điểm d Khoản 4 Điều 103 được bổ sung bởi Điểm a Khoản 38 Điều 1 Nghị định số 14/2022/NĐ-CP</w:t>
        <w:br/>
        <w:br/>
        <w:t>5. Phạt tiền từ 50.000.000 đồng đến 70.000.000 đồng đối với một trong các hành vi sau:</w:t>
        <w:br/>
        <w:t>a) Cung cấp dịch vụ trò chơi điện tử G2 hoặc G3 hoặc G4 nhưng không thông báo hoặc thông báo không</w:t>
        <w:br/>
        <w:t>đúng thời hạn việc cung cấp dịch vụ trò chơi điện tử trên mạng về Bộ Thông tin và Truyền thông;</w:t>
        <w:br/>
        <w:t>b) Cung cấp dịch vụ trò chơi điện tử G1 khi Giấy phép cung cấp dịch vụ trò chơi điện tử G1 đã hết hiệu lực.</w:t>
        <w:br/>
        <w:t>6. Phạt tiền từ 70.000.000 đồng đến 100.000.000 đồng đối với một trong các hành vi sau:</w:t>
        <w:br/>
        <w:t>a) Cung cấp dịch vụ trò chơi điện tử G2 hoặc G3 hoặc G4 khi không có Giấy chứng nhận đăng ký cung cấp</w:t>
        <w:br/>
        <w:t>dịch vụ trò chơi điện tử trên mạng;</w:t>
        <w:br/>
        <w:t>b) Cung cấp dịch vụ trò chơi điện tử G1 khi không có Quyết định phê duyệt nội dung, kịch bản trò chơi điện</w:t>
        <w:br/>
        <w:t>tử G1.</w:t>
        <w:br/>
        <w:t>7. Phạt tiền từ 150.000.000 đồng đến 170.000.000 đồng đối với hành vi cung cấp dịch vụ trò chơi điện tử G1</w:t>
        <w:br/>
        <w:t>khi không có Giấy phép cung cấp dịch vụ trò chơi điện tử trên mạng.</w:t>
        <w:br/>
        <w:t>8. Hình thức xử phạt bổ sung:</w:t>
        <w:br/>
        <w:t>a) Tước quyền sử dụng Giấy chứng nhận đăng ký cung cấp dịch vụ trò chơi điện tử trên mạng từ 01 tháng</w:t>
        <w:br/>
        <w:t>đến 03 tháng đối với hành vi vi phạm quy định tại điểm c khoản 4 Điều này;</w:t>
        <w:br/>
        <w:t>b) Tước quyền sử dụng Giấy phép cung cấp dịch vụ trò chơi điện tử G1 từ 01 tháng đến 03 tháng đối với</w:t>
        <w:br/>
        <w:t>hành vi vi phạm quy định tại điểm b khoản 6 Điều này;</w:t>
        <w:br/>
        <w:t>c) Tịch thu tang vật, phương tiện vi phạm hành chính đối với hành vi vi phạm quy định tại các khoản 6 và 7</w:t>
        <w:br/>
        <w:t>Điều này;</w:t>
        <w:br/>
        <w:t>d) Tịch thu Giấy phép cung cấp dịch vụ trò chơi điện tử trên mạng, Giấy chứng nhận đăng ký cung cấp dịch</w:t>
        <w:br/>
        <w:t>vụ trò chơi điện tử trên mạng do thực hiện hành vi vi phạm quy định tại khoản 2 Điều này;</w:t>
        <w:br/>
        <w:br/>
        <w:t xml:space="preserve"> Điểm d Khoản 8 Điều 103 bị bãi bỏ bởi Khoản 1 Điều 3 Nghị định số 14/2022/NĐ-CP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đ) Tịch thu Quyết định phê duyệt nội dung, kịch bản trò chơi điện tử G1 do thực hiện hành vi vi phạm quy</w:t>
        <w:br/>
        <w:t>định tại các khoản 1, 2 và 3 Điều này.</w:t>
        <w:br/>
        <w:br/>
        <w:t xml:space="preserve"> Điểm đ Khoản 8 Điều 103 bị bãi bỏ bởi Khoản 1 Điều 3 Nghị định số 14/2022/NĐ-CP</w:t>
        <w:br/>
        <w:br/>
        <w:t>9. Biện pháp khắc phục hậu quả:</w:t>
        <w:br/>
        <w:t>a) Buộc nộp lại số lợi bất hợp pháp có được do thực hiện hành vi vi phạm quy định tại các khoản 6 và 7 Điều</w:t>
        <w:br/>
        <w:t>này;</w:t>
        <w:br/>
        <w:t>b) Buộc thu hồi tên miền do thực hiện hành vi vi phạm quy định tại điểm a khoản 5, các khoản 6 và 7 Điều</w:t>
        <w:br/>
        <w:t>này.</w:t>
        <w:br/>
        <w:t>c) Buộc nộp lại Giấy phép cung cấp dịch vụ trò chơi điện tử trên mạng, Giấy chứng nhận đăng ký cung cấp</w:t>
        <w:br/>
        <w:t>dịch vụ trò chơi điện tử trên mạng cho cơ quan, người có thẩm quyền đã cấp do thực hiện hành vi vi phạm</w:t>
        <w:br/>
        <w:t>quy định tại khoản 2 Điều này;</w:t>
        <w:br/>
        <w:br/>
        <w:t xml:space="preserve"> Điểm c Khoản 9 Điều 103 được bổ sung bởi Điểm b Khoản 38 Điều 1 Nghị định số 14/2022/NĐ-CP</w:t>
        <w:br/>
        <w:br/>
        <w:t>d) Buộc nộp lại Quyết định phê duyệt nội dung, kịch bản trò chơi điện tử G1 cho cơ quan, người có thẩm</w:t>
        <w:br/>
        <w:t>quyền đã cấp do thực hiện hành vi vi phạm quy định tại các khoản 1, 2 và 3 Điều này.</w:t>
        <w:br/>
        <w:br/>
        <w:t xml:space="preserve"> Điểm d Khoản 9 Điều 103 được bổ sung bởi Điểm b Khoản 38 Điều 1 Nghị định số 14/2022/NĐ-CP</w:t>
        <w:br/>
        <w:br/>
        <w:t>Điều 104. Vi phạm quy định về cung cấp dịch vụ trò chơi điện tử trên mạng</w:t>
        <w:br/>
        <w:t>1. Phạt tiền từ 10.000.000 đồng đến 20.000.000 đồng đối với một trong các hành vi sau:</w:t>
        <w:br/>
        <w:t>a) Không thiết lập trang thông tin điện tử cung cấp dịch vụ trò chơi điện tử hoặc cung cấp không đầy đủ các</w:t>
        <w:br/>
        <w:t>thông tin theo quy định trên trang thông tin điện tử cung cấp dịch vụ trò chơi điện tử;</w:t>
        <w:br/>
        <w:t>b) Ngừng cung cấp dịch vụ trò chơi điện tử khi thông báo trên trang thông tin điện tử cung cấp trò chơi điện</w:t>
        <w:br/>
        <w:t>tử chưa đủ 90 ngày hoặc báo cáo bằng văn bản với cơ quan nhà nước có thẩm quyền chưa đủ 15 ngày.</w:t>
        <w:br/>
        <w:t>2. Phạt tiền từ 20.000.000 đồng đến 30.000.000 đồng đối với một trong các hành vi sau:</w:t>
        <w:br/>
        <w:t>a) Không cung cấp thông tin về trò chơi điện tử trên mạng hoặc không phân loại trò chơi điện tử theo độ tuổi</w:t>
        <w:br/>
        <w:t>hoặc không khuyến cáo các tác động tiêu cực có thể xảy ra đối với người chơi trong các chương trình</w:t>
        <w:br/>
        <w:t>quảng cáo, trên trang thông tin điện tử của doanh nghiệp, trong từng trò chơi;</w:t>
        <w:br/>
        <w:t>b) Không bảo đảm quyền lợi của người chơi theo đúng quy tắc của trò chơi điện tử đã công bố hoặc không</w:t>
        <w:br/>
        <w:t>có các giải pháp bảo đảm quyền lợi của người sử dụng khi ngừng cung cấp dịch vụ trò chơi điện tử trên</w:t>
        <w:br/>
        <w:t>mạng hoặc không tiếp nhận, giải quyết các tranh chấp phát sinh;</w:t>
        <w:br/>
        <w:t>c) Ngừng cung cấp dịch vụ trò chơi điện tử nhưng không thông báo trên trang thông tin điện tử cung cấp trò</w:t>
        <w:br/>
        <w:t>chơi điện tử hoặc không báo cáo bằng văn bản với cơ quan nhà nước có thẩm quyền;</w:t>
        <w:br/>
        <w:t>d) Quảng cáo các trò chơi điện tử G2 hoặc G3 hoặc G4 khi chưa thông báo cung cấp dịch vụ trò chơi điện</w:t>
        <w:br/>
        <w:t>tử trên mạng;</w:t>
        <w:br/>
        <w:t>đ) Cung cấp dịch vụ trò chơi điện tử G2 hoặc G3 hoặc G4 nhưng không đáp ứng một trong các điều kiện về</w:t>
        <w:br/>
        <w:t>kỹ thuật cung cấp dịch vụ trò chơi điện tử hoặc không đúng với nội dung đã thông báo với cơ quan nhà nước</w:t>
        <w:br/>
        <w:t>có thẩm quyền.</w:t>
        <w:br/>
        <w:t>e) Không thực hiện hoặc thực hiện không đúng thời hạn chế độ báo cáo định kỳ hoặc không thực hiện báo</w:t>
        <w:br/>
        <w:t>cáo đột xuất hoặc nội dung báo cáo không trung thực.</w:t>
        <w:br/>
        <w:br/>
        <w:t xml:space="preserve"> Điểm e Khoản 2 Điều 104 được bổ sung bởi Điểm a Khoản 39 Điều 1 Nghị định số 14/2022/NĐ-CP</w:t>
        <w:br/>
        <w:br/>
        <w:t>3. Phạt tiền từ 30.000.000 đồng đến 40.000.000 đồng đối với hành vi cung cấp dịch vụ trò chơi điện tử G1 có</w:t>
        <w:br/>
        <w:t>nội dung kịch bản có hình ảnh hoặc âm thanh gây cảm giác ghê sợ, rùng rợn, kích động bạo lực, thú tính,</w:t>
        <w:br/>
        <w:t>khêu gợi, kích thích dâm ô, trụy lạc, vô luân trái với truyền thống đạo đức, văn hóa, thuần phong mỹ tục Việt</w:t>
        <w:br/>
        <w:t>Nam; phá hoại truyền thống lịch sử; xuyên tạc, vu khống, xúc phạm uy tín của tổ chức, danh dự và nhân</w:t>
        <w:br/>
        <w:t>phẩm của cá nhân; miêu tả các hành động tự tử, sử dụng ma túy, uống rượu, hút thuốc, khủng bố, hành</w:t>
        <w:br/>
        <w:t>động ngược đãi, xâm hại, buôn bán trẻ em, đánh bạc và các hành vi có hại hoặc bị cấm khác.</w:t>
        <w:br/>
        <w:t>4. Phạt tiền từ 40.000.000 đồng đến 50.000.000 đồng đối với hành vi không có hệ thống máy chủ đặt tại Việt</w:t>
        <w:br/>
        <w:t>Nam đáp ứng việc thanh tra, kiểm tra, lưu trữ, cung cấp thông tin theo yêu cầu của cơ quan nhà nước có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thẩm quyền hoặc giải quyết khiếu nại của khách hàng đối với việc cung cấp dịch vụ theo quy định của Bộ</w:t>
        <w:br/>
        <w:t>Thông tin và Truyền thông.</w:t>
        <w:br/>
        <w:t>5. Phạt tiền từ 50.000.000 đồng đến 70.000.000 đồng đối với một trong các hành vi sau:</w:t>
        <w:br/>
        <w:t>a) Cung cấp dịch vụ trò chơi điện tử G1 khi không đáp ứng một trong các điều kiện về kỹ thuật cung cấp dịch</w:t>
        <w:br/>
        <w:t>vụ trò chơi điện tử;</w:t>
        <w:br/>
        <w:t>b) Quảng cáo trò chơi điện tử G1 khi chưa được cấp quyết định phê duyệt nội dung, kịch bản;</w:t>
        <w:br/>
        <w:t>c) Cung cấp dịch vụ trò chơi điện tử G1 không đúng với nội dung kịch bản đã được phê duyệt;</w:t>
        <w:br/>
        <w:t>d) Không thực hiện đăng ký hoặc thực hiện đăng ký không đầy đủ thông tin cá nhân của người chơi khi cung</w:t>
        <w:br/>
        <w:t>cấp dịch vụ trò chơi điện tử G1;</w:t>
        <w:br/>
        <w:br/>
        <w:t xml:space="preserve"> Điểm d Khoản 5 Điều 104 được sửa đổi, bổ sung bởi Điểm b Khoản 39 Điều 1 Nghị định số 14/2022/NĐ-</w:t>
        <w:br/>
        <w:t xml:space="preserve"> CP</w:t>
        <w:br/>
        <w:br/>
        <w:t>đ) Không áp dụng biện pháp, giải pháp hạn chế giờ chơi của trò chơi điện tử G1 đối với trẻ em, người chơi</w:t>
        <w:br/>
        <w:t>dưới 18 tuổi theo quy định.</w:t>
        <w:br/>
        <w:t>e) Hệ thống quản lý thanh toán cho trò chơi điện tử không đặt tại Việt Nam hoặc không kết nối với doanh</w:t>
        <w:br/>
        <w:t>nghiệp cung cấp dịch vụ hỗ trợ thanh toán của Việt Nam hoặc không cho phép người chơi có thể tra cứu</w:t>
        <w:br/>
        <w:t>được thông tin chi tiết về tài khoản thanh toán của mình.</w:t>
        <w:br/>
        <w:br/>
        <w:t xml:space="preserve"> Điểm e Khoản 5 Điều 104 được bổ sung bởi Điểm c Khoản 39 Điều 1 Nghị định số 14/2022/NĐ-CP</w:t>
        <w:br/>
        <w:br/>
        <w:t>6. Phạt tiền từ 170.000.000 đồng đến 200.000.000 đồng đối với một trong các hành vi sau:</w:t>
        <w:br/>
        <w:t>a) Quy đổi vật phẩm ảo, đơn vị ảo, điểm thưởng được thành tiền hoặc thẻ thanh toán hoặc phiếu thưởng</w:t>
        <w:br/>
        <w:t>hoặc các hiện vật có giá trị giao dịch bên ngoài trò chơi điện tử dưới bất kỳ hình thức nào;</w:t>
        <w:br/>
        <w:t>b) Khởi tạo các vật phẩm ảo, đơn vị ảo, điểm thưởng trong trò chơi điện tử không đúng theo nội dung, kịch</w:t>
        <w:br/>
        <w:t>bản trò chơi điện tử;</w:t>
        <w:br/>
        <w:t>c) Cung cấp dịch vụ trò chơi điện tử G1 có thông tin, hình ảnh vi phạm chủ quyền quốc gia; xúc phạm dân</w:t>
        <w:br/>
        <w:t>tộc, danh nhân, anh hùng dân tộc mà chưa đến mức truy cứu trách nhiệm hình sự.</w:t>
        <w:br/>
        <w:t>7. Hình thức xử phạt bổ sung:</w:t>
        <w:br/>
        <w:t>a) Tước quyền sử dụng quyết định phê duyệt nội dung, kịch bản trò chơi điện tử G1 từ 01 tháng đến 03</w:t>
        <w:br/>
        <w:t>tháng đối với hành vi vi phạm quy định tại điểm c khoản 5 Điều này;</w:t>
        <w:br/>
        <w:t>b) Tước quyền sử dụng Giấy phép cung cấp dịch vụ trò chơi điện tử G1, Giấy chứng nhận cung cấp dịch vụ</w:t>
        <w:br/>
        <w:t>trò chơi điện tử trên mạng từ 22 tháng đến 24 tháng đối với hành vi vi phạm quy định tại khoản 6 Điều này;</w:t>
        <w:br/>
        <w:t>c) Tịch thu tang vật, phương tiện vi phạm hành chính đối với hành vi quy định tại các khoản 3 và 6 Điều này;</w:t>
        <w:br/>
        <w:t>d) Đình chỉ hoạt động từ 01 tháng đến 03 tháng đối với hành vi vi phạm quy định tại các điểm b và đ khoản 2,</w:t>
        <w:br/>
        <w:t>các khoản 3, 4, các điểm a và d khoản 5 Điều này.</w:t>
        <w:br/>
        <w:t>Điều 105. Vi phạm quy định về điểm cung cấp dịch vụ trò chơi điện tử công cộng</w:t>
        <w:br/>
        <w:t>1. Phạt tiền từ 1.000.000 đồng đến 3.000.000 đồng đối với hành vi niêm yết bảng nội quy sử dụng dịch vụ trò</w:t>
        <w:br/>
        <w:t>chơi điện tử công cộng nhưng nội dung niêm yết không đầy đủ.</w:t>
        <w:br/>
        <w:t>2. Phạt tiền từ 3.000.000 đồng đến 5.000.000 đồng đối với một trong các hành vi sau:</w:t>
        <w:br/>
        <w:t>a) Thiết lập điểm cung cấp dịch vụ trò chơi điện tử công cộng cách cổng trường tiểu học, trung học cơ sở,</w:t>
        <w:br/>
        <w:t>trung học phổ thông dưới 200 m;</w:t>
        <w:br/>
        <w:t>b) Không thể hiện đầy đủ các thông tin trên biển hiệu theo quy định;</w:t>
        <w:br/>
        <w:t>c) Không niêm yết nội quy sử dụng dịch vụ trò chơi điện tử công cộng;</w:t>
        <w:br/>
        <w:t>d) Không có bảng niêm yết danh sách cập nhật các trò chơi G1 đã được phê duyệt nội dung, kịch bản tại</w:t>
        <w:br/>
        <w:t>điểm cung cấp dịch vụ kèm theo phân loại trò chơi theo độ tuổi.</w:t>
        <w:br/>
        <w:t>3. Phạt tiền từ 5.000.000 đồng đến 10.000.000 đồng đối với một trong các hành vi sau:</w:t>
        <w:br/>
        <w:t>a) Thiết lập điểm cung cấp dịch vụ trò chơi điện tử công cộng mà không có Giấy chứng nhận đủ điều kiện</w:t>
        <w:br/>
        <w:t>hoạt động điểm cung cấp dịch vụ trò chơi điện tử công cộng;</w:t>
        <w:br/>
        <w:t>b) Thiết lập điểm cung cấp dịch vụ trò chơi điện tử công cộng nhưng không ký hợp đồng đại lý Internet hoặc</w:t>
        <w:br/>
        <w:t>không có văn bản của doanh nghiệp cung cấp dịch vụ Internet xác nhận là điểm cung cấp dịch vụ truy nhập</w:t>
        <w:br/>
        <w:t>Internet công cộng của doanh nghiệp;</w:t>
        <w:br/>
        <w:t>c) Thiết lập điểm cung cấp dịch vụ trò chơi điện tử công cộng mà không đáp ứng đủ điều kiện hoạt động;</w:t>
        <w:br/>
        <w:t>d) Không thực hiện hoặc thực hiện không đúng quy định về bảo đảm an toàn thông tin và an ninh thông tin;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đ) Hoạt động ngoài khoảng thời gian từ 08 giờ sáng đến 22 giờ đêm hàng ngày;</w:t>
        <w:br/>
        <w:t>e) Không thực hiện đúng các quy định khác về nghĩa vụ của điểm cung cấp dịch vụ trò chơi điện tử công</w:t>
        <w:br/>
        <w:t>cộng.</w:t>
        <w:br/>
        <w:t>4. Hình thức xử phạt bổ sung:</w:t>
        <w:br/>
        <w:t>Đình chỉ hoạt động từ 01 tháng đến 03 tháng đối với hành vi vi phạm quy định tại các điểm a, b, d và e khoản</w:t>
        <w:br/>
        <w:t>3 Điều này.</w:t>
        <w:br/>
        <w:t>Điều 106. Vi phạm quy định về người chơi</w:t>
        <w:br/>
        <w:t>1. Phạt cảnh cáo đối với hành vi đăng ký không đúng thông tin cá nhân khi chơi các trò chơi điện tử G1.</w:t>
        <w:br/>
        <w:t>2. Phạt tiền từ 600.000 đồng đến 1.000.000 đồng đối với hành vi không chấp hành quy định về quản lý giờ</w:t>
        <w:br/>
        <w:t>chơi tại điểm cung cấp dịch vụ trò chơi điện tử công cộng.</w:t>
        <w:br/>
        <w:t>3. Phạt tiền từ 2.000.000 đồng đến 3.000.000 đồng đối với một trong các hành vi sau:</w:t>
        <w:br/>
        <w:t>a) Lợi dụng trò chơi điện tử để thực hiện hành vi vi phạm pháp luật, gây mất trật tự, an toàn xã hội và an ninh</w:t>
        <w:br/>
        <w:t>quốc gia;</w:t>
        <w:br/>
        <w:t>b) Mua, bán vật phẩm ảo hoặc đơn vị ảo hoặc điểm thưởng.</w:t>
        <w:br/>
        <w:t xml:space="preserve">                                            Chương VI</w:t>
        <w:br/>
        <w:t xml:space="preserve"> HÀNH VI VI PHẠM HÀNH CHÍNH TRONG LĨNH VỰC GIAO DỊCH ĐIỆN TỬ, HÌNH THỨC XỬ PHẠT VÀ</w:t>
        <w:br/>
        <w:t xml:space="preserve">                                BIỆN PHÁP KHẮC PHỤC HẬU QUẢ</w:t>
        <w:br/>
        <w:t>Điều 107. Vi phạm các quy định về điều kiện hoạt động</w:t>
        <w:br/>
        <w:t>1. Phạt tiền từ 5.000.000 đồng đến 10.000.000 đồng đối với hành vi không làm thủ tục cấp lại Giấy phép cung</w:t>
        <w:br/>
        <w:t>cấp dịch vụ chứng thực chữ ký số công cộng, Giấy chứng nhận đủ điều kiện bảo đảm an toàn cho chữ ký số</w:t>
        <w:br/>
        <w:t>chuyên dùng hoặc Giấy phép sử dụng chứng thư số nước ngoài tại Việt Nam trong trường hợp các giấy</w:t>
        <w:br/>
        <w:t>phép nói trên bị mất, bị rách, bị cháy hoặc bị tiêu hủy.</w:t>
        <w:br/>
        <w:t>2. Phạt tiền từ 10.000.000 đồng đến 20.000.000 đồng đối với một trong các hành vi sau:</w:t>
        <w:br/>
        <w:t>a) Làm thủ tục xin gia hạn Giấy phép cung cấp dịch vụ chứng thực chữ ký số công cộng không đúng thời</w:t>
        <w:br/>
        <w:t>gian quy định;</w:t>
        <w:br/>
        <w:t>b) Không đáp ứng các điều kiện cấp phép của Tổ chức cung cấp dịch vụ chứng thực chữ ký số công cộng,</w:t>
        <w:br/>
        <w:t>điều kiện cấp giấy chứng nhận đủ điều kiện đảm bảo an toàn cho chữ ký số chuyên dùng của Tổ chức cung</w:t>
        <w:br/>
        <w:t>cấp dịch vụ chữ ký số chuyên dùng của cơ quan, tổ chức về nhân sự hoặc về kỹ thuật;</w:t>
        <w:br/>
        <w:t>c) Không tuân thủ quy định về định dạng chứng thư số;</w:t>
        <w:br/>
        <w:t>d) Thay đổi tên giao dịch hoặc thay đổi người đại diện theo pháp luật nhưng không thực hiện thủ tục đề nghị</w:t>
        <w:br/>
        <w:t>thay đổi nội dung Giấy phép cung cấp dịch vụ chứng thực chữ ký số.</w:t>
        <w:br/>
        <w:t>3. Phạt tiền từ 20.000.000 đồng đến 30.000.000 đồng đối với hành vi mua bán, chuyển nhượng, cho thuê</w:t>
        <w:br/>
        <w:t>Giấy phép cung cấp dịch vụ chứng thực chữ ký số công cộng.</w:t>
        <w:br/>
        <w:t>4. Phạt tiền từ 30.000.000 đồng đến 40.000.000 đồng đối với hành vi lưu bản sao của khóa bí mật của thuê</w:t>
        <w:br/>
        <w:t>bao khi không có yêu cầu bằng văn bản của thuê bao xin cấp chứng thư số.</w:t>
        <w:br/>
        <w:t>5. Phạt tiền từ 40.000.000 đồng đến 60.000.000 đồng đối với hành vi cung cấp dịch vụ chứng thực chữ ký số</w:t>
        <w:br/>
        <w:t>cho công cộng nhưng không có giấy phép hoặc chứng thư số do Tổ chức cung cấp dịch vụ chứng thực chữ</w:t>
        <w:br/>
        <w:t>ký số gốc quốc gia cấp.</w:t>
        <w:br/>
        <w:t>6. Phạt tiền từ 60.000.000 đồng đến 80.000.000 đồng đối với một trong các hành vi sau:</w:t>
        <w:br/>
        <w:t>a) Không đáp ứng duy trì điều kiện về tài chính để được cấp Giấy phép cung cấp dịch vụ chứng thực chữ ký</w:t>
        <w:br/>
        <w:t>số công cộng;</w:t>
        <w:br/>
        <w:t>b) Không lưu trữ đầy đủ, chính xác và cập nhật thông tin của thuê bao phục vụ cho việc cấp chứng thư số</w:t>
        <w:br/>
        <w:t>trong suốt thời gian chứng thư số có hiệu lực.</w:t>
        <w:br/>
        <w:t>7. Hình thức xử phạt bổ sung:</w:t>
        <w:br/>
        <w:t>a) Đình chỉ cung cấp dịch vụ chứng thực chữ ký số công cộng, chứng nhận đủ điều kiện đảm bảo an toàn</w:t>
        <w:br/>
        <w:t>cho chữ ký số chuyên dùng từ 01 tháng đến 06 tháng đối với hành vi vi phạm quy định tại điểm b khoản 2</w:t>
        <w:br/>
        <w:t>Điều này;</w:t>
        <w:br/>
        <w:t>b) Tước quyền sử dụng Giấy phép cung cấp dịch vụ chứng thực chữ ký số công cộng, Giấy chứng nhận đủ</w:t>
        <w:br/>
        <w:t>điều kiện bảo đảm an toàn cho chữ ký số chuyên dùng, Giấy công nhận tổ chức cung cấp dịch vụ chứng</w:t>
        <w:br/>
        <w:t>thực chữ ký số nước ngoài, Giấy phép sử dụng chứng thư số nước ngoài được chấp nhận tại Việt Nam từ</w:t>
        <w:br/>
        <w:t>01 tháng đến 03 tháng đối với hành vi vi phạm quy định tại các khoản 3, 4 và 6 Điều này.</w:t>
        <w:br/>
        <w:t>8. Biện pháp khắc phục hậu quả:</w:t>
        <w:br/>
        <w:t>Buộc nộp lại số lợi bất hợp pháp có được do thực hiện vi phạm hành chính quy định tại khoản 3 Điều này;</w:t>
        <w:br/>
        <w:t>Điều 108. Vi phạm các quy định về quy chuẩn kỹ thuật và tiêu chuẩn bắt buộc áp dụng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Phạt tiền từ 20.000.000 đồng đến 30.000.000 đồng đối với hành vi cung cấp dịch vụ chứng thực chữ ký số</w:t>
        <w:br/>
        <w:t>của tổ chức cung cấp dịch vụ chứng thực chữ ký số chuyên dùng không bảo đảm các tiêu chuẩn đã đăng</w:t>
        <w:br/>
        <w:t>ký.</w:t>
        <w:br/>
        <w:t>2. Phạt tiền từ 40.000.000 đồng đến 60.000.000 đồng đối với một trong các hành vi sau của tổ chức cung</w:t>
        <w:br/>
        <w:t>cấp dịch vụ chứng thực chữ ký số công cộng:</w:t>
        <w:br/>
        <w:t>a) Triển khai phương án kỹ thuật không phù hợp với quy chuẩn kỹ thuật trong quá trình hoạt động;</w:t>
        <w:br/>
        <w:t>b) Cung cấp dịch vụ chứng thực chữ ký số công cộng không tuân theo các quy chuẩn kỹ thuật hoặc tiêu</w:t>
        <w:br/>
        <w:t>chuẩn bắt buộc áp dụng.</w:t>
        <w:br/>
        <w:t>3. Hình thức xử phạt bổ sung:</w:t>
        <w:br/>
        <w:t>Tước quyền sử dụng Giấy phép cung cấp dịch vụ chứng thực chữ ký số từ 01 tháng đến 03 tháng đối với</w:t>
        <w:br/>
        <w:t>hành vi vi phạm quy định tại điểm b khoản 2 Điều này.</w:t>
        <w:br/>
        <w:t>Điều 109. Vi phạm quy định về cung cấp dịch vụ chứng thực chữ ký số và chứng thư số</w:t>
        <w:br/>
        <w:t>1. Phạt tiền từ 5.000.000 đồng đến 10.000.000 đồng đối với một trong các hành vi sau:</w:t>
        <w:br/>
        <w:t>a) Không hướng dẫn hoặc hướng dẫn không đúng hoặc không đầy đủ bằng văn bản theo quy định cho tổ</w:t>
        <w:br/>
        <w:t>chức, cá nhân xin cấp chứng thư số trước khi ký hợp đồng cấp chứng thư số;</w:t>
        <w:br/>
        <w:t>b) Không gia hạn chứng thư số của thuê bao khi nhận được yêu cầu gia hạn của thuê bao;</w:t>
        <w:br/>
        <w:t>c) Không bảo đảm kênh thông tin 24 giờ trong ngày và 07 ngày trong tuần để tiếp nhận yêu cầu thu hồi, tạm</w:t>
        <w:br/>
        <w:t>dừng chứng thư số;</w:t>
        <w:br/>
        <w:t>d) Tạo cặp khóa cho tổ chức, cá nhân xin cấp chứng thư số mà không có yêu cầu bằng văn bản của tổ</w:t>
        <w:br/>
        <w:t>chức, cá nhân xin cấp chứng thư số;</w:t>
        <w:br/>
        <w:t>đ) Hợp đồng giữa các tổ chức cung cấp dịch vụ chứng thực chữ ký số công cộng với thuê bao không đầy đủ</w:t>
        <w:br/>
        <w:t>các nội dung theo quy định.</w:t>
        <w:br/>
        <w:t>2. Phạt tiền từ 10.000.000 đồng đến 20.000.000 đồng đối với một trong các hành vi sau:</w:t>
        <w:br/>
        <w:t>a) Không thông báo cho thuê bao trong trường hợp phát hiện thấy dấu hiệu khóa bí mật của thuê bao đã bị</w:t>
        <w:br/>
        <w:t>lộ, không còn toàn vẹn hoặc bất cứ sự sai sót nào khác có nguy cơ ảnh hưởng xấu đến quyền lợi của thuê</w:t>
        <w:br/>
        <w:t>bao đó;</w:t>
        <w:br/>
        <w:t>b) Không thông báo cho thuê bao về tình trạng bị thu hồi giấy phép cung cấp dịch vụ chứng thực chữ ký số</w:t>
        <w:br/>
        <w:t>công cộng của mình và thông tin về tổ chức tiếp nhận cơ sở dữ liệu của mình;</w:t>
        <w:br/>
        <w:t>c) Không thông báo cho thuê bao trước khi dừng cung cấp dịch vụ theo thời gian quy định;</w:t>
        <w:br/>
        <w:t>d) Không thông báo cho thuê bao việc tạm dừng, thời gian bắt đầu và kết thúc việc tạm dừng khi có căn cứ</w:t>
        <w:br/>
        <w:t>tạm dừng chứng thư số của thuê bao đó;</w:t>
        <w:br/>
        <w:t>đ) Không thông báo công khai việc tạm dừng cấp chứng thư số mới trên trang tin điện tử của mình;</w:t>
        <w:br/>
        <w:t>e) Từ chối cấp chứng thư số mà không có lý do chính đáng;</w:t>
        <w:br/>
        <w:t>g) Quy chế chứng thực công khai không theo mẫu của Bộ Thông tin và Truyền thông hoặc có nội dung</w:t>
        <w:br/>
        <w:t>không phù hợp với quy định;</w:t>
        <w:br/>
        <w:t>h) Không công khai quy chế chứng thực theo mẫu của Bộ Thông tin và Truyền thông;</w:t>
        <w:br/>
        <w:t>i) Không thông báo cho thuê bao việc thu hồi chứng thư số của thuê bao đó;</w:t>
        <w:br/>
        <w:t>k) Tổ chức cung cấp dịch vụ chứng thực chữ ký số chuyên dùng không đăng ký hoạt động với Bộ Thông tin</w:t>
        <w:br/>
        <w:t>và Truyền thông;</w:t>
        <w:br/>
        <w:t>l) Không xây dựng hợp đồng mẫu dùng cho hoạt động cung cấp chứng thư số;</w:t>
        <w:br/>
        <w:t>m) Cung cấp dịch vụ cấp dấu thời gian không tuân theo quy chuẩn kỹ thuật và tiêu chuẩn bắt buộc áp dụng;</w:t>
        <w:br/>
        <w:t>n) Không báo cáo cơ quan nhà nước có thẩm quyền việc tạm dừng cấp chứng thư số mới.</w:t>
        <w:br/>
        <w:t>3. Phạt tiền từ 20.000.000 đồng đến 30.000.000 đồng đối với một trong các hành vi sau:</w:t>
        <w:br/>
        <w:t>a) Công bố chứng thư số đã cấp cho thuê bao trên cơ sở dữ liệu khi chưa có xác nhận của thuê bao về tính</w:t>
        <w:br/>
        <w:t>chính xác của thông tin trên chứng thư số;</w:t>
        <w:br/>
        <w:t>b) Không khôi phục chứng thư số khi hết thời hạn tạm dừng;</w:t>
        <w:br/>
        <w:t>c) Không lưu trữ toàn bộ thông tin liên quan đến hoạt động tạm dừng hoặc thu hồi chứng thư số trong thời</w:t>
        <w:br/>
        <w:t>gian tối thiểu 05 năm;</w:t>
        <w:br/>
        <w:t>d) Không thỏa thuận việc bàn giao cơ sở dữ liệu liên quan đến hoạt động cung cấp dịch vụ chứng thực chữ</w:t>
        <w:br/>
        <w:t>ký số công cộng khi bị thu hồi Giấy phép cung cấp dịch vụ chứng thực chữ ký số công cộng;</w:t>
        <w:br/>
        <w:t>đ) Không báo cáo Bộ Thông tin và Truyền thông trong trường hợp không thỏa thuận được việc bàn giao cơ</w:t>
        <w:br/>
        <w:t>sở dữ liệu liên quan đến hoạt động cung cấp dịch vụ chứng thực chữ ký số công cộng khi bị thu hồi Giấy</w:t>
        <w:br/>
        <w:t>phép cung cấp dịch vụ chứng thực chữ ký số công cộng;</w:t>
        <w:br/>
        <w:t>e) Thay đổi cặp khóa khi chưa có yêu cầu của thuê bao;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g) Không lưu trữ thông tin liên quan đến tổ chức, cá nhân xin cấp chứng thư số.</w:t>
        <w:br/>
        <w:t>4. Phạt tiền từ 30.000.000 đồng đến 40.000.000 đồng đối với một trong các hành vi sau:</w:t>
        <w:br/>
        <w:t>a) Không tạm dừng chứng thư số theo yêu cầu của thuê bao hoặc của cơ quan nhà nước có thẩm quyền;</w:t>
        <w:br/>
        <w:t>b) Không thu hồi chứng thư số theo yêu cầu của thuê bao hoặc của cơ quan nhà nước có thẩm quyền;</w:t>
        <w:br/>
        <w:t>c) Công bố sai nội dung chứng thư số trên cơ sở dữ liệu của mình;</w:t>
        <w:br/>
        <w:t>d) Chứng thư số không đầy đủ các nội dung theo quy định;</w:t>
        <w:br/>
        <w:t>đ) Cấp chứng thư số không đúng với chức danh của thuê bao thuộc cơ quan, tổ chức nhà nước theo quy</w:t>
        <w:br/>
        <w:t>định;</w:t>
        <w:br/>
        <w:t>e) Không cho phép người sử dụng Internet truy nhập danh sách các chứng thư số có hiệu lực và đã hết hiệu</w:t>
        <w:br/>
        <w:t>lực;</w:t>
        <w:br/>
        <w:t>g) Không chấp hành việc tạm dừng hoặc thu hồi giấy phép theo quy định;</w:t>
        <w:br/>
        <w:t>h) Công bố chứng thư số đã cấp cho thuê bao trên cơ sở dữ liệu không bảo đảm thời hạn quy định;</w:t>
        <w:br/>
        <w:t>i) Cấp dấu thời gian không đúng với quy định;</w:t>
        <w:br/>
        <w:t>k) Không tạm dừng việc cấp chứng thư số mới khi phát hiện sai sót trong hệ thống cung cấp dịch vụ chứng</w:t>
        <w:br/>
        <w:t>thực chữ ký số.</w:t>
        <w:br/>
        <w:t>5. Phạt tiền từ 40.000.000 đồng đến 60.000.000 đồng đối với một trong các hành vi sau:</w:t>
        <w:br/>
        <w:t>a) Không bàn giao tài liệu và cơ sở dữ liệu theo quy định;</w:t>
        <w:br/>
        <w:t>b) Không báo cáo Bộ Thông tin và Truyền thông để xem xét việc thay đổi nội dung, thu hồi hoặc cấp mới giấy</w:t>
        <w:br/>
        <w:t>phép theo quy định khi tổ chức cung cấp dịch vụ chứng thực chữ ký số công cộng thực hiện sáp nhập, liên</w:t>
        <w:br/>
        <w:t>doanh, liên kết và các hoạt động thay đổi tổ chức khác;</w:t>
        <w:br/>
        <w:t>c) Triển khai hoặc cung cấp dịch vụ chứng thực chữ ký số không đúng nội dung ghi trên giấy phép cung cấp</w:t>
        <w:br/>
        <w:t>dịch vụ chứng thực chữ ký số công cộng;</w:t>
        <w:br/>
        <w:t>d) Không tạm dừng việc cấp chứng thư số mới khi có yêu cầu của cơ quan nhà nước có thẩm quyền;</w:t>
        <w:br/>
        <w:t>đ) Không duy trì hệ thống cơ sở dữ liệu liên quan đến chứng thư số đã cấp trong thời gian tạm dừng cấp</w:t>
        <w:br/>
        <w:t>chứng thư số mới.</w:t>
        <w:br/>
        <w:t>6. Phạt tiền từ 60.000.000 đồng đến 80.000.000 đồng đối với một trong các hành vi sau:</w:t>
        <w:br/>
        <w:t>a) Không công khai và duy trì thông tin 24 giờ trong ngày và 07 ngày trong tuần trên trang thông tin điện tử</w:t>
        <w:br/>
        <w:t>của mình những thông tin sau: quy chế chứng thực và chứng thư số của mình; danh sách chứng thư số có</w:t>
        <w:br/>
        <w:t>hiệu lực, bị tạm dừng, bị thu hồi của thuê bao;</w:t>
        <w:br/>
        <w:t>b) Không lưu trữ đầy đủ, chính xác, cập nhật danh sách các chứng thư số có hiệu lực hoặc đã hết hiệu lực</w:t>
        <w:br/>
        <w:t>trong thời gian tối thiểu 05 năm;</w:t>
        <w:br/>
        <w:t>c) Không đặt hệ thống thiết bị cung cấp dịch vụ chứng thực chữ ký số ở Việt Nam khi đã được Bộ Thông tin</w:t>
        <w:br/>
        <w:t>và Truyền thông cấp giấy phép cung cấp dịch vụ chứng thực chữ ký số công cộng hoặc giấy chứng nhận đủ</w:t>
        <w:br/>
        <w:t>điều kiện bảo đảm an toàn cho chữ ký số chuyên dùng;</w:t>
        <w:br/>
        <w:t>d) Không cập nhật trang thông tin điện tử của mình trong vòng 24 giờ khi có thay đổi thông tin về quy chế</w:t>
        <w:br/>
        <w:t>chứng thực và chứng thư số của mình; danh sách chứng thư số có hiệu lực, bị tạm dừng, bị thu hồi của</w:t>
        <w:br/>
        <w:t>thuê bao.</w:t>
        <w:br/>
        <w:t>Điều 110. Vi phạm quy định về sử dụng dịch vụ chứng thực chữ ký số và chứng thư số</w:t>
        <w:br/>
        <w:t>1. Phạt tiền từ 30.000.000 đồng đến 40.000.000 đồng đối với một trong các hành vi sau:</w:t>
        <w:br/>
        <w:t>a) Không cung cấp khóa bí mật hoặc những thông tin cần thiết cho cơ quan tiến hành tố tụng, cơ quan an</w:t>
        <w:br/>
        <w:t>ninh theo quy định;</w:t>
        <w:br/>
        <w:t>b) Sử dụng chứng thư số nước ngoài chưa được cấp giấy phép sử dụng tại Việt Nam trong giao dịch với cơ</w:t>
        <w:br/>
        <w:t>quan nhà nước.</w:t>
        <w:br/>
        <w:t>2. Phạt tiền từ 40.000.000 đồng đến 60.000.000 đồng đối với một trong các hành vi sau:</w:t>
        <w:br/>
        <w:t>a) Cung cấp thông tin sai sự thật để được cấp chứng thư số;</w:t>
        <w:br/>
        <w:t>b) Sử dụng chữ ký số của người được cấp chứng thư số của cơ quan, tổ chức để thực hiện các giao dịch</w:t>
        <w:br/>
        <w:t>không đúng theo chức danh.</w:t>
        <w:br/>
        <w:t>Điều 111. Vi phạm quy định về giấy phép sử dụng chứng thư số nước ngoài được chấp nhận tại Việt</w:t>
        <w:br/>
        <w:t>Nam</w:t>
        <w:br/>
        <w:t>1. Phạt tiền từ 10.000.000 đồng đến 20.000.000 đồng đối với hành vi không xuất trình giấy phép sử dụng</w:t>
        <w:br/>
        <w:t>chứng thư số nước ngoài tại Việt Nam.</w:t>
        <w:br/>
        <w:t>2. Phạt tiền từ 20.000.000 đồng đến 30.000.000 đồng đối với hành vi sử dụng chứng thư số nước ngoài tại</w:t>
        <w:br/>
        <w:t>Việt Nam không đúng quy định trong giấy phép.</w:t>
        <w:br/>
        <w:t>3. Phạt tiền từ 30.000.000 đồng đến 40.000.000 đồng đối với hành vi chấp nhận chứng thư số nước ngoài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chưa được cấp giấy phép sử dụng tại Việt Nam trong giao dịch của cơ quan nhà nước.</w:t>
        <w:br/>
        <w:t>4. Phạt tiền từ 40.000.000 đồng đến 60.000.000 đồng đối với hành vi sử dụng chứng thư số nước ngoài</w:t>
        <w:br/>
        <w:t>được chấp nhận tại Việt Nam với giấy phép chưa bị hết hạn nhưng chứng thư số nước ngoài này đã hết hiệu</w:t>
        <w:br/>
        <w:t>lực.</w:t>
        <w:br/>
        <w:t>5. Phạt tiền từ 60.000.000 đồng đến 80.000.000 đồng đối với một trong các hành vi sau:</w:t>
        <w:br/>
        <w:t>a) Cung cấp thông tin sai sự thật nhằm mục đích xin cấp, xin cấp lại, xin thay đổi nội dung giấy phép sử dụng</w:t>
        <w:br/>
        <w:t>chứng thư số nước ngoài tại Việt Nam;</w:t>
        <w:br/>
        <w:t>b) Mua, bán, cho mượn hoặc thuê giấy phép sử dụng chứng thư số nước ngoài tại Việt Nam.</w:t>
        <w:br/>
        <w:t>6. Hình thức xử phạt bổ sung:</w:t>
        <w:br/>
        <w:t>Tịch thu giấy phép sử dụng chứng thư số nước ngoài đối với hành vi vi phạm quy định tại khoản 5 Điều này.</w:t>
        <w:br/>
        <w:t>7. Biện pháp khắc phục hậu quả:</w:t>
        <w:br/>
        <w:t>Buộc nộp lại số lợi bất hợp pháp có được do thực hiện hành vi vi phạm quy định tại điểm b khoản 5 Điều</w:t>
        <w:br/>
        <w:t>này;</w:t>
        <w:br/>
        <w:t>Điều 112. Vi phạm quy định về phí, lệ phí</w:t>
        <w:br/>
        <w:t>1. Phạt tiền từ 20.000.000 đồng đến 30.000.000 đồng đối với hành vi không nộp phí hoặc nộp phí dịch vụ duy</w:t>
        <w:br/>
        <w:t>trì hệ thống kiểm tra trạng thái chứng thư số chậm quá 15 ngày làm việc.</w:t>
        <w:br/>
        <w:t>2. Phạt tiền từ 30.000.000 đồng đến 40.000.000 đồng đối với hành vi không nộp đầy đủ phí dịch vụ duy trì hệ</w:t>
        <w:br/>
        <w:t>thống kiểm tra trạng thái chứng thư số trong 06 tháng.</w:t>
        <w:br/>
        <w:t>3. Phạt tiền từ 40.000.000 đồng đến 50.000.000 đồng đối với hành vi không nộp đầy đủ phí dịch vụ duy trì hệ</w:t>
        <w:br/>
        <w:t>thống kiểm tra trạng thái chứng thư số theo quy định trong 12 tháng.</w:t>
        <w:br/>
        <w:t>4. Hình thức xử phạt bổ sung:</w:t>
        <w:br/>
        <w:t>a) Đình chỉ hoạt động cung cấp dịch vụ chứng thực chữ ký số công cộng từ 01 tháng đến 06 tháng đối với</w:t>
        <w:br/>
        <w:t>hành vi vi phạm quy định tại khoản 2 Điều này.</w:t>
        <w:br/>
        <w:t>b) Tước quyền sử dụng giấy phép cung cấp dịch vụ chứng thực chữ ký số công cộng từ 8 tháng đến 12</w:t>
        <w:br/>
        <w:t>tháng đối với hành vi vi phạm quy định tại khoản 3 Điều này.</w:t>
        <w:br/>
        <w:t>5. Biện pháp khắc phục hậu quả:</w:t>
        <w:br/>
        <w:t>Buộc nộp lại số phí do nộp chậm hoặc nộp thiếu đối với hành vi vi phạm quy định tại các khoản 1, 2 và 3 Điều</w:t>
        <w:br/>
        <w:t>này.</w:t>
        <w:br/>
        <w:t xml:space="preserve">                                             Chương VII</w:t>
        <w:br/>
        <w:t xml:space="preserve">   HÀNH VI VI PHẠM HÀNH CHÍNH VỀ GIẢI QUYẾT TRANH CHẤP, HÌNH THỨC VÀ MỨC XỬ PHẠT</w:t>
        <w:br/>
        <w:t>Điều 113. Vi phạm quy định về giải quyết tranh chấp, khiếu nại, bồi thường thiệt hại trong cung ứng</w:t>
        <w:br/>
        <w:t>dịch vụ</w:t>
        <w:br/>
        <w:t>1. Phạt cảnh cáo hoặc phạt tiền từ 600.000 đồng đến 1.000.000 đồng đối với một trong các hành vi sau:</w:t>
        <w:br/>
        <w:t>a) Không xây dựng, niêm yết công khai quy trình giải quyết khiếu nại của người sử dụng dịch vụ tại các điểm</w:t>
        <w:br/>
        <w:t>cung cấp dịch vụ;</w:t>
        <w:br/>
        <w:t>b) Giải quyết khiếu nại không đúng thời hạn theo quy định;</w:t>
        <w:br/>
        <w:t>c) Không tiếp nhận giải quyết khiếu nại nhưng không có văn bản thông báo nêu rõ lý do cho người khiếu nại</w:t>
        <w:br/>
        <w:t>trong thời hạn 05 (năm) ngày làm việc kể từ ngày nhận được khiếu nại.</w:t>
        <w:br/>
        <w:t>2. Phạt tiền từ 1.000.000 đồng đến 2.000.000 đồng đối với một trong các hành vi sau:</w:t>
        <w:br/>
        <w:t>a) Không thông báo bằng văn bản cho người khiếu nại về kết quả giải quyết khiếu nại;</w:t>
        <w:br/>
        <w:t>b) Không lưu trữ hoặc lưu trữ không đầy đủ hồ sơ và các thông tin có liên quan đến dịch vụ bị khiếu nại.</w:t>
        <w:br/>
        <w:t>3. Phạt tiền từ 2.000.000 đồng đến 5.000.000 đồng đối với hành vi không hoàn trả cước hoặc bồi thường</w:t>
        <w:br/>
        <w:t>thiệt hại cho người sử dụng dịch vụ do lỗi của doanh nghiệp hoặc đại lý gây ra.</w:t>
        <w:br/>
        <w:t>4. Phạt tiền từ 5.000.000 đồng đến 7.000.000 đồng đối với hành vi không xem xét, giải quyết hoặc không báo</w:t>
        <w:br/>
        <w:t>cáo kết quả giải quyết khiếu nại theo yêu cầu của cơ quan quản lý nhà nước có thẩm quyền.</w:t>
        <w:br/>
        <w:t xml:space="preserve">                                         Chương VIII</w:t>
        <w:br/>
        <w:t xml:space="preserve">                THẨM QUYỀN LẬP BIÊN BẢN VÀ XỬ PHẠT VI PHẠM HÀNH CHÍNH</w:t>
        <w:br/>
        <w:t>Điều 114. Thẩm quyền xử phạt vi phạm hành chính của Thanh tra</w:t>
        <w:br/>
        <w:t>1. Thanh tra viên các Bộ, cơ quan ngang Bộ được giao thực hiện nhiệm vụ thanh tra, kiểm tra trong phạm vi</w:t>
        <w:br/>
        <w:t>quản lý nhà nước của Bộ, cơ quan ngang Bộ có quyền:</w:t>
        <w:br/>
        <w:t>a) Phạt cảnh cáo;</w:t>
        <w:br/>
        <w:t>b) Phạt tiền đến 20.000.000 đồng đối với hành vi vi phạm hành chính trong lĩnh vực viễn thông, tần số vô</w:t>
        <w:br/>
        <w:t>tuyến điện, công nghệ thông tin, an toàn thông tin mạng; phạt tiền đến 8.000.000 đồng đối với hành vi vi phạm</w:t>
        <w:br/>
        <w:t>hành chính trong lĩnh vực bưu chính, giao dịch điện tử;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Tịch thu tang vật, phương tiện vi phạm hành chính có giá trị không vượt quá 02 lần mức tiền phạt được</w:t>
        <w:br/>
        <w:t>quy định tại điểm b khoản này.</w:t>
        <w:br/>
        <w:t>2. Trưởng đoàn thanh tra của các cơ quan: Cục An toàn bức xạ và hạt nhân, Cục Hàng hải và Đường thủy</w:t>
        <w:br/>
        <w:t>Việt Nam, Cục Hàng không Việt Nam, Công an cấp tỉnh; Trưởng đoàn thanh tra cấp quân khu, Bộ Tư lệnh</w:t>
        <w:br/>
        <w:t>Thủ đô Hà Nội được giao thực hiện nhiệm vụ thanh tra, kiểm tra trong phạm vi quản lý nhà nước của Bộ, cơ</w:t>
        <w:br/>
        <w:t>quan ngang Bộ có quyền:</w:t>
        <w:br/>
        <w:t>a) Phạt cảnh cáo;</w:t>
        <w:br/>
        <w:t>b) Phạt tiền đến 100.000.000 đồng đối với hành vi vi phạm hành chính trong lĩnh vực viễn thông, tần số vô</w:t>
        <w:br/>
        <w:t>tuyến điện, công nghệ thông tin, an toàn thông tin mạng; phạt tiền đến 40.000.000 đồng đối với hành vi vi</w:t>
        <w:br/>
        <w:t>phạm hành chính trong lĩnh vực bưu chính, giao dịch điện tử;</w:t>
        <w:br/>
        <w:t>c) Tịch thu tang vật, phương tiện vi phạm hành chính;</w:t>
        <w:br/>
        <w:t>d) Áp dụng biện pháp khắc phục hậu quả quy định tại khoản 1 Điều 28 của Luật Xử lý vi phạm hành chính.</w:t>
        <w:br/>
        <w:t>3. Chánh Thanh tra Cục An toàn bức xạ và hạt nhân; Chánh Thanh tra Cục Hàng hải và Đường thủy Việt</w:t>
        <w:br/>
        <w:t>Nam; Chánh Thanh tra Cục Hàng không Việt Nam; Chánh Thanh tra quốc phòng quân khu; Chánh Thanh tra</w:t>
        <w:br/>
        <w:t>quốc phòng Bộ Tư lệnh Thủ đô Hà Nội; Chánh Thanh tra Ngân hàng nhà nước khu vực; Chánh Thanh tra</w:t>
        <w:br/>
        <w:t>Công an cấp tỉnh được giao thực hiện nhiệm vụ thanh tra, kiểm tra trong phạm vi quản lý nhà nước của Bộ,</w:t>
        <w:br/>
        <w:t>cơ quan ngang Bộ có quyền:</w:t>
        <w:br/>
        <w:t>a) Phạt cảnh cáo;</w:t>
        <w:br/>
        <w:t>b) Phạt tiền đến 160.000.000 đồng đối với hành vi vi phạm hành chính trong lĩnh vực viễn thông, tần số vô</w:t>
        <w:br/>
        <w:t>tuyến điện, công nghệ thông tin, an toàn thông tin mạng; phạt tiền đến 64.000.000 đồng đối với hành vi vi</w:t>
        <w:br/>
        <w:t>phạm hành chính trong lĩnh vực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các biện pháp khắc phục hậu quả quy định tại khoản 1 Điều 28 của Luật Xử lý vi phạm hành</w:t>
        <w:br/>
        <w:t>chính.</w:t>
        <w:br/>
        <w:t>4. Chánh Thanh tra các Bộ, cơ quan ngang Bộ; Trưởng đoàn thanh tra cấp Bộ, cơ quan ngang Bộ được</w:t>
        <w:br/>
        <w:t>giao thực hiện nhiệm vụ thanh tra, kiểm tra trong phạm vi quản lý nhà nước của Bộ, cơ quan ngang Bộ; Thủ</w:t>
        <w:br/>
        <w:t>trưởng cơ quan thực hiện nhiệm vụ quản lý nhà nước theo chuyên ngành, lĩnh vực có quyền:</w:t>
        <w:br/>
        <w:t>a) Phạt cảnh cáo;</w:t>
        <w:br/>
        <w:t>b) Phạt tiền đến mức tối đa đối với hành vi vi phạm hành chính trong lĩnh vực viễn thông, tần số vô tuyến</w:t>
        <w:br/>
        <w:t>điện, công nghệ thông tin, an toàn thông tin mạng,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các biện pháp khắc phục hậu quả quy định tại khoản 1 Điều 28 của Luật Xử lý vi phạm hành</w:t>
        <w:br/>
        <w:t>chính.</w:t>
        <w:br/>
        <w:br/>
        <w:t xml:space="preserve"> Điều 114 được sửa đổi, bổ sung bởi Khoản 40 Điều 1 Nghị định số 14/2022/NĐ-CP</w:t>
        <w:br/>
        <w:t xml:space="preserve"> Điều 114 được sửa đổi, bổ sung bởi Khoản 3 Điều 11 Nghị định số 211/2025/NĐ-CP</w:t>
        <w:br/>
        <w:br/>
        <w:t>Điều 114a. Thẩm quyền xử phạt vi phạm hành chính của Thanh tra Cơ yếu, Trưởng ban Ban Cơ yếu</w:t>
        <w:br/>
        <w:t>Chính phủ</w:t>
        <w:br/>
        <w:t>1. Thanh tra viên Ban Cơ yếu Chính phủ có quyền:</w:t>
        <w:br/>
        <w:t>a) Phạt cảnh cáo;</w:t>
        <w:br/>
        <w:t>b) Phạt tiền đến 20.000.000 đồng đối với hành vi vi phạm hành chính về mật mã dân sự trong lĩnh vực an</w:t>
        <w:br/>
        <w:t>toàn thông tin mạng;</w:t>
        <w:br/>
        <w:t>c) Tịch thu tang vật, phương tiện vi phạm hành chính có giá trị không vượt quá 02 lần mức tiền phạt được</w:t>
        <w:br/>
        <w:t>quy định tại điểm b khoản này.</w:t>
        <w:br/>
        <w:t>2. Trưởng đoàn thanh tra của Ban Cơ yếu Chính phủ có quyền:</w:t>
        <w:br/>
        <w:t>a) Phạt cảnh cáo;</w:t>
        <w:br/>
        <w:t>b) Phạt tiền đến 100.000.000 đồng đối với hành vi vi phạm hành chính về mật mã dân sự trong lĩnh vực an</w:t>
        <w:br/>
        <w:t>toàn thông tin mạng;</w:t>
        <w:br/>
        <w:t>c) Tịch thu tang vật, phương tiện vi phạm hành chính;</w:t>
        <w:br/>
        <w:t>d) Áp dụng biện pháp khắc phục hậu quả quy định tại khoản 1 Điều 28 của Luật Xử lý vi phạm hành chính.</w:t>
        <w:br/>
        <w:t>3. Chánh Thanh tra Cơ yếu có quyền: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Phạt cảnh cáo;</w:t>
        <w:br/>
        <w:t>b) Phạt tiền đến 160.000.000 đồng đối với hành vi vi phạm hành chính về mật mã dân sự trong lĩnh vực an</w:t>
        <w:br/>
        <w:t>toàn thông tin mạng;</w:t>
        <w:br/>
        <w:t>c) Tước quyền sử dụng Giấy phép hoặc đình chỉ hoạt động có thời hạn;</w:t>
        <w:br/>
        <w:t>d) Tịch thu tang vật, phương tiện vi phạm hành chính;</w:t>
        <w:br/>
        <w:t>đ) Áp dụng các biện pháp khắc phục hậu quả quy định tại khoản 1 Điều 28 của Luật Xử lý vi phạm hành</w:t>
        <w:br/>
        <w:t>chính.</w:t>
        <w:br/>
        <w:t>4. Trưởng ban Ban Cơ yếu Chính phủ có quyền:</w:t>
        <w:br/>
        <w:t>a) Phạt cảnh cáo;</w:t>
        <w:br/>
        <w:t>b) Phạt tiền đến mức tối đa đối với hành vi vi phạm hành chính về mật mã dân sự trong lĩnh vực an toàn</w:t>
        <w:br/>
        <w:t>thông tin mạng;</w:t>
        <w:br/>
        <w:t>c) Tước quyền sử dụng giấy phép hoặc đình chỉ hoạt động có thời hạn;</w:t>
        <w:br/>
        <w:t>d) Tịch thu tang vật, phương tiện vi phạm hành chính;</w:t>
        <w:br/>
        <w:t>đ) Áp dụng các biện pháp khắc phục hậu quả quy định tại khoản 1 Điều 28 của Luật Xử lý vi phạm hành</w:t>
        <w:br/>
        <w:t>chính.</w:t>
        <w:br/>
        <w:br/>
        <w:t xml:space="preserve"> Điều 114a được bổ sung bởi khoản 4 Điều 11 Nghị định số 211/2025/NĐ-CP</w:t>
        <w:br/>
        <w:br/>
        <w:t>Điều 115. Thẩm quyền xử phạt của Chủ tịch Ủy ban nhân dân các cấp</w:t>
        <w:br/>
        <w:t>1. Chủ tịch Ủy ban nhân dân xã, phường, đặc khu trực thuộc cấp tỉnh (sau đây gọi chung là cấp xã) có</w:t>
        <w:br/>
        <w:t>quyền:</w:t>
        <w:br/>
        <w:t>a) Phạt cảnh cáo;</w:t>
        <w:br/>
        <w:t>b) Phạt tiền đến 100.000.000 đồng đối với hành vi vi phạm hành chính trong lĩnh vực viễn thông, tần số vô</w:t>
        <w:br/>
        <w:t>tuyến điện, công nghệ thông tin, an toàn thông tin mạng; phạt tiền đến 40.000.000 đồng đối với hành vi vi</w:t>
        <w:br/>
        <w:t>phạm hành chính trong lĩnh vực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biện pháp khắc phục hậu quả quy định tại khoản 1 Điều 28 của Luật Xử lý vi phạm hành chính.</w:t>
        <w:br/>
        <w:t>2. Chủ tịch Ủy ban nhân dân tỉnh, thành phố trực thuộc trung ương (sau đây gọi chung là cấp tỉnh) có quyền:</w:t>
        <w:br/>
        <w:t>a) Phạt cảnh cáo;</w:t>
        <w:br/>
        <w:t>b) Phạt tiền đến mức tối đa đối với hành vi vi phạm hành chính trong lĩnh vực viễn thông, tần số vô tuyến</w:t>
        <w:br/>
        <w:t>điện, công nghệ thông tin, an toàn thông tin mạng,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các biện pháp khắc phục hậu quả quy định tại khoản 1 Điều 28 của Luật Xử lý vi phạm hành</w:t>
        <w:br/>
        <w:t>chính.</w:t>
        <w:br/>
        <w:br/>
        <w:t xml:space="preserve"> Điều 115 được sửa đổi, bổ sung bởi Khoản 41 Điều 1 Nghị định số 14/2022/NĐ-CP</w:t>
        <w:br/>
        <w:t xml:space="preserve"> Điều 115 được sửa đổi, bổ sung bởi khoản 5 Điều 11 Nghị định số 211/2025/NĐ-CP</w:t>
        <w:br/>
        <w:br/>
        <w:t>Điều 116. Thẩm quyền xử phạt của Công an nhân dân</w:t>
        <w:br/>
        <w:t>1. Chiến sĩ Công an nhân dân đang thi hành công vụ có quyền:</w:t>
        <w:br/>
        <w:t>a) Phạt cảnh cáo;</w:t>
        <w:br/>
        <w:t>b) Phạt tiền đến 20.000.000 đồng đối với hành vi vi phạm hành chính trong lĩnh vực viễn thông, tần số vô</w:t>
        <w:br/>
        <w:t>tuyến điện, công nghệ thông tin, an toàn thông tin mạng; phạt tiền đến 8.000.000 đồng đối với hành vi vi phạm</w:t>
        <w:br/>
        <w:t>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này.</w:t>
        <w:br/>
        <w:t>2. Thủ trưởng đơn vị Cảnh sát cơ động cấp đại đội có quyền:</w:t>
        <w:br/>
        <w:t>a) Phạt cảnh cáo;</w:t>
        <w:br/>
        <w:t>b) Phạt tiền đến 40.000.000 đồng đối với hành vi vi phạm hành chính trong lĩnh vực viễn thông, tần số vô</w:t>
        <w:br/>
        <w:t>tuyến điện, công nghệ thông tin, an toàn thông tin mạng; phạt tiền đến 16.000.000 đồng đối với hành vi vi</w:t>
        <w:br/>
        <w:t>phạm hành chính trong lĩnh vực bưu chính, giao dịch điện tử;</w:t>
        <w:br/>
        <w:t>c) Tịch thu tang vật, phương tiện vi phạm hành chính có giá trị không vượt quá 02 lần mức tiền phạt được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quy định tại điểm b khoản này;</w:t>
        <w:br/>
        <w:t>d) Áp dụng biện pháp khắc phục hậu quả quy định tại các điểm a, c, đ và e khoản 1 Điều 28 của Luật Xử lý vi</w:t>
        <w:br/>
        <w:t>phạm hành chính.</w:t>
        <w:br/>
        <w:t>3. Trưởng đồn Công an, Trưởng trạm Công an cửa khẩu, khu chế xuất, Thủ trưởng đơn vị Cảnh sát cơ</w:t>
        <w:br/>
        <w:t>động cấp tiểu đoàn, Trưởng trạm, Đội trưởng có quyền:</w:t>
        <w:br/>
        <w:t>a) Phạt cảnh cáo;</w:t>
        <w:br/>
        <w:t>b) Phạt tiền đến 60.000.000 đồng đối với hành vi vi phạm hành chính trong lĩnh vực viễn thông, tần số vô</w:t>
        <w:br/>
        <w:t>tuyến điện, công nghệ thông tin, an toàn thông tin mạng; phạt tiền đến 24.000.000 đồng đối với hành vi vi</w:t>
        <w:br/>
        <w:t>phạm 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này;</w:t>
        <w:br/>
        <w:t>d) Áp dụng biện pháp khắc phục hậu quả quy định tại các điểm a, c, đ và e khoản 1 Điều 28 của Luật Xử lý vi</w:t>
        <w:br/>
        <w:t>phạm hành chính.</w:t>
        <w:br/>
        <w:t>4. Trưởng Công an cấp xã; Trưởng Công an cửa khẩu Cảng hàng không quốc tế; Trưởng phòng nghiệp vụ</w:t>
        <w:br/>
        <w:t>thuộc Cục An ninh nội địa; Trưởng phòng nghiệp vụ thuộc Cục An ninh chính trị nội bộ; Trưởng phòng nghiệp</w:t>
        <w:br/>
        <w:t>vụ thuộc Cục Cảnh sát quản lý hành chính về trật tự xã hội; Trưởng phòng nghiệp vụ thuộc Cục Cảnh sát</w:t>
        <w:br/>
        <w:t>giao thông; Trưởng phòng nghiệp vụ thuộc Cục An ninh mạng và phòng, chống tội phạm sử dụng công nghệ</w:t>
        <w:br/>
        <w:t>cao; Trưởng phòng nghiệp vụ thuộc Cục Quản lý xuất nhập cảnh; Trưởng phòng nghiệp vụ thuộc Trung tâm</w:t>
        <w:br/>
        <w:t>dữ liệu quốc gia; Thủ trưởng đơn vị Cảnh sát cơ động cấp trung đoàn; Trưởng phòng Công an cấp tỉnh gồm:</w:t>
        <w:br/>
        <w:t>Trưởng phòng An ninh nội địa, Trưởng phòng An ninh chính trị nội bộ, Trưởng phòng Cảnh sát quản lý hành</w:t>
        <w:br/>
        <w:t>chính về trật tự xã hội, Trưởng phòng Cảnh sát điều tra tội phạm về trật tự xã hội, Trưởng phòng Cảnh sát</w:t>
        <w:br/>
        <w:t>điều tra tội phạm về tham nhũng, kinh tế, buôn lậu, môi trường, Trưởng phòng Cảnh sát giao thông, Trưởng</w:t>
        <w:br/>
        <w:t>phòng Cảnh sát cơ động, Trưởng phòng An ninh mạng và phòng, chống tội phạm sử dụng công nghệ cao,</w:t>
        <w:br/>
        <w:t>Trưởng phòng An ninh kinh tế, Trưởng phòng An ninh đối ngoại có quyền:</w:t>
        <w:br/>
        <w:t>a) Phạt cảnh cáo;</w:t>
        <w:br/>
        <w:t>b) Phạt tiền đến 160.000.000 đồng đối với hành vi vi phạm hành chính trong lĩnh vực viễn thông, tần số vô</w:t>
        <w:br/>
        <w:t>tuyến điện, công nghệ thông tin, an toàn thông tin mạng; phạt tiền đến 64.000.000 đồng đối với hành vi vi</w:t>
        <w:br/>
        <w:t>phạm hành chính trong lĩnh vực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 có giá trị không vượt quá 02 lần mức tiền phạt được</w:t>
        <w:br/>
        <w:t>quy định tại điểm b khoản này;</w:t>
        <w:br/>
        <w:t>đ) Áp dụng biện pháp khắc phục hậu quả quy định tại khoản 1 Điều 28 của Luật Xử lý vi phạm hành chính.</w:t>
        <w:br/>
        <w:t>5. Trưởng phòng Quản lý xuất nhập cảnh thuộc Công an cấp tỉnh có thẩm quyền xử phạt theo quy định tại</w:t>
        <w:br/>
        <w:t>khoản 4 Điều này và có quyền quyết định áp dụng hình thức xử phạt trục xuất.</w:t>
        <w:br/>
        <w:t>6. Giám đốc Công an cấp tỉnh có quyền:</w:t>
        <w:br/>
        <w:t>a) Phạt cảnh cáo;</w:t>
        <w:br/>
        <w:t>b) Phạt tiền đến mức tối đa đối với hành vi vi phạm hành chính trong lĩnh vực viễn thông, tần số vô tuyến</w:t>
        <w:br/>
        <w:t>điện, công nghệ thông tin, an toàn thông tin mạng,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hình thức xử phạt trục xuất;</w:t>
        <w:br/>
        <w:t>e) Áp dụng biện pháp khắc phục hậu quả quy định tại khoản 1 Điều 28 của Luật Xử lý vi phạm hành chính.</w:t>
        <w:br/>
        <w:t>7. Cục trưởng Cục An ninh chính trị nội bộ, Cục trưởng Cục An ninh kinh tế, Cục trưởng Cục Cảnh sát quản</w:t>
        <w:br/>
        <w:t>lý hành chính về trật tự xã hội, Cục trưởng Cục Cảnh sát điều tra tội phạm về trật tự xã hội, Cục trưởng Cục</w:t>
        <w:br/>
        <w:t>Cảnh sát điều tra tội phạm về tham nhũng, kinh tế, buôn lậu, Cục trưởng Cục Cảnh sát giao thông, Cục</w:t>
        <w:br/>
        <w:t>trưởng Cục Cảnh sát phòng, chống tội phạm về môi trường, Cục trưởng Cục An ninh mạng và phòng,</w:t>
        <w:br/>
        <w:t>chống tội phạm sử dụng công nghệ cao, Cục trưởng Cục An ninh nội địa, Tư lệnh Cảnh sát cơ động, Giám</w:t>
        <w:br/>
        <w:t>đốc Trung tâm dữ liệu quốc gia có quyền:</w:t>
        <w:br/>
        <w:t>a) Phạt cảnh cáo;</w:t>
        <w:br/>
        <w:t>b) Phạt tiền đến mức tối đa đối với hành vi vi phạm hành chính trong lĩnh vực viễn thông, tần số vô tuyến</w:t>
        <w:br/>
        <w:t>điện, công nghệ thông tin, an toàn thông tin mạng,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biện pháp khắc phục hậu quả quy định tại khoản 1 Điều 28 của Luật Xử lý vi phạm hành chính.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8. Cục trưởng Cục Quản lý xuất nhập cảnh có thẩm quyền xử phạt theo quy định tại khoản 7 Điều này và có</w:t>
        <w:br/>
        <w:t>quyền quyết định áp dụng hình thức xử phạt trục xuất.</w:t>
        <w:br/>
        <w:br/>
        <w:t xml:space="preserve"> Điều 116 được sửa đổi, bổ sung bởi Khoản 42 Điều 1 Nghị định số 14/2022/NĐ-CP</w:t>
        <w:br/>
        <w:t xml:space="preserve"> Điều 116 được sửa đổi, bổ sung bởi khoản 5 Điều 11 Nghị định số 211/2025/NĐ-CP</w:t>
        <w:br/>
        <w:br/>
        <w:t>Điều 117. Thẩm quyền xử phạt của Bộ đội biên phòng</w:t>
        <w:br/>
        <w:t>1. Chiến sĩ Bộ đội biên phòng đang thi hành công vụ có quyền:</w:t>
        <w:br/>
        <w:t>a) Phạt cảnh cáo;</w:t>
        <w:br/>
        <w:t>b) Phạt tiền đến 10.000.000 đồng đối với hành vi vi phạm hành chính trong lĩnh vực viễn thông, tần số vô</w:t>
        <w:br/>
        <w:t>tuyến điện, công nghệ thông tin, an toàn thông tin mạng; phạt tiền đến 4.000.000 đồng đối với hành vi vi phạm</w:t>
        <w:br/>
        <w:t>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này.</w:t>
        <w:br/>
        <w:t>2. Trạm trưởng, Đội trưởng của người được quy định tại khoản 1 Điều này có quyền:</w:t>
        <w:br/>
        <w:t>a) Phạt cảnh cáo;</w:t>
        <w:br/>
        <w:t>b) Phạt tiền đến 20.000.000 đồng đối với hành vi vi phạm hành chính trong lĩnh vực viễn thông, tần số vô</w:t>
        <w:br/>
        <w:t>tuyến điện, công nghệ thông tin, an toàn thông tin mạng; phạt tiền đến 8.000.000 đồng đối với hành vi vi phạm</w:t>
        <w:br/>
        <w:t>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này;</w:t>
        <w:br/>
        <w:t>d) Áp dụng biện pháp khắc phục hậu quả quy định tại các điểm a, c, đ và e khoản 1 Điều 28 của Luật Xử lý vi</w:t>
        <w:br/>
        <w:t>phạm hành chính.</w:t>
        <w:br/>
        <w:t>3. Đội trưởng Đội đặc nhiệm phòng chống ma túy và tội phạm thuộc Đoàn đặc nhiệm phòng chống ma túy</w:t>
        <w:br/>
        <w:t>và tội phạm có quyền:</w:t>
        <w:br/>
        <w:t>a) Phạt cảnh cáo;</w:t>
        <w:br/>
        <w:t>b) Phạt tiền đến 30.000.000 đồng đối với hành vi vi phạm hành chính trong</w:t>
        <w:br/>
        <w:t>lĩnh vực viễn thông, tần số vô tuyến điện, công nghệ thông tin, an toàn thông tin mạng; phạt tiền đến</w:t>
        <w:br/>
        <w:t>12.000.000 đồng đối với hành vi vi phạm 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này;</w:t>
        <w:br/>
        <w:t>d) Áp dụng biện pháp khắc phục hậu quả quy định tại các điểm a, c, đ và e khoản 1 Điều 28 của Luật Xử lý vi</w:t>
        <w:br/>
        <w:t>phạm hành chính.</w:t>
        <w:br/>
        <w:t>4. Đồn trưởng Đồn biên phòng, Hải đội trưởng Hải đội biên phòng, Chỉ huy trưởng Ban chỉ huy Biên phòng</w:t>
        <w:br/>
        <w:t>Cửa khẩu cảng có quyền:</w:t>
        <w:br/>
        <w:t>a) Phạt cảnh cáo;</w:t>
        <w:br/>
        <w:t>b) Phạt tiền đến 60.000.000 đồng đối với hành vi vi phạm hành chính trong lĩnh vực viễn thông, tần số vô</w:t>
        <w:br/>
        <w:t>tuyến điện, công nghệ thông tin, an toàn thông tin mạng; phạt tiền đến 24.000.000 đồng đối với hành vi vi</w:t>
        <w:br/>
        <w:t>phạm 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này;</w:t>
        <w:br/>
        <w:t>d) Áp dụng biện pháp khắc phục hậu quả quy định tại khoản 1 Điều 28 của Luật Xử lý vi phạm hành chính.</w:t>
        <w:br/>
        <w:t>5. Đoàn trưởng Đoàn đặc nhiệm phòng chống ma túy và tội phạm thuộc Cục Phòng chống ma túy và tội</w:t>
        <w:br/>
        <w:t>phạm thuộc Bộ Tư lệnh Bộ đội biên phòng có quyền:</w:t>
        <w:br/>
        <w:t>a) Phạt cảnh cáo;</w:t>
        <w:br/>
        <w:t>b) Phạt tiền đến 100.000.000 đồng đối với hành vi vi phạm hành chính trong lĩnh vực viễn thông, tần số vô</w:t>
        <w:br/>
        <w:t>tuyến điện, công nghệ thông tin, an toàn thông tin mạng; phạt tiền đến 40.000.000 đồng đối với hành vi vi</w:t>
        <w:br/>
        <w:t>phạm hành chính trong lĩnh vực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biện pháp khắc phục hậu quả quy định tại khoản 1 Điều 28 của Luật Xử lý vi phạm hành chính.</w:t>
        <w:br/>
        <w:t>6. Chỉ huy trưởng Ban Chỉ huy Bộ đội Biên phòng; Hải đoàn trưởng Hải đoàn biên phòng, Cục trưởng Cục</w:t>
        <w:br/>
        <w:t>Phòng chống ma túy và tội phạm thuộc Bộ Tư lệnh Bộ đội Biên phòng có quyền:</w:t>
        <w:br/>
        <w:t>a) Phạt cảnh cáo;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Phạt tiền đến mức tối đa đối với hành vi vi phạm hành chính trong lĩnh vực viễn thông, tần số vô tuyến</w:t>
        <w:br/>
        <w:t>điện, công nghệ thông tin, an toàn thông tin mạng,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biện pháp khắc phục hậu quả quy định tại khoản 1 Điều 28 của Luật Xử lý vi phạm hành chính.</w:t>
        <w:br/>
        <w:br/>
        <w:t xml:space="preserve"> Điều 117 được sửa đổi, bổ sung bởi Khoản 43 Điều 1 Nghị định số 14/2022/NĐ-CP</w:t>
        <w:br/>
        <w:t xml:space="preserve"> Điều 117 được sửa đổi, bổ sung bởi khoản 5 Điều 11 Nghị định số 211/2025/NĐ-CP</w:t>
        <w:br/>
        <w:br/>
        <w:t>Điều 118. Thẩm quyền xử phạt của Cảnh sát biển</w:t>
        <w:br/>
        <w:t>1. Cảnh sát viên Cảnh sát biển đang thi hành công vụ có quyền:</w:t>
        <w:br/>
        <w:t>a) Phạt cảnh cáo;</w:t>
        <w:br/>
        <w:t>b) Phạt tiền đến 10.000.000 đồng đối với hành vi vi phạm hành chính trong lĩnh vực viễn thông, tần số vô</w:t>
        <w:br/>
        <w:t>tuyến điện, công nghệ thông tin, an toàn thông tin mạng; phạt tiền đến 4.000.000 đồng đối với hành vi vi phạm</w:t>
        <w:br/>
        <w:t>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này.</w:t>
        <w:br/>
        <w:t>2. Tổ trưởng Tổ nghiệp vụ Cảnh sát biển có quyền:</w:t>
        <w:br/>
        <w:t>a) Phạt cảnh cáo;</w:t>
        <w:br/>
        <w:t>b) Phạt tiền đến 20.000.000 đồng đối với hành vi vi phạm hành chính trong lĩnh vực viễn thông, tần số vô</w:t>
        <w:br/>
        <w:t>tuyến điện, công nghệ thông tin, an toàn thông tin mạng; phạt tiền đến 8.000.000 đồng đối với hành vi vi phạm</w:t>
        <w:br/>
        <w:t>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này.</w:t>
        <w:br/>
        <w:t>3. Đội trưởng Đội nghiệp vụ Cảnh sát biển, Trạm trưởng Trạm Cảnh sát biển có quyền:</w:t>
        <w:br/>
        <w:t>a) Phạt cảnh cáo;</w:t>
        <w:br/>
        <w:t>b) Phạt tiền đến 40.000.000 đồng đối với hành vi vi phạm hành chính trong lĩnh vực viễn thông, tần số vô</w:t>
        <w:br/>
        <w:t>tuyến điện, công nghệ thông tin, an toàn thông tin mạng; phạt tiền đến 16.000.000 đồng đối với hành vi vi</w:t>
        <w:br/>
        <w:t>phạm 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này;</w:t>
        <w:br/>
        <w:t>d) Áp dụng biện pháp khắc phục hậu quả quy định tại các điểm a, c, đ và e khoản 1 Điều 28 của Luật Xử lý vi</w:t>
        <w:br/>
        <w:t>phạm hành chính.</w:t>
        <w:br/>
        <w:t>4. Hải đội trưởng Hải đội Cảnh sát biển có quyền:</w:t>
        <w:br/>
        <w:t>a) Phạt cảnh cáo;</w:t>
        <w:br/>
        <w:t>b) Phạt tiền đến 60.000.000 đồng đối với hành vi vi phạm hành chính trong lĩnh vực viễn thông, tần số vô</w:t>
        <w:br/>
        <w:t>tuyến điện, công nghệ thông tin, an toàn thông tin mạng; phạt tiền đến 24.000.000 đồng đối với hành vi vi</w:t>
        <w:br/>
        <w:t>phạm 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này;</w:t>
        <w:br/>
        <w:t>d) Áp dụng biện pháp khắc phục hậu quả quy định tại các điểm a, c, d, đ, e, i và k khoản 1 Điều 28 của Luật</w:t>
        <w:br/>
        <w:t>Xử lý vi phạm hành chính.</w:t>
        <w:br/>
        <w:t>5. Hải đoàn trưởng Hải đoàn Cảnh sát biển; Đoàn trưởng Đoàn trinh sát, Đoàn trưởng Đoàn đặc nhiệm</w:t>
        <w:br/>
        <w:t>phòng chống tội phạm ma túy thuộc Cảnh sát biển Việt Nam có quyền:</w:t>
        <w:br/>
        <w:t>a) Phạt cảnh cáo;</w:t>
        <w:br/>
        <w:t>b) Phạt tiền đến 100.000.000 đồng đối với hành vi vi phạm hành chính trong lĩnh vực viễn thông, tần số vô</w:t>
        <w:br/>
        <w:t>tuyến điện, công nghệ thông tin, an toàn thông tin mạng; phạt tiền đến 40.000.000 đồng đối với hành vi vi</w:t>
        <w:br/>
        <w:t>phạm hành chính trong lĩnh vực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biện pháp khắc phục hậu quả quy định tại các điểm a, c, d, đ, e, i và k khoản 1 Điều 28 của Luật</w:t>
        <w:br/>
        <w:t>Xử lý vi phạm hành chính.</w:t>
        <w:br/>
        <w:t>6. Tư lệnh Vùng Cảnh sát biển, Cục trưởng Cục Nghiệp vụ và Pháp luật thuộc Cảnh sát biển Việt Nam có</w:t>
        <w:br/>
        <w:t>quyền: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Phạt cảnh cáo;</w:t>
        <w:br/>
        <w:t>b) Phạt tiền đến 160.000.000 đồng đối với hành vi vi phạm hành chính trong lĩnh vực viễn thông, tần số vô</w:t>
        <w:br/>
        <w:t>tuyến điện, công nghệ thông tin, an toàn thông tin mạng; phạt tiền đến 64.000.000 đồng đối với hành vi vi</w:t>
        <w:br/>
        <w:t>phạm hành chính trong lĩnh vực bưu chính, giao dịch điện tử;</w:t>
        <w:br/>
        <w:t>c) Tước quyền sử dụng giấy phép, chứng chỉ hành nghề có thời hạn;</w:t>
        <w:br/>
        <w:t>d) Tịch thu tang vật, phương tiện vi phạm hành chính;</w:t>
        <w:br/>
        <w:t>đ) Áp dụng biện pháp khắc phục hậu quả quy định tại khoản 1 Điều 28 của Luật Xử lý vi phạm hành chính.</w:t>
        <w:br/>
        <w:t>7. Tư lệnh Cảnh sát biển Việt Nam có quyền:</w:t>
        <w:br/>
        <w:t>a) Phạt cảnh cáo;</w:t>
        <w:br/>
        <w:t>b) Phạt tiền đến mức tối đa đối với hành vi vi phạm hành chính trong lĩnh vực viễn thông, tần số vô tuyến</w:t>
        <w:br/>
        <w:t>điện, công nghệ thông tin, an toàn thông tin mạng, bưu chính, giao dịch điện tử;</w:t>
        <w:br/>
        <w:t>c) Tước quyền sử dụng giấy phép, chứng chỉ hành nghề có thời hạn hoặc đình chỉ hoạt động có thời hạn;</w:t>
        <w:br/>
        <w:t>d) Tịch thu tang vật, phương tiện vi phạm hành chính;</w:t>
        <w:br/>
        <w:t>đ) Áp dụng biện pháp khắc phục hậu quả quy định tại khoản 1 Điều 28 của Luật Xử lý vi phạm hành chính.</w:t>
        <w:br/>
        <w:br/>
        <w:t xml:space="preserve"> Điều 118 được sửa đổi, bổ sung bởi Khoản 44 Điều 1 Nghị định số 14/2022/NĐ-CP</w:t>
        <w:br/>
        <w:t xml:space="preserve"> Điều 118 được sửa đổi, bổ sung bởi khoản 5 Điều 11 Nghị định số 211/2025/NĐ-CP</w:t>
        <w:br/>
        <w:br/>
        <w:t>Điều 119. Thẩm quyền của Quản lý thị trường</w:t>
        <w:br/>
        <w:t>1. Kiểm soát viên thị trường đang thi hành công vụ có quyền:</w:t>
        <w:br/>
        <w:t>a) Phạt cảnh cáo;</w:t>
        <w:br/>
        <w:t>b) Phạt tiền đến 20.000.000 đồng đối với hành vi vi phạm hành chính trong lĩnh vực viễn thông, tần số vô</w:t>
        <w:br/>
        <w:t>tuyến điện, công nghệ thông tin, an toàn thông tin mạng; phạt tiền đến 8.000.000 đồng đối với hành vi vi phạm</w:t>
        <w:br/>
        <w:t>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này.</w:t>
        <w:br/>
        <w:t>2. Đội trưởng Đội Quản lý thị trường thuộc Chi cục Quản lý thị trường thuộc Sở Công Thương có quyền:</w:t>
        <w:br/>
        <w:t>a) Phạt cảnh cáo;</w:t>
        <w:br/>
        <w:t>b) Phạt tiền đến 60.000.000 đồng đối với hành vi vi phạm hành chính trong lĩnh vực viễn thông, tần số vô</w:t>
        <w:br/>
        <w:t>tuyến điện, công nghệ thông tin, an toàn thông tin mạng; phạt tiền đến 24.000.000 đồng đối với hành vi vi</w:t>
        <w:br/>
        <w:t>phạm hành chính trong lĩnh 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này;</w:t>
        <w:br/>
        <w:t>d) Áp dụng biện pháp khắc phục hậu quả quy định tại khoản 1 Điều 28 của Luật Xử lý vi phạm hành chính.</w:t>
        <w:br/>
        <w:t>3. Chi cục trưởng Chi cục Quản lý thị trường, Trưởng phòng Nghiệp vụ quản lý thị trường thuộc Cục Quản lý</w:t>
        <w:br/>
        <w:t>và Phát triển thị trường trong nước có quyền:</w:t>
        <w:br/>
        <w:t>a) Phạt cảnh cáo;</w:t>
        <w:br/>
        <w:t>b) Phạt tiền đến 100.000.000 đồng đối với hành vi vi phạm hành chính trong lĩnh vực viễn thông, tần số vô</w:t>
        <w:br/>
        <w:t>tuyến điện, công nghệ thông tin; phạt tiền đến 40.000.000 đồng đối với hành vi vi phạm hành chính trong lĩnh</w:t>
        <w:br/>
        <w:t>vực bưu chính, giao dịch điện tử;</w:t>
        <w:br/>
        <w:t>c) Tịch thu tang vật, phương tiện vi phạm hành chính;</w:t>
        <w:br/>
        <w:t>d) Tước quyền sử dụng giấy phép, chứng chỉ hành nghề có thời hạn hoặc đình chỉ hoạt động có thời hạn;</w:t>
        <w:br/>
        <w:t>đ) Áp dụng biện pháp khắc phục hậu quả quy định tại khoản 1 Điều 28 của Luật Xử lý vi phạm hành chính.</w:t>
        <w:br/>
        <w:t>4. Cục trưởng Cục Quản lý và Phát triển thị trường trong nước có quyền:</w:t>
        <w:br/>
        <w:t>a) Phạt cảnh cáo;</w:t>
        <w:br/>
        <w:t>b) Phạt tiền đến mức tối đa đối với hành vi vi phạm hành chính trong lĩnh vực viễn thông, tần số vô tuyến</w:t>
        <w:br/>
        <w:t>điện, công nghệ thông tin, an toàn thông tin mạng, bưu chính, giao dịch điện tử;</w:t>
        <w:br/>
        <w:t>c) Tịch thu tang vật, phương tiện vi phạm hành chính;</w:t>
        <w:br/>
        <w:t>d) Tước quyền sử dụng giấy phép, chứng chỉ hành nghề có thời hạn hoặc đình chỉ hoạt động có thời hạn;</w:t>
        <w:br/>
        <w:t>đ) Áp dụng biện pháp khắc phục hậu quả quy định tại khoản 1 Điều 28 của Luật Xử lý vi phạm hành chính.</w:t>
        <w:br/>
        <w:br/>
        <w:t xml:space="preserve"> Điều 119 được sửa đổi, bổ sung bởi Khoản 45 Điều 1 Nghị định số 14/2022/NĐ-CP</w:t>
        <w:br/>
        <w:t xml:space="preserve"> Điều 119 được sửa đổi, bổ sung bởi khoản 5 Điều 11 Nghị định số 211/2025/NĐ-CP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119a. Thẩm quyền của Hải quan</w:t>
        <w:br/>
        <w:t>1. Công chức Hải quan đang thi hành công vụ có quyền:</w:t>
        <w:br/>
        <w:t>a) Phạt cảnh cáo;</w:t>
        <w:br/>
        <w:t>b) Phạt tiền đến 10.000.000 đồng đối với hành vi vi phạm hành chính trong lĩnh vực viễn thông, tần số vô</w:t>
        <w:br/>
        <w:t>tuyến điện, công nghệ thông tin; phạt tiền đến 4.000.000 đồng đối với hành vi vi phạm hành chính trong lĩnh</w:t>
        <w:br/>
        <w:t>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này.</w:t>
        <w:br/>
        <w:t>2. Đội trưởng Hải quan cửa khẩu/ngoài cửa khẩu, Đội trưởng Đội Phúc tập và Kiểm tra sau thông quan, Đội</w:t>
        <w:br/>
        <w:t>trưởng Đội Thông quan, Đội trưởng Đội Kiểm soát hải quan thuộc Chi cục Hải quan khu vực, Đội trưởng Đội</w:t>
        <w:br/>
        <w:t>kiểm soát chống buôn lậu thuộc Chi cục Điều tra chống buôn lậu; Đội trưởng Đội Kiểm tra sau thông quan</w:t>
        <w:br/>
        <w:t>khu vực thuộc Chi cục Kiểm tra sau thông quan có quyền:</w:t>
        <w:br/>
        <w:t>a) Phạt cảnh cáo;</w:t>
        <w:br/>
        <w:t>b) Phạt tiền đến 60.000.000 đồng đối với hành vi vi phạm hành chính trong lĩnh vực viễn thông, tần số vô</w:t>
        <w:br/>
        <w:t>tuyến điện, công nghệ thông tin; phạt tiền đến 24.000.000 đồng đối với hành vi vi phạm hành chính trong lĩnh</w:t>
        <w:br/>
        <w:t>vực bưu chính, giao dịch điện tử;</w:t>
        <w:br/>
        <w:t>c) Tịch thu tang vật, phương tiện vi phạm hành chính có giá trị không vượt quá 02 lần mức tiền phạt được</w:t>
        <w:br/>
        <w:t>quy định tại điểm b khoản này;</w:t>
        <w:br/>
        <w:t>d) Áp dụng biện pháp khắc phục hậu quả quy định tại khoản 1 Điều 28 của Luật Xử lý vi phạm hành chính.</w:t>
        <w:br/>
        <w:t>3. Chi cục trưởng Chi cục Điều tra chống buôn lậu, Chi cục trưởng Chi cục Kiểm tra sau thông quan, Chi</w:t>
        <w:br/>
        <w:t>cục trưởng Chi cục Hải quan khu vực có quyền:</w:t>
        <w:br/>
        <w:t>a) Phạt cảnh cáo;</w:t>
        <w:br/>
        <w:t>b) Phạt tiền đến 100.000.000 đồng đối với hành vi vi phạm hành chính trong lĩnh vực viễn thông, tần số vô</w:t>
        <w:br/>
        <w:t>tuyến điện, công nghệ thông tin; phạt tiền đến 40.000.000 đồng đối với hành vi vi phạm hành chính trong lĩnh</w:t>
        <w:br/>
        <w:t>vực bưu chính, giao dịch điện tử;</w:t>
        <w:br/>
        <w:t>c) Tịch thu tang vật, phương tiện vi phạm hành chính;</w:t>
        <w:br/>
        <w:t>d) Tước quyền sử dụng giấy phép, chứng chỉ hành nghề có thời hạn hoặc đình chỉ hoạt động có thời hạn;</w:t>
        <w:br/>
        <w:t>đ) Áp dụng biện pháp khắc phục hậu quả quy định tại khoản 1 Điều 28 của Luật Xử lý vi phạm hành chính.</w:t>
        <w:br/>
        <w:t>4. Cục trưởng Cục Hải quan có quyền:</w:t>
        <w:br/>
        <w:t>a) Phạt cảnh cáo;</w:t>
        <w:br/>
        <w:t>b) Phạt tiền đến mức tối đa đối với hành vi vi phạm hành chính trong lĩnh vực viễn thông, tần số vô tuyến</w:t>
        <w:br/>
        <w:t>điện, công nghệ thông tin, an toàn thông tin mạng, bưu chính, giao dịch điện tử;</w:t>
        <w:br/>
        <w:t>c) Tịch thu tang vật, phương tiện vi phạm hành chính;</w:t>
        <w:br/>
        <w:t>d) Tước quyền sử dụng giấy phép, chứng chỉ hành nghề có thời hạn hoặc đình chỉ hoạt động có thời hạn;</w:t>
        <w:br/>
        <w:t>đ) Áp dụng biện pháp khắc phục hậu quả quy định tại khoản 1 Điều 28 của Luật Xử lý vi phạm hành chính.</w:t>
        <w:br/>
        <w:br/>
        <w:t xml:space="preserve"> Điều 119a được bổ sung bởi Khoản 46 Điều 1 Nghị định số 14/2022/NĐ-CP</w:t>
        <w:br/>
        <w:t xml:space="preserve"> Điều 119a được sửa đổi, bổ sung bởi khoản 5 Điều 11 Nghị định số 211/2025/NĐ-CP</w:t>
        <w:br/>
        <w:br/>
        <w:t>Điều 120. Phân định thẩm quyền</w:t>
        <w:br/>
        <w:t>1. Chủ tịch Ủy ban nhân dân các cấp có thẩm quyền xử phạt vi phạm hành chính và áp dụng các biện pháp</w:t>
        <w:br/>
        <w:t>khắc phục hậu quả đối với các hành vi vi phạm hành chính quy định tại Nghị định này trừ các hành vi vi phạm</w:t>
        <w:br/>
        <w:t>quy định tại khoản 8 Điều 14; các khoản 2 và 3 Điều 19; khoản 3 Điều 77 và Điều 80 theo thẩm quyền quy</w:t>
        <w:br/>
        <w:t>định tại Điều 115 Nghị định này và chức năng, nhiệm vụ, quyền hạn được giao.</w:t>
        <w:br/>
        <w:t>2. Người có thẩm quyền xử phạt của Công an nhân dân có thẩm quyền xử phạt vi phạm hành chính và áp</w:t>
        <w:br/>
        <w:t>dụng các biện pháp khắc phục hậu quả đối với các hành vi vi phạm hành chính quy định tại các Điều 5, 6, 7,</w:t>
        <w:br/>
        <w:t>8, 9, 10, 11, 12 và 13; các khoản 1, 2, 3, 4, 5, 6 và 8 Điều 14; khoản 1, 2 và 3 Điều 15; khoản 1, 2, 3 và 4 Điều</w:t>
        <w:br/>
        <w:t>16; Điều 17; khoản 1 Điều 18; các khoản 2 và 3 Điều 19; các Điều 20 và 21; các khoản 1 và 2 Điều 23; khoản</w:t>
        <w:br/>
        <w:t>1 Điều 24; các khoản 1, 2, 3, 4 và 5 Điều 25; các khoản 1, 2 và 3 Điều 26; khoản 1 Điều 27; các Điều 28, 29,</w:t>
        <w:br/>
        <w:t>30, 31 và 32; các khoản 1, 2, 3, 4, 5, 6, 7, 8, 9, 11 và 12 Điều 33; các khoản 1, 2 và 3 Điều 34; các Điều 35,</w:t>
        <w:br/>
        <w:t>36, 37, 38, 39, 40 và 41; các khoản 1, 2, 3 và 4 Điều 42; khoản 1 Điều 43; các Điều 44, 45, 46 và 47; các</w:t>
        <w:br/>
        <w:t>khoản 1 và 2 Điều 48; khoản 1 Điều 49; các Điều 50 và 51; các khoản 1 và 2 Điều 52; các Điều 53 và 54; các</w:t>
        <w:br/>
        <w:t>khoản 1, 2 và 3 Điều 55; các Điều 56 và 57; các khoản 1, 2, 3, 4, 5 và 6 Điều 58; khoản 1 Điều 59; các Điều</w:t>
        <w:br/>
        <w:t>61, 62 và 63; các khoản 1, 2 và 4 Điều 64; các Điều 65, 66 và 67, 69, 70, 71, 72 và 73; các khoản 1,2 và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74; các Điều 77, 78, 79, 80, 81, 82, 83, 84, 85, 86, 87, 88, 89, 90, 91, 92, 93, 93a và 93b; các khoản 1,</w:t>
        <w:br/>
        <w:t>2, 3,4, 5, 6 và 7 Điều 94; các khoản 1, 2 và 3 Điều 95; các khoản 1, 2, 3 và 4 Điều 96; các Điều 98, 99, 100,</w:t>
        <w:br/>
        <w:t>101 và 102; các khoản 1, 2, 3, 4, 5 và 6 Điều 103; các khoản 1, 2, 3, 4 và 5 Điều 104; các Điều 105 và 106;</w:t>
        <w:br/>
        <w:t>các khoản 1, 2, 3 và 4 Điều 107; khoản 1 Điều 108; các khoản 1, 2, 3 và 4 Điều 109; khoản 1 Điều 110; các</w:t>
        <w:br/>
        <w:t>khoản 1, 2 và 3 Điều 111; các khoản 1 và 2 Điều 112; Điều 113 Nghị định này theo thẩm quyền quy định tại</w:t>
        <w:br/>
        <w:t>Điều 116 Nghị định này và chức năng, nhiệm vụ, quyền hạn được giao.</w:t>
        <w:br/>
        <w:t>Trưởng phòng Quản lý xuất nhập cảnh thuộc Công an cấp tỉnh, Giám đốc Công an cấp tỉnh, Cục trưởng</w:t>
        <w:br/>
        <w:t>Cục Quản lý xuất nhập cảnh có quyền xử phạt vi phạm hành chính và quyết định áp dụng hình thức xử phạt</w:t>
        <w:br/>
        <w:t>trục xuất quy định tại Nghị định này.</w:t>
        <w:br/>
        <w:t>3. Người có thẩm quyền xử phạt của Bộ đội biên phòng có thẩm quyền xử phạt vi phạm hành chính và áp</w:t>
        <w:br/>
        <w:t>dụng các biện pháp khắc phục hậu quả đối với các hành vi vi phạm hành chính quy định tại Nghị định này trừ</w:t>
        <w:br/>
        <w:t>các hành vi vi phạm quy định tại khoản 8 Điều 14; các khoản 2 và 3 Điều 19; khoản 2 Điều 51; các khoản 2</w:t>
        <w:br/>
        <w:t>và 4 Điều 64; Điều 67; các khoản 2 và 3 Điều 68; các khoản 2 và 3 Điều 69; các khoản 2 và 3 Điều 70; khoản</w:t>
        <w:br/>
        <w:t>3 Điều 77; Điều 80 theo thẩm quyền quy định tại Điều 117 Nghị định này trong phạm vi, lĩnh vực mình quản lý</w:t>
        <w:br/>
        <w:t>và chức năng, nhiệm vụ, quyền hạn được giao.</w:t>
        <w:br/>
        <w:t>4. Người có thẩm quyền xử phạt của Cảnh sát biển có thẩm quyền xử phạt vi phạm hành chính và áp dụng</w:t>
        <w:br/>
        <w:t>các biện pháp khắc phục hậu quả đối với các hành vi vi phạm hành chính quy định tại Nghị định này trừ các</w:t>
        <w:br/>
        <w:t>hành vi vi phạm quy định tại khoản 8 Điều 14; các khoản 2 và 3 Điều 19; khoản 2 Điều 51; các khoản 2 và 4</w:t>
        <w:br/>
        <w:t>Điều 64; Điều 67; các khoản 2 và 3 Điều 68; các khoản 2 và 3 Điều 69; các khoản 2 và 3 Điều 70; khoản 3</w:t>
        <w:br/>
        <w:t>Điều 77; Điều 80 theo thẩm quyền quy định tại Điều 118 Nghị định này và chức năng, nhiệm vụ, quyền hạn</w:t>
        <w:br/>
        <w:t>được giao.</w:t>
        <w:br/>
        <w:t>5. Người có thẩm quyền xử phạt của Hải quan có thẩm quyền xử phạt vi phạm hành chính và áp dụng các</w:t>
        <w:br/>
        <w:t>biện pháp khắc phục hậu quả đối với các hành vi vi phạm hành chính quy định tại các Điều 5, 6, 7, 8, 9, 10 và</w:t>
        <w:br/>
        <w:t>11; các khoản 1 và 2, điểm b khoản 3 Điều 12; Điều 13; các khoản 1, 2, 3, 4, 5, 6 và 7 Điều 14; Điều 15; các</w:t>
        <w:br/>
        <w:t>khoản 1, 2, 3 và 4 Điều 16; Điều 17; khoản 1 Điều 18; khoản 1 Điều 19; các Điều 20 và 21; khoản 1 Điều 22;</w:t>
        <w:br/>
        <w:t>Điều 23; khoản 1 Điều 24; các khoản 1, 2, 3, 4, 5, 7 và 8 Điều 25; các khoản 1, 2 và 3, các điểm a, b, c, đ và</w:t>
        <w:br/>
        <w:t>e khoản 4, điểm a và b khoản 5, điểm a khoản 6 Điều 26; các Điều 27, 28, 29, 30, 31 và 32; các khoản 1, 2,</w:t>
        <w:br/>
        <w:t>3, 4, 5, 6, 7, 8, 9, 11 và 12 Điều 33; các Điều 34, 35, 36, 37, 38, 39, 40 và 41; các khoản 1 và 2, các điểm c, d</w:t>
        <w:br/>
        <w:t>và đ khoản 3, điểm c khoản 4, các điểm b và c khoản 5 Điều 42; các Điều 43, 44, 45, 46 và 47; khoản 1,</w:t>
        <w:br/>
        <w:t>điểm đ khoản 2, khoản 3 Điều 48; các Điều 49 và 50; các khoản 1 và 3 Điều 51; các Điều 52, 53, 54, 55, 56,</w:t>
        <w:br/>
        <w:t>57 và 58; khoản 1, các điểm b và c khoản 2 Điều 59; các điểm b và c khoản 1 Điều 60; các khoản 1 và 2,</w:t>
        <w:br/>
        <w:t>điểm b khoản 3, khoản 4 Điều 62; các Điều 63, 64, 65 và 66; khoản 1 Điều 68; các khoản 1 và 4 Điều 69;</w:t>
        <w:br/>
        <w:t>khoản 1 Điều 70; các Điều 71, 72, 73 và 74; khoản 1 Điều 75; Điều 76; các khoản 1 và 2 Điều 77; các Điều</w:t>
        <w:br/>
        <w:t>78, 79, 81, 82, 83, 84, 85, 86, 87, 88, 89, 90, 91, 92, 93, 93a, 93b và 94; các khoản 1, 2 và 3 Điều 95; các</w:t>
        <w:br/>
        <w:t>khoản 1, 2, 3 và 4 Điều 96; các Điều 98, 99, 100, 101, 102 và 103; các khoản 1, 2, 3, 4 và 5 Điều 104; các</w:t>
        <w:br/>
        <w:t>Điều 105 và 106; các Chương VI và VII Nghị định này theo thẩm quyền quy định tại Điều 119a Nghị định này</w:t>
        <w:br/>
        <w:t>và chức năng, nhiệm vụ, quyền hạn được giao.</w:t>
        <w:br/>
        <w:t>6. Người có thẩm quyền xử phạt của Thanh tra có thẩm quyền xử phạt vi phạm hành chính và áp dụng các</w:t>
        <w:br/>
        <w:t>biện pháp khắc phục hậu quả đối với các hành vi vi phạm hành chính quy định tại Nghị định này trừ các hành</w:t>
        <w:br/>
        <w:t>vi vi phạm quy định tại khoản 8 Điều 14; các khoản 2 và 3 Điều 19; khoản 3 Điều 77; Điều 80 theo thẩm</w:t>
        <w:br/>
        <w:t>quyền quy định tại Điều 114 Nghị định này và chức năng, nhiệm vụ, quyền hạn được giao.</w:t>
        <w:br/>
        <w:t>7. Người có thẩm quyền xử phạt của Quản lý thị trường có thẩm quyền xử phạt vi phạm hành chính và áp</w:t>
        <w:br/>
        <w:t>dụng các biện pháp khắc phục hậu quả đối với các hành vi vi phạm hành chính quy định tại Nghị định này trừ</w:t>
        <w:br/>
        <w:t>các hành vi vi phạm quy định tại khoản 8 Điều 14; các khoản 2 và 3 Điều 19; khoản 3 Điều 77; Điều 80 theo</w:t>
        <w:br/>
        <w:t>thẩm quyền quy định tại Điều 119 Nghị định này và chức năng, nhiệm vụ, quyền hạn được giao.</w:t>
        <w:br/>
        <w:t>8. Việc phối hợp giữa các cơ quan khi xử phạt vi phạm hành chính trong lĩnh vực bưu chính, viễn thông, tần</w:t>
        <w:br/>
        <w:t>số vô tuyến điện, công nghệ thông tin, an toàn thông tin mạng và giao dịch điện tử thực hiện theo quy định tại</w:t>
        <w:br/>
        <w:t>Điều 52 Luật Xử lý vi phạm hành chính.</w:t>
        <w:br/>
        <w:br/>
        <w:t xml:space="preserve"> Điều 120 được sửa đổi, bổ sung bởi Khoản 47 Điều 1 Nghị định số 14/2022/NĐ-CP</w:t>
        <w:br/>
        <w:t xml:space="preserve"> Điều 120 được sửa đổi, bổ sung bởi khoản 5 Điều 11 Nghị định số 211/2025/NĐ-CP</w:t>
        <w:br/>
        <w:br/>
        <w:br/>
        <w:t xml:space="preserve">    Điểm e, điểm g khoản 2 Điều 120 được bổ sung bởi Điều 34 Nghị định số 91/2020/NĐ-CP. Tuy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nhiên, Điều 34 Nghị định số 91/2020/NĐ-CP bị bãi bỏ bởi khoản 49 Điều 1 Nghị định số</w:t>
        <w:br/>
        <w:t xml:space="preserve">    14/2022/NĐ-CP.</w:t>
        <w:br/>
        <w:br/>
        <w:br/>
        <w:t>Điều 121. Thẩm quyền lập biên bản vi phạm hành chính</w:t>
        <w:br/>
        <w:t>Các chức danh nêu tại các Điều 114, 114a, 115, 116, 117, 118, 119 và 119a Nghị định này, công chức, viên</w:t>
        <w:br/>
        <w:t>chức, người thuộc lực lượng Quân đội nhân dân, Công an nhân dân, người làm công tác cơ yếu đang thi</w:t>
        <w:br/>
        <w:t>hành công vụ, nhiệm vụ, quyền hạn được giao trong lĩnh vực bưu chính, viễn thông, tần số vô tuyến điện,</w:t>
        <w:br/>
        <w:t>công nghệ thông tin, an toàn thông tin mạng và giao dịch điện tử có quyền lập biên bản vi phạm hành chính</w:t>
        <w:br/>
        <w:t>theo quy định.</w:t>
        <w:br/>
        <w:br/>
        <w:t xml:space="preserve"> Điều 121 được sửa đổi, bổ sung bởi Khoản 48 Điều 1 Nghị định số 14/2022/NĐ-CP</w:t>
        <w:br/>
        <w:t xml:space="preserve"> Điều 121 được sửa đổi, bổ sung bởi khoản 5 Điều 11 Nghị định số 211/2025/NĐ-CP</w:t>
        <w:br/>
        <w:br/>
        <w:t xml:space="preserve">                                               Chương IX</w:t>
        <w:br/>
        <w:t xml:space="preserve">                                         ĐIỀU KHOẢN THI HÀNH</w:t>
        <w:br/>
        <w:t>Điều 122. Hiệu lực thi hành</w:t>
        <w:br/>
        <w:t>1. Nghị định này có hiệu lực thi hành kể từ ngày 15 tháng 4 năm 2020.</w:t>
        <w:br/>
        <w:t>2. Bãi bỏ Nghị định số 174/2013/NĐ-CP ngày 13 tháng 11 năm 2013 của Chính phủ quy định xử phạt vi phạm</w:t>
        <w:br/>
        <w:t>hành chính trong lĩnh vực bưu chính, viễn thông, công nghệ thông tin và tần số vô tuyến điện, Điều 2 Nghị</w:t>
        <w:br/>
        <w:t>định số 49/2017/NĐ-CP ngày 24 tháng 4 năm 2017 của Chính phủ về sửa đổi, bổ sung Điều 15 của Nghị</w:t>
        <w:br/>
        <w:t>định số 25/2011/NĐ-CP ngày 06 tháng 4 năm 2011 của Chính phủ quy định chi tiết và hướng dẫn thi hành</w:t>
        <w:br/>
        <w:t>một số điều của Luật Viễn thông và Điều 30 của Nghị định số 174/2013/NĐ-CP ngày 13 tháng 11 năm 2013</w:t>
        <w:br/>
        <w:t>của Chính phủ quy định xử phạt vi phạm hành chính trong lĩnh vực bưu chính, viễn thông, công nghệ thông</w:t>
        <w:br/>
        <w:t>tin và tần số vô tuyến điện và Chương IV Nghị định số 91/2020/NĐ-CP ngày 14 tháng 8 năm 2020 của Chính</w:t>
        <w:br/>
        <w:t>phủ về chống tin nhắn rác, thư điện tử rác, cuộc gọi rác.</w:t>
        <w:br/>
        <w:br/>
        <w:t xml:space="preserve"> Khoản 2 Điều 122 được sửa đổi, bổ sung bởi Khoản 49 Điều 1 Nghị định số 14/2022/NĐ-CP</w:t>
        <w:br/>
        <w:br/>
        <w:t>Điều 123. Điều khoản chuyển tiếp</w:t>
        <w:br/>
        <w:t>1. Các hành vi vi phạm hành chính trong lĩnh vực bưu chính, viễn thông, tần số vô tuyến điện, công nghệ</w:t>
        <w:br/>
        <w:t>thông tin và giao dịch điện tử đã lập biên bản vi phạm hành chính trước ngày Nghị định này có hiệu lực thì áp</w:t>
        <w:br/>
        <w:t>dụng các Nghị định của Chính phủ về xử phạt vi phạm hành chính có hiệu lực tại thời điểm lập biên bản vi</w:t>
        <w:br/>
        <w:t>phạm hành chính để xử phạt.</w:t>
        <w:br/>
        <w:t>2. Các hành vi vi phạm hành chính trong lĩnh vực bưu chính, viễn thông, tần số vô tuyến điện, công nghệ</w:t>
        <w:br/>
        <w:t>thông tin và giao dịch điện tử được lập biên bản vi phạm hành chính từ ngày Nghị định này có hiệu lực thì áp</w:t>
        <w:br/>
        <w:t>dụng Nghị định này để xử phạt.</w:t>
        <w:br/>
        <w:t>3. Đối với hành vi vi phạm hành chính trong lĩnh vực bưu chính, viễn thông, tần số vô tuyến điện, công nghệ</w:t>
        <w:br/>
        <w:t>thông tin và giao dịch điện tử xảy ra trước ngày Nghị định này có hiệu lực thi hành mà chưa bị xử lý thì áp</w:t>
        <w:br/>
        <w:t>dụng theo quy định tại Nghị định này trong trường hợp Nghị định này quy định trách nhiệm pháp lý nhẹ hơn.</w:t>
        <w:br/>
        <w:t>Điều 124. Trách nhiệm thi hành Bộ trưởng Bộ Thông tin và Truyền thông có trách nhiệm hướng</w:t>
        <w:br/>
        <w:t>dẫn, tổ chức thi hành Nghị định này. Các Bộ trưởng, Thủ trưởng cơ quan ngang bộ, Thủ trưởng cơ</w:t>
        <w:br/>
        <w:t>quan thuộc Chính phủ, Chủ tịch Ủy ban nhân dân tỉnh, thành phố trực thuộc trung ương chịu trách</w:t>
        <w:br/>
        <w:t>nhiệm thi hành Nghị định này./.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Nơi nhận:</w:t>
        <w:br/>
        <w:br/>
        <w:t>- Ban Bí thư Trung ương Đảng;</w:t>
        <w:br/>
        <w:br/>
        <w:t>- Thủ tướng, các Phó Thủ tướng Chính phủ;</w:t>
        <w:br/>
        <w:t xml:space="preserve">                                                                             TM. CHÍNH PHỦ</w:t>
        <w:br/>
        <w:t>- Các bộ, cơ quan ngang bộ, cơ quan thuộc Chính phủ;</w:t>
        <w:br/>
        <w:t xml:space="preserve">                                                                             THỦ TƯỚNG</w:t>
        <w:br/>
        <w:t>- HĐND, UBND các tỉnh, thành phố trực thuộc trung ương,</w:t>
        <w:br/>
        <w:br/>
        <w:t>- Văn phòng Trung ương và các Ban của Đảng;</w:t>
        <w:br/>
        <w:br/>
        <w:t>- Văn phòng Tổng Bí thư;</w:t>
        <w:br/>
        <w:br/>
        <w:t>- Văn phòng Chủ tịch nước;</w:t>
        <w:br/>
        <w:br/>
        <w:t>- Hội đồng Dân tộc và các Ủy ban của Quốc hội;</w:t>
        <w:br/>
        <w:br/>
        <w:t>- Văn phòng Quốc hội:</w:t>
        <w:br/>
        <w:br/>
        <w:t>- Tòa án nhân dân tối cao:</w:t>
        <w:br/>
        <w:br/>
        <w:t>- Viện kiểm sát nhân dân tối cao;</w:t>
        <w:br/>
        <w:br/>
        <w:t>- Kiểm toán Nhà nước:</w:t>
        <w:br/>
        <w:br/>
        <w:t>- Ủy ban Giám sát tài chính Quốc gia,</w:t>
        <w:br/>
        <w:br/>
        <w:t>- Ngân hàng Chính sách xã hội;</w:t>
        <w:br/>
        <w:br/>
        <w:t>- Ngân hàng Phát triển Việt Nam;</w:t>
        <w:br/>
        <w:t xml:space="preserve">                                                                              Nguyễn Xuân</w:t>
        <w:br/>
        <w:t>- Ủy ban Trung ương Mặt trận Tổ quốc Việt Nam;                                   Phúc</w:t>
        <w:br/>
        <w:t>- Cơ quan trung ương của các đoàn thể;</w:t>
        <w:br/>
        <w:br/>
        <w:t>- VPCP: BTCN, các PCN, Trợ lý TTg, TGĐ Cổng TTĐT, các Vụ, Cục, Đơn vị trực</w:t>
        <w:br/>
        <w:t>thuộc, Công báo;</w:t>
        <w:br/>
        <w:br/>
        <w:t>- Lưu: VT, KGVX (2b).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