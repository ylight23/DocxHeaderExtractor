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840" w:right="1244" w:bottom="34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0" w:right="5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THE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 xml:space="preserve"> PRESID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ENT </w:t>
      </w:r>
    </w:p>
    <w:p>
      <w:pPr>
        <w:autoSpaceDN w:val="0"/>
        <w:autoSpaceDE w:val="0"/>
        <w:widowControl/>
        <w:spacing w:line="288" w:lineRule="exact" w:before="614" w:after="0"/>
        <w:ind w:left="0" w:right="4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No. 06/2018/L-CTN </w:t>
      </w:r>
    </w:p>
    <w:p>
      <w:pPr>
        <w:sectPr>
          <w:type w:val="continuous"/>
          <w:pgSz w:w="11906" w:h="16841"/>
          <w:pgMar w:top="840" w:right="1244" w:bottom="348" w:left="1440" w:header="720" w:footer="720" w:gutter="0"/>
          <w:cols w:num="2" w:equalWidth="0">
            <w:col w:w="3827" w:space="0"/>
            <w:col w:w="5394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432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SOCIALIST REPUBLIC OF VIETNAM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Independence - Freedom - Happiness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86" w:lineRule="exact" w:before="310" w:after="0"/>
        <w:ind w:left="0" w:right="1356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Hanoi, June 25, 2018</w:t>
      </w:r>
    </w:p>
    <w:p>
      <w:pPr>
        <w:autoSpaceDN w:val="0"/>
        <w:autoSpaceDE w:val="0"/>
        <w:widowControl/>
        <w:spacing w:line="398" w:lineRule="exact" w:before="564" w:after="118"/>
        <w:ind w:left="4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ORDER </w:t>
      </w:r>
    </w:p>
    <w:p>
      <w:pPr>
        <w:sectPr>
          <w:type w:val="nextColumn"/>
          <w:pgSz w:w="11906" w:h="16841"/>
          <w:pgMar w:top="840" w:right="1244" w:bottom="348" w:left="1440" w:header="720" w:footer="720" w:gutter="0"/>
          <w:cols w:num="2" w:equalWidth="0">
            <w:col w:w="3827" w:space="0"/>
            <w:col w:w="5394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0" w:right="20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>On the promulgation of law</w:t>
      </w:r>
      <w:r>
        <w:rPr>
          <w:rFonts w:ascii="Times New Roman,Bold" w:hAnsi="Times New Roman,Bold" w:eastAsia="Times New Roman,Bold"/>
          <w:b/>
          <w:i w:val="0"/>
          <w:color w:val="000000"/>
          <w:sz w:val="23"/>
        </w:rPr>
        <w:t>1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2" w:after="0"/>
        <w:ind w:left="8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Pursuant to Articles 88 and 91 of the Constitution of the Socialist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Republic of Vietnam;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Pursuant to Article 80 of the Law on Promulgation of Legal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Documents, </w:t>
      </w:r>
    </w:p>
    <w:p>
      <w:pPr>
        <w:autoSpaceDN w:val="0"/>
        <w:autoSpaceDE w:val="0"/>
        <w:widowControl/>
        <w:spacing w:line="312" w:lineRule="exact" w:before="572" w:after="0"/>
        <w:ind w:left="0" w:right="31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PROMULGATES: </w:t>
      </w:r>
    </w:p>
    <w:p>
      <w:pPr>
        <w:autoSpaceDN w:val="0"/>
        <w:autoSpaceDE w:val="0"/>
        <w:widowControl/>
        <w:spacing w:line="312" w:lineRule="exact" w:before="134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The Law on Cyber Security,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which was passed on June 12, 2018, by the XIV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Assembly of the Socialist Republic of Vietnam at its 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session. </w:t>
      </w:r>
    </w:p>
    <w:p>
      <w:pPr>
        <w:autoSpaceDN w:val="0"/>
        <w:autoSpaceDE w:val="0"/>
        <w:widowControl/>
        <w:spacing w:line="322" w:lineRule="exact" w:before="338" w:after="0"/>
        <w:ind w:left="2592" w:right="1296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President of the Socialist Republic of Vietnam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 DAI QUANG </w:t>
      </w:r>
    </w:p>
    <w:p>
      <w:pPr>
        <w:autoSpaceDN w:val="0"/>
        <w:autoSpaceDE w:val="0"/>
        <w:widowControl/>
        <w:spacing w:line="228" w:lineRule="exact" w:before="625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Công Báo Nos 775-776 (14/7/2018)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374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</w:t>
      </w:r>
    </w:p>
    <w:p>
      <w:pPr>
        <w:sectPr>
          <w:type w:val="continuous"/>
          <w:pgSz w:w="11906" w:h="16841"/>
          <w:pgMar w:top="840" w:right="1244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840" w:right="120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1296" w:right="43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NATIONAL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ASSEMBLY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sectPr>
          <w:type w:val="continuous"/>
          <w:pgSz w:w="11906" w:h="16841"/>
          <w:pgMar w:top="840" w:right="1206" w:bottom="348" w:left="1440" w:header="720" w:footer="720" w:gutter="0"/>
          <w:cols w:num="2" w:equalWidth="0">
            <w:col w:w="3824" w:space="0"/>
            <w:col w:w="5436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270"/>
        <w:ind w:left="432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SOCIALIST REPUBLIC OF VIETNAM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Independence - Freedom - Happiness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sectPr>
          <w:type w:val="nextColumn"/>
          <w:pgSz w:w="11906" w:h="16841"/>
          <w:pgMar w:top="840" w:right="1206" w:bottom="348" w:left="1440" w:header="720" w:footer="720" w:gutter="0"/>
          <w:cols w:num="2" w:equalWidth="0">
            <w:col w:w="3824" w:space="0"/>
            <w:col w:w="5436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2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No. 24/2018/QH14 </w:t>
      </w:r>
    </w:p>
    <w:p>
      <w:pPr>
        <w:autoSpaceDN w:val="0"/>
        <w:autoSpaceDE w:val="0"/>
        <w:widowControl/>
        <w:spacing w:line="408" w:lineRule="exact" w:before="636" w:after="0"/>
        <w:ind w:left="0" w:right="187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>LAW ON CYBER SECURITY</w:t>
      </w:r>
      <w:r>
        <w:rPr>
          <w:rFonts w:ascii="Times New Roman,BoldItalic" w:hAnsi="Times New Roman,BoldItalic" w:eastAsia="Times New Roman,BoldItalic"/>
          <w:b/>
          <w:i/>
          <w:color w:val="000000"/>
          <w:sz w:val="23"/>
        </w:rPr>
        <w:t>2</w:t>
      </w:r>
    </w:p>
    <w:p>
      <w:pPr>
        <w:autoSpaceDN w:val="0"/>
        <w:autoSpaceDE w:val="0"/>
        <w:widowControl/>
        <w:spacing w:line="310" w:lineRule="exact" w:before="568" w:after="0"/>
        <w:ind w:left="139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Pursuant to the Constitution of the Socialist Republic of Vietnam;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The National Assembly promulgates the Law on Cyber Security. </w:t>
      </w:r>
    </w:p>
    <w:p>
      <w:pPr>
        <w:autoSpaceDN w:val="0"/>
        <w:autoSpaceDE w:val="0"/>
        <w:widowControl/>
        <w:spacing w:line="312" w:lineRule="exact" w:before="574" w:after="0"/>
        <w:ind w:left="0" w:right="34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 </w:t>
      </w:r>
    </w:p>
    <w:p>
      <w:pPr>
        <w:autoSpaceDN w:val="0"/>
        <w:autoSpaceDE w:val="0"/>
        <w:widowControl/>
        <w:spacing w:line="312" w:lineRule="exact" w:before="130" w:after="0"/>
        <w:ind w:left="0" w:right="24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GENERAL PROVISIONS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Scope of regulation </w:t>
      </w:r>
    </w:p>
    <w:p>
      <w:pPr>
        <w:autoSpaceDN w:val="0"/>
        <w:autoSpaceDE w:val="0"/>
        <w:widowControl/>
        <w:spacing w:line="322" w:lineRule="exact" w:before="114" w:after="0"/>
        <w:ind w:left="828" w:right="15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Law prescribes activities of protecting national security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ensuring social order and safety in cyberspace; and responsibilities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agencies, organizations and individuals.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Interpretation of terms </w:t>
      </w:r>
    </w:p>
    <w:p>
      <w:pPr>
        <w:autoSpaceDN w:val="0"/>
        <w:autoSpaceDE w:val="0"/>
        <w:widowControl/>
        <w:spacing w:line="312" w:lineRule="exact" w:before="1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this Law, the terms below are construed as follows: </w:t>
      </w:r>
    </w:p>
    <w:p>
      <w:pPr>
        <w:autoSpaceDN w:val="0"/>
        <w:autoSpaceDE w:val="0"/>
        <w:widowControl/>
        <w:spacing w:line="320" w:lineRule="exact" w:before="122" w:after="0"/>
        <w:ind w:left="828" w:right="14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 security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assurance that activities in cyberspace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 not harm national security, social order and safety, and lawful rights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interests of agencies, organizations and individuals.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 security protection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prevention, detection,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stopping and handling of acts of infringing upon cyber security. </w:t>
      </w:r>
    </w:p>
    <w:p>
      <w:pPr>
        <w:autoSpaceDN w:val="0"/>
        <w:autoSpaceDE w:val="0"/>
        <w:widowControl/>
        <w:spacing w:line="322" w:lineRule="exact" w:before="120" w:after="4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Cyberspace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network connecting information technology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facilities, including telecommunications networks,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543"/>
        <w:gridCol w:w="1543"/>
        <w:gridCol w:w="1543"/>
        <w:gridCol w:w="1543"/>
        <w:gridCol w:w="1543"/>
        <w:gridCol w:w="1543"/>
      </w:tblGrid>
      <w:tr>
        <w:trPr>
          <w:trHeight w:hRule="exact" w:val="32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computer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networks,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information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systems,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information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processing and control systems and databases, where people socially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interact without any space and time limitations.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National cyberspace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 cyberspace established, managed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controlled by the Government. </w:t>
      </w:r>
    </w:p>
    <w:p>
      <w:pPr>
        <w:autoSpaceDN w:val="0"/>
        <w:autoSpaceDE w:val="0"/>
        <w:widowControl/>
        <w:spacing w:line="322" w:lineRule="exact" w:before="120" w:after="0"/>
        <w:ind w:left="828" w:right="14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National cyberspace infrastructure facilities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means a system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technical and physical facilities serving the creation, transmission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conveyance, collection, processing, storage, and exchange of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 national cyberspace, including: </w:t>
      </w:r>
    </w:p>
    <w:p>
      <w:pPr>
        <w:autoSpaceDN w:val="0"/>
        <w:autoSpaceDE w:val="0"/>
        <w:widowControl/>
        <w:spacing w:line="228" w:lineRule="exact" w:before="53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Công Báo Nos 775-776 (14/7/2018)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374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</w:t>
      </w:r>
    </w:p>
    <w:p>
      <w:pPr>
        <w:sectPr>
          <w:type w:val="continuous"/>
          <w:pgSz w:w="11906" w:h="16841"/>
          <w:pgMar w:top="840" w:right="120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Transmission systems, including the national transmission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system, internationally connected transmission systems, satellite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systems, and transmission systems of enterprises providing services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 or the Internet or providing value-added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in cyberspace;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Core service systems, including the national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channeling and routing system, the national domain name system (DNS),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national certification system (PKI/CA) and systems providing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 connection and access services of enterprises providing services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telecommunications networks or the Internet or providing value-added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in cyberspace; </w:t>
      </w:r>
    </w:p>
    <w:p>
      <w:pPr>
        <w:autoSpaceDN w:val="0"/>
        <w:autoSpaceDE w:val="0"/>
        <w:widowControl/>
        <w:spacing w:line="322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Information technology services and applications, including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online services, online-connected information technology applications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serving management and administration work of important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economic and financial groups, and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Online services include e-government, e-commerce, websites,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online forums, social networks, and blogs; </w:t>
      </w:r>
    </w:p>
    <w:p>
      <w:pPr>
        <w:autoSpaceDN w:val="0"/>
        <w:autoSpaceDE w:val="0"/>
        <w:widowControl/>
        <w:spacing w:line="322" w:lineRule="exact" w:before="122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Information technology infrastructure facilities of smart cities,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Internet of things, mixed reality systems, cloud computing, big data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systems, fast data systems, and artificial intelligence systems. </w:t>
      </w:r>
    </w:p>
    <w:p>
      <w:pPr>
        <w:autoSpaceDN w:val="0"/>
        <w:autoSpaceDE w:val="0"/>
        <w:widowControl/>
        <w:spacing w:line="320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International gateway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place where network signals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transmitted and received between Vietnam and other countries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territories.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Cybercrime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acts of using cyberspace,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or electronic devices to commit crimes prescribed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Penal Code.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Cyber-attack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acts of using cyberspace,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or electronic devices to jeopardize or interrupt the operation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a telecommunications network, the Internet, a computer network,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system, an information processing and control system,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 or an electronic device. </w:t>
      </w:r>
    </w:p>
    <w:p>
      <w:pPr>
        <w:autoSpaceDN w:val="0"/>
        <w:autoSpaceDE w:val="0"/>
        <w:widowControl/>
        <w:spacing w:line="322" w:lineRule="exact" w:before="118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 terrorism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use of cyberspace,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technology or electronic devices to commit terrorism or terrorism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financing.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10.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 espionage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act of deliberately bypassing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warnings, login codes, passwords, or firewalls, using others’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administration right, or employing other methods to illegally acquire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collect information or information resources in 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networks, the Internet, computer networks, information systems,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42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processing and control systems, databases or electronic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devices of agencies, organizations and individuals.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11.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Digital account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information used to certify, authenticate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grant the right to use applications and services in cyberspace.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12.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 security threat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the appearance in cyberspace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signs of threat of infringing upon national security or causing serious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harms to social order and safety or lawful rights and interests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organizations and individuals.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13.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Cyber security incident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unexpected event occurring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which infringes upon national security,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 or lawful rights and interests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14.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Dangerous cyber security circumstance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means an event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occurring in cyberspace which involves acts of seriously infringing upon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or causing extremely serious harms to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 or lawful rights and interests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individuals.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The State’s policies on cyber security </w:t>
      </w:r>
    </w:p>
    <w:p>
      <w:pPr>
        <w:autoSpaceDN w:val="0"/>
        <w:autoSpaceDE w:val="0"/>
        <w:widowControl/>
        <w:spacing w:line="322" w:lineRule="exact" w:before="116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prioritize the protection of cyber security in national defense,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security, socio-economic development, science, technology, and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affairs. </w:t>
      </w:r>
    </w:p>
    <w:p>
      <w:pPr>
        <w:autoSpaceDN w:val="0"/>
        <w:autoSpaceDE w:val="0"/>
        <w:widowControl/>
        <w:spacing w:line="320" w:lineRule="exact" w:before="122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build a sound cyberspace without prejudicing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security, social order and safety, and lawful rights and interests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organizations and individuals.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prioritize resources for building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forces; to raise capacity of these forces and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 engaged in cyber security protection; to prioritize investment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research into and development of science and technology for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To encourage and create conditions for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 to participate in cyber security protection and response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threats; research and develop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technologies, products, services and applications; and cooperate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functional agencies in cyber security protection.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To increase international cooperation in cyber security.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Principles of cyber security protection </w:t>
      </w:r>
    </w:p>
    <w:p>
      <w:pPr>
        <w:autoSpaceDN w:val="0"/>
        <w:autoSpaceDE w:val="0"/>
        <w:widowControl/>
        <w:spacing w:line="324" w:lineRule="exact" w:before="114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abide by the Constitution and laws; to ensure interests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and lawful rights and interests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individuals.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38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be placed under the leadership of the Communist Party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and the unified management of the State; to mobilize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combined strength of the political system and entire nation; and to bring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into play the key role of professional cyber security protection forces. </w:t>
      </w:r>
    </w:p>
    <w:p>
      <w:pPr>
        <w:autoSpaceDN w:val="0"/>
        <w:autoSpaceDE w:val="0"/>
        <w:widowControl/>
        <w:spacing w:line="322" w:lineRule="exact" w:before="120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closely combine cyber security protection and protection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information systems of national security importance with socio-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development, guarantee of human rights and citizens’ rights,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facilitation of operations of agencies, organizations and individuals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cyberspace. </w:t>
      </w:r>
    </w:p>
    <w:p>
      <w:pPr>
        <w:autoSpaceDN w:val="0"/>
        <w:autoSpaceDE w:val="0"/>
        <w:widowControl/>
        <w:spacing w:line="322" w:lineRule="exact" w:before="118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To proactively prevent, detect, stop, fight and spoil any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using cyberspace to infringe upon national security,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safety, or lawful rights and interests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individuals; to stay ready to avert cyber security threats.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To carry out cyber security protection activities for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infrastructure facilities; to apply measures to protect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importance. </w:t>
      </w:r>
    </w:p>
    <w:p>
      <w:pPr>
        <w:autoSpaceDN w:val="0"/>
        <w:autoSpaceDE w:val="0"/>
        <w:widowControl/>
        <w:spacing w:line="322" w:lineRule="exact" w:before="118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To appraise and certify the satisfaction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of information systems of national security importance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putting them into operation and use; to regularly conduct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inspection and supervision throughout the operation process, and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promptly respond to and remedy cyber security incidents.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To promptly and severely handle all violations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Cyber security protection measures </w:t>
      </w:r>
    </w:p>
    <w:p>
      <w:pPr>
        <w:autoSpaceDN w:val="0"/>
        <w:autoSpaceDE w:val="0"/>
        <w:widowControl/>
        <w:spacing w:line="310" w:lineRule="exact" w:before="128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protection measures include: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Conducting cyber security appraisal;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Assessing cyber security conditions;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Conducting cyber security inspection;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Conducting cyber security supervision;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Responding to and remedying cyber security incidents;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Taking actions to protect cyber security; </w:t>
      </w:r>
    </w:p>
    <w:p>
      <w:pPr>
        <w:autoSpaceDN w:val="0"/>
        <w:autoSpaceDE w:val="0"/>
        <w:widowControl/>
        <w:spacing w:line="312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Using cryptography to protect cyber information; </w:t>
      </w:r>
    </w:p>
    <w:p>
      <w:pPr>
        <w:autoSpaceDN w:val="0"/>
        <w:autoSpaceDE w:val="0"/>
        <w:widowControl/>
        <w:spacing w:line="322" w:lineRule="exact" w:before="118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Blocking, or requesting the suspension or termination of,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provision of online information; terminating or suspending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establishment, supply and use of  telecommunications networks or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Internet, production and use of radio transmitters and receivers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law;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666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Requesting the removal of, or logging in to remove, unlawful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false information in cyberspace which infringes upon national security,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social order and safety, or lawful rights and interests of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individuals; </w:t>
      </w:r>
    </w:p>
    <w:p>
      <w:pPr>
        <w:autoSpaceDN w:val="0"/>
        <w:autoSpaceDE w:val="0"/>
        <w:widowControl/>
        <w:spacing w:line="324" w:lineRule="exact" w:before="118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k/ Collecting electronic data relating to activities in cyberspace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infringe upon national security, social order and safety, or lawful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 and interests of agencies, organizations and individuals;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l/ Blocking or restricting operation of information systems;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terminating, suspending or requesting the cessation of operation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or revocation of domain names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m/ Initiating criminal cases, carrying out, investigation, prosecution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trial activities in accordance with the Criminal Procedure Code;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n/ Other measures prescribed by the law on national security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 on handling of administrative violations.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Government shall prescribe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taking cyber security protection measures, except those referred to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Points m and n, Clause 1 of this Article. </w:t>
      </w:r>
    </w:p>
    <w:p>
      <w:pPr>
        <w:autoSpaceDN w:val="0"/>
        <w:autoSpaceDE w:val="0"/>
        <w:widowControl/>
        <w:spacing w:line="318" w:lineRule="exact" w:before="132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Protection of the national cyberspace </w:t>
      </w:r>
    </w:p>
    <w:p>
      <w:pPr>
        <w:autoSpaceDN w:val="0"/>
        <w:autoSpaceDE w:val="0"/>
        <w:widowControl/>
        <w:spacing w:line="322" w:lineRule="exact" w:before="114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State shall apply measures for protecting the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cyberspace, preventing and handling acts in cyberspace which infringe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upon national security, social order and safety, or lawful rights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interests of agencies, organizations and individuals.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International cooperation in cyber security </w:t>
      </w:r>
    </w:p>
    <w:p>
      <w:pPr>
        <w:autoSpaceDN w:val="0"/>
        <w:autoSpaceDE w:val="0"/>
        <w:widowControl/>
        <w:spacing w:line="322" w:lineRule="exact" w:before="116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International cooperation in cyber security shall be implemented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the basis of respect for independence, sovereignty, and territorial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integrity, non-intervention into internal affairs, equality, and mutual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benefits.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International cooperation in cyber security covers: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Research and analysis of cyber security trends;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Creation of mechanisms and policies to boost cooperation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Vietnamese organizations and individuals and foreign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as well as international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engaged in cyber security;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Sharing of information and experiences; assistance in training,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equipment and technology in cyber security protection; </w:t>
      </w:r>
    </w:p>
    <w:p>
      <w:pPr>
        <w:autoSpaceDN w:val="0"/>
        <w:tabs>
          <w:tab w:pos="1394" w:val="left"/>
        </w:tabs>
        <w:autoSpaceDE w:val="0"/>
        <w:widowControl/>
        <w:spacing w:line="326" w:lineRule="exact" w:before="114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Prevention of and fighting against cybercrime and infringements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upon cyber security; averting cyber security threats;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462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Provision of counseling on, training and developing human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resources for cyber security;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Organization of international conferences, seminars and forums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cyber security;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Entry into, and implementation of, treaties and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agreements on cyber security;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Implementation of, international cooperation programs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 on cyber security.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Other activities of international cooperation in cyber security.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Ministry of Public Security shall take responsibility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for assuming the prime responsibility for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coordinating international cooperation in cyber security, except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Ministry of National Defense.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National Defense shall take responsibility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for international cooperation in cyber security under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autoSpaceDE w:val="0"/>
        <w:widowControl/>
        <w:spacing w:line="324" w:lineRule="exact" w:before="116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Foreign Affairs shall coordinate with the Ministry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Public Security and Ministry of National Defense in implementing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international cooperation in cyber security.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International cooperation in cyber security involving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responsibilities of more than one ministry or sector shall be decided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Except for international cooperation activities of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Defense, other ministries, sectors and localities shall obtain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written opinions of the Ministry of Public Security before carrying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of international cooperation in cyber security.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Prohibited acts in cyber security </w:t>
      </w:r>
    </w:p>
    <w:p>
      <w:pPr>
        <w:autoSpaceDN w:val="0"/>
        <w:autoSpaceDE w:val="0"/>
        <w:widowControl/>
        <w:spacing w:line="310" w:lineRule="exact" w:before="128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Using cyberspace to commit the following acts: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acts prescribed in Clause 1, Article 18 of this Law;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Organizing or carrying out activities, colluding with, instigating,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buying off, deceiving, enticing or training people to carry out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against the State of the Socialist Republic of Vietnam; </w:t>
      </w:r>
    </w:p>
    <w:p>
      <w:pPr>
        <w:autoSpaceDN w:val="0"/>
        <w:autoSpaceDE w:val="0"/>
        <w:widowControl/>
        <w:spacing w:line="322" w:lineRule="exact" w:before="118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Distorting history, denying revolutionary achievements,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sabotaging the national great solidarity bloc, offending religions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committing gender or racial discrimination; </w:t>
      </w:r>
    </w:p>
    <w:p>
      <w:pPr>
        <w:autoSpaceDN w:val="0"/>
        <w:autoSpaceDE w:val="0"/>
        <w:widowControl/>
        <w:spacing w:line="322" w:lineRule="exact" w:before="120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Providing false information causing public anxiety, harming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socio-economic activities or causing difficulties to operation of state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666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</w:t>
      </w:r>
    </w:p>
    <w:p>
      <w:pPr>
        <w:sectPr>
          <w:pgSz w:w="11906" w:h="16841"/>
          <w:pgMar w:top="712" w:right="1328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or persons on official duty, or infringing upon lawful rights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interests of other agencies, organizations and individuals; </w:t>
      </w:r>
    </w:p>
    <w:p>
      <w:pPr>
        <w:autoSpaceDN w:val="0"/>
        <w:autoSpaceDE w:val="0"/>
        <w:widowControl/>
        <w:spacing w:line="320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Prostitution or other social evils, trafficking in humans; posting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obscene, debauched or cruel information; undermining fine traditions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customs of the nation, social ethics and community well-being; </w:t>
      </w:r>
    </w:p>
    <w:p>
      <w:pPr>
        <w:autoSpaceDN w:val="0"/>
        <w:autoSpaceDE w:val="0"/>
        <w:widowControl/>
        <w:spacing w:line="310" w:lineRule="exact" w:before="13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Instigating, inducing or provoking other people to commit crime.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Committing cyber-attacks, cyber terrorism, cyber espionage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cybercrime; causing incidents to, attacking, breaking into, taking control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of, disrupting, paralyzing or sabotaging information systems of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importance.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Manufacturing, producing or using instruments, equipment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software or obstructing or disrupting the operation of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networks, the Internet, computer networks, information systems,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processing and control systems, or electronic devices;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spreading malware harmful to the operation of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networks, the Internet, computer networks, information systems,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processing and control systems, or electronic devices;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unauthorizedly breaking (hacking) into telecommunications networks,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computer networks, information systems, information processing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control systems, databases, or electronic devices of others.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Opposing or obstructing operations of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forces; illegally attacking and counteracting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measures. </w:t>
      </w:r>
    </w:p>
    <w:p>
      <w:pPr>
        <w:autoSpaceDN w:val="0"/>
        <w:autoSpaceDE w:val="0"/>
        <w:widowControl/>
        <w:spacing w:line="322" w:lineRule="exact" w:before="118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Taking advantage of or abusing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to infringe upon national sovereignty, interests or security,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social order and safety, or lawful rights and interests of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or individuals or for gaining illicit profits.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Other acts violating this Law.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Handling of violations of the law on cyber security </w:t>
      </w:r>
    </w:p>
    <w:p>
      <w:pPr>
        <w:autoSpaceDN w:val="0"/>
        <w:autoSpaceDE w:val="0"/>
        <w:widowControl/>
        <w:spacing w:line="322" w:lineRule="exact" w:before="116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Any violators of this Law shall, depending on the nature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severity of their violations, be disciplined, administratively handled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examined for penal liability; if causing damage, they shall pay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compensation in accordance with law. </w:t>
      </w:r>
    </w:p>
    <w:p>
      <w:pPr>
        <w:autoSpaceDN w:val="0"/>
        <w:autoSpaceDE w:val="0"/>
        <w:widowControl/>
        <w:spacing w:line="310" w:lineRule="exact" w:before="574" w:after="0"/>
        <w:ind w:left="0" w:right="35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II </w:t>
      </w:r>
    </w:p>
    <w:p>
      <w:pPr>
        <w:autoSpaceDN w:val="0"/>
        <w:autoSpaceDE w:val="0"/>
        <w:widowControl/>
        <w:spacing w:line="322" w:lineRule="exact" w:before="120" w:after="0"/>
        <w:ind w:left="1296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OF CYBER SECURITY OF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NATIONAL SECURITY IMPORTANCE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Information systems of national security importance </w:t>
      </w:r>
    </w:p>
    <w:p>
      <w:pPr>
        <w:autoSpaceDN w:val="0"/>
        <w:tabs>
          <w:tab w:pos="8910" w:val="left"/>
        </w:tabs>
        <w:autoSpaceDE w:val="0"/>
        <w:widowControl/>
        <w:spacing w:line="324" w:lineRule="exact" w:before="578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An information system of national security importance is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which, if encountering incidents, being hacked, taken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control of, disrupted, interrupted, paralyzed or sabotaged, will cause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serious harm to cyber security.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Information systems of national security importance include: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Information systems of the military, public security, diplomacy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cipher sectors;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Information systems storing and processing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classified as state secrets;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Information systems serving the retention and preservation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objects or documents of particularly important value; </w:t>
      </w:r>
    </w:p>
    <w:p>
      <w:pPr>
        <w:autoSpaceDN w:val="0"/>
        <w:autoSpaceDE w:val="0"/>
        <w:widowControl/>
        <w:spacing w:line="322" w:lineRule="exact" w:before="122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Information systems serving the preservation of materials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substances which are extremely dangerous to humans and the eco-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environment; </w:t>
      </w:r>
    </w:p>
    <w:p>
      <w:pPr>
        <w:autoSpaceDN w:val="0"/>
        <w:autoSpaceDE w:val="0"/>
        <w:widowControl/>
        <w:spacing w:line="320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Information systems serving the preservation, manufacture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of other particularly important physical foundations related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national security;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Important information systems serving the operation of central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and organizations;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National information systems in the energy, finance, banking,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telecommunications, transport, natural resources and environment,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chemicals, health, culture and mass media sectors;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Automatic control and surveillance systems in important works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to national security or targets of national security importance.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Prime Minister shall promulgate and revise the list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prescribe the coordination among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Public Security, Ministry of National Defense,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and Communications, Government Cipher Committee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ministries and related sectors in appraising, assessing, inspecting,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supervising, and responding to and remedying incidents to,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national security importance.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Cyber security appraisal of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</w:t>
      </w:r>
    </w:p>
    <w:p>
      <w:pPr>
        <w:autoSpaceDN w:val="0"/>
        <w:autoSpaceDE w:val="0"/>
        <w:widowControl/>
        <w:spacing w:line="322" w:lineRule="exact" w:before="120" w:after="1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appraisal means the consideration and evaluation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cyber security issues so as to provide grounds for making decision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building or upgrading an information system.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79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26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38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Subject to cyber security appraisal of an information system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are: </w:t>
      </w:r>
    </w:p>
    <w:p>
      <w:pPr>
        <w:autoSpaceDN w:val="0"/>
        <w:autoSpaceDE w:val="0"/>
        <w:widowControl/>
        <w:spacing w:line="320" w:lineRule="exact" w:before="122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Pre-feasibility study report and construction design dossier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investment project to build the information system before they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approved;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Scheme on upgrading the information system before it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approved.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Cyber security appraisal of an information system of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importance covers: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Compliance of the system’s design with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regulations and conditions;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Conformity with plans on cyber security protection, incident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response and remediation and cyber security protection personnel.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competence to appraise cyber security of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national security importance is as follows: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Ministry of Public Security’s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appraise cyber security of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importance, except those referred to at Points b and c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Clause;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Ministry of National Defense’s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appraise cyber security of military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Government Cipher Committee shall appraise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its cryptographic information systems.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4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Assessment of cyber security conditions of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national security importance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 Assessment of cyber security conditions means the consideration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satisfaction of cyber security requirements by information systems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before they are put into operation and use.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An information system of national security importance must meet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regarding: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4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Cyber security regulations, processes and plans; and system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and administration staffs;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Cyber security of equipment, devices, hardware and software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which are parts of the information system; </w:t>
      </w:r>
    </w:p>
    <w:p>
      <w:pPr>
        <w:autoSpaceDN w:val="0"/>
        <w:autoSpaceDE w:val="0"/>
        <w:widowControl/>
        <w:spacing w:line="322" w:lineRule="exact" w:before="120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Technical measures to supervise and protect cyber security;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measures to protect automatic control and supervision systems; the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666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 of things, mixed reality system, cloud computing, big data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system, fast data system, and artificial intelligence system; </w:t>
      </w:r>
    </w:p>
    <w:p>
      <w:pPr>
        <w:autoSpaceDN w:val="0"/>
        <w:autoSpaceDE w:val="0"/>
        <w:widowControl/>
        <w:spacing w:line="320" w:lineRule="exact" w:before="122" w:after="0"/>
        <w:ind w:left="828" w:right="3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Measures to ensure physical security, including special isolation,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 leak prevention, information collection prevention, and entry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exit control. </w:t>
      </w:r>
    </w:p>
    <w:p>
      <w:pPr>
        <w:autoSpaceDN w:val="0"/>
        <w:autoSpaceDE w:val="0"/>
        <w:widowControl/>
        <w:spacing w:line="322" w:lineRule="exact" w:before="122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competence to assess cyber security conditions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 is prescribed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Ministry of Public Security’s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assess and certify the satisfaction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information systems of national security importance,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except those referred to at Points b and c of this Clause;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Ministry of National Defense’s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assess and certify the satisfaction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 for military information systems;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Government Cipher Committee shall assess and certify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satisfaction of cyber security conditions by its cryptographic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Information systems of national security importance may be put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into operation and use only after they are certified as meeting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conditions.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Government shall detail Clause 2 of this Article.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Cyber security inspection of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</w:t>
      </w:r>
    </w:p>
    <w:p>
      <w:pPr>
        <w:autoSpaceDN w:val="0"/>
        <w:autoSpaceDE w:val="0"/>
        <w:widowControl/>
        <w:spacing w:line="322" w:lineRule="exact" w:before="122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inspection means activities of determining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actual cyber security state of information systems, information system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facilities or information stored, processed and transmitted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information systems in order to prevent, detect and handle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threats and put forward plans and measures to ensure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normal operation.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Cyber security inspection of an information system of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importance shall be carried out in the following cases: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Electronic devices and cyber information security services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introduced in the information system;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There is a change in the current state of the information system;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On an annual basis; </w:t>
      </w:r>
    </w:p>
    <w:p>
      <w:pPr>
        <w:autoSpaceDN w:val="0"/>
        <w:autoSpaceDE w:val="0"/>
        <w:widowControl/>
        <w:spacing w:line="326" w:lineRule="exact" w:before="114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On an unscheduled basis upon occurrence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incidents, acts infringing upon cyber security; requirement for state </w:t>
      </w:r>
    </w:p>
    <w:p>
      <w:pPr>
        <w:autoSpaceDN w:val="0"/>
        <w:tabs>
          <w:tab w:pos="8782" w:val="left"/>
        </w:tabs>
        <w:autoSpaceDE w:val="0"/>
        <w:widowControl/>
        <w:spacing w:line="324" w:lineRule="exact" w:before="462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of cyber security; expiration of the time limit for remedying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weaknesses and vulnerabilities as recommended by professional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 forces.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Subject to cyber security inspection of an information system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are: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Hardware, software and digital devices used in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Cyber security protection regulations and measures;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Information stored, processed and transmitted in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system;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Cyber security incident response and remediation plan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Measures to protect state secrets and prevent disclosure and loss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state secrets via technical channels;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Cyber security protection staffs.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Managers of information systems of national security importance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inspect cyber security of their information systems in the cases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at Points a, b and c, Clause 2 of this Article; notify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inspection result in writing before October every year to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Public Security’s professional cyber security protection force or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National Defense’s professional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force, for military information systems.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An unscheduled cyber security inspection of an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 of national security importance is prescribed as follows: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Before conducting the inspection, the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notify in writing the inspection to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 manager at least 12 hours in advance in case of occurrence of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incident or an act of infringing upon cyber security;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least 72 hours in advance in case of requirement for state management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or expiration of the time limit for remedying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weaknesses and vulnerabilities as recommended by a professional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force; </w:t>
      </w:r>
    </w:p>
    <w:p>
      <w:pPr>
        <w:autoSpaceDN w:val="0"/>
        <w:autoSpaceDE w:val="0"/>
        <w:widowControl/>
        <w:spacing w:line="322" w:lineRule="exact" w:before="118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Within 30 days after the end of the inspection, the professional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inspection force shall notify the inspection result and its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requests to the information system manager, in case of detecting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weaknesses and vulnerabilities; guide or participate in the remediation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incidents if so requested by the information system manager; </w:t>
      </w:r>
    </w:p>
    <w:p>
      <w:pPr>
        <w:autoSpaceDN w:val="0"/>
        <w:autoSpaceDE w:val="0"/>
        <w:widowControl/>
        <w:spacing w:line="324" w:lineRule="exact" w:before="118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Ministry of Public Security’s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carry out unscheduled cyber security inspections of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38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8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importance, except military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managed by the Ministry of National Defense,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cryptographic information systems of the Government Cipher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Committee, and cryptographic products provided by the Government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Cipher Committee serving the protection of information classified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secrets.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National Defense’s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carry out unscheduled cyber security inspections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military information systems. </w:t>
      </w:r>
    </w:p>
    <w:p>
      <w:pPr>
        <w:autoSpaceDN w:val="0"/>
        <w:autoSpaceDE w:val="0"/>
        <w:widowControl/>
        <w:spacing w:line="322" w:lineRule="exact" w:before="118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Cipher Committee shall carry out unscheduled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inspections of its cryptographic information systems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cryptographic products provided by the Government Cipher Committee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serving the protection of information classified as state secrets.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Managers of information systems of national security importance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collaborate with cyber security protection forces performing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unscheduled cyber security inspections.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Cyber security inspection results shall be kept confidential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4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Cyber security supervision of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supervision means the collection and analysis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in order to identify, warn of, remedy and handle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threats and incidents, security weaknesses and vulnerabilities,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malware and malicious hardware.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Managers of information systems of national security importance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assume the prime responsibility for, and coordinate with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professional cyber security protection force in, regularly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supervising cyber security of information systems under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management; create mechanisms for self-warning and receiving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warnings about cyber security threats and incidents, security weaknesses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vulnerabilities, malware and malicious hardware, and work 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emergency response and remediation plans. </w:t>
      </w:r>
    </w:p>
    <w:p>
      <w:pPr>
        <w:autoSpaceDN w:val="0"/>
        <w:autoSpaceDE w:val="0"/>
        <w:widowControl/>
        <w:spacing w:line="322" w:lineRule="exact" w:before="118" w:after="6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Professional cyber security protection forces shall supervise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of information systems of national security importance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their respective management; warn of and coordinate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managers in remedying and handling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threats and incidents, security weaknesses and vulnerabilities, malware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malicious hardware in information systems of national security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6"/>
        <w:gridCol w:w="3046"/>
        <w:gridCol w:w="3046"/>
      </w:tblGrid>
      <w:tr>
        <w:trPr>
          <w:trHeight w:hRule="exact" w:val="30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6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importance. 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06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18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13</w:t>
            </w:r>
          </w:p>
        </w:tc>
      </w:tr>
      <w:tr>
        <w:trPr>
          <w:trHeight w:hRule="exact" w:val="177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46"/>
            <w:vMerge/>
            <w:tcBorders/>
          </w:tcPr>
          <w:p/>
        </w:tc>
        <w:tc>
          <w:tcPr>
            <w:tcW w:type="dxa" w:w="30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8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Response to and remediation of cyber security incidents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information systems of national security importance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Response to and remediation of cyber security incidents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 include: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Detecting and identifying cyber security incidents; </w:t>
      </w:r>
    </w:p>
    <w:p>
      <w:pPr>
        <w:autoSpaceDN w:val="0"/>
        <w:autoSpaceDE w:val="0"/>
        <w:widowControl/>
        <w:spacing w:line="310" w:lineRule="exact" w:before="13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Protecting scenes and collecting evidence;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Blocking or limiting the scope of, and minimizing damage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caused by, cyber security incidents;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Identifying targets in need and scope of response;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Verifying, analyzing, assessing and classifying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Implementing cyber security incident response and remediation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plans;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Identifying causes and sources of incidents;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h/ Investigating and handling in accordance with law.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Managers of information systems of national security importance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prepare cyber security incident response and remediation plans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these information systems; implement the plans when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incidents occur and promptly report them to a competent professional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 force.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coordination of the response to and remediation of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incidents for information systems of national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importance is prescribed as follows: </w:t>
      </w:r>
    </w:p>
    <w:p>
      <w:pPr>
        <w:autoSpaceDN w:val="0"/>
        <w:autoSpaceDE w:val="0"/>
        <w:widowControl/>
        <w:spacing w:line="322" w:lineRule="exact" w:before="118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Ministry of Public Security’s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assume the prime responsibility for coordinating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response to and remediation of cyber security incidents occurring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importance, except those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at Points b and c of this Clause; participate in the response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remediation of cyber security incidents occurring in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national security importance when so requested; and notify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managers when detecting cyber-attacks or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incidents; </w:t>
      </w:r>
    </w:p>
    <w:p>
      <w:pPr>
        <w:autoSpaceDN w:val="0"/>
        <w:autoSpaceDE w:val="0"/>
        <w:widowControl/>
        <w:spacing w:line="322" w:lineRule="exact" w:before="118" w:after="28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Ministry of National Defense’s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assume the prime responsibility for coordinating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response to and remediation of cyber security incidents occurring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military information systems;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0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Government Cipher Committee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 coordinating the response to and remediation of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incidents occurring in its cryptographic information systems. </w:t>
      </w:r>
    </w:p>
    <w:p>
      <w:pPr>
        <w:autoSpaceDN w:val="0"/>
        <w:autoSpaceDE w:val="0"/>
        <w:widowControl/>
        <w:spacing w:line="322" w:lineRule="exact" w:before="118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Agencies, organizations and individuals shall participate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response to and remediation of cyber security incidents occurring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 when so requested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the forces in charge of coordinating these activities. </w:t>
      </w:r>
    </w:p>
    <w:p>
      <w:pPr>
        <w:autoSpaceDN w:val="0"/>
        <w:autoSpaceDE w:val="0"/>
        <w:widowControl/>
        <w:spacing w:line="312" w:lineRule="exact" w:before="572" w:after="0"/>
        <w:ind w:left="0" w:right="35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II </w:t>
      </w:r>
    </w:p>
    <w:p>
      <w:pPr>
        <w:autoSpaceDN w:val="0"/>
        <w:autoSpaceDE w:val="0"/>
        <w:widowControl/>
        <w:spacing w:line="320" w:lineRule="exact" w:before="122" w:after="0"/>
        <w:ind w:left="72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PREVENTION AND HANDLING OF ACTS OF INFRINGING UPON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</w:t>
      </w:r>
    </w:p>
    <w:p>
      <w:pPr>
        <w:autoSpaceDN w:val="0"/>
        <w:autoSpaceDE w:val="0"/>
        <w:widowControl/>
        <w:spacing w:line="320" w:lineRule="exact" w:before="130" w:after="0"/>
        <w:ind w:left="828" w:right="22" w:firstLine="56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Prevention and handling of information in cyberspace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propaganda contents opposing the State of the Socialist Republic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Vietnam; instigating riots or disrupting security or public order;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humiliating or slandering; or infringing upon economic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order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Information in cyberspace with propaganda contents against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State of the Socialist Republic of Vietnam includes: </w:t>
      </w:r>
    </w:p>
    <w:p>
      <w:pPr>
        <w:autoSpaceDN w:val="0"/>
        <w:autoSpaceDE w:val="0"/>
        <w:widowControl/>
        <w:spacing w:line="310" w:lineRule="exact" w:before="13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 Information distorting and defaming the people’s administration;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Psychological warfare, information provoking wars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aggression, sowing division and hatred among people of different ethnic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groups or religions or people of different nations;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Information offending the nation, desecrating the national flag,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emblem or anthem, great personalities, leaders, famous people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heroes.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Information in cyberspace instigating riots or disruption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or disturbance of public order includes: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Information calling for, mobilizing, instigating, threatening,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sowing division, carrying out armed activities or using violence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oppose the people’s administration;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Information calling for, mobilizing, instigating, threatening,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enticing people to gather in masses to cause public disturbances, offend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persons on official duty or obstruct activities of agencies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organizations, thus causing insecurity and disorder.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Information in cyberspace with disgracing or slandering contents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includes: </w:t>
      </w:r>
    </w:p>
    <w:p>
      <w:pPr>
        <w:autoSpaceDN w:val="0"/>
        <w:tabs>
          <w:tab w:pos="1394" w:val="left"/>
        </w:tabs>
        <w:autoSpaceDE w:val="0"/>
        <w:widowControl/>
        <w:spacing w:line="326" w:lineRule="exact" w:before="114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Information seriously offending the honor, prestige or dignity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others;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462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</w:t>
      </w:r>
    </w:p>
    <w:p>
      <w:pPr>
        <w:sectPr>
          <w:pgSz w:w="11906" w:h="16841"/>
          <w:pgMar w:top="712" w:right="1332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8" w:lineRule="exact" w:before="0" w:after="7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Fabricated or false information harming the honor, prestige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dignity of other people or harming lawful rights and interests of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organizations or individuals.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rPr>
          <w:trHeight w:hRule="exact" w:val="3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Information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cyberspace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infringing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upon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economic </w:t>
            </w:r>
          </w:p>
        </w:tc>
      </w:tr>
    </w:tbl>
    <w:p>
      <w:pPr>
        <w:autoSpaceDN w:val="0"/>
        <w:autoSpaceDE w:val="0"/>
        <w:widowControl/>
        <w:spacing w:line="310" w:lineRule="exact" w:before="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order includes: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Fabricated or false information on products, goods, banknotes,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bonds, treasury bills, government bonds, checks and other valuable papers; </w:t>
      </w:r>
    </w:p>
    <w:p>
      <w:pPr>
        <w:autoSpaceDN w:val="0"/>
        <w:autoSpaceDE w:val="0"/>
        <w:widowControl/>
        <w:spacing w:line="320" w:lineRule="exact" w:before="120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b/ Fabricated or false information concerning finance, banking, e-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commerce, e-payment, monetary trading, capital raising, multi-level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marketing, and securities.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Fabricated or false information in cyberspace causing public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anxiety, damaging socio-economic activities, causing difficulties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of state agencies or persons on official duty, or infringing upon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lawful rights and interests of other agencies, organizations or individuals.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Information system managers shall apply managerial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technical measures to prevent, detect, stop and remove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Clauses 1, 2, 3, 4 and 5 of this Clause in their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when so requested by professional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forces.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Professional cyber security protection forces and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shall apply the measures prescribed at Points h, i, and l, Article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 of this Law to handle the information in cyberspace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2, 3, 4 or 5 of this Article. </w:t>
      </w:r>
    </w:p>
    <w:p>
      <w:pPr>
        <w:autoSpaceDN w:val="0"/>
        <w:autoSpaceDE w:val="0"/>
        <w:widowControl/>
        <w:spacing w:line="322" w:lineRule="exact" w:before="118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8. Enterprises providing services on telecommunications networks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the Internet or providing value-added services in cyberspace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managers shall coordinate with functional agencies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handling the information in cyberspace prescribed in Clauses 1, 2, 3, 4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5 of this Article.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9. Organizations and individuals that create, publish and spread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the information prescribed in Clause 1, 2, 3, 4 or 5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shall remove such information when so requested by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forces and take responsibility in accordance with law. </w:t>
      </w:r>
    </w:p>
    <w:p>
      <w:pPr>
        <w:autoSpaceDN w:val="0"/>
        <w:autoSpaceDE w:val="0"/>
        <w:widowControl/>
        <w:spacing w:line="318" w:lineRule="exact" w:before="128" w:after="0"/>
        <w:ind w:left="828" w:right="24" w:firstLine="56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Prevention and combat of cyber espionage;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information classified as state secrets, work secrets, business secrets,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personal secrets, family secrets and privacy in cyberspace </w:t>
      </w:r>
    </w:p>
    <w:p>
      <w:pPr>
        <w:autoSpaceDN w:val="0"/>
        <w:autoSpaceDE w:val="0"/>
        <w:widowControl/>
        <w:spacing w:line="322" w:lineRule="exact" w:before="120" w:after="28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espionage and infringement upon state secrets, work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secrets, business secrets, personal secrets, family secrets and privacy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81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4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56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Acquiring, trading in, collecting and deliberately disclosing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 classified as state secrets, work secrets, business secrets,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personal secrets, family secrets or privacy, thus affecting the honor,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prestige, dignity, or lawful interests of agencies, organizations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individuals; </w:t>
      </w:r>
    </w:p>
    <w:p>
      <w:pPr>
        <w:autoSpaceDN w:val="0"/>
        <w:autoSpaceDE w:val="0"/>
        <w:widowControl/>
        <w:spacing w:line="322" w:lineRule="exact" w:before="122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Deliberately deleting, damaging, mislaying or altering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classified as state secrets, working secrets, business secrets,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personal secrets, family secrets or privacy, which is transmitted or stored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cyberspace; </w:t>
      </w:r>
    </w:p>
    <w:p>
      <w:pPr>
        <w:autoSpaceDN w:val="0"/>
        <w:autoSpaceDE w:val="0"/>
        <w:widowControl/>
        <w:spacing w:line="322" w:lineRule="exact" w:before="118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Deliberately modifying, annulling or neutralizing technical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measures developed and applied to protect information classified as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secrets, work secrets, business secrets, personal secrets, family secrets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privacy;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Illegally posting in cyberspace information classified as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secrets, work secrets, business secrets, personal secrets, family secrets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privacy;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Deliberately eavesdropping or illegally audio or video recording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conversations;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Other acts of deliberately infringing upon state secrets, work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secrets, business secrets, personal secrets, family secrets or privacy.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Information system managers shall: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Conduct cyber security inspection in order to detect and remove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malicious codes and hardware, remedy security weaknesses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vulnerabilities; detect, prevent and cope with illegal intrusions or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threats;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Apply managerial and technical measures to prevent, detect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stop acts of cyber espionage and infringement upon state secrets, work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secrets, business secrets, personal secrets, family secrets or privacy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and timely remove information relating to these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acts;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Cooperate with and comply with requests of professional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forces regarding prevention and combat of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espionage and protection of information being state secrets, working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secrets, business secrets, personal secrets or family secrets or relating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private life in cyberspace.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Agencies creating and storing information and documents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classified as state secrets shall protect state secrets created and stored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computers and other devices or shared in cyberspace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law on protection of of state secrets.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62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17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523"/>
        <w:gridCol w:w="1523"/>
        <w:gridCol w:w="1523"/>
        <w:gridCol w:w="1523"/>
        <w:gridCol w:w="1523"/>
        <w:gridCol w:w="1523"/>
      </w:tblGrid>
      <w:tr>
        <w:trPr>
          <w:trHeight w:hRule="exact" w:val="316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7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4. The Ministry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Public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Security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has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the following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responsibilities, except those prescribed in Clauses 5 and 6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Article: </w:t>
      </w:r>
    </w:p>
    <w:p>
      <w:pPr>
        <w:autoSpaceDN w:val="0"/>
        <w:autoSpaceDE w:val="0"/>
        <w:widowControl/>
        <w:spacing w:line="322" w:lineRule="exact" w:before="118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To conduct cyber security inspection of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in order to detect and remove malicious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codes and hardware, remedy security weaknesses and vulnerabilities;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detect, prevent and handle illegal intrusions;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To conduct cyber security inspection of information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communication equipment, products and services, and digital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electronic equipment before they are used in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importance; </w:t>
      </w:r>
    </w:p>
    <w:p>
      <w:pPr>
        <w:autoSpaceDN w:val="0"/>
        <w:autoSpaceDE w:val="0"/>
        <w:widowControl/>
        <w:spacing w:line="322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To conduct cyber security supervision of information systems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importance in order to detect and handle the illegal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collection of information classified as state secrets; </w:t>
      </w:r>
    </w:p>
    <w:p>
      <w:pPr>
        <w:autoSpaceDN w:val="0"/>
        <w:autoSpaceDE w:val="0"/>
        <w:widowControl/>
        <w:spacing w:line="320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To detect and handle acts of illegally posting, storing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exchanging information and documents classified as state secrets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cyberspace;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To participate in the research into and production of products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serving the storage and transmission of information and contents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classified as state secrets, and cryptographic products in cyberspace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according to its assigned functions and tasks; </w:t>
      </w:r>
    </w:p>
    <w:p>
      <w:pPr>
        <w:autoSpaceDN w:val="0"/>
        <w:autoSpaceDE w:val="0"/>
        <w:widowControl/>
        <w:spacing w:line="320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To inspect and examine the protection of state secrets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by state agencies and protection of cyber security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managers of information systems of national security importance;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To organize training courses to raise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forces’ awareness and knowledge about protection of state secrets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cyberspace, prevention and combat of cyber-attacks, and protection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under Clause 2, Article 30 of this Law.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Ministry of National Defense shall implement the provisions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Points a, b, c, d, dd and e, Clause 4 of this Article regarding military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systems. </w:t>
      </w:r>
    </w:p>
    <w:p>
      <w:pPr>
        <w:autoSpaceDN w:val="0"/>
        <w:autoSpaceDE w:val="0"/>
        <w:widowControl/>
        <w:spacing w:line="322" w:lineRule="exact" w:before="122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Government Cipher Committee shall organize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the law on encryption to protect information classified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 state secrets stored and exchanged in cyberspace. </w:t>
      </w:r>
    </w:p>
    <w:p>
      <w:pPr>
        <w:autoSpaceDN w:val="0"/>
        <w:autoSpaceDE w:val="0"/>
        <w:widowControl/>
        <w:spacing w:line="320" w:lineRule="exact" w:before="126" w:after="318"/>
        <w:ind w:left="828" w:right="22" w:firstLine="566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Prevention and combat of acts of using cyberspace,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technology or electronic devices in violation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and social order and safety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5"/>
        <w:gridCol w:w="3045"/>
        <w:gridCol w:w="3045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30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Acts of using cyberspace, information technology or electronic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devices in violation of the law on national security or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 include: </w:t>
      </w:r>
    </w:p>
    <w:p>
      <w:pPr>
        <w:autoSpaceDN w:val="0"/>
        <w:autoSpaceDE w:val="0"/>
        <w:widowControl/>
        <w:spacing w:line="322" w:lineRule="exact" w:before="118" w:after="0"/>
        <w:ind w:left="828" w:right="3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Posting or spreading in cyberspace the information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Clauses 1, 2, 3, 4, and 5, Article 16, or committing the acts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Article 17, of this Law; </w:t>
      </w:r>
    </w:p>
    <w:p>
      <w:pPr>
        <w:autoSpaceDN w:val="0"/>
        <w:autoSpaceDE w:val="0"/>
        <w:widowControl/>
        <w:spacing w:line="310" w:lineRule="exact" w:before="132" w:after="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Appropriating property; organizing gambling or gambling via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523"/>
        <w:gridCol w:w="1523"/>
        <w:gridCol w:w="1523"/>
        <w:gridCol w:w="1523"/>
        <w:gridCol w:w="1523"/>
        <w:gridCol w:w="1523"/>
      </w:tblGrid>
      <w:tr>
        <w:trPr>
          <w:trHeight w:hRule="exact" w:val="32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1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Internet;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committing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theft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of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Internet-based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international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services; infringing upon copyright and intellectual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property rights in cyberspace;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Creating fake websites; forging, distributing, stealing, trading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collecting or exchanging illegally information on others’ credit cards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bank accounts; illegally issuing, supplying and using payment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instruments;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Promoting, advertising and trading in goods and services banned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law; </w:t>
      </w:r>
    </w:p>
    <w:p>
      <w:pPr>
        <w:autoSpaceDN w:val="0"/>
        <w:autoSpaceDE w:val="0"/>
        <w:widowControl/>
        <w:spacing w:line="310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Guiding how to commit illegal acts; </w:t>
      </w:r>
    </w:p>
    <w:p>
      <w:pPr>
        <w:autoSpaceDN w:val="0"/>
        <w:autoSpaceDE w:val="0"/>
        <w:widowControl/>
        <w:spacing w:line="324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Other acts of using cyberspace, information technology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electronic devices in violation of the law on national security or social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order and safety.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Professional cyber security protection forces shall take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 preventing and combating acts of using cyberspace,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technology or electronic devices in violation of the law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national security or social order and safety. </w:t>
      </w:r>
    </w:p>
    <w:p>
      <w:pPr>
        <w:autoSpaceDN w:val="0"/>
        <w:autoSpaceDE w:val="0"/>
        <w:widowControl/>
        <w:spacing w:line="318" w:lineRule="exact" w:before="132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19.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Prevention and combat of cyber-attacks </w:t>
      </w:r>
    </w:p>
    <w:p>
      <w:pPr>
        <w:autoSpaceDN w:val="0"/>
        <w:autoSpaceDE w:val="0"/>
        <w:widowControl/>
        <w:spacing w:line="310" w:lineRule="exact" w:before="1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Cyber-attacks and acts related to cyber-attacks include: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Spreading computer programs harmful to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networks, the Internet, computer networks, information systems,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processing and control systems, databases or electronic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devices;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Obstructing, disrupting, paralyzing, interrupting or delaying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 of, or illegally blocking the transmission of data by,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networks, the Internet, computer networks,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systems, information processing and control systems,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electronic devices;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Accessing, damaging or obtaining data stored or transmitted via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networks, the Internet, computer networks,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systems, information processing and control systems,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databases or electronic devices;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38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Accessing, creating or exploiting security weaknesses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vulnerabilities and system services to obtain information and gain illicit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profits; </w:t>
      </w:r>
    </w:p>
    <w:p>
      <w:pPr>
        <w:autoSpaceDN w:val="0"/>
        <w:autoSpaceDE w:val="0"/>
        <w:widowControl/>
        <w:spacing w:line="322" w:lineRule="exact" w:before="118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Producing, trading in, exchanging or donating instruments,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equipment or software having a feature of attacking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networks, the Internet, computer networks, information systems,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processing and control systems, databases or electronic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devices for illegal purposes;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Other acts affecting normal operation of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networks, the Internet, computer networks, information systems,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processing and control systems, databases or electronic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devices.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Information system managers shall apply technical measures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 and stop the acts prescribed at Points a, b, c, d and e, Clause 1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Article against their information systems. </w:t>
      </w:r>
    </w:p>
    <w:p>
      <w:pPr>
        <w:autoSpaceDN w:val="0"/>
        <w:autoSpaceDE w:val="0"/>
        <w:widowControl/>
        <w:spacing w:line="322" w:lineRule="exact" w:before="120" w:after="4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Upon occurrence of cyber-attacks infringing or threatening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infringe upon national sovereignty, interests or security or seriously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jeopardizing social order or safety, professional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forces shall assume the prime responsibility for, and coordinate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managers and related organizations and individuals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in, applying measures to identify the origins of these cyber-attacks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rPr>
          <w:trHeight w:hRule="exact" w:val="32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collect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evidence;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request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enterprises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providing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services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on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8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 or the Internet and enterprises providing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value-added services in cyberspace to block and filter information so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prevent and eliminate cyber-attacks and sufficiently and promptly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 relevant information and documents.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responsibility for preventing and combating cyber-attacks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as follows: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 Ministry of Public Security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preventing, detecting and handling the acts prescribed in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which infringe or threaten to infringe upon national sovereignty,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interests or security or seriously jeopardizing social order or safety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nationwide, except the cases prescribed at Points b and c of this Clause;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Ministry of National Defense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preventing, detecting and handling the acts prescribed in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for military information systems; </w:t>
      </w:r>
    </w:p>
    <w:p>
      <w:pPr>
        <w:autoSpaceDN w:val="0"/>
        <w:autoSpaceDE w:val="0"/>
        <w:widowControl/>
        <w:spacing w:line="322" w:lineRule="exact" w:before="118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The Government Cipher Committee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54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preventing, detecting and handling the acts prescribed in Clause 1 of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 for its cryptographic information systems.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Prevention and combat of cyber terrorism </w:t>
      </w:r>
    </w:p>
    <w:p>
      <w:pPr>
        <w:autoSpaceDN w:val="0"/>
        <w:autoSpaceDE w:val="0"/>
        <w:widowControl/>
        <w:spacing w:line="322" w:lineRule="exact" w:before="114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Competent state agencies shall apply measures prescribed by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Law, Article 29 of the Law on Cyberinformation Security and the anti-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terrorism law to combat cyber-terrorism.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Information system managers shall regularly review and inspect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information systems so as to eliminate the danger of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terrorism.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Any signs or acts of cyber terrorism shall be promptly reported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 forces. Agencies which receive information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reports on cyber terrorism shall promptly notify them to professional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 forces.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Ministry of Public Security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 and combating cyber terrorism, applying measures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neutralize sources of cyber terrorism, and deal with cyber terrorism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minimize consequences to information systems, except the cases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Clauses 5 and 6 of this Article.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The Ministry of National Defense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 and combating cyber terrorism and applying measures to deal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cyber terrorism occurring in military information systems. </w:t>
      </w:r>
    </w:p>
    <w:p>
      <w:pPr>
        <w:autoSpaceDN w:val="0"/>
        <w:autoSpaceDE w:val="0"/>
        <w:widowControl/>
        <w:spacing w:line="322" w:lineRule="exact" w:before="118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The Government Cipher Committee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 and combating cyber terrorism and applying measures to deal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cyber terrorism occurring in its cryptographic information systems. </w:t>
      </w:r>
    </w:p>
    <w:p>
      <w:pPr>
        <w:autoSpaceDN w:val="0"/>
        <w:tabs>
          <w:tab w:pos="1394" w:val="left"/>
        </w:tabs>
        <w:autoSpaceDE w:val="0"/>
        <w:widowControl/>
        <w:spacing w:line="318" w:lineRule="exact" w:before="128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Prevention and handling of dangerous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circumstances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Dangerous cyber security circumstances include: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Provocative information in cyberspace, posing risks of riot,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disruption or terrorism;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Attacks against information systems of national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importance;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Large-scale and intense attacks against multiple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systems;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Cyber-attacks aiming at destroying a work or target of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importance;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582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21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Cyber-attacks seriously infringing upon national sovereignty,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interests or security; seriously disturbing social order or safety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infringing upon lawful rights and interests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responsibility for preventing dangerous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circumstances is prescribed as follows: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Professional cyber security protection forces shall work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managers of information systems of national security importance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implementing technical and professional solutions to prevent, detect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handle dangerous cyber security circumstances;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Telecommunications, Internet and information technology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enterprises, enterprises providing services on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 or the Internet, enterprises providing value-added services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cyberspace, and related agencies, organizations and individuals shall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coordinate with the Ministry of Public Security’s professional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 in preventing, detecting and handling dangerous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circumstances.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Measures for handling dangerous cyber security circumstances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include: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Immediately implementing plans on prevention of and urgent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response to cyber security incidents, preventing, eliminating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minimizing damage caused by dangerous cyber security circumstances;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Notifying the circumstances to related agencies,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individuals;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Collecting relevant information; constantly monitoring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supervising dangerous cyber security circumstances;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Analyzing and assessing information, forecasting the probability,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scope of influence and extent of damage caused by dangerous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circumstances;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Suspending the provision of cyber information in specific areas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disconnecting the international gateway;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4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Arranging forces and means to prevent and eliminate dangerous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circumstances;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Other measures as prescribed in the Law on National Security.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handling of dangerous cyber security circumstances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as follows: </w:t>
      </w:r>
    </w:p>
    <w:p>
      <w:pPr>
        <w:autoSpaceDN w:val="0"/>
        <w:autoSpaceDE w:val="0"/>
        <w:widowControl/>
        <w:spacing w:line="324" w:lineRule="exact" w:before="118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When detecting a dangerous cyber security circumstance,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organizations and individuals shall promptly notify it to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582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22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professional cyber security protection forces and apply the measures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at Points a and b, Clause 3 of this Article;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The Prime Minister shall consider and decide or authorize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Minister of Public Security to consider, decide and handle dangerous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circumstances nationwide or in each locality or for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specific target.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Prime Minister shall consider and decide or authorize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Minister of National Defense to consider, decide and handle dangerous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circumstances for military information systems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cryptographic information systems of the Government Cipher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Committee; </w:t>
      </w:r>
    </w:p>
    <w:p>
      <w:pPr>
        <w:autoSpaceDN w:val="0"/>
        <w:autoSpaceDE w:val="0"/>
        <w:widowControl/>
        <w:spacing w:line="322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Professional cyber security protection forces shall assume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responsibility for, and coordinate with related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in, applying the measures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3 of this Article to handle dangerous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circumstances; </w:t>
      </w:r>
    </w:p>
    <w:p>
      <w:pPr>
        <w:autoSpaceDN w:val="0"/>
        <w:autoSpaceDE w:val="0"/>
        <w:widowControl/>
        <w:spacing w:line="324" w:lineRule="exact" w:before="116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Related agencies, organizations and individuals shall coordinate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 professional cyber security protection forces in applying measures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preventing and handling dangerous cyber security circumstances.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Fighting to protect cyber security </w:t>
      </w:r>
    </w:p>
    <w:p>
      <w:pPr>
        <w:autoSpaceDN w:val="0"/>
        <w:autoSpaceDE w:val="0"/>
        <w:widowControl/>
        <w:spacing w:line="322" w:lineRule="exact" w:before="114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Fighting to protect cyber security means organized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carried out in cyberspace by professional cyber security protection forces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order to protect national security and ensure social order and safety. </w:t>
      </w:r>
    </w:p>
    <w:p>
      <w:pPr>
        <w:autoSpaceDN w:val="0"/>
        <w:autoSpaceDE w:val="0"/>
        <w:widowControl/>
        <w:spacing w:line="310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Fighting to protect cyber security covers: </w:t>
      </w:r>
    </w:p>
    <w:p>
      <w:pPr>
        <w:autoSpaceDN w:val="0"/>
        <w:autoSpaceDE w:val="0"/>
        <w:widowControl/>
        <w:spacing w:line="310" w:lineRule="exact" w:before="13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Grasping information relating to national security protection;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Preventing and combating attacks against, and protecting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of national security importance to ensure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stable operation;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Paralyzing or restricting activities of using cyberspace to infringe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upon national security or cause extremely serious harms to social order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safety; </w:t>
      </w:r>
    </w:p>
    <w:p>
      <w:pPr>
        <w:autoSpaceDN w:val="0"/>
        <w:autoSpaceDE w:val="0"/>
        <w:widowControl/>
        <w:spacing w:line="322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Taking the initiative in attacking and neutralizing targets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in order to protect national security and ensure social order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safety. </w:t>
      </w:r>
    </w:p>
    <w:p>
      <w:pPr>
        <w:autoSpaceDN w:val="0"/>
        <w:autoSpaceDE w:val="0"/>
        <w:widowControl/>
        <w:spacing w:line="322" w:lineRule="exact" w:before="120" w:after="78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The Ministry of Public Security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fighting to protect cyber security.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35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IV </w:t>
      </w:r>
    </w:p>
    <w:p>
      <w:pPr>
        <w:autoSpaceDN w:val="0"/>
        <w:autoSpaceDE w:val="0"/>
        <w:widowControl/>
        <w:spacing w:line="312" w:lineRule="exact" w:before="130" w:after="0"/>
        <w:ind w:left="19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CYBER SECUYRITY PROTECTION ACTIVITIES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Implementation of cyber security protection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state agencies and political organizations at central and local levels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protection activities include: </w:t>
      </w:r>
    </w:p>
    <w:p>
      <w:pPr>
        <w:autoSpaceDN w:val="0"/>
        <w:autoSpaceDE w:val="0"/>
        <w:widowControl/>
        <w:spacing w:line="322" w:lineRule="exact" w:before="122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Formulating and improving regulations on use of local computer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 and Internet-connected computer networks; plans on assurance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cyber security for information systems; and plans on response to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remediation of cyber security incidents;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Applying and implementing plans, measures and technologies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 cyber security for information systems under their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information and documents stored, created and transmitted thereon;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Organizing training in knowledge on cyber security for cadres,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civil servants, public employees and workers; building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capacity for cyber security protection forces;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Protecting cyber security in the provision of public services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cyberspace; providing information to, exchanging information with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collecting information from agencies, organizations and individuals;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sharing information within their agencies and with other agencies, or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activities according to the Government’s regulations;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Investing in and building appropriate physical infrastructure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facilities to ensure implementation of cyber security protection activities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information systems; </w:t>
      </w:r>
    </w:p>
    <w:p>
      <w:pPr>
        <w:autoSpaceDN w:val="0"/>
        <w:autoSpaceDE w:val="0"/>
        <w:widowControl/>
        <w:spacing w:line="324" w:lineRule="exact" w:before="116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Conducting cyber security inspection of information systems;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preventing and combating violations of the law on cyber security;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responding to and remedying cyber security incidents.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68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Heads of agencies and units shall organize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activities under their management.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523"/>
        <w:gridCol w:w="1523"/>
        <w:gridCol w:w="1523"/>
        <w:gridCol w:w="1523"/>
        <w:gridCol w:w="1523"/>
        <w:gridCol w:w="1523"/>
      </w:tblGrid>
      <w:tr>
        <w:trPr>
          <w:trHeight w:hRule="exact" w:val="38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8" w:after="0"/>
              <w:ind w:left="0" w:right="11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Article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24.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Cyber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security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inspection of agencies’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organizations’ information systems outside the list of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national security importance </w:t>
      </w:r>
    </w:p>
    <w:p>
      <w:pPr>
        <w:autoSpaceDN w:val="0"/>
        <w:autoSpaceDE w:val="0"/>
        <w:widowControl/>
        <w:spacing w:line="322" w:lineRule="exact" w:before="122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inspection of agencies’ and organizations’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 outside the list of information systems of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importance shall be conducted in the following cases: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7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There is an act of violating the law on cyber security, infringing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upon national security or seriously jeopardizing social order and safety;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70"/>
        <w:gridCol w:w="4570"/>
      </w:tblGrid>
      <w:tr>
        <w:trPr>
          <w:trHeight w:hRule="exact" w:val="2056"/>
        </w:trPr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2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b/ There is a request of an information system manager. </w:t>
            </w:r>
          </w:p>
          <w:p>
            <w:pPr>
              <w:autoSpaceDN w:val="0"/>
              <w:tabs>
                <w:tab w:pos="3082" w:val="left"/>
              </w:tabs>
              <w:autoSpaceDE w:val="0"/>
              <w:widowControl/>
              <w:spacing w:line="240" w:lineRule="auto" w:before="0" w:after="0"/>
              <w:ind w:left="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0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Subject to cyber security inspection are: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Hardware systems, software, and digital equipment used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Information stored, processed and transmitted in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Measures for protecting state secrets and preventing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controlling disclosure and loss of state secrets via technical channels.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When detecting acts of violating the law on cyber security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information systems, information system managers shall notify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them the Ministry of Public Security’s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force. </w:t>
      </w:r>
    </w:p>
    <w:p>
      <w:pPr>
        <w:autoSpaceDN w:val="0"/>
        <w:autoSpaceDE w:val="0"/>
        <w:widowControl/>
        <w:spacing w:line="322" w:lineRule="exact" w:before="122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Ministry of Public Security’s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 shall conduct cyber security inspection of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systems of agencies and organizations in the cases prescribed in Clause 1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this Article.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Professional cyber security protection forces shall notify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managers in writing at least 12 hours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conducting cyber security inspection. </w:t>
      </w:r>
    </w:p>
    <w:p>
      <w:pPr>
        <w:autoSpaceDN w:val="0"/>
        <w:autoSpaceDE w:val="0"/>
        <w:widowControl/>
        <w:spacing w:line="322" w:lineRule="exact" w:before="122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30 days after finishing the inspection, professional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forces shall notify inspection results and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requests to information system managers if detecting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weaknesses or vulnerabilities; guide or participate in the remediation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incidents if so requested by information system managers.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Cyber security inspection results shall be kept confidential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law.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The Government shall prescribe the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inspection under this Article. </w:t>
      </w:r>
    </w:p>
    <w:p>
      <w:pPr>
        <w:autoSpaceDN w:val="0"/>
        <w:tabs>
          <w:tab w:pos="1394" w:val="left"/>
        </w:tabs>
        <w:autoSpaceDE w:val="0"/>
        <w:widowControl/>
        <w:spacing w:line="318" w:lineRule="exact" w:before="128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Protection of cyber security for national network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facilities and international gateways </w:t>
      </w:r>
    </w:p>
    <w:p>
      <w:pPr>
        <w:autoSpaceDN w:val="0"/>
        <w:autoSpaceDE w:val="0"/>
        <w:widowControl/>
        <w:spacing w:line="322" w:lineRule="exact" w:before="120" w:after="6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Protection of cyber security for national network infrastructure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facilities and international gateways must ensure close combination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523"/>
        <w:gridCol w:w="1523"/>
        <w:gridCol w:w="1523"/>
        <w:gridCol w:w="1523"/>
        <w:gridCol w:w="1523"/>
        <w:gridCol w:w="1523"/>
      </w:tblGrid>
      <w:tr>
        <w:trPr>
          <w:trHeight w:hRule="exact" w:val="32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between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security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protection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socio-economic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development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8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requirements; the location of international gateways in Vietnam’s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territory shall be encouraged; and organizations and individuals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encouraged to invest in and build national network infrastructure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facilities. </w:t>
      </w:r>
    </w:p>
    <w:p>
      <w:pPr>
        <w:autoSpaceDN w:val="0"/>
        <w:autoSpaceDE w:val="0"/>
        <w:widowControl/>
        <w:spacing w:line="312" w:lineRule="exact" w:before="130" w:after="6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Managers and users of national network infrastructure facilities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70"/>
        <w:gridCol w:w="4570"/>
      </w:tblGrid>
      <w:tr>
        <w:trPr>
          <w:trHeight w:hRule="exact" w:val="1918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6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and international gateways shall: </w:t>
            </w:r>
          </w:p>
          <w:p>
            <w:pPr>
              <w:autoSpaceDN w:val="0"/>
              <w:tabs>
                <w:tab w:pos="3082" w:val="left"/>
              </w:tabs>
              <w:autoSpaceDE w:val="0"/>
              <w:widowControl/>
              <w:spacing w:line="240" w:lineRule="auto" w:before="0" w:after="0"/>
              <w:ind w:left="1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62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Protect cyber security within their management; submit to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management, inspection and examination by competent state agencies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comply with their cyber security protection requests; </w:t>
      </w:r>
    </w:p>
    <w:p>
      <w:pPr>
        <w:autoSpaceDN w:val="0"/>
        <w:autoSpaceDE w:val="0"/>
        <w:widowControl/>
        <w:spacing w:line="322" w:lineRule="exact" w:before="118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Create conditions and apply necessary technical and professional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measures for competent state agencies to protect cyber security when so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requested by the latter.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Assurance of information security in cyberspace </w:t>
      </w:r>
    </w:p>
    <w:p>
      <w:pPr>
        <w:autoSpaceDN w:val="0"/>
        <w:autoSpaceDE w:val="0"/>
        <w:widowControl/>
        <w:spacing w:line="322" w:lineRule="exact" w:before="116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Websites, portals or social network pages of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may not provide, post or transmit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prescribed in Clauses 1, 2, 3, 4 and 5, Article 16 of this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other information infringing upon national security.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Domestic and foreign enterprises providing services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 or the Internet or providing value-added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in cyberspace in Vietnam shall: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Verify information when users register digital accounts; keep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user information and accounts confidential; provide user information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Public Security’s professional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 when receiving the latter’s written requests to serve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investigation and handling of violations of the law on cyber security;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Block the sharing of information, remove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Clauses 1, 2, 3, 4, and 5, Article 16 of this Law on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 platforms or information systems under their direct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24 hours after receiving a request from the Ministry of Public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Security’s professional cyber security protection force or a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agency of the Ministry of Information and Communications and keep 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system log for a period prescribed by the Government to serve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investigation and handling of violations of the law on cyber security;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Refrain from providing or stop providing services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 or the Internet or value-added services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that publish in cyberspace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prescribed in Clauses 1, 2, 3, 4, and 5, Article 16 of this Law when so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requested by the Ministry of Public Security’s professional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 or a competent agency of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and Communications.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Domestic and foreign enterprises providing services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 or the Internet or providing value-added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in cyberspace in Vietnam that collect, exploit, analyze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process personal information or data on relationships of service users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data created by service users in Vietnam shall store these data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Vietnam for a period prescribed by the Government.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54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26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Foreign enterprises referred to in this Clause shall establish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branches or representative offices in Vietnam.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The Government shall detail Clause 3 of this Article.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Cyber security research and development </w:t>
      </w:r>
    </w:p>
    <w:p>
      <w:pPr>
        <w:autoSpaceDN w:val="0"/>
        <w:autoSpaceDE w:val="0"/>
        <w:widowControl/>
        <w:spacing w:line="310" w:lineRule="exact" w:before="1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research and development cover: </w:t>
      </w:r>
    </w:p>
    <w:p>
      <w:pPr>
        <w:autoSpaceDN w:val="0"/>
        <w:autoSpaceDE w:val="0"/>
        <w:widowControl/>
        <w:spacing w:line="310" w:lineRule="exact" w:before="134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Developing cyber security protection software and equipment;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Developing methods for appraising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software and equipment in order to ensure that they are up to standards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 restrict security weaknesses or vulnerabilities or malware;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Developing methods for testing supplied hardware and software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order to ensure their proper operation; </w:t>
      </w:r>
    </w:p>
    <w:p>
      <w:pPr>
        <w:autoSpaceDN w:val="0"/>
        <w:autoSpaceDE w:val="0"/>
        <w:widowControl/>
        <w:spacing w:line="322" w:lineRule="exact" w:before="122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Developing methods for protecting state secrets, work secrets,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secrets, personal and family secrets and privacy; and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ensuring confidentiality upon transmission of information in cyberspace;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dd/ Identifying the origin of information transmitted in cyberspace;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e/ Handling cyber security threats; </w:t>
      </w:r>
    </w:p>
    <w:p>
      <w:pPr>
        <w:autoSpaceDN w:val="0"/>
        <w:autoSpaceDE w:val="0"/>
        <w:widowControl/>
        <w:spacing w:line="310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g/ Building cyber ranges and environments for cyber security testing;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Developing technical initiatives to improve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awareness and skills; </w:t>
      </w:r>
    </w:p>
    <w:p>
      <w:pPr>
        <w:autoSpaceDN w:val="0"/>
        <w:autoSpaceDE w:val="0"/>
        <w:widowControl/>
        <w:spacing w:line="310" w:lineRule="exact" w:before="132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i/ Forecasting cyber security developments;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k/ Conducting practical research and developing theories on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security.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Related agencies, organizations and individuals have the right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conduct cyber security research and development. </w:t>
      </w:r>
    </w:p>
    <w:p>
      <w:pPr>
        <w:autoSpaceDN w:val="0"/>
        <w:autoSpaceDE w:val="0"/>
        <w:widowControl/>
        <w:spacing w:line="318" w:lineRule="exact" w:before="13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Improvement of cyber security self-reliance </w:t>
      </w:r>
    </w:p>
    <w:p>
      <w:pPr>
        <w:autoSpaceDN w:val="0"/>
        <w:autoSpaceDE w:val="0"/>
        <w:widowControl/>
        <w:spacing w:line="322" w:lineRule="exact" w:before="114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State shall encourage and create conditions for agencies,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and individuals to improve their self-reliance in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and build their capacity of production, testing, evaluation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appraisal of digital equipment, network services and network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applications.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Government shall apply the following measures to help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agencies, organizations and individuals improve their self-reliance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security: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Promoting the transfer, research, command and development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 technologies, products, services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applications;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628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27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Promoting the application of new and advanced technologies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to cyber security;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Organizing training, development and use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human resources; </w:t>
      </w:r>
    </w:p>
    <w:p>
      <w:pPr>
        <w:autoSpaceDN w:val="0"/>
        <w:autoSpaceDE w:val="0"/>
        <w:widowControl/>
        <w:spacing w:line="324" w:lineRule="exact" w:before="118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Improving the business environment and competition conditions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support enterprises to research and produce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products, services and applications.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29.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Protection of children in cyberspace </w:t>
      </w:r>
    </w:p>
    <w:p>
      <w:pPr>
        <w:autoSpaceDN w:val="0"/>
        <w:autoSpaceDE w:val="0"/>
        <w:widowControl/>
        <w:spacing w:line="322" w:lineRule="exact" w:before="116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Children have the right to be protected, access information,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participate in social, recreational and entertainment activities,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confidentiality of their personal secrets and privacy and other rights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when participating in cyberspace.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Information system managers, enterprises providing services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telecommunications networks or the Internet and enterprises providing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value-added services in cyberspace shall control the contents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in the information systems or services they manage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 so as to avoid causing harms to children, infringing upon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children or children’s rights; restrict the sharing of or remove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causing harms to children or infringing upon children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children’s rights; promptly notify and cooperate with the Ministry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Public Security’s professional cyber security protection force in handling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harmful information.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Agencies, organizations and individuals operating in cyberspace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cooperate with competent agencies in guaranteeing children’s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 in cyberspace and block information causing harms to children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this Law and the law on children.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Agencies, organizations, parents, teachers, child carers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individuals shall guarantee children’s rights and protect children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participating in cyberspace in accordance with the law on children.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Professional cyber security protection forces and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shall apply measures to prevent, detect, stop and strictly handle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acts of using cyberspace to cause harms to children or infringe upon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children or children’s rights. </w:t>
      </w:r>
    </w:p>
    <w:p>
      <w:pPr>
        <w:autoSpaceDN w:val="0"/>
        <w:autoSpaceDE w:val="0"/>
        <w:widowControl/>
        <w:spacing w:line="310" w:lineRule="exact" w:before="574" w:after="0"/>
        <w:ind w:left="0" w:right="35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V </w:t>
      </w:r>
    </w:p>
    <w:p>
      <w:pPr>
        <w:autoSpaceDN w:val="0"/>
        <w:autoSpaceDE w:val="0"/>
        <w:widowControl/>
        <w:spacing w:line="312" w:lineRule="exact" w:before="130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ASSURANCE OF CYBER SECURITY PROTECTION ACTIVITIES </w:t>
      </w:r>
    </w:p>
    <w:p>
      <w:pPr>
        <w:autoSpaceDN w:val="0"/>
        <w:autoSpaceDE w:val="0"/>
        <w:widowControl/>
        <w:spacing w:line="318" w:lineRule="exact" w:before="128" w:after="74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Cyber security protection forces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6"/>
        <w:gridCol w:w="3046"/>
        <w:gridCol w:w="3046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8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316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Professional cyber security protection forces shall be arranged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Public Security and the Ministry of National Defense.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Cyber security protection forces shall be arranged at ministries,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sectors, provincial-level People’s Committees, and agencies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organizations directly managing information systems of national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importance.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Organizations and individuals may be mobilized to participate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Assurance of human resources for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Vietnamese citizens having knowledge about cyber security,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cyberinformation security and information technology are the basic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major resource for cyber security protection.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State shall adopt programs and plans on building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 of human resources for cyber security protection.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Upon occurrence of dangerous cyber security circumstances,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cyber-attacks, cyber security incidents or cyber security threats,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competent state agencies shall decide to mobilize human resources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protection.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competence, responsibilities, order and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mobilization of human resources for cyber security protection must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comply with the Law on National Security, the Law on National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Defense, the Law on the People’s Public Security Force and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4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Recruitment, training and development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forces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Vietnamese citizens who satisfy all standards on ethics, health,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qualifications and knowledge about cyber security, cyberinformation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and information technology may be recruited into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forces if they so wish.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prioritize the training and development of high-quality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forces. </w:t>
      </w:r>
    </w:p>
    <w:p>
      <w:pPr>
        <w:autoSpaceDN w:val="0"/>
        <w:autoSpaceDE w:val="0"/>
        <w:widowControl/>
        <w:spacing w:line="322" w:lineRule="exact" w:before="118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prioritize the development of cyber security training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institutions up to international standards; encourage partnership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create opportunities for cooperation in cyber security between the state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private sectors and between domestic and foreign partners. </w:t>
      </w:r>
    </w:p>
    <w:p>
      <w:pPr>
        <w:autoSpaceDN w:val="0"/>
        <w:autoSpaceDE w:val="0"/>
        <w:widowControl/>
        <w:spacing w:line="318" w:lineRule="exact" w:before="128" w:after="4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Education and training in cyber security knowledge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91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6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operations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4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6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Cyber security knowledge education and training shall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included in the national defense and security education subject at schools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national defense and security knowledge training programs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accordance with the Law on National Defense and Security Education.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The Ministry of Public Security shall assume the prime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for, and coordinate with related ministries and sectors in,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organizing training in cyber security operations for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forces and civil servants, public employees and workers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engaged in cyber security protection. </w:t>
      </w:r>
    </w:p>
    <w:p>
      <w:pPr>
        <w:autoSpaceDN w:val="0"/>
        <w:autoSpaceDE w:val="0"/>
        <w:widowControl/>
        <w:spacing w:line="324" w:lineRule="exact" w:before="116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National Defense and the Government Cipher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 shall organize cyber security operations training for related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people under their management.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34.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Dissemination of cyber security knowledge </w:t>
      </w:r>
    </w:p>
    <w:p>
      <w:pPr>
        <w:autoSpaceDN w:val="0"/>
        <w:autoSpaceDE w:val="0"/>
        <w:widowControl/>
        <w:spacing w:line="322" w:lineRule="exact" w:before="114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The State shall adopt policies to disseminate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knowledge nationwide, and encourage state agencies to coordinate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private organizations and individuals in implementing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education and awareness raising programs. </w:t>
      </w:r>
    </w:p>
    <w:p>
      <w:pPr>
        <w:autoSpaceDN w:val="0"/>
        <w:autoSpaceDE w:val="0"/>
        <w:widowControl/>
        <w:spacing w:line="324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Ministries, sectors, agencies and organizations shall plan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 activities of disseminating cyber security knowledge for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cadres, civil servants, public employees and workers.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Provincial-level People’s Committees shall plan and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activities of disseminating knowledge and raising awareness about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for agencies, organizations and individuals in localities.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35.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Funds for cyber security protection </w:t>
      </w:r>
    </w:p>
    <w:p>
      <w:pPr>
        <w:autoSpaceDN w:val="0"/>
        <w:autoSpaceDE w:val="0"/>
        <w:widowControl/>
        <w:spacing w:line="322" w:lineRule="exact" w:before="116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Funds for cyber security protection activities of state agencies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political organizations shall be allocated from the state budget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annual state budget estimates. The management and use of such funds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must comply with the law on the state budget.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Agencies and organizations other than those prescribed in Clause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 of this Article shall allocate their own funds for the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of their information systems. </w:t>
      </w:r>
    </w:p>
    <w:p>
      <w:pPr>
        <w:autoSpaceDN w:val="0"/>
        <w:autoSpaceDE w:val="0"/>
        <w:widowControl/>
        <w:spacing w:line="310" w:lineRule="exact" w:before="574" w:after="0"/>
        <w:ind w:left="0" w:right="35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VI </w:t>
      </w:r>
    </w:p>
    <w:p>
      <w:pPr>
        <w:autoSpaceDN w:val="0"/>
        <w:autoSpaceDE w:val="0"/>
        <w:widowControl/>
        <w:spacing w:line="322" w:lineRule="exact" w:before="120" w:after="0"/>
        <w:ind w:left="1152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RESPONSIBILITIES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the Ministry of Public Security </w:t>
      </w:r>
    </w:p>
    <w:p>
      <w:pPr>
        <w:autoSpaceDN w:val="0"/>
        <w:autoSpaceDE w:val="0"/>
        <w:widowControl/>
        <w:spacing w:line="326" w:lineRule="exact" w:before="110" w:after="0"/>
        <w:ind w:left="828" w:right="0" w:firstLine="56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Public Security shall take responsibility before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Government for performing the state management of cyber security and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462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30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8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has the following tasks and powers, except those falling under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responsibilities of the Ministry of National Defense and the Government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Cipher Committee: </w:t>
      </w:r>
    </w:p>
    <w:p>
      <w:pPr>
        <w:autoSpaceDN w:val="0"/>
        <w:autoSpaceDE w:val="0"/>
        <w:widowControl/>
        <w:spacing w:line="322" w:lineRule="exact" w:before="118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promulgate or propose competent state agencies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promulgate legal documents on cyber security and guide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thereof.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formulate and propose strategies, policies and plans on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protection.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prevent and combat activities of using cyberspace to infringe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upon national sovereignty, interests or security and social order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safety, and cyber-crimes. </w:t>
      </w:r>
    </w:p>
    <w:p>
      <w:pPr>
        <w:autoSpaceDN w:val="0"/>
        <w:autoSpaceDE w:val="0"/>
        <w:widowControl/>
        <w:spacing w:line="322" w:lineRule="exact" w:before="122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To ensure information security in cyberspace; to create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mechanisms for verifying information declared for registration of digital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accounts; to give warnings about and share information on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cyber security threats.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To advise and propose the Government and the Prime Minister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consider and decide on the assignment and coordination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of measures for protecting cyber security, preventing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handling acts of infringing upon cyber security if these measures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to the state management of many ministries and sectors.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6. To organize cyber-attack prevention and fighting drills and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incident response and remediation drills for information systems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national security importance.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7. To conduct examination and inspection, settle complaints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denunciations and handle violation of the law on cyber security.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37.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the Ministry of National Defense </w:t>
      </w:r>
    </w:p>
    <w:p>
      <w:pPr>
        <w:autoSpaceDN w:val="0"/>
        <w:autoSpaceDE w:val="0"/>
        <w:widowControl/>
        <w:spacing w:line="322" w:lineRule="exact" w:before="114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Ministry of National Defense shall take responsibility before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Government for performing the state management of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the scope of its management and has the following tasks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powers: </w:t>
      </w:r>
    </w:p>
    <w:p>
      <w:pPr>
        <w:autoSpaceDN w:val="0"/>
        <w:autoSpaceDE w:val="0"/>
        <w:widowControl/>
        <w:spacing w:line="322" w:lineRule="exact" w:before="120" w:after="0"/>
        <w:ind w:left="828" w:right="3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promulgate or propose competent state agencies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promulgate legal documents on cyber security under its management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guide the implementation thereof;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formulate and propose strategies, policies or plans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of cyber security within the scope of its management.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78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prevent and combat activities of using cyberspace infringing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upon national security within the scope of its management.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2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1115060</wp:posOffset>
            </wp:positionH>
            <wp:positionV relativeFrom="page">
              <wp:posOffset>9464040</wp:posOffset>
            </wp:positionV>
            <wp:extent cx="1699260" cy="85377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8537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4. To coordinate with the Ministry of Public Security in organizing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cyber-attack prevention and fighting drills, cyber security incident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response and remedy drills for information systems of national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importance, and organizing cyber security protection work. </w:t>
      </w:r>
    </w:p>
    <w:p>
      <w:pPr>
        <w:autoSpaceDN w:val="0"/>
        <w:autoSpaceDE w:val="0"/>
        <w:widowControl/>
        <w:spacing w:line="324" w:lineRule="exact" w:before="118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5.  To conduct examination and inspection, settle complaints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denunciations and handle violations of the law on cyber security within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scope of its management. </w:t>
      </w:r>
    </w:p>
    <w:p>
      <w:pPr>
        <w:autoSpaceDN w:val="0"/>
        <w:tabs>
          <w:tab w:pos="1394" w:val="left"/>
        </w:tabs>
        <w:autoSpaceDE w:val="0"/>
        <w:widowControl/>
        <w:spacing w:line="318" w:lineRule="exact" w:before="128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38.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the Ministry of Information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Communications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coordinate with the Ministry of Public Security 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Ministry of National Defense in cyber security protection work. </w:t>
      </w:r>
    </w:p>
    <w:p>
      <w:pPr>
        <w:autoSpaceDN w:val="0"/>
        <w:autoSpaceDE w:val="0"/>
        <w:widowControl/>
        <w:spacing w:line="322" w:lineRule="exact" w:before="122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coordinate with related agencies in refuting information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opposing the State of the Socialist Republic of Vietnam prescribed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Clause 1, Clause 16 of this Law.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request enterprises providing services in telecommunications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networks or the Internet and value-added services in cyberspace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system managers in removing information violating the law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cyber security on their services and information systems under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autoSpaceDE w:val="0"/>
        <w:widowControl/>
        <w:spacing w:line="318" w:lineRule="exact" w:before="130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39.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the Government Cipher Committee </w:t>
      </w:r>
    </w:p>
    <w:p>
      <w:pPr>
        <w:autoSpaceDN w:val="0"/>
        <w:autoSpaceDE w:val="0"/>
        <w:widowControl/>
        <w:spacing w:line="322" w:lineRule="exact" w:before="114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advise and propose the Minister of National Defense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promulgate or propose competent agencies to promulgate legal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documents, programs and plans on cryptography and organize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thereof to protect cyber security under its management.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protect cyber security for cryptographic information systems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 the Committee and cryptographic products provided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Committee in accordance with this Law. </w:t>
      </w:r>
    </w:p>
    <w:p>
      <w:pPr>
        <w:autoSpaceDN w:val="0"/>
        <w:autoSpaceDE w:val="0"/>
        <w:widowControl/>
        <w:spacing w:line="322" w:lineRule="exact" w:before="120" w:after="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perform the unified management of scientific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technological research in cryptography; use and provision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cryptographic products to protect information classified as state secrets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stored and exchanged in cyberspace. </w:t>
      </w:r>
    </w:p>
    <w:p>
      <w:pPr>
        <w:autoSpaceDN w:val="0"/>
        <w:tabs>
          <w:tab w:pos="1394" w:val="left"/>
        </w:tabs>
        <w:autoSpaceDE w:val="0"/>
        <w:widowControl/>
        <w:spacing w:line="316" w:lineRule="exact" w:before="132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40.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ministries, sectors and provincial-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level People’s Committees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the ambit of their tasks and powers, ministries, sectors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provincial-level People’s Committees shall conduct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inspection of information and information systems under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management; and coordinate with the Ministry of Public Security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performing the state management of cyber security in their ministries,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sectors and localities. </w:t>
      </w:r>
    </w:p>
    <w:p>
      <w:pPr>
        <w:autoSpaceDN w:val="0"/>
        <w:tabs>
          <w:tab w:pos="8772" w:val="left"/>
        </w:tabs>
        <w:autoSpaceDE w:val="0"/>
        <w:widowControl/>
        <w:spacing w:line="324" w:lineRule="exact" w:before="500" w:after="0"/>
        <w:ind w:left="3222" w:right="0" w:firstLine="0"/>
        <w:jc w:val="left"/>
      </w:pPr>
      <w:r>
        <w:rPr>
          <w:rFonts w:ascii="Symbol" w:hAnsi="Symbol" w:eastAsia="Symbol"/>
          <w:b w:val="0"/>
          <w:i w:val="0"/>
          <w:color w:val="000080"/>
          <w:sz w:val="24"/>
        </w:rPr>
        <w:t></w:t>
      </w:r>
      <w:r>
        <w:rPr>
          <w:rFonts w:ascii="Times New Roman,Italic" w:hAnsi="Times New Roman,Italic" w:eastAsia="Times New Roman,Italic"/>
          <w:b w:val="0"/>
          <w:i/>
          <w:color w:val="000080"/>
          <w:sz w:val="24"/>
        </w:rPr>
        <w:t xml:space="preserve">Vietnam Law &amp; Legal Forum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32</w:t>
      </w:r>
    </w:p>
    <w:p>
      <w:pPr>
        <w:sectPr>
          <w:pgSz w:w="11906" w:h="16841"/>
          <w:pgMar w:top="712" w:right="1326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tabs>
          <w:tab w:pos="1394" w:val="left"/>
        </w:tabs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41.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enterprises providing services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</w:t>
      </w:r>
    </w:p>
    <w:p>
      <w:pPr>
        <w:autoSpaceDN w:val="0"/>
        <w:tabs>
          <w:tab w:pos="1394" w:val="left"/>
        </w:tabs>
        <w:autoSpaceDE w:val="0"/>
        <w:widowControl/>
        <w:spacing w:line="320" w:lineRule="exact" w:before="122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Enterprises providing services in cyberspace in Vietnam have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following responsibilities: </w:t>
      </w:r>
    </w:p>
    <w:p>
      <w:pPr>
        <w:autoSpaceDN w:val="0"/>
        <w:tabs>
          <w:tab w:pos="1394" w:val="left"/>
        </w:tabs>
        <w:autoSpaceDE w:val="0"/>
        <w:widowControl/>
        <w:spacing w:line="324" w:lineRule="exact" w:before="118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a/ To give warnings about cyber security risks in the use of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they provide in cyberspace and guide preventive measures; </w:t>
      </w:r>
    </w:p>
    <w:p>
      <w:pPr>
        <w:autoSpaceDN w:val="0"/>
        <w:autoSpaceDE w:val="0"/>
        <w:widowControl/>
        <w:spacing w:line="322" w:lineRule="exact" w:before="120" w:after="0"/>
        <w:ind w:left="828" w:right="24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b/ To devise plans and solutions for quick reaction to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incidents, immediately handle security weaknesses and vulnerabilities,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malware, cyber-attacks, network intrusion and other security risks; upon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occurrence of cyber security incidents, to immediately implement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emergency plans and apply appropriate response measures and, at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same time, report such incidents to professional cyber security protection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forces in accordance with this Law;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c/ To apply technical solutions and other necessary measures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ensure security throughout the process of information collection, prevent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risks of data disclosure, leakage, damage or loss; upon occurrence of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incident or a risk involving disclosure, leakage, damage or loss of user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 data, to immediately put forward response solutions, notify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users and report such incident or risk to professional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 forces in accordance with this Law;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0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d/ To cooperate with and create conditions for professional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forces in cyber security protection. </w:t>
      </w:r>
    </w:p>
    <w:p>
      <w:pPr>
        <w:autoSpaceDN w:val="0"/>
        <w:autoSpaceDE w:val="0"/>
        <w:widowControl/>
        <w:spacing w:line="322" w:lineRule="exact" w:before="120" w:after="0"/>
        <w:ind w:left="828" w:right="22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Enterprises providing services on telecommunications networks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the Internet and enterprises providing value-added services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cyberspace in Vietnam shall comply with the provisions in Clause 1,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Article, and Clauses 2 and 3, Article 26, of this Law. </w:t>
      </w:r>
    </w:p>
    <w:p>
      <w:pPr>
        <w:autoSpaceDN w:val="0"/>
        <w:tabs>
          <w:tab w:pos="1394" w:val="left"/>
        </w:tabs>
        <w:autoSpaceDE w:val="0"/>
        <w:widowControl/>
        <w:spacing w:line="318" w:lineRule="exact" w:before="128" w:after="0"/>
        <w:ind w:left="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42.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Responsibilities of agencies, organizations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 using cyberspace </w:t>
      </w:r>
    </w:p>
    <w:p>
      <w:pPr>
        <w:autoSpaceDN w:val="0"/>
        <w:autoSpaceDE w:val="0"/>
        <w:widowControl/>
        <w:spacing w:line="312" w:lineRule="exact" w:before="130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To comply with the law on cyber security. </w:t>
      </w:r>
    </w:p>
    <w:p>
      <w:pPr>
        <w:autoSpaceDN w:val="0"/>
        <w:autoSpaceDE w:val="0"/>
        <w:widowControl/>
        <w:spacing w:line="322" w:lineRule="exact" w:before="120" w:after="0"/>
        <w:ind w:left="828" w:right="26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To promptly provide information relating to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protection, cyber security threats, and acts of infringing upon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to competent agencies and cyber security protection forces. </w:t>
      </w:r>
    </w:p>
    <w:p>
      <w:pPr>
        <w:autoSpaceDN w:val="0"/>
        <w:autoSpaceDE w:val="0"/>
        <w:widowControl/>
        <w:spacing w:line="322" w:lineRule="exact" w:before="118" w:after="640"/>
        <w:ind w:left="828" w:right="28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To comply with requirements and instructions of competent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agencies in cyber security protection; to help and create conditions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responsible agencies, organizations and individuals to implement cyber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protection measures.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710" w:right="1326" w:bottom="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34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Chapter VII </w:t>
      </w:r>
    </w:p>
    <w:p>
      <w:pPr>
        <w:autoSpaceDN w:val="0"/>
        <w:autoSpaceDE w:val="0"/>
        <w:widowControl/>
        <w:spacing w:line="312" w:lineRule="exact" w:before="130" w:after="0"/>
        <w:ind w:left="0" w:right="20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IMPLEMENTATION PROVISIONS </w:t>
      </w:r>
    </w:p>
    <w:p>
      <w:pPr>
        <w:autoSpaceDN w:val="0"/>
        <w:autoSpaceDE w:val="0"/>
        <w:widowControl/>
        <w:spacing w:line="318" w:lineRule="exact" w:before="128" w:after="0"/>
        <w:ind w:left="13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Article 43.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Effect </w:t>
      </w:r>
    </w:p>
    <w:p>
      <w:pPr>
        <w:autoSpaceDN w:val="0"/>
        <w:autoSpaceDE w:val="0"/>
        <w:widowControl/>
        <w:spacing w:line="310" w:lineRule="exact" w:before="126" w:after="0"/>
        <w:ind w:left="13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1. This Law takes effect on January 1, 2019. </w:t>
      </w:r>
    </w:p>
    <w:p>
      <w:pPr>
        <w:autoSpaceDN w:val="0"/>
        <w:autoSpaceDE w:val="0"/>
        <w:widowControl/>
        <w:spacing w:line="322" w:lineRule="exact" w:before="120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Managers of operating information systems which are included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list of information systems of national security importance shall,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12 months from the effective date of this Law, fully meet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conditions; professional cyber security protection forces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shall assess the cyber security conditions under Article 12 of this Law;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extension of such time limit, when necessary, shall be decided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Prime Minister but must not exceed 12 months. </w:t>
      </w:r>
    </w:p>
    <w:p>
      <w:pPr>
        <w:autoSpaceDN w:val="0"/>
        <w:autoSpaceDE w:val="0"/>
        <w:widowControl/>
        <w:spacing w:line="322" w:lineRule="exact" w:before="122" w:after="0"/>
        <w:ind w:left="828" w:right="20" w:firstLine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3. Managers of operating information systems which are added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list of information systems of national security importance shall,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12 months from the date of addition, fully meet the cyber security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conditions; professional cyber security protection forces shall assess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cyber security conditions under Article 12 of this Law;  the extension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time limit, when necessary, shall be decided by the Prime Minister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but must not exceed 12 months. </w:t>
      </w:r>
    </w:p>
    <w:p>
      <w:pPr>
        <w:autoSpaceDN w:val="0"/>
        <w:tabs>
          <w:tab w:pos="1394" w:val="left"/>
        </w:tabs>
        <w:autoSpaceDE w:val="0"/>
        <w:widowControl/>
        <w:spacing w:line="322" w:lineRule="exact" w:before="122" w:after="0"/>
        <w:ind w:left="8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This Law was passed on June 12, 2018, by the XIV</w:t>
      </w:r>
      <w:r>
        <w:rPr>
          <w:rFonts w:ascii="Times New Roman,Italic" w:hAnsi="Times New Roman,Italic" w:eastAsia="Times New Roman,Italic"/>
          <w:b w:val="0"/>
          <w:i/>
          <w:color w:val="000000"/>
          <w:sz w:val="18"/>
        </w:rPr>
        <w:t>th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National 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>Assembly of the Socialist Republic of Vietnam at its 5</w:t>
      </w:r>
      <w:r>
        <w:rPr>
          <w:rFonts w:ascii="Times New Roman,Italic" w:hAnsi="Times New Roman,Italic" w:eastAsia="Times New Roman,Italic"/>
          <w:b w:val="0"/>
          <w:i/>
          <w:color w:val="000000"/>
          <w:sz w:val="18"/>
        </w:rPr>
        <w:t>th</w:t>
      </w: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 session.- </w:t>
      </w:r>
    </w:p>
    <w:p>
      <w:pPr>
        <w:autoSpaceDN w:val="0"/>
        <w:autoSpaceDE w:val="0"/>
        <w:widowControl/>
        <w:spacing w:line="322" w:lineRule="exact" w:before="360" w:after="5268"/>
        <w:ind w:left="3024" w:right="1584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8"/>
        </w:rPr>
        <w:t xml:space="preserve">Chairwoman of the National Assembly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NGUYEN THI KIM 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47"/>
        <w:gridCol w:w="3047"/>
        <w:gridCol w:w="3047"/>
      </w:tblGrid>
      <w:tr>
        <w:trPr>
          <w:trHeight w:hRule="exact" w:val="184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9260" cy="114680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11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78" w:after="0"/>
              <w:ind w:left="12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80"/>
                <w:sz w:val="24"/>
              </w:rPr>
              <w:t>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80"/>
                <w:sz w:val="24"/>
              </w:rPr>
              <w:t>Vietnam Law &amp; Legal Forum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990" w:after="0"/>
              <w:ind w:left="0" w:right="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41"/>
      <w:pgMar w:top="712" w:right="1326" w:bottom="6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