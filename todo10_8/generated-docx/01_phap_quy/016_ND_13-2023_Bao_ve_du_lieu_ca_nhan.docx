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80" w:bottom="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5500" cy="10693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180" w:bottom="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