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502" w:right="1044" w:bottom="756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0"/>
        <w:ind w:left="864" w:right="432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THE NATIONAL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ASSEMBLY</w:t>
      </w:r>
    </w:p>
    <w:p>
      <w:pPr>
        <w:sectPr>
          <w:type w:val="continuous"/>
          <w:pgSz w:w="11906" w:h="16838"/>
          <w:pgMar w:top="502" w:right="1044" w:bottom="756" w:left="1440" w:header="720" w:footer="720" w:gutter="0"/>
          <w:cols w:num="2" w:equalWidth="0">
            <w:col w:w="3524" w:space="0"/>
            <w:col w:w="5898" w:space="0"/>
          </w:cols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6"/>
        <w:ind w:left="432" w:right="144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THE SOCIALIST REPUBLIC OF VIETNAM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Independence - Freedom - Happiness </w:t>
      </w:r>
    </w:p>
    <w:p>
      <w:pPr>
        <w:sectPr>
          <w:type w:val="nextColumn"/>
          <w:pgSz w:w="11906" w:h="16838"/>
          <w:pgMar w:top="502" w:right="1044" w:bottom="756" w:left="1440" w:header="720" w:footer="720" w:gutter="0"/>
          <w:cols w:num="2" w:equalWidth="0">
            <w:col w:w="3524" w:space="0"/>
            <w:col w:w="5898" w:space="0"/>
          </w:cols>
          <w:docGrid w:linePitch="360"/>
        </w:sectPr>
      </w:pPr>
    </w:p>
    <w:p>
      <w:pPr>
        <w:autoSpaceDN w:val="0"/>
        <w:tabs>
          <w:tab w:pos="1414" w:val="left"/>
          <w:tab w:pos="5398" w:val="left"/>
        </w:tabs>
        <w:autoSpaceDE w:val="0"/>
        <w:widowControl/>
        <w:spacing w:line="292" w:lineRule="exact" w:before="0" w:after="0"/>
        <w:ind w:left="732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_________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Law No. 61/2020/QH14 </w:t>
      </w:r>
    </w:p>
    <w:p>
      <w:pPr>
        <w:autoSpaceDN w:val="0"/>
        <w:autoSpaceDE w:val="0"/>
        <w:widowControl/>
        <w:spacing w:line="310" w:lineRule="exact" w:before="902" w:after="0"/>
        <w:ind w:left="0" w:right="422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LAW </w:t>
      </w:r>
    </w:p>
    <w:p>
      <w:pPr>
        <w:autoSpaceDN w:val="0"/>
        <w:autoSpaceDE w:val="0"/>
        <w:widowControl/>
        <w:spacing w:line="312" w:lineRule="exact" w:before="130" w:after="0"/>
        <w:ind w:left="0" w:right="3368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ON INVESTMENT </w:t>
      </w:r>
    </w:p>
    <w:p>
      <w:pPr>
        <w:autoSpaceDN w:val="0"/>
        <w:autoSpaceDE w:val="0"/>
        <w:widowControl/>
        <w:spacing w:line="310" w:lineRule="exact" w:before="570" w:after="0"/>
        <w:ind w:left="0" w:right="0" w:firstLine="0"/>
        <w:jc w:val="center"/>
      </w:pP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Pursuant to the Constitution of the Socialist Republic of Vietnam;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The National Assembly promulgates the Law on Investment. </w:t>
      </w:r>
    </w:p>
    <w:p>
      <w:pPr>
        <w:autoSpaceDN w:val="0"/>
        <w:autoSpaceDE w:val="0"/>
        <w:widowControl/>
        <w:spacing w:line="310" w:lineRule="exact" w:before="578" w:after="0"/>
        <w:ind w:left="0" w:right="3968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Chapter I </w:t>
      </w:r>
    </w:p>
    <w:p>
      <w:pPr>
        <w:autoSpaceDN w:val="0"/>
        <w:autoSpaceDE w:val="0"/>
        <w:widowControl/>
        <w:spacing w:line="310" w:lineRule="exact" w:before="132" w:after="0"/>
        <w:ind w:left="0" w:right="295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GENERAL PROVISIONS </w:t>
      </w:r>
    </w:p>
    <w:p>
      <w:pPr>
        <w:autoSpaceDN w:val="0"/>
        <w:autoSpaceDE w:val="0"/>
        <w:widowControl/>
        <w:spacing w:line="312" w:lineRule="exact" w:before="572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1. Scope of regulation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6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Law prescribes business investment activities in Vietnam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offshore business investment activities from Vietnam. </w:t>
      </w:r>
    </w:p>
    <w:p>
      <w:pPr>
        <w:autoSpaceDN w:val="0"/>
        <w:autoSpaceDE w:val="0"/>
        <w:widowControl/>
        <w:spacing w:line="310" w:lineRule="exact" w:before="136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2. Subjects of application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6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Law applies to investors, agencies, organizations and individuals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involved in business investment activities. </w:t>
      </w:r>
    </w:p>
    <w:p>
      <w:pPr>
        <w:autoSpaceDN w:val="0"/>
        <w:autoSpaceDE w:val="0"/>
        <w:widowControl/>
        <w:spacing w:line="312" w:lineRule="exact" w:before="134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3. Interpretation of terms </w:t>
      </w:r>
    </w:p>
    <w:p>
      <w:pPr>
        <w:autoSpaceDN w:val="0"/>
        <w:autoSpaceDE w:val="0"/>
        <w:widowControl/>
        <w:spacing w:line="310" w:lineRule="exact" w:before="128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this Law, the terms below are construed as follows: </w:t>
      </w:r>
    </w:p>
    <w:p>
      <w:pPr>
        <w:autoSpaceDN w:val="0"/>
        <w:autoSpaceDE w:val="0"/>
        <w:widowControl/>
        <w:spacing w:line="322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Investment policy approval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 competent state agency’s approval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 project objectives, site, scope, schedule and duration; investors or forms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 selection as well as special mechanisms and policies (if any)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 an investment project.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116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Investment registration agency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 state agency competent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grant, modify and revoke investment registration certificates.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National investment database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 data set of investment projects on 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national scope, which is connected to the database system of concerned agencies. </w:t>
      </w:r>
    </w:p>
    <w:p>
      <w:pPr>
        <w:autoSpaceDN w:val="0"/>
        <w:autoSpaceDE w:val="0"/>
        <w:widowControl/>
        <w:spacing w:line="322" w:lineRule="exact" w:before="120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Investment project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 set of proposals on using medium- or long-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term capital to carry out business investment activities in a specific geographical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area within a specified period of time.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Expanded investment project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an investment project to develop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 operating investment project by expanding its scope, raising its capacity,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renewing technologies, reducing pollution or improving the environment. </w:t>
      </w:r>
    </w:p>
    <w:p>
      <w:pPr>
        <w:sectPr>
          <w:type w:val="continuous"/>
          <w:pgSz w:w="11906" w:h="16838"/>
          <w:pgMar w:top="502" w:right="1044" w:bottom="7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New investment project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an investment project that 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implemented for the first time or an investment project that is independent from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 operating investment project. </w:t>
      </w:r>
    </w:p>
    <w:p>
      <w:pPr>
        <w:autoSpaceDN w:val="0"/>
        <w:autoSpaceDE w:val="0"/>
        <w:widowControl/>
        <w:spacing w:line="320" w:lineRule="exact" w:before="12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Innovative start-up investment project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an investment project that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realizes start-up ideas based on the exploitation of intellectual property,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technology and new business models, and is capable of rapid growth.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8.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Business investment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the use of investment capital by investors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carry out business activities. </w:t>
      </w:r>
    </w:p>
    <w:p>
      <w:pPr>
        <w:autoSpaceDN w:val="0"/>
        <w:autoSpaceDE w:val="0"/>
        <w:widowControl/>
        <w:spacing w:line="322" w:lineRule="exact" w:before="12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9.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Business investment conditions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conditions that individuals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 shall satisfy when being involved in business investment activities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sectors and trades subject to conditional business investment.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10.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Market access conditions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for foreign investors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conditions that 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foreign investor shall satisfy in order to invest in sectors and trades included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list of sectors and trades restricted market access for foreign investors as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prescribed in Clause 2, Article 9 of this Law. </w:t>
      </w:r>
    </w:p>
    <w:p>
      <w:pPr>
        <w:autoSpaceDN w:val="0"/>
        <w:autoSpaceDE w:val="0"/>
        <w:widowControl/>
        <w:spacing w:line="322" w:lineRule="exact" w:before="12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11.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Investment registration certificate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 paper or an electronic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document acknowledging information on an investment project registered by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 investor. </w:t>
      </w:r>
    </w:p>
    <w:p>
      <w:pPr>
        <w:autoSpaceDN w:val="0"/>
        <w:autoSpaceDE w:val="0"/>
        <w:widowControl/>
        <w:spacing w:line="322" w:lineRule="exact" w:before="118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12.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National investment information system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 professional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system used to monitor, evaluate and analyze the situation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nationwide to serve state management work and support investors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carrying out business investment activities. </w:t>
      </w:r>
    </w:p>
    <w:p>
      <w:pPr>
        <w:autoSpaceDN w:val="0"/>
        <w:autoSpaceDE w:val="0"/>
        <w:widowControl/>
        <w:spacing w:line="322" w:lineRule="exact" w:before="12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13.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Offshore investment activities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an investor’s transfer of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capital from Vietnam to foreign countries and use of the profits earned from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capital to carry out business investment activities abroad. </w:t>
      </w:r>
    </w:p>
    <w:p>
      <w:pPr>
        <w:autoSpaceDN w:val="0"/>
        <w:autoSpaceDE w:val="0"/>
        <w:widowControl/>
        <w:spacing w:line="322" w:lineRule="exact" w:before="118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14.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Business cooperation contract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(hereinafter referred to as BCC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contract) means a contract signed between investors for business cooperation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profit or product distribution in accordance with law without establishing an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economic organization.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15.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Export-processing zone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an industrial park specialized in producing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exports and providing services for export production and export activities. </w:t>
      </w:r>
    </w:p>
    <w:p>
      <w:pPr>
        <w:autoSpaceDN w:val="0"/>
        <w:autoSpaceDE w:val="0"/>
        <w:widowControl/>
        <w:spacing w:line="324" w:lineRule="exact" w:before="118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16.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Industrial park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an area which has a delimited geographical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boundary and is specialized in producing industrial goods and providing services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 industrial production. </w:t>
      </w:r>
    </w:p>
    <w:p>
      <w:pPr>
        <w:autoSpaceDN w:val="0"/>
        <w:autoSpaceDE w:val="0"/>
        <w:widowControl/>
        <w:spacing w:line="322" w:lineRule="exact" w:before="118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17.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Economic zone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an area which has a delimited geographical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boundary, consists of various functional sub-zones and is established for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purposes of investment attraction, socio-economic development and national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defense and security safeguarding. </w:t>
      </w:r>
    </w:p>
    <w:p>
      <w:pPr>
        <w:autoSpaceDN w:val="0"/>
        <w:autoSpaceDE w:val="0"/>
        <w:widowControl/>
        <w:spacing w:line="324" w:lineRule="exact" w:before="116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18.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Investor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means organizations and individuals carrying out business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activities. Investors include domestic investors, foreign investors and </w:t>
      </w:r>
    </w:p>
    <w:p>
      <w:pPr>
        <w:sectPr>
          <w:pgSz w:w="11906" w:h="16838"/>
          <w:pgMar w:top="498" w:right="1040" w:bottom="7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foreign-invested economic organizations. </w:t>
      </w:r>
    </w:p>
    <w:p>
      <w:pPr>
        <w:autoSpaceDN w:val="0"/>
        <w:autoSpaceDE w:val="0"/>
        <w:widowControl/>
        <w:spacing w:line="322" w:lineRule="exact" w:before="120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19.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Foreign investor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 foreign national or an organization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established in accordance with foreign laws that carries out business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activities in Vietnam.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20.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Domestic investor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 Vietnamese national or an 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 without any members or shareholders being foreign investors. </w:t>
      </w:r>
    </w:p>
    <w:p>
      <w:pPr>
        <w:autoSpaceDN w:val="0"/>
        <w:autoSpaceDE w:val="0"/>
        <w:widowControl/>
        <w:spacing w:line="322" w:lineRule="exact" w:before="120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21.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Economic organization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an organization established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operating in accordance with Vietnam’s law. Economic organizations include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enterprises, cooperatives, unions of cooperatives and other organizations that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carry out business investment activities.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22.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Foreign-invested economic organization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an 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 having members or shareholders being foreign investors. </w:t>
      </w:r>
    </w:p>
    <w:p>
      <w:pPr>
        <w:autoSpaceDN w:val="0"/>
        <w:autoSpaceDE w:val="0"/>
        <w:widowControl/>
        <w:spacing w:line="324" w:lineRule="exact" w:before="116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23.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Investment capital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money and other assets as prescribed in civil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law and international treaties to which the Socialist Republic of Vietnam is 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contracting party to carry out business investment activities. </w:t>
      </w:r>
    </w:p>
    <w:p>
      <w:pPr>
        <w:autoSpaceDN w:val="0"/>
        <w:autoSpaceDE w:val="0"/>
        <w:widowControl/>
        <w:spacing w:line="310" w:lineRule="exact" w:before="136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4. Application of the Law on Investment and relevant laws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6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Business investment activities in the Vietnamese territory must comply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the Law on Investment and other relevant laws. </w:t>
      </w:r>
    </w:p>
    <w:p>
      <w:pPr>
        <w:autoSpaceDN w:val="0"/>
        <w:autoSpaceDE w:val="0"/>
        <w:widowControl/>
        <w:spacing w:line="322" w:lineRule="exact" w:before="118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If there are any different provisions between the Law on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other laws promulgated before the effective date of this Law regarding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sectors and trades banned from business investment or sectors and trades subject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 conditional business investment, the provisions of this Law must prevail.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provisions regarding sectors and trades banned from business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or sectors and trades subject to conditional business investment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other laws must be consistent with Article 6 and the Appendices of this Law. </w:t>
      </w:r>
    </w:p>
    <w:p>
      <w:pPr>
        <w:autoSpaceDN w:val="0"/>
        <w:autoSpaceDE w:val="0"/>
        <w:widowControl/>
        <w:spacing w:line="322" w:lineRule="exact" w:before="118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If there are any different provisions between the Law on Investment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other laws promulgated before the effective date of the Law on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regarding the order and procedures for business investment and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assurance, the provisions of this Law must prevail, except for the following cases: </w:t>
      </w:r>
    </w:p>
    <w:p>
      <w:pPr>
        <w:autoSpaceDN w:val="0"/>
        <w:autoSpaceDE w:val="0"/>
        <w:widowControl/>
        <w:spacing w:line="322" w:lineRule="exact" w:before="12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The investment, management and use of the state investment capital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enterprises comply with the Law on Management and Use of State Capital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Production and Business in Enterprises; </w:t>
      </w:r>
    </w:p>
    <w:p>
      <w:pPr>
        <w:autoSpaceDN w:val="0"/>
        <w:autoSpaceDE w:val="0"/>
        <w:widowControl/>
        <w:spacing w:line="322" w:lineRule="exact" w:before="120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The competence, order and procedures for public investment and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 and use of public investment capital comply with the Law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Public Investment;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The competence, order and procedures for investment and project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implementation; laws governing project contracts; investment guarantee, state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capital management mechanism applied directly to investment projects by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public-private partnership form comply with the Law on Public-Private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Partnership Investment; </w:t>
      </w:r>
    </w:p>
    <w:p>
      <w:pPr>
        <w:sectPr>
          <w:pgSz w:w="11906" w:h="16838"/>
          <w:pgMar w:top="498" w:right="1040" w:bottom="7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0" w:lineRule="exact" w:before="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The implementation of investment projects on construction, houses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urban areas complies with the Law on Construction, the Law on Housing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Law on Real Estate Business after a competent agency has approved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policies as well as adjustment of investment policies in accordance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the provisions of the Law on Investment; </w:t>
      </w:r>
    </w:p>
    <w:p>
      <w:pPr>
        <w:autoSpaceDN w:val="0"/>
        <w:autoSpaceDE w:val="0"/>
        <w:widowControl/>
        <w:spacing w:line="324" w:lineRule="exact" w:before="116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The competence, order, procedures and conditions for business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comply with the Law on Credit Institutions, the Law on Insurance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Business and the Law on Petroleum; </w:t>
      </w:r>
    </w:p>
    <w:p>
      <w:pPr>
        <w:autoSpaceDN w:val="0"/>
        <w:autoSpaceDE w:val="0"/>
        <w:widowControl/>
        <w:spacing w:line="322" w:lineRule="exact" w:before="12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e) The competence, order, procedures, conditions for business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 activities on securities and securities market on Vietnam's securities market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comply with the Law on Securities. </w:t>
      </w:r>
    </w:p>
    <w:p>
      <w:pPr>
        <w:autoSpaceDN w:val="0"/>
        <w:autoSpaceDE w:val="0"/>
        <w:widowControl/>
        <w:spacing w:line="322" w:lineRule="exact" w:before="118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If other laws promulgated after the effective date of the Law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need specific provisions on investment that are different from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provisions of this Law, these laws must specify the specific contents that comply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or not comply with the Law on Investment, and the contents that comply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these laws. </w:t>
      </w:r>
    </w:p>
    <w:p>
      <w:pPr>
        <w:autoSpaceDN w:val="0"/>
        <w:autoSpaceDE w:val="0"/>
        <w:widowControl/>
        <w:spacing w:line="322" w:lineRule="exact" w:before="12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With regard to a contract in which at least one party is a foreign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 or an economic organization as prescribed in Clause 1, Article 23 of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Law on Investment, the parties may agree in the contract on application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foreign laws or international investment practices if such agreements are not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contrary to the provisions of Vietnam’s law. </w:t>
      </w:r>
    </w:p>
    <w:p>
      <w:pPr>
        <w:autoSpaceDN w:val="0"/>
        <w:autoSpaceDE w:val="0"/>
        <w:widowControl/>
        <w:spacing w:line="310" w:lineRule="exact" w:before="136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5. Business investment policies </w:t>
      </w:r>
    </w:p>
    <w:p>
      <w:pPr>
        <w:autoSpaceDN w:val="0"/>
        <w:autoSpaceDE w:val="0"/>
        <w:widowControl/>
        <w:spacing w:line="322" w:lineRule="exact" w:before="116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Investors are entitled to carry out business investment activities in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sectors and trades that are not banned by this Law. With regard to the sectors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trades subject to conditional business investment, investors must satisfy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business investment conditions as prescribed by law. </w:t>
      </w:r>
    </w:p>
    <w:p>
      <w:pPr>
        <w:autoSpaceDN w:val="0"/>
        <w:autoSpaceDE w:val="0"/>
        <w:widowControl/>
        <w:spacing w:line="322" w:lineRule="exact" w:before="12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Investors may decide by themselves and take self-responsibility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business investment activities in accordance with this Law and other relevant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laws; and are entitled to access and use credit capital sources and support funds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use land and other natural resources in accordance with law. </w:t>
      </w:r>
    </w:p>
    <w:p>
      <w:pPr>
        <w:autoSpaceDN w:val="0"/>
        <w:autoSpaceDE w:val="0"/>
        <w:widowControl/>
        <w:spacing w:line="322" w:lineRule="exact" w:before="120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Investors shall be suspended, ceased or terminated from business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activities if such activities cause harms or threaten to cause harms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national defense and security.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The State shall recognize and protect investors’ ownership of property,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capital, incomes and other lawful rights and interests. </w:t>
      </w:r>
    </w:p>
    <w:p>
      <w:pPr>
        <w:autoSpaceDN w:val="0"/>
        <w:autoSpaceDE w:val="0"/>
        <w:widowControl/>
        <w:spacing w:line="322" w:lineRule="exact" w:before="120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The State shall treat investors equally; adopt policies to encourage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create favorable conditions for investors to carry out business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activities for sustainable economic development. </w:t>
      </w:r>
    </w:p>
    <w:p>
      <w:pPr>
        <w:autoSpaceDN w:val="0"/>
        <w:autoSpaceDE w:val="0"/>
        <w:widowControl/>
        <w:spacing w:line="322" w:lineRule="exact" w:before="120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The State shall respect and implement international treaties related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business investment to which the Socialist Republic of Vietnam is a </w:t>
      </w:r>
    </w:p>
    <w:p>
      <w:pPr>
        <w:sectPr>
          <w:pgSz w:w="11906" w:h="16838"/>
          <w:pgMar w:top="498" w:right="1042" w:bottom="8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contracting party. </w:t>
      </w:r>
    </w:p>
    <w:p>
      <w:pPr>
        <w:autoSpaceDN w:val="0"/>
        <w:autoSpaceDE w:val="0"/>
        <w:widowControl/>
        <w:spacing w:line="312" w:lineRule="exact" w:before="136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6. Sectors and trades banned from business investment </w:t>
      </w:r>
    </w:p>
    <w:p>
      <w:pPr>
        <w:autoSpaceDN w:val="0"/>
        <w:autoSpaceDE w:val="0"/>
        <w:widowControl/>
        <w:spacing w:line="310" w:lineRule="exact" w:before="126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To prohibit the following business investment activities: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Trade in narcotic substances specified in Appendix I to this Law;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Trade in chemicals and minerals specified in Appendix II to this Law; </w:t>
      </w:r>
    </w:p>
    <w:p>
      <w:pPr>
        <w:autoSpaceDN w:val="0"/>
        <w:autoSpaceDE w:val="0"/>
        <w:widowControl/>
        <w:spacing w:line="322" w:lineRule="exact" w:before="118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Trade in specimens of wild fauna and flora species extracted from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nature specified in Appendix I to the Convention on International Trade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Endangered Species of Wild Fauna and Flora; natural specimens of endangered,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precious and rare forest fauna, flora and aquatic fauna species of Group I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extracted from nature specified in Appendix III of this Law;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Prostitution;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Trafficking in humans, human tissues, corpses, organs and fetuses; </w:t>
      </w:r>
    </w:p>
    <w:p>
      <w:pPr>
        <w:autoSpaceDN w:val="0"/>
        <w:autoSpaceDE w:val="0"/>
        <w:widowControl/>
        <w:spacing w:line="310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e) Business activities related to human cloning; </w:t>
      </w:r>
    </w:p>
    <w:p>
      <w:pPr>
        <w:autoSpaceDN w:val="0"/>
        <w:autoSpaceDE w:val="0"/>
        <w:widowControl/>
        <w:spacing w:line="310" w:lineRule="exact" w:before="134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g) Trade in firecrackers;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h) Debt collection services. </w:t>
      </w:r>
    </w:p>
    <w:p>
      <w:pPr>
        <w:autoSpaceDN w:val="0"/>
        <w:autoSpaceDE w:val="0"/>
        <w:widowControl/>
        <w:spacing w:line="322" w:lineRule="exact" w:before="12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production and use of the products specified at Points a, b and c,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Clause 1 of this Article in analysis, testing, scientific research, healthcare,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pharmaceutical production, criminal investigation, and national defense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safeguarding must comply with the Government's regulations. </w:t>
      </w:r>
    </w:p>
    <w:p>
      <w:pPr>
        <w:autoSpaceDN w:val="0"/>
        <w:autoSpaceDE w:val="0"/>
        <w:widowControl/>
        <w:spacing w:line="312" w:lineRule="exact" w:before="136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7. Sectors and trades subject to conditional business investment </w:t>
      </w:r>
    </w:p>
    <w:p>
      <w:pPr>
        <w:autoSpaceDN w:val="0"/>
        <w:autoSpaceDE w:val="0"/>
        <w:widowControl/>
        <w:spacing w:line="322" w:lineRule="exact" w:before="116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Sectors and trades subject to conditional business investment are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sectors and trades in which business investment activities must meet certain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conditions for the reason of national defense and security, social order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safety, social ethics or community well-being.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list of sectors and trades subject to conditional business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is provided in Appendix IV to this Law. </w:t>
      </w:r>
    </w:p>
    <w:p>
      <w:pPr>
        <w:autoSpaceDN w:val="0"/>
        <w:autoSpaceDE w:val="0"/>
        <w:widowControl/>
        <w:spacing w:line="322" w:lineRule="exact" w:before="12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Conditions for business investment in the sectors and trades specified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Clause 2 of this Article shall be prescribed in laws, the National Assembly’s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resolutions, the Standing Committee of the National Assembly’s ordinances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resolutions, the Government’s decrees, and international treaties to which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Socialist Republic of Vietnam is a contracting party. Ministries, ministerial-level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agencies, People's Councils, People's Committees at all levels, other agencies,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 and individuals may not promulgate regulations on business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conditions. </w:t>
      </w:r>
    </w:p>
    <w:p>
      <w:pPr>
        <w:autoSpaceDN w:val="0"/>
        <w:autoSpaceDE w:val="0"/>
        <w:widowControl/>
        <w:spacing w:line="322" w:lineRule="exact" w:before="118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Conditions for business investment must be prescribed in accordance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reasons specified in Clause 1 of this Article and must ensure publicity,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transparency and objectiveness, and save time and compliance costs for investors.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Provisions on business investment conditions must contain the </w:t>
      </w:r>
    </w:p>
    <w:p>
      <w:pPr>
        <w:sectPr>
          <w:pgSz w:w="11906" w:h="16838"/>
          <w:pgMar w:top="498" w:right="1040" w:bottom="7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following contents: </w:t>
      </w:r>
    </w:p>
    <w:p>
      <w:pPr>
        <w:autoSpaceDN w:val="0"/>
        <w:autoSpaceDE w:val="0"/>
        <w:widowControl/>
        <w:spacing w:line="310" w:lineRule="exact" w:before="13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Subjects and scope of applying business investment conditions;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Forms of applying business investment conditions;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Contents of business investment conditions;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Dossiers, order and administrative procedures to comply with business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conditions (if any);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State management agencies and agencies competent to handle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administrative procedures for business investment conditions;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e) Effective period of licenses, certificates, credentials or other written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confirmation or approval (if any).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Conditions for business investment shall be applied in the following forms: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License; </w:t>
      </w:r>
    </w:p>
    <w:p>
      <w:pPr>
        <w:autoSpaceDN w:val="0"/>
        <w:autoSpaceDE w:val="0"/>
        <w:widowControl/>
        <w:spacing w:line="310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Certificate; </w:t>
      </w:r>
    </w:p>
    <w:p>
      <w:pPr>
        <w:autoSpaceDN w:val="0"/>
        <w:autoSpaceDE w:val="0"/>
        <w:widowControl/>
        <w:spacing w:line="310" w:lineRule="exact" w:before="134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Credential;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Written confirmation and approval; </w:t>
      </w:r>
    </w:p>
    <w:p>
      <w:pPr>
        <w:autoSpaceDN w:val="0"/>
        <w:autoSpaceDE w:val="0"/>
        <w:widowControl/>
        <w:spacing w:line="322" w:lineRule="exact" w:before="12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Other requirements that individuals and economic organizations must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meet in order to carry out business investment activities without the written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certification of competent agencies. </w:t>
      </w:r>
    </w:p>
    <w:p>
      <w:pPr>
        <w:autoSpaceDN w:val="0"/>
        <w:autoSpaceDE w:val="0"/>
        <w:widowControl/>
        <w:spacing w:line="324" w:lineRule="exact" w:before="116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 Sectors and trades subject to conditional business investment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business investment conditions applicable to such sectors and trades shall be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published on the national enterprise registration information portal.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8. The Government shall stipulate in detail the publication and control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business investment conditions. </w:t>
      </w:r>
    </w:p>
    <w:p>
      <w:pPr>
        <w:autoSpaceDN w:val="0"/>
        <w:autoSpaceDE w:val="0"/>
        <w:widowControl/>
        <w:spacing w:line="322" w:lineRule="exact" w:before="124" w:after="0"/>
        <w:ind w:left="262" w:right="26" w:firstLine="708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8. Amendment and supplementation of sectors and trades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banned from business investment, the list of sectors and trades subject to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conditional business investment, and business investment conditions </w:t>
      </w:r>
    </w:p>
    <w:p>
      <w:pPr>
        <w:autoSpaceDN w:val="0"/>
        <w:autoSpaceDE w:val="0"/>
        <w:widowControl/>
        <w:spacing w:line="322" w:lineRule="exact" w:before="116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Based on socio-economic conditions and state management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requirements in each period, the Government shall review the sectors and trades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banned from business investment and the list of sectors and trades subject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conditional business investment, and propose the National Assembly to amend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supplement Articles 6, 7 and Appendices to this Law according to fast-track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order and procedures. </w:t>
      </w:r>
    </w:p>
    <w:p>
      <w:pPr>
        <w:autoSpaceDN w:val="0"/>
        <w:autoSpaceDE w:val="0"/>
        <w:widowControl/>
        <w:spacing w:line="322" w:lineRule="exact" w:before="120" w:after="0"/>
        <w:ind w:left="262" w:right="3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amendment and supplementation of sectors and trades subject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conditional business investment or business investment conditions must comply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the provisions of Clauses 1, 3, 4, 5 and 6, Article 7 of this Law.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8" w:after="0"/>
        <w:ind w:left="26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9. Sectors, trades and market access conditions for foreign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investors </w:t>
      </w:r>
    </w:p>
    <w:p>
      <w:pPr>
        <w:autoSpaceDN w:val="0"/>
        <w:autoSpaceDE w:val="0"/>
        <w:widowControl/>
        <w:spacing w:line="240" w:lineRule="auto" w:before="0" w:after="0"/>
        <w:ind w:left="3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9260" cy="11468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146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498" w:right="1040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Foreign investors shall be entitled to apply the market access conditions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as prescribed for domestic investors, except for the cases specified in Clause 2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this Article.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Based on laws, the National Assembly’s resolutions, the Standing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Committee of the National Assembly’s ordinances and resolutions,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Government’s decrees, and international treaties to which the Socialist Republic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Vietnam is a contracting party, the Government shall announce the list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sectors and trades restricted market access for foreign investors, including: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Sectors and trades are not allowed to access to the market;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Sectors and trades are subject to conditional market access.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Market access conditions for foreign investors prescribed in the list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sectors and trades restricted market access for foreign investors shall include: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116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Ratio of foreign investors’ ownership of charter capital in 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Form of investment;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Scope of investment;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Capability of investors and partners participating in investment activities; </w:t>
      </w:r>
    </w:p>
    <w:p>
      <w:pPr>
        <w:autoSpaceDN w:val="0"/>
        <w:autoSpaceDE w:val="0"/>
        <w:widowControl/>
        <w:spacing w:line="322" w:lineRule="exact" w:before="120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Other conditions as prescribed in laws, the National Assembly’s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resolutions, the Standing Committee of the National Assembly’s ordinances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resolutions, the Government’s decrees, and international treaties to which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Socialist Republic of Vietnam is a contracting party.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The Government shall stipulate in detail this Article. </w:t>
      </w:r>
    </w:p>
    <w:p>
      <w:pPr>
        <w:autoSpaceDN w:val="0"/>
        <w:autoSpaceDE w:val="0"/>
        <w:widowControl/>
        <w:spacing w:line="310" w:lineRule="exact" w:before="578" w:after="0"/>
        <w:ind w:left="0" w:right="356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Chapter II </w:t>
      </w:r>
    </w:p>
    <w:p>
      <w:pPr>
        <w:autoSpaceDN w:val="0"/>
        <w:autoSpaceDE w:val="0"/>
        <w:widowControl/>
        <w:spacing w:line="310" w:lineRule="exact" w:before="132" w:after="0"/>
        <w:ind w:left="0" w:right="225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INVESTMENT GUARANTEES </w:t>
      </w:r>
    </w:p>
    <w:p>
      <w:pPr>
        <w:autoSpaceDN w:val="0"/>
        <w:autoSpaceDE w:val="0"/>
        <w:widowControl/>
        <w:spacing w:line="312" w:lineRule="exact" w:before="574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10. Guarantee of property ownership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Lawful properties of investors shall be neither nationalized nor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confiscated by administrative measures </w:t>
      </w:r>
    </w:p>
    <w:p>
      <w:pPr>
        <w:autoSpaceDN w:val="0"/>
        <w:autoSpaceDE w:val="0"/>
        <w:widowControl/>
        <w:spacing w:line="322" w:lineRule="exact" w:before="120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 case the State compulsorily purchases or requisitions their properties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 national defense or security reasons or in the national interests, in a state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emergency or in response to natural disaster, investors are entitled to payment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compensation  in accordance with the law on compulsory purchase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requisition of properties and other relevant laws. </w:t>
      </w:r>
    </w:p>
    <w:p>
      <w:pPr>
        <w:autoSpaceDN w:val="0"/>
        <w:autoSpaceDE w:val="0"/>
        <w:widowControl/>
        <w:spacing w:line="312" w:lineRule="exact" w:before="134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11. Guarantee of business investment activities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The State may not compel investors to comply with the following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requirements: </w:t>
      </w:r>
    </w:p>
    <w:p>
      <w:pPr>
        <w:sectPr>
          <w:pgSz w:w="11906" w:h="16838"/>
          <w:pgMar w:top="498" w:right="1040" w:bottom="8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70" w:val="left"/>
        </w:tabs>
        <w:autoSpaceDE w:val="0"/>
        <w:widowControl/>
        <w:spacing w:line="316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To prioritize purchasing and using domestic goods and services or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purchase goods and services from domestic goods producers or service providers; </w:t>
      </w:r>
    </w:p>
    <w:p>
      <w:pPr>
        <w:autoSpaceDN w:val="0"/>
        <w:autoSpaceDE w:val="0"/>
        <w:widowControl/>
        <w:spacing w:line="322" w:lineRule="exact" w:before="12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To reach a certain rate of exported goods or services; to limit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quantity, value or types of goods and services exported or domestically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produced or provided; </w:t>
      </w:r>
    </w:p>
    <w:p>
      <w:pPr>
        <w:autoSpaceDN w:val="0"/>
        <w:autoSpaceDE w:val="0"/>
        <w:widowControl/>
        <w:spacing w:line="324" w:lineRule="exact" w:before="116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To import goods in a quantity or value corresponding to the quantity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value of exported goods or to balance foreign currencies by using export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earnings to meet import demand;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To reach a certain localization rate for domestically produced goods;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To reach a certain level or value in domestic research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development activities;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e) To supply goods or provide services at a specific place in the country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 abroad;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g) To locate their head offices at places requested by competent state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agencies. </w:t>
      </w:r>
    </w:p>
    <w:p>
      <w:pPr>
        <w:autoSpaceDN w:val="0"/>
        <w:autoSpaceDE w:val="0"/>
        <w:widowControl/>
        <w:spacing w:line="322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Based on socio-economic development conditions and demands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attraction in each period, the Prime Minister shall decide on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application of the State's guarantee forms to implement investment projects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subject to investment policy decision by the National Assembly or the Prime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Minister, and other important infrastructure development investment projects. </w:t>
      </w:r>
    </w:p>
    <w:p>
      <w:pPr>
        <w:autoSpaceDN w:val="0"/>
        <w:autoSpaceDE w:val="0"/>
        <w:widowControl/>
        <w:spacing w:line="310" w:lineRule="exact" w:before="134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Government shall stipulate in detail this Clause.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8" w:after="0"/>
        <w:ind w:left="26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12. Guarantee of the right to transfer properties of foreign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investors abroad </w:t>
      </w:r>
    </w:p>
    <w:p>
      <w:pPr>
        <w:autoSpaceDN w:val="0"/>
        <w:autoSpaceDE w:val="0"/>
        <w:widowControl/>
        <w:spacing w:line="322" w:lineRule="exact" w:before="118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After fulfilling their financial obligations towards the Vietnamese State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law, foreign investors may transfer abroad the following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properties: </w:t>
      </w:r>
    </w:p>
    <w:p>
      <w:pPr>
        <w:autoSpaceDN w:val="0"/>
        <w:autoSpaceDE w:val="0"/>
        <w:widowControl/>
        <w:spacing w:line="310" w:lineRule="exact" w:before="134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Investment capital and investment liquidation proceeds;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Incomes from business investment activities;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Money and other assets under their lawful ownership. </w:t>
      </w:r>
    </w:p>
    <w:p>
      <w:pPr>
        <w:autoSpaceDN w:val="0"/>
        <w:autoSpaceDE w:val="0"/>
        <w:widowControl/>
        <w:spacing w:line="310" w:lineRule="exact" w:before="136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13. Guarantee of business investment in case of change of law </w:t>
      </w:r>
    </w:p>
    <w:p>
      <w:pPr>
        <w:autoSpaceDN w:val="0"/>
        <w:autoSpaceDE w:val="0"/>
        <w:widowControl/>
        <w:spacing w:line="322" w:lineRule="exact" w:before="116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 case a new legal document introduces new investment incentives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incentives higher than those currently applied to investors, investors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may enjoy such incentives for the remaining incentive enjoyment period of their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projects, except for special investment incentives for investment projects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specified at Point a, Clause 5, Article 20 of this Law. </w:t>
      </w:r>
    </w:p>
    <w:p>
      <w:pPr>
        <w:autoSpaceDN w:val="0"/>
        <w:autoSpaceDE w:val="0"/>
        <w:widowControl/>
        <w:spacing w:line="322" w:lineRule="exact" w:before="12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 case a new legal document introduces investment incentives lower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than those currently applied to investors, investors may continue enjoying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incentives according to previous regulations for the remaining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incentive enjoyment period of their projects. </w:t>
      </w:r>
    </w:p>
    <w:p>
      <w:pPr>
        <w:sectPr>
          <w:pgSz w:w="11906" w:h="16838"/>
          <w:pgMar w:top="498" w:right="1044" w:bottom="6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The provision of Clause 2 of this Article does not apply to cases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change of law for the reason of national defense and security, social order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safety, social ethics, community well-being or environmental protection. </w:t>
      </w:r>
    </w:p>
    <w:p>
      <w:pPr>
        <w:autoSpaceDN w:val="0"/>
        <w:autoSpaceDE w:val="0"/>
        <w:widowControl/>
        <w:spacing w:line="320" w:lineRule="exact" w:before="12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In cases where investors are not permitted to continue enjoying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incentives according to Clause 3 of this Article, they may be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considered and settled by one or some of the following measures: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Deducting the actual damage suffered by investors from their taxable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incomes;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Adjusting operational objectives of investment projects;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Supporting investors to remedy their damage. </w:t>
      </w:r>
    </w:p>
    <w:p>
      <w:pPr>
        <w:autoSpaceDN w:val="0"/>
        <w:autoSpaceDE w:val="0"/>
        <w:widowControl/>
        <w:spacing w:line="320" w:lineRule="exact" w:before="12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With regard to the investment guarantee measures prescribed in Clause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 of this Article, investors shall file written requests within 03 years from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effective date of the new legal document. </w:t>
      </w:r>
    </w:p>
    <w:p>
      <w:pPr>
        <w:autoSpaceDN w:val="0"/>
        <w:autoSpaceDE w:val="0"/>
        <w:widowControl/>
        <w:spacing w:line="312" w:lineRule="exact" w:before="138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14. Settlement of disputes in business investment activities </w:t>
      </w:r>
    </w:p>
    <w:p>
      <w:pPr>
        <w:autoSpaceDN w:val="0"/>
        <w:autoSpaceDE w:val="0"/>
        <w:widowControl/>
        <w:spacing w:line="322" w:lineRule="exact" w:before="114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Disputes over business investment activities in Vietnam shall be settled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through negotiation and conciliation. In case negotiation and conciliation fail,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disputes shall be settled at an arbitration or a court according to Clauses 2, 3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 of this Article. </w:t>
      </w:r>
    </w:p>
    <w:p>
      <w:pPr>
        <w:autoSpaceDN w:val="0"/>
        <w:autoSpaceDE w:val="0"/>
        <w:widowControl/>
        <w:spacing w:line="322" w:lineRule="exact" w:before="118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Disputes over business investment activities in the Vietnamese territory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between domestic investors and foreign-invested economic organizations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between domestic investors or foreign-invested economic organizations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competent state agencies shall be settled by a Vietnamese arbitration or court,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except the cases prescribed in Clause 3 of this Article. </w:t>
      </w:r>
    </w:p>
    <w:p>
      <w:pPr>
        <w:autoSpaceDN w:val="0"/>
        <w:autoSpaceDE w:val="0"/>
        <w:widowControl/>
        <w:spacing w:line="322" w:lineRule="exact" w:before="120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Disputes between investors of whom at least one party is a foreign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 or an economic organization specified at Points a, b and c, Clause 1,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 23 of this Law may be settled by one of the following agencies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organizations: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Vietnamese Court;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Vietnamese arbitration;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Foreign arbitration;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International arbitration;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Arbitration set up by the parties in dispute. </w:t>
      </w:r>
    </w:p>
    <w:p>
      <w:pPr>
        <w:autoSpaceDN w:val="0"/>
        <w:autoSpaceDE w:val="0"/>
        <w:widowControl/>
        <w:spacing w:line="322" w:lineRule="exact" w:before="120" w:after="466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Disputes over business investment activities in the Vietnamese territory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between foreign investors and competent state agencies shall be settled by 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Vietnamese arbitration or court, unless otherwise agreed in contracts or provided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by a treaty to which the Socialist Republic of Vietnam is a contracting party.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712"/>
        <w:gridCol w:w="4712"/>
      </w:tblGrid>
      <w:tr>
        <w:trPr>
          <w:trHeight w:hRule="exact" w:val="1846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7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9260" cy="114680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260" cy="1146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12" w:after="0"/>
              <w:ind w:left="73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Chapter III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98" w:right="1042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2" w:lineRule="exact" w:before="0" w:after="0"/>
        <w:ind w:left="219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INVESTMENT INCENTIVES AND SUPPORTS </w:t>
      </w:r>
    </w:p>
    <w:p>
      <w:pPr>
        <w:autoSpaceDN w:val="0"/>
        <w:autoSpaceDE w:val="0"/>
        <w:widowControl/>
        <w:spacing w:line="310" w:lineRule="exact" w:before="572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15. Forms of, and subjects eligible for, investment incentives </w:t>
      </w:r>
    </w:p>
    <w:p>
      <w:pPr>
        <w:autoSpaceDN w:val="0"/>
        <w:autoSpaceDE w:val="0"/>
        <w:widowControl/>
        <w:spacing w:line="312" w:lineRule="exact" w:before="126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Forms of investment incentives shall include: </w:t>
      </w:r>
    </w:p>
    <w:p>
      <w:pPr>
        <w:autoSpaceDN w:val="0"/>
        <w:autoSpaceDE w:val="0"/>
        <w:widowControl/>
        <w:spacing w:line="322" w:lineRule="exact" w:before="120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Preferential enterprise income tax, including the application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enterprise income tax rates lower than ordinary tax rates with a definite period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time or for the whole implementation duration of investment projects; tax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exemption or reduction and other incentives in accordance with the Law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Enterprise Income Tax; </w:t>
      </w:r>
    </w:p>
    <w:p>
      <w:pPr>
        <w:autoSpaceDN w:val="0"/>
        <w:autoSpaceDE w:val="0"/>
        <w:widowControl/>
        <w:spacing w:line="322" w:lineRule="exact" w:before="120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Exemption from import duty on goods imported to create fixed assets;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materials, supplies and components imported for production in accordance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the Law on Import and Export Duty; </w:t>
      </w:r>
    </w:p>
    <w:p>
      <w:pPr>
        <w:autoSpaceDN w:val="0"/>
        <w:autoSpaceDE w:val="0"/>
        <w:widowControl/>
        <w:spacing w:line="310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Exemption from or reduction of land use levy, land rental, and land use tax;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Quick depreciation or increase in deductible expenses upon calculating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taxable income.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Subjects eligible for investment incentives shall include: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Investment projects in the sectors and trades eligible for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incentives prescribed in Clause 1, Article 16 of this Law;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Investment projects in the geographical areas eligible for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incentives prescribed in Clause 2, Article 16 of this Law; </w:t>
      </w:r>
    </w:p>
    <w:p>
      <w:pPr>
        <w:autoSpaceDN w:val="0"/>
        <w:autoSpaceDE w:val="0"/>
        <w:widowControl/>
        <w:spacing w:line="322" w:lineRule="exact" w:before="122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Investment projects capitalized at VND 6,000 billion or more,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disbursing at least VND 6,000 billion within 03 years after obtaining an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registration certificate or investment policy decision, and satisfying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one of the following criteria: having a total minimum turnover of VND 10,000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billion per year within the latest time limit of 03 years from the year when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having turnover, or employing over 3,000 employees; </w:t>
      </w:r>
    </w:p>
    <w:p>
      <w:pPr>
        <w:autoSpaceDN w:val="0"/>
        <w:autoSpaceDE w:val="0"/>
        <w:widowControl/>
        <w:spacing w:line="322" w:lineRule="exact" w:before="122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Social housing construction investment project; investment projects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rural areas employing 500 workers or more; investment projects employing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employees with disabilities in accordance with the law on persons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disabilities;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High-tech enterprises, science and technology enterprises, science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technology organizations; projects with technology transfer on the list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technologies encouraged for transfer in accordance with the law on technology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transfer; technology incubator, science and technology business incubator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the law on high technologies and the law on science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technology; enterprises producing and supplying technologies, equipment,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products and services serving the requirements of environmental protection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the law on environmental protection; </w:t>
      </w:r>
    </w:p>
    <w:p>
      <w:pPr>
        <w:autoSpaceDN w:val="0"/>
        <w:autoSpaceDE w:val="0"/>
        <w:widowControl/>
        <w:spacing w:line="310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e) Innovative start-up investment projects, innovation centers, research </w:t>
      </w:r>
    </w:p>
    <w:p>
      <w:pPr>
        <w:sectPr>
          <w:pgSz w:w="11906" w:h="16838"/>
          <w:pgMar w:top="500" w:right="1042" w:bottom="8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development centers;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g) Business investment in product distribution chains of small-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medium-sized enterprises; business investment in technical facilities supporting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small- and medium-sized enterprises, and small- and medium-sized business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incubators; business investment in a working area to support small-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medium-sized enterprises in their innovative start-ups in accordance with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law on supporting small and medium-sized enterprises.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Investment incentives shall be applied to new investment projects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expanded investment projects.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Specific incentive level applicable to each type of investment incentives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shall comply with the law on tax, accounting and land.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Investment incentives prescribed at Points b, c and d, Clause 2 of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 must not apply to the following investment projects: </w:t>
      </w:r>
    </w:p>
    <w:p>
      <w:pPr>
        <w:autoSpaceDN w:val="0"/>
        <w:autoSpaceDE w:val="0"/>
        <w:widowControl/>
        <w:spacing w:line="310" w:lineRule="exact" w:before="134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Investment project on exploiting minerals; </w:t>
      </w:r>
    </w:p>
    <w:p>
      <w:pPr>
        <w:autoSpaceDN w:val="0"/>
        <w:autoSpaceDE w:val="0"/>
        <w:widowControl/>
        <w:spacing w:line="322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Investment projects on production and trading of goods and services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subject to special consumption tax under the Law on Special Consumption Tax,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except for projects on manufacturing automobiles, aircraft and yachts;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Commercial housing construction investment projects in accordance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the law on housing. </w:t>
      </w:r>
    </w:p>
    <w:p>
      <w:pPr>
        <w:autoSpaceDN w:val="0"/>
        <w:autoSpaceDE w:val="0"/>
        <w:widowControl/>
        <w:spacing w:line="322" w:lineRule="exact" w:before="120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Investment incentives shall be applied for a definite term and based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results of project implementation by the investor. Investors must meet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conditions for enjoying incentives as prescribed by law during their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incentive enjoyment period. </w:t>
      </w:r>
    </w:p>
    <w:p>
      <w:pPr>
        <w:autoSpaceDN w:val="0"/>
        <w:autoSpaceDE w:val="0"/>
        <w:widowControl/>
        <w:spacing w:line="322" w:lineRule="exact" w:before="122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 Investment projects which satisfy the conditions for enjoying various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incentives, including investment incentives prescribed in Article 20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this Law, may enjoy the highest investment incentive level. </w:t>
      </w:r>
    </w:p>
    <w:p>
      <w:pPr>
        <w:autoSpaceDN w:val="0"/>
        <w:autoSpaceDE w:val="0"/>
        <w:widowControl/>
        <w:spacing w:line="310" w:lineRule="exact" w:before="134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8. The Government shall stipulate in detail this Article.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8" w:after="0"/>
        <w:ind w:left="26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16. Sectors and trades eligible for investment incentives,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geographical areas eligible for investment incentives </w:t>
      </w:r>
    </w:p>
    <w:p>
      <w:pPr>
        <w:autoSpaceDN w:val="0"/>
        <w:autoSpaceDE w:val="0"/>
        <w:widowControl/>
        <w:spacing w:line="312" w:lineRule="exact" w:before="126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Sectors and trades eligible for investment incentives shall include: </w:t>
      </w:r>
    </w:p>
    <w:p>
      <w:pPr>
        <w:autoSpaceDN w:val="0"/>
        <w:autoSpaceDE w:val="0"/>
        <w:widowControl/>
        <w:spacing w:line="322" w:lineRule="exact" w:before="120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Hi-tech activities, hi-tech supporting industrial products, research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development activities, manufacture of products created by scientific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technological results in accordance with the law on science and technology; </w:t>
      </w:r>
    </w:p>
    <w:p>
      <w:pPr>
        <w:autoSpaceDN w:val="0"/>
        <w:autoSpaceDE w:val="0"/>
        <w:widowControl/>
        <w:spacing w:line="320" w:lineRule="exact" w:before="124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Production of new materials, new energies, clean energies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renewable energies; manufacture of products with an added value of at least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30% and energy-saving products;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Manufacture of electronic products, key mechanical products,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agricultural machinery, automobiles and automobile parts; shipbuilding; </w:t>
      </w:r>
    </w:p>
    <w:p>
      <w:pPr>
        <w:autoSpaceDN w:val="0"/>
        <w:autoSpaceDE w:val="0"/>
        <w:widowControl/>
        <w:spacing w:line="310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Manufacture of products on the list of supporting industrial products </w:t>
      </w:r>
    </w:p>
    <w:p>
      <w:pPr>
        <w:sectPr>
          <w:pgSz w:w="11906" w:h="16838"/>
          <w:pgMar w:top="498" w:right="1040" w:bottom="6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prioritized for development;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Manufacture of information technology products, software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digital content; </w:t>
      </w:r>
    </w:p>
    <w:p>
      <w:pPr>
        <w:autoSpaceDN w:val="0"/>
        <w:autoSpaceDE w:val="0"/>
        <w:widowControl/>
        <w:spacing w:line="322" w:lineRule="exact" w:before="120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e) Cultivation and processing of agricultural, forest and fishery products;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forest planting and protection; salt production; marine fishing and fishing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logistic services; production of plant varieties and animal breeds and biotech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products; </w:t>
      </w:r>
    </w:p>
    <w:p>
      <w:pPr>
        <w:autoSpaceDN w:val="0"/>
        <w:autoSpaceDE w:val="0"/>
        <w:widowControl/>
        <w:spacing w:line="310" w:lineRule="exact" w:before="134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g) Waste collection, treatment, recycling or re-use;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h) Investment in development, operation and management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infrastructure facilities; development of mass transit in urban centers;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i) Pre-school education, general education, vocational education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higher education; </w:t>
      </w:r>
    </w:p>
    <w:p>
      <w:pPr>
        <w:autoSpaceDN w:val="0"/>
        <w:autoSpaceDE w:val="0"/>
        <w:widowControl/>
        <w:spacing w:line="322" w:lineRule="exact" w:before="118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k) Medical examination and treatment; production of drugs and materials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 drug manufacture and preservation; scientific research into preparation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technologies and biotechnologies for producing new drugs; manufacturing;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manufacture of medical equipment; </w:t>
      </w:r>
    </w:p>
    <w:p>
      <w:pPr>
        <w:autoSpaceDN w:val="0"/>
        <w:autoSpaceDE w:val="0"/>
        <w:widowControl/>
        <w:spacing w:line="322" w:lineRule="exact" w:before="12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l) Investment in physical training and sports facilities for people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disabilities or professional athletes; protection and promotion of the value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cultural heritages; </w:t>
      </w:r>
    </w:p>
    <w:p>
      <w:pPr>
        <w:autoSpaceDN w:val="0"/>
        <w:autoSpaceDE w:val="0"/>
        <w:widowControl/>
        <w:spacing w:line="322" w:lineRule="exact" w:before="120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m) Investment in geriatric centers, psychiatric centers, treatment centers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 orange agent victims; nursing homes for the elderly, people with disabilities,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orphans and street children;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n) People’s credit funds and microfinance institutions;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o) Manufacture of goods and provision of services creating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participating in industry value chains and clusters. </w:t>
      </w:r>
    </w:p>
    <w:p>
      <w:pPr>
        <w:autoSpaceDN w:val="0"/>
        <w:autoSpaceDE w:val="0"/>
        <w:widowControl/>
        <w:spacing w:line="310" w:lineRule="exact" w:before="130" w:after="74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Geographical areas eligible for investment incentives shall include: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rHeight w:hRule="exact" w:val="376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0" w:right="1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a)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Geographical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areas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with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difficult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or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extremely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difficult </w:t>
            </w:r>
          </w:p>
        </w:tc>
      </w:tr>
    </w:tbl>
    <w:p>
      <w:pPr>
        <w:autoSpaceDN w:val="0"/>
        <w:autoSpaceDE w:val="0"/>
        <w:widowControl/>
        <w:spacing w:line="310" w:lineRule="exact" w:before="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socioeconomic conditions;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Industrial parks, export-processing zones, hi-tech parks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economic zones. </w:t>
      </w:r>
    </w:p>
    <w:p>
      <w:pPr>
        <w:autoSpaceDN w:val="0"/>
        <w:autoSpaceDE w:val="0"/>
        <w:widowControl/>
        <w:spacing w:line="322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Based on the sectors, trades and geographical areas eligible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incentives prescribed in Clauses 1 and 2 of this Article,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Government shall promulgate, revise and supplement the list of sectors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trades eligible for investment incentives and the list of geographical areas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eligible for investment incentives. </w:t>
      </w:r>
    </w:p>
    <w:p>
      <w:pPr>
        <w:autoSpaceDN w:val="0"/>
        <w:autoSpaceDE w:val="0"/>
        <w:widowControl/>
        <w:spacing w:line="312" w:lineRule="exact" w:before="136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17. Procedures for application of investment incentives </w:t>
      </w:r>
    </w:p>
    <w:p>
      <w:pPr>
        <w:autoSpaceDN w:val="0"/>
        <w:autoSpaceDE w:val="0"/>
        <w:widowControl/>
        <w:spacing w:line="322" w:lineRule="exact" w:before="114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Based on the subjects specified in Clause 2, Article 15 of this Law,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written approval of investment policy (if any), investment registration certificate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(if any), and other relevant laws, investors shall determine by themselves the </w:t>
      </w:r>
    </w:p>
    <w:p>
      <w:pPr>
        <w:sectPr>
          <w:pgSz w:w="11906" w:h="16838"/>
          <w:pgMar w:top="498" w:right="1044" w:bottom="6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incentives and carry out the procedures for enjoying such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incentives at the tax agency, finance agency, customs agency and other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competent agency, depending on each type of investment incentive. </w:t>
      </w:r>
    </w:p>
    <w:p>
      <w:pPr>
        <w:autoSpaceDN w:val="0"/>
        <w:autoSpaceDE w:val="0"/>
        <w:widowControl/>
        <w:spacing w:line="310" w:lineRule="exact" w:before="136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18. Forms of investment support </w:t>
      </w:r>
    </w:p>
    <w:p>
      <w:pPr>
        <w:autoSpaceDN w:val="0"/>
        <w:autoSpaceDE w:val="0"/>
        <w:widowControl/>
        <w:spacing w:line="312" w:lineRule="exact" w:before="126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Forms of investment support shall include: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Support for development of technical and social infrastructure systems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inside or outside project fences; </w:t>
      </w:r>
    </w:p>
    <w:p>
      <w:pPr>
        <w:autoSpaceDN w:val="0"/>
        <w:autoSpaceDE w:val="0"/>
        <w:widowControl/>
        <w:spacing w:line="310" w:lineRule="exact" w:before="134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Support for human resources training and development;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Credit support; </w:t>
      </w:r>
    </w:p>
    <w:p>
      <w:pPr>
        <w:autoSpaceDN w:val="0"/>
        <w:autoSpaceDE w:val="0"/>
        <w:widowControl/>
        <w:spacing w:line="322" w:lineRule="exact" w:before="120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Support for access to production and business grounds; support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production and business establishments’ relocation  under state agencies’ decisions;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Support for science, technique and technology transfer; </w:t>
      </w:r>
    </w:p>
    <w:p>
      <w:pPr>
        <w:autoSpaceDN w:val="0"/>
        <w:autoSpaceDE w:val="0"/>
        <w:widowControl/>
        <w:spacing w:line="310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e) Support for market development and information provision; </w:t>
      </w:r>
    </w:p>
    <w:p>
      <w:pPr>
        <w:autoSpaceDN w:val="0"/>
        <w:autoSpaceDE w:val="0"/>
        <w:widowControl/>
        <w:spacing w:line="310" w:lineRule="exact" w:before="134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g) Support for research and development. </w:t>
      </w:r>
    </w:p>
    <w:p>
      <w:pPr>
        <w:autoSpaceDN w:val="0"/>
        <w:autoSpaceDE w:val="0"/>
        <w:widowControl/>
        <w:spacing w:line="322" w:lineRule="exact" w:before="12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Based on the socio-economic development orientations and the ability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 balance the state budget in each period, the Government shall stipulate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detail the forms of investment support specified in Clause 1 of this Article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hi-tech enterprises, science and technology enterprises, science and technology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organizations, enterprises investing in agriculture and rural areas, enterprises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investing in education, law dissemination and other subjects. </w:t>
      </w:r>
    </w:p>
    <w:p>
      <w:pPr>
        <w:autoSpaceDN w:val="0"/>
        <w:autoSpaceDE w:val="0"/>
        <w:widowControl/>
        <w:spacing w:line="322" w:lineRule="exact" w:before="128" w:after="0"/>
        <w:ind w:left="262" w:right="0" w:firstLine="708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19. Support for development of infrastructure systems of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industrial parks, export-processing zones, hi-tech parks and economic zones </w:t>
      </w:r>
    </w:p>
    <w:p>
      <w:pPr>
        <w:autoSpaceDN w:val="0"/>
        <w:autoSpaceDE w:val="0"/>
        <w:widowControl/>
        <w:spacing w:line="322" w:lineRule="exact" w:before="114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Based on the decided or approved planning in accordance with the law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on planning, ministries, ministerial-level agencies and provincial-level People's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Committees shall formulate plans on development investment in, and organize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construction of, technical and social infrastructure systems outside the fences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of industrial parks, export-processing zones, hi-tech parks and functional sub-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zones of economic zones. </w:t>
      </w:r>
    </w:p>
    <w:p>
      <w:pPr>
        <w:autoSpaceDN w:val="0"/>
        <w:autoSpaceDE w:val="0"/>
        <w:widowControl/>
        <w:spacing w:line="322" w:lineRule="exact" w:before="120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State shall support part of development investment capital from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state budget and preferential credit capital for the comprehensive development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technical and social infrastructure systems inside and outside the fences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industrial parks in areas meeting with difficult or extremely difficult socio-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economic conditions. </w:t>
      </w:r>
    </w:p>
    <w:p>
      <w:pPr>
        <w:autoSpaceDN w:val="0"/>
        <w:autoSpaceDE w:val="0"/>
        <w:widowControl/>
        <w:spacing w:line="322" w:lineRule="exact" w:before="122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The State shall support part of development investment capital from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state budget and preferential credit capital and apply other methods to raise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capital for the construction of technical and social infrastructure systems within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economic zones and hi-tech parks. </w:t>
      </w:r>
    </w:p>
    <w:p>
      <w:pPr>
        <w:autoSpaceDN w:val="0"/>
        <w:autoSpaceDE w:val="0"/>
        <w:widowControl/>
        <w:spacing w:line="310" w:lineRule="exact" w:before="136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20. Special investment incentives and supports</w:t>
      </w:r>
    </w:p>
    <w:p>
      <w:pPr>
        <w:autoSpaceDN w:val="0"/>
        <w:autoSpaceDE w:val="0"/>
        <w:widowControl/>
        <w:spacing w:line="310" w:lineRule="exact" w:before="126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The Government shall decide on the application of special investment </w:t>
      </w:r>
    </w:p>
    <w:p>
      <w:pPr>
        <w:sectPr>
          <w:pgSz w:w="11906" w:h="16838"/>
          <w:pgMar w:top="498" w:right="1042" w:bottom="6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incentives and supports in order to encourage the development of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projects with great impacts on socio-economic development.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Subjects eligible for special investment incentives and supports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specified in Clause 1 of this Article shall include: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Newly-established investment projects (including the expansion of such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newly-established projects), innovation centers, research and development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centers having a total investment capital of VND 3,000 billion or more,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disbursing at least VND 1,000 billion within 03 years after obtaining an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registration certificate or investment policy decision; national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innovation center established under the decision of the Prime Minister; </w:t>
      </w:r>
    </w:p>
    <w:p>
      <w:pPr>
        <w:autoSpaceDN w:val="0"/>
        <w:autoSpaceDE w:val="0"/>
        <w:widowControl/>
        <w:spacing w:line="322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Investment projects in sectors and trades eligible for special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incentives having a total investment capital of VND 30,000 billion or more,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disbursing at least VND 10,000 billion within 03 years after obtaining an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registration certificate or investment policy decision.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Levels and duration for special incentive application shall comply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Law on Enterprise Income Tax and the Law on Land.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Special investment support shall comply with the forms as prescribed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Clause 1, Article 18 of this Law.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Special investment incentives and supports prescribed in this Article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shall not apply to the following cases: </w:t>
      </w:r>
    </w:p>
    <w:p>
      <w:pPr>
        <w:autoSpaceDN w:val="0"/>
        <w:autoSpaceDE w:val="0"/>
        <w:widowControl/>
        <w:spacing w:line="322" w:lineRule="exact" w:before="122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Investment projects that have been granted investment certificates,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registration certificates or investment policy decisions before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effective date of this Law;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Investment projects prescribed in Clause 5, Article 15 of this Law.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The Government shall propose the National Assembly to decide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application of investment incentives other than those provided for in this Law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other laws in cases where it is necessary to encourage the development of 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particularly important investment project or a special administrative - economic unit.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 The Government shall stipulate in detail this Article. </w:t>
      </w:r>
    </w:p>
    <w:p>
      <w:pPr>
        <w:autoSpaceDN w:val="0"/>
        <w:autoSpaceDE w:val="0"/>
        <w:widowControl/>
        <w:spacing w:line="310" w:lineRule="exact" w:before="578" w:after="0"/>
        <w:ind w:left="0" w:right="351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Chapter IV </w:t>
      </w:r>
    </w:p>
    <w:p>
      <w:pPr>
        <w:autoSpaceDN w:val="0"/>
        <w:autoSpaceDE w:val="0"/>
        <w:widowControl/>
        <w:spacing w:line="310" w:lineRule="exact" w:before="132" w:after="0"/>
        <w:ind w:left="0" w:right="149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INVESTMENT ACTIVITIES IN VIETNAM </w:t>
      </w:r>
    </w:p>
    <w:p>
      <w:pPr>
        <w:autoSpaceDN w:val="0"/>
        <w:autoSpaceDE w:val="0"/>
        <w:widowControl/>
        <w:spacing w:line="310" w:lineRule="exact" w:before="576" w:after="0"/>
        <w:ind w:left="0" w:right="366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Section 1 </w:t>
      </w:r>
    </w:p>
    <w:p>
      <w:pPr>
        <w:autoSpaceDN w:val="0"/>
        <w:autoSpaceDE w:val="0"/>
        <w:widowControl/>
        <w:spacing w:line="312" w:lineRule="exact" w:before="130" w:after="0"/>
        <w:ind w:left="0" w:right="249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FORMS OF INVESTMENT </w:t>
      </w:r>
    </w:p>
    <w:p>
      <w:pPr>
        <w:autoSpaceDN w:val="0"/>
        <w:autoSpaceDE w:val="0"/>
        <w:widowControl/>
        <w:spacing w:line="310" w:lineRule="exact" w:before="572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21. Forms of investment </w:t>
      </w:r>
    </w:p>
    <w:p>
      <w:pPr>
        <w:autoSpaceDN w:val="0"/>
        <w:autoSpaceDE w:val="0"/>
        <w:widowControl/>
        <w:spacing w:line="240" w:lineRule="auto" w:before="0" w:after="0"/>
        <w:ind w:left="3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9260" cy="114680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146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498" w:right="1042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Investment in establishment of economic organizations.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Investment in the form of capital contribution, share purchase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capital contribution purchase.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Implementation of investment projects.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Investment in the form of BCC contract.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New forms of investment and economic organizations in accordance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the Government's regulations. </w:t>
      </w:r>
    </w:p>
    <w:p>
      <w:pPr>
        <w:autoSpaceDN w:val="0"/>
        <w:autoSpaceDE w:val="0"/>
        <w:widowControl/>
        <w:spacing w:line="312" w:lineRule="exact" w:before="138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22. Investment in establishment of economic organizations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Investors shall establish economic organizations in accordance with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following provisions: </w:t>
      </w:r>
    </w:p>
    <w:p>
      <w:pPr>
        <w:autoSpaceDN w:val="0"/>
        <w:autoSpaceDE w:val="0"/>
        <w:widowControl/>
        <w:spacing w:line="320" w:lineRule="exact" w:before="122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Domestic investors establishing economic organizations shall comply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the law on enterprises and the laws corresponding to each type of 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Foreign investors establishing economic organizations shall meet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market access conditions for foreign investors as prescribed in Article 9 of this Law; </w:t>
      </w:r>
    </w:p>
    <w:p>
      <w:pPr>
        <w:autoSpaceDN w:val="0"/>
        <w:autoSpaceDE w:val="0"/>
        <w:widowControl/>
        <w:spacing w:line="322" w:lineRule="exact" w:before="120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Before establishing economic organizations, foreign investors must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have investment projects and follow the procedures for issuance as well as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amendment of investment registration certificates, except for the establishment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small- and medium-sized start-up enterprises and innovative start-up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investment funds in accordance with the law on supporting small and medium-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sized enterprises. </w:t>
      </w:r>
    </w:p>
    <w:p>
      <w:pPr>
        <w:autoSpaceDN w:val="0"/>
        <w:autoSpaceDE w:val="0"/>
        <w:widowControl/>
        <w:spacing w:line="322" w:lineRule="exact" w:before="12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From the date of being granted an enterprise registration certificate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other documents of equivalent legal validity, economic organizations established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by foreign investors may be investors implementing projects in accordance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regulations in the investment registration certificate.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122" w:after="0"/>
        <w:ind w:left="26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23. Implementation of investment activities by foreign-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invested economic organizations </w:t>
      </w:r>
    </w:p>
    <w:p>
      <w:pPr>
        <w:autoSpaceDN w:val="0"/>
        <w:autoSpaceDE w:val="0"/>
        <w:widowControl/>
        <w:spacing w:line="322" w:lineRule="exact" w:before="114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When making investment in establishment of other 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organizations; contribution of capital to, or purchase of shares or capital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contributions at, other economic organizations; or investment in the form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BCC, economic organizations must meet the conditions and shall carry out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procedures according to regulations applicable to foreign investors if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falling into one of the following cases: </w:t>
      </w:r>
    </w:p>
    <w:p>
      <w:pPr>
        <w:autoSpaceDN w:val="0"/>
        <w:autoSpaceDE w:val="0"/>
        <w:widowControl/>
        <w:spacing w:line="320" w:lineRule="exact" w:before="124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Having more than 50% of their charter capital held by a foreign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investor(s), or having a majority of their general partners being foreign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individuals, for economic organizations being partnership companies;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Having more than 50% of their charter capital held by an 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organization(s) prescribed at Point a of this Clause; </w:t>
      </w:r>
    </w:p>
    <w:p>
      <w:pPr>
        <w:autoSpaceDN w:val="0"/>
        <w:autoSpaceDE w:val="0"/>
        <w:widowControl/>
        <w:spacing w:line="310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Having more than 50% of their charter capital held by a foreign </w:t>
      </w:r>
    </w:p>
    <w:p>
      <w:pPr>
        <w:sectPr>
          <w:pgSz w:w="11906" w:h="16838"/>
          <w:pgMar w:top="498" w:right="1040" w:bottom="7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investor(s) and an economic organization(s) prescribed at Point a of this Clause.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When making investment in establishment of other 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organizations; contribution of capital to, or purchase of shares or capital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contributions at, other economic organizations; or investment in the form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BCC, economic organizations other than those specified at Points a, b and c,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Clause 1 of this Article must meet the conditions and shall carry out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procedures according to regulations applicable to domestic investors. </w:t>
      </w:r>
    </w:p>
    <w:p>
      <w:pPr>
        <w:autoSpaceDN w:val="0"/>
        <w:autoSpaceDE w:val="0"/>
        <w:widowControl/>
        <w:spacing w:line="322" w:lineRule="exact" w:before="122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In case a foreign-invested economic organization already established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Vietnam has a new investment project, it may carry out procedures to implement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such project without having to establish a new economic organization.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The Government shall stipulate in detail the order and procedures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in establishment of economic organizations and implementation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activities of foreign investors and foreign-invested 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organizations.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8" w:after="0"/>
        <w:ind w:left="26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24. Investment in the form of capital contribution, share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purchase and capital contribution purchase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6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Investors are entitled to contribute capital to, and purchase shares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capital contributions at, economic organizations. </w:t>
      </w:r>
    </w:p>
    <w:p>
      <w:pPr>
        <w:autoSpaceDN w:val="0"/>
        <w:autoSpaceDE w:val="0"/>
        <w:widowControl/>
        <w:spacing w:line="324" w:lineRule="exact" w:before="116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Foreign investors making investment in the form of capital contribution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to, or purchase of shares or capital contributions at, economic organizations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shall satisfy the following regulations and conditions: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Meeting the market access conditions for foreign investors as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prescribed in Article 9 of this Law;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Ensuring national defense and security in accordance with this Law; </w:t>
      </w:r>
    </w:p>
    <w:p>
      <w:pPr>
        <w:autoSpaceDN w:val="0"/>
        <w:autoSpaceDE w:val="0"/>
        <w:widowControl/>
        <w:spacing w:line="322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Complying with the law on land regarding conditions for receiving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land, land use rights, and conditions for land use on islands and border or coastal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communes, wards and towns.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8" w:after="0"/>
        <w:ind w:left="26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25. Forms of capital contribution, share purchase and capital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contribution purchase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6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Investors may contribute capital to economic organizations in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following forms: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Purchasing initially or additionally issued shares of joint stock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companies; </w:t>
      </w:r>
    </w:p>
    <w:p>
      <w:pPr>
        <w:autoSpaceDN w:val="0"/>
        <w:autoSpaceDE w:val="0"/>
        <w:widowControl/>
        <w:spacing w:line="312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Contributing capital to limited liability companies and partnerships;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Contributing capital to other economic organizations not prescribed at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Points a and b of this Clause.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Investors may purchase shares or capital contributions at 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 in the following forms: </w:t>
      </w:r>
    </w:p>
    <w:p>
      <w:pPr>
        <w:autoSpaceDN w:val="0"/>
        <w:autoSpaceDE w:val="0"/>
        <w:widowControl/>
        <w:spacing w:line="310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Purchasing shares of joint stock companies from such companies or </w:t>
      </w:r>
    </w:p>
    <w:p>
      <w:pPr>
        <w:sectPr>
          <w:pgSz w:w="11906" w:h="16838"/>
          <w:pgMar w:top="498" w:right="1042" w:bottom="6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262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their shareholders; b) Purchasing capital contributions of members of limited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liability companies to become members of such companies; c) Purchasing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capital contributions of capital-contributing members in partnerships to become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capital-contributing members of such partnerships;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Purchasing capital contributions of members of other 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 not prescribed at Points a, b and c of this Clause.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124" w:after="0"/>
        <w:ind w:left="26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26. Procedures for investment in the form of capital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contribution, share purchase and capital contribution purchase </w:t>
      </w:r>
    </w:p>
    <w:p>
      <w:pPr>
        <w:autoSpaceDN w:val="0"/>
        <w:autoSpaceDE w:val="0"/>
        <w:widowControl/>
        <w:spacing w:line="322" w:lineRule="exact" w:before="114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Investors contributing capital, purchasing shares or capital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contributions at economic organizations must meet the conditions and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carry out procedures for changing members and shareholders in accordance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provisions of law corresponding to each type of economic organization. </w:t>
      </w:r>
    </w:p>
    <w:p>
      <w:pPr>
        <w:autoSpaceDN w:val="0"/>
        <w:autoSpaceDE w:val="0"/>
        <w:widowControl/>
        <w:spacing w:line="322" w:lineRule="exact" w:before="12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Investors shall carry out procedures to register the contribution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capital to, or purchase of shares or capital contributions at, 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 before changing members or shareholders if falling into one of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following cases: </w:t>
      </w:r>
    </w:p>
    <w:p>
      <w:pPr>
        <w:autoSpaceDN w:val="0"/>
        <w:autoSpaceDE w:val="0"/>
        <w:widowControl/>
        <w:spacing w:line="322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The capital contribution or share purchase or capital contribution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purchase leads to an increase in the ownership ratio of foreign investors at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economic organizations conducting business of sectors and trades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conditional market access to foreign investors; </w:t>
      </w:r>
    </w:p>
    <w:p>
      <w:pPr>
        <w:autoSpaceDN w:val="0"/>
        <w:autoSpaceDE w:val="0"/>
        <w:widowControl/>
        <w:spacing w:line="322" w:lineRule="exact" w:before="12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The capital contribution or share or capital contribution purchase leads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 a situation whereby foreign investors or the economic organizations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prescribed in Points a, b and c, Clause 1, Article 23 of this Law hold more than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50% of charter capital of the concerned economic organizations in the following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cases: increasing the ownership ratio of foreign investors’ charter capital from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below or equal to 50% to over 50%; increasing the ownership ratio of foreign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investors’ charter capital when foreign investors hold more than 50% of charter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capital in economic organizations; </w:t>
      </w:r>
    </w:p>
    <w:p>
      <w:pPr>
        <w:autoSpaceDN w:val="0"/>
        <w:autoSpaceDE w:val="0"/>
        <w:widowControl/>
        <w:spacing w:line="322" w:lineRule="exact" w:before="120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Foreign investors contributing capital, purchasing shares or capital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contributions at economic organizations have land use right certificates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islands and border or coastal communes, wards and townships; and other areas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affecting national defense and security. </w:t>
      </w:r>
    </w:p>
    <w:p>
      <w:pPr>
        <w:autoSpaceDN w:val="0"/>
        <w:autoSpaceDE w:val="0"/>
        <w:widowControl/>
        <w:spacing w:line="322" w:lineRule="exact" w:before="12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Investors who do not fall into the cases prescribed in Clause 2 of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 shall carry out the procedures for changing shareholders or members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relevant laws when contributing capital, purchasing shares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capital contributions at economic organizations. In cases where investors wish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register for contributing capital, purchasing shares or capital contributions at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economic organizations, they shall comply with Clause 2 of this Article. </w:t>
      </w:r>
    </w:p>
    <w:p>
      <w:pPr>
        <w:autoSpaceDN w:val="0"/>
        <w:autoSpaceDE w:val="0"/>
        <w:widowControl/>
        <w:spacing w:line="322" w:lineRule="exact" w:before="12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The Government shall stipulate in detail the dossiers, order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procedures for capital contribution, share purchase and capital contribution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purchase of economic organizations prescribed in this Article. </w:t>
      </w:r>
    </w:p>
    <w:p>
      <w:pPr>
        <w:sectPr>
          <w:pgSz w:w="11906" w:h="16838"/>
          <w:pgMar w:top="498" w:right="1040" w:bottom="7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70" w:val="left"/>
        </w:tabs>
        <w:autoSpaceDE w:val="0"/>
        <w:widowControl/>
        <w:spacing w:line="356" w:lineRule="exact" w:before="0" w:after="0"/>
        <w:ind w:left="26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27. Investment in the form of a BCC contract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BCC contracts signed between domestic investors shall comply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civil law. </w:t>
      </w:r>
    </w:p>
    <w:p>
      <w:pPr>
        <w:autoSpaceDN w:val="0"/>
        <w:autoSpaceDE w:val="0"/>
        <w:widowControl/>
        <w:spacing w:line="320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For BCC contracts signed between domestic investors and foreign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investors or between foreign investors, the procedures for grant of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registration certificates prescribed in Article 38 of this Law shall be carried out. </w:t>
      </w:r>
    </w:p>
    <w:p>
      <w:pPr>
        <w:autoSpaceDN w:val="0"/>
        <w:autoSpaceDE w:val="0"/>
        <w:widowControl/>
        <w:spacing w:line="322" w:lineRule="exact" w:before="12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Parties to a BCC contract shall form a coordinating board to perform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BCC. Functions, tasks and powers of the coordinating board shall be agreed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by the parties. </w:t>
      </w:r>
    </w:p>
    <w:p>
      <w:pPr>
        <w:autoSpaceDN w:val="0"/>
        <w:tabs>
          <w:tab w:pos="970" w:val="left"/>
        </w:tabs>
        <w:autoSpaceDE w:val="0"/>
        <w:widowControl/>
        <w:spacing w:line="418" w:lineRule="exact" w:before="28" w:after="0"/>
        <w:ind w:left="26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28. Contents of a BCC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A BCC must have the following principal contents: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Names, addresses and competent representatives of contractual parties;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transaction address or address of the project implementation site;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Objectives and scope of business investment activities;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Contributions of contractual parties and distribution of business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results between the parties;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Schedule and duration of contract performance;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Rights and obligations of contractual parties;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e) Modification, transfer and termination of the contract;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g) Liabilities for breaches of contract, method of dispute settlement. </w:t>
      </w:r>
    </w:p>
    <w:p>
      <w:pPr>
        <w:autoSpaceDN w:val="0"/>
        <w:autoSpaceDE w:val="0"/>
        <w:widowControl/>
        <w:spacing w:line="322" w:lineRule="exact" w:before="122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 the course of performing a BCC, contractual parties may agree to use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assets created from their business cooperation to establish enterprises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the law on enterprises.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Parties to a BCC contract have the right to agree on other contents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which must not be contrary to law. </w:t>
      </w:r>
    </w:p>
    <w:p>
      <w:pPr>
        <w:autoSpaceDN w:val="0"/>
        <w:tabs>
          <w:tab w:pos="3980" w:val="left"/>
          <w:tab w:pos="4612" w:val="left"/>
        </w:tabs>
        <w:autoSpaceDE w:val="0"/>
        <w:widowControl/>
        <w:spacing w:line="380" w:lineRule="exact" w:before="510" w:after="0"/>
        <w:ind w:left="1714" w:right="720" w:firstLine="0"/>
        <w:jc w:val="left"/>
      </w:pP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Section 2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INVESTMENT POLICY APPROVAL AND INVESTOR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SELECTION </w:t>
      </w:r>
    </w:p>
    <w:p>
      <w:pPr>
        <w:autoSpaceDN w:val="0"/>
        <w:tabs>
          <w:tab w:pos="970" w:val="left"/>
        </w:tabs>
        <w:autoSpaceDE w:val="0"/>
        <w:widowControl/>
        <w:spacing w:line="418" w:lineRule="exact" w:before="466" w:after="0"/>
        <w:ind w:left="26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29. Investor selection for investment project implementation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Investor selection shall be carried out through one of the following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methods: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Auctioning land use rights in accordance with the Law on Land;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Bidding to select investors in accordance with the Law on Bidding;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Approving the investors as prescribed in Clause 3 and Clause 4 of </w:t>
      </w:r>
    </w:p>
    <w:p>
      <w:pPr>
        <w:sectPr>
          <w:pgSz w:w="11906" w:h="16838"/>
          <w:pgMar w:top="500" w:right="1048" w:bottom="7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Article.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After the investment policy approval, the investor selection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 implementation according to Points a and b, Clause 1 of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 shall be conducted, except for cases where investment projects are not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included in the cases eligible for investment policy approval. </w:t>
      </w:r>
    </w:p>
    <w:p>
      <w:pPr>
        <w:autoSpaceDN w:val="0"/>
        <w:autoSpaceDE w:val="0"/>
        <w:widowControl/>
        <w:spacing w:line="322" w:lineRule="exact" w:before="118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In cases where only one person registers to participate in land use right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auction or the land use right auction fails in accordance with the law on land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only one investor registers to participate in bidding for investor selection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the law on bidding, competent agencies shall carry out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procedures for approving investor when the investor meets the conditions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prescribed by relevant laws. </w:t>
      </w:r>
    </w:p>
    <w:p>
      <w:pPr>
        <w:autoSpaceDN w:val="0"/>
        <w:autoSpaceDE w:val="0"/>
        <w:widowControl/>
        <w:spacing w:line="322" w:lineRule="exact" w:before="118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With regard to investment projects eligible for investment policy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approval, competent agencies shall approve both investment policies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investors without auctioning land use rights or bidding for investor selection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following cases: </w:t>
      </w:r>
    </w:p>
    <w:p>
      <w:pPr>
        <w:autoSpaceDN w:val="0"/>
        <w:autoSpaceDE w:val="0"/>
        <w:widowControl/>
        <w:spacing w:line="322" w:lineRule="exact" w:before="120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Investors have the right to use land, except for cases where the State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recovers land for national defense and security purposes or for socio-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economic development in the national and public interests in accordance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law on land; </w:t>
      </w:r>
    </w:p>
    <w:p>
      <w:pPr>
        <w:autoSpaceDN w:val="0"/>
        <w:autoSpaceDE w:val="0"/>
        <w:widowControl/>
        <w:spacing w:line="322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Investors that receive transfer, capital contribution, lease agricultural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land use rights to implement non-agricultural production and business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projects are not included in the cases where the State recovers land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accordance with the law on land;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c) Investors implement investment projects in industrial parks and hi-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tech zones;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116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Other cases that are not subject to auctions or biddings as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prescribed by law.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The Government shall stipulate in detail this Article.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4" w:after="0"/>
        <w:ind w:left="26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30. Competence of the National Assembly to make investment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policy approval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6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The National Assembly shall approve investment policies for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following investment projects: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Projects with great environmental impacts or a latent possibility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causing serious environmental impacts, including: </w:t>
      </w:r>
    </w:p>
    <w:p>
      <w:pPr>
        <w:autoSpaceDN w:val="0"/>
        <w:autoSpaceDE w:val="0"/>
        <w:widowControl/>
        <w:spacing w:line="310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Nuclear power facilities; </w:t>
      </w:r>
    </w:p>
    <w:p>
      <w:pPr>
        <w:autoSpaceDN w:val="0"/>
        <w:autoSpaceDE w:val="0"/>
        <w:widowControl/>
        <w:spacing w:line="322" w:lineRule="exact" w:before="12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Investment projects requiring change of use purposes of land under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special-use forests, headwater protection forests or border protection forests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50 hectares or larger; wind-break, sand-break and tide-break protection forests,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sea encroachment forests of 500 hectares or larger; production forests of 1,000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hectares or larger; </w:t>
      </w:r>
    </w:p>
    <w:p>
      <w:pPr>
        <w:sectPr>
          <w:pgSz w:w="11906" w:h="16838"/>
          <w:pgMar w:top="498" w:right="1040" w:bottom="7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70" w:val="left"/>
        </w:tabs>
        <w:autoSpaceDE w:val="0"/>
        <w:widowControl/>
        <w:spacing w:line="316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Investment projects requiring change of the use purpose of at least 500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hectares of paddy fields with 02 or more crops; </w:t>
      </w:r>
    </w:p>
    <w:p>
      <w:pPr>
        <w:autoSpaceDN w:val="0"/>
        <w:autoSpaceDE w:val="0"/>
        <w:widowControl/>
        <w:spacing w:line="322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Investment projects requiring relocation and resettlement involving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20,000 or more people in mountainous regions or 50,000 or more people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other regions;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Investment projects requiring application of special mechanisms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policies subject to decision by the National Assembly.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30" w:after="0"/>
        <w:ind w:left="26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31. Competence of the Prime Minister to make investment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policy approval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6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Except for investment projects prescribed in Article 30 of this Law,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Prime Minister shall approve investment policies for the following projects: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An investment project does not distinguish capital sources in one of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following cases: </w:t>
      </w:r>
    </w:p>
    <w:p>
      <w:pPr>
        <w:autoSpaceDN w:val="0"/>
        <w:autoSpaceDE w:val="0"/>
        <w:widowControl/>
        <w:spacing w:line="322" w:lineRule="exact" w:before="122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Investment projects requiring relocation and resettlement involving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10,000 or more people in mountainous regions or 20,000 or more people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other regions; </w:t>
      </w:r>
    </w:p>
    <w:p>
      <w:pPr>
        <w:autoSpaceDN w:val="0"/>
        <w:autoSpaceDE w:val="0"/>
        <w:widowControl/>
        <w:spacing w:line="322" w:lineRule="exact" w:before="120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New construction investment projects, including: airports and airfields;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runways of airports and airfields; passenger terminals of international airports;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cargo terminals of airports and airfields with an annual capacity of at least 01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million tons; </w:t>
      </w:r>
    </w:p>
    <w:p>
      <w:pPr>
        <w:autoSpaceDN w:val="0"/>
        <w:autoSpaceDE w:val="0"/>
        <w:widowControl/>
        <w:spacing w:line="310" w:lineRule="exact" w:before="134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New investment projects on commercial operation of air transport; </w:t>
      </w:r>
    </w:p>
    <w:p>
      <w:pPr>
        <w:autoSpaceDN w:val="0"/>
        <w:autoSpaceDE w:val="0"/>
        <w:widowControl/>
        <w:spacing w:line="322" w:lineRule="exact" w:before="120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New construction investment projects: ports and port areas belonging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 special seaports; ports and port areas with investment capital of VND 2,300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billion or more belonging to class I seaports; </w:t>
      </w:r>
    </w:p>
    <w:p>
      <w:pPr>
        <w:autoSpaceDN w:val="0"/>
        <w:autoSpaceDE w:val="0"/>
        <w:widowControl/>
        <w:spacing w:line="312" w:lineRule="exact" w:before="13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Investment projects on petroleum exploitation and processing;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116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e) Investment projects with betting and casino business, except for prize-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winning electronic games for foreigners;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g) Investment projects on house building (for sale, lease, hire purchase)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urban areas in the following cases: investment projects with land use area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50 hectares or larger, or less than 50 hectares but having a population of 15,000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 more in urban areas; investment projects with land use area of 100 hectares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larger, or less than 100 hectares but having a population of 10,000 or more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non-urban areas; investment projects irrespective of the land area and population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within the protection scope of relics recognized by competent authorities as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national monuments or special national monuments;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7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h) Investment project on building and commercial operation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infrastructure of industrial parks and export processing zones.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347"/>
        <w:gridCol w:w="1347"/>
        <w:gridCol w:w="1347"/>
        <w:gridCol w:w="1347"/>
        <w:gridCol w:w="1347"/>
        <w:gridCol w:w="1347"/>
        <w:gridCol w:w="1347"/>
      </w:tblGrid>
      <w:tr>
        <w:trPr>
          <w:trHeight w:hRule="exact" w:val="376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2. Investment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projects of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foreign investors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the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field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of </w:t>
            </w:r>
          </w:p>
        </w:tc>
      </w:tr>
    </w:tbl>
    <w:p>
      <w:pPr>
        <w:autoSpaceDN w:val="0"/>
        <w:autoSpaceDE w:val="0"/>
        <w:widowControl/>
        <w:spacing w:line="310" w:lineRule="exact" w:before="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telecommunications service provision with network infrastructure, forest </w:t>
      </w:r>
    </w:p>
    <w:p>
      <w:pPr>
        <w:sectPr>
          <w:pgSz w:w="11906" w:h="16838"/>
          <w:pgMar w:top="498" w:right="1040" w:bottom="8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plantation, publishing and press;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Investment projects subject to investment policy approval by two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more provincial-level People's Committees;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Other projects subject to investment policy approval or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decision by the Prime Minister in accordance with law.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4" w:after="0"/>
        <w:ind w:left="26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32. Competence of provincial-level People’s Committees to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make investment policy approval </w:t>
      </w:r>
    </w:p>
    <w:p>
      <w:pPr>
        <w:autoSpaceDN w:val="0"/>
        <w:autoSpaceDE w:val="0"/>
        <w:widowControl/>
        <w:spacing w:line="322" w:lineRule="exact" w:before="116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Except for investment projects prescribed in Articles 30 and 31 of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Law, provincial-level People's Committees shall approve investment policy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following projects: </w:t>
      </w:r>
    </w:p>
    <w:p>
      <w:pPr>
        <w:autoSpaceDN w:val="0"/>
        <w:autoSpaceDE w:val="0"/>
        <w:widowControl/>
        <w:spacing w:line="322" w:lineRule="exact" w:before="12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Investment projects requiring land allocation or land lease by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State not through auction, bidding or transfer, projects requiring change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land use purposes, except for cases of allocation land, land lease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permission for change of land use purposes of households and individuals not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subject to written approval by provincial-level People's Committees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the law on land;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Investment projects on house building (for sale, lease, hire purchase)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urban areas in the following cases: investment projects with land use area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less than 50 hectares having a population of less than 15,000 people in urban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areas; investment projects with a land use area of less than 100 hectares having 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population of less than 10,000 people in non-urban areas; and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projects irrespective of the land area and population within areas of restricted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development or historical inner city (defined in urban planning projects)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special-grade urban areas;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Investment projects on building and commercial operation of golf course; </w:t>
      </w:r>
    </w:p>
    <w:p>
      <w:pPr>
        <w:autoSpaceDN w:val="0"/>
        <w:autoSpaceDE w:val="0"/>
        <w:widowControl/>
        <w:spacing w:line="322" w:lineRule="exact" w:before="118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Investment projects of foreign investors and foreign-invested 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 implemented on islands and border or coastal communes, wards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townships; and other areas affecting national defense and security. </w:t>
      </w:r>
    </w:p>
    <w:p>
      <w:pPr>
        <w:autoSpaceDN w:val="0"/>
        <w:autoSpaceDE w:val="0"/>
        <w:widowControl/>
        <w:spacing w:line="322" w:lineRule="exact" w:before="120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With regard to investment projects specified at Points a, b and d,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Clause 1 of this Article and implemented in industrial parks, export-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processing zones, hi-tech parks or economic zones in accordance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planning approved by competent agencies, the investment policies shall be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approved by management boards of industrial parks, export-processing zones,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hi-tech parks and economic zones. </w:t>
      </w:r>
    </w:p>
    <w:p>
      <w:pPr>
        <w:autoSpaceDN w:val="0"/>
        <w:autoSpaceDE w:val="0"/>
        <w:widowControl/>
        <w:spacing w:line="310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The Government shall stipulate in detail this Article.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8" w:after="0"/>
        <w:ind w:left="26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33. Dossiers and appraisal contents of application for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investment policy approval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A dossier of application for investment policy approval of a project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prepared by an investor shall include: </w:t>
      </w:r>
    </w:p>
    <w:p>
      <w:pPr>
        <w:autoSpaceDN w:val="0"/>
        <w:autoSpaceDE w:val="0"/>
        <w:widowControl/>
        <w:spacing w:line="310" w:lineRule="exact" w:before="134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A written request for the investment project implementation, including </w:t>
      </w:r>
    </w:p>
    <w:p>
      <w:pPr>
        <w:sectPr>
          <w:pgSz w:w="11906" w:h="16838"/>
          <w:pgMar w:top="498" w:right="1040" w:bottom="7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commitment to bear all costs and risks in case where the project fails to be approved;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Documents about the investor’s legal status;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Documents proving the financial capacity of the investor, including at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least one of the following documents: the investor’s financial statements in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last 02 years; parent companies’ or  financial institutions’ commitment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financial support; guarantee of the investor’s financial capacity; and other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documents proving the investor’s financial capacity; </w:t>
      </w:r>
    </w:p>
    <w:p>
      <w:pPr>
        <w:autoSpaceDN w:val="0"/>
        <w:autoSpaceDE w:val="0"/>
        <w:widowControl/>
        <w:spacing w:line="322" w:lineRule="exact" w:before="122" w:after="4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Investment project proposals, including the following main contents: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investor or forms of investor selection, investment objectives, investment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rHeight w:hRule="exact" w:val="322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scope,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investment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capital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and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capital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raising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methods,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investment 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26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implementation site, duration and schedule, information about land use status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quo at the site of project implementation, proposal for land use demand (if any)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labor demand, proposal for investment incentives, socio-economic impacts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benefits of the project, preliminary assessment of environmental impacts (if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any) in accordance with the law on environmental protection. </w:t>
      </w:r>
    </w:p>
    <w:p>
      <w:pPr>
        <w:autoSpaceDN w:val="0"/>
        <w:autoSpaceDE w:val="0"/>
        <w:widowControl/>
        <w:spacing w:line="322" w:lineRule="exact" w:before="120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In case where the law on construction provides for the preparation of pre-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feasibility study report, the investor may submit such pre-feasibility study report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instead of the investment project proposal; </w:t>
      </w:r>
    </w:p>
    <w:p>
      <w:pPr>
        <w:autoSpaceDN w:val="0"/>
        <w:autoSpaceDE w:val="0"/>
        <w:widowControl/>
        <w:spacing w:line="322" w:lineRule="exact" w:before="118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In case where an investment project does not require land allocation,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land lease, and permission for change of land use purposes by the State, a copy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the document proving land use right or other documents proving the right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use the site for investment project implementation shall be submitted; </w:t>
      </w:r>
    </w:p>
    <w:p>
      <w:pPr>
        <w:autoSpaceDN w:val="0"/>
        <w:autoSpaceDE w:val="0"/>
        <w:widowControl/>
        <w:spacing w:line="322" w:lineRule="exact" w:before="12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e) An explanation about the technology used in the investment project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project subject to appraisal and consultation with technology in accordance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the law on technology transfer;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116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g) A BCC contract for the investment project in the form of BBC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contracts;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h) Other documents related to the investment project as well as requirements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on conditions and capacity of the investor as prescribed by law (if any).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A dossier of application for investment policy approval of a project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prepared by a competent state agency shall include: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A submission report for investment policy approval; </w:t>
      </w:r>
    </w:p>
    <w:p>
      <w:pPr>
        <w:autoSpaceDN w:val="0"/>
        <w:autoSpaceDE w:val="0"/>
        <w:widowControl/>
        <w:spacing w:line="322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Investment project proposals, including the following main contents: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objectives, investment scope, investment capital,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implementation site, duration and schedule, socio-economic impacts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benefits of the project; information about the land use status quo at the site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 implementation, conditions for land recovery for the project subject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land recovery, expected land use demand (if any); preliminary assessment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environmental impacts (if any) in accordance with the law on environmental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protection; expected form of investor selection and conditions for the investor (if </w:t>
      </w:r>
    </w:p>
    <w:p>
      <w:pPr>
        <w:sectPr>
          <w:pgSz w:w="11906" w:h="16838"/>
          <w:pgMar w:top="498" w:right="1040" w:bottom="8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any); special mechanisms and policies (if any). </w:t>
      </w:r>
    </w:p>
    <w:p>
      <w:pPr>
        <w:autoSpaceDN w:val="0"/>
        <w:autoSpaceDE w:val="0"/>
        <w:widowControl/>
        <w:spacing w:line="322" w:lineRule="exact" w:before="120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In case where the law on construction provides for the preparation of pre-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feasibility study report, competent state agencies may submit such pre-feasibility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study reports instead of investment project proposals.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Appraisal contents of application for investment policy approval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shall include: </w:t>
      </w:r>
    </w:p>
    <w:p>
      <w:pPr>
        <w:autoSpaceDN w:val="0"/>
        <w:autoSpaceDE w:val="0"/>
        <w:widowControl/>
        <w:spacing w:line="322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Assessment of the investment project’s conformity with national,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regional, provincial, and urban planning and special administrative - 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unit planning (if any);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Assessment of land use demand; </w:t>
      </w:r>
    </w:p>
    <w:p>
      <w:pPr>
        <w:autoSpaceDN w:val="0"/>
        <w:autoSpaceDE w:val="0"/>
        <w:widowControl/>
        <w:spacing w:line="320" w:lineRule="exact" w:before="12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Preliminary assessment of the investment project’s socio-economic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benefits; preliminary assessment of the investment project’s environmental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impacts (if any) in accordance with the law on environmental protection;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Assessment of investment incentives and conditions for enjoying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incentives (if any); </w:t>
      </w:r>
    </w:p>
    <w:p>
      <w:pPr>
        <w:autoSpaceDN w:val="0"/>
        <w:autoSpaceDE w:val="0"/>
        <w:widowControl/>
        <w:spacing w:line="322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Assessment of technologies used in the investment project for projects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subject to assessment or consultation on technologies in accordance with the law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on technology transfer; </w:t>
      </w:r>
    </w:p>
    <w:p>
      <w:pPr>
        <w:autoSpaceDN w:val="0"/>
        <w:autoSpaceDE w:val="0"/>
        <w:widowControl/>
        <w:spacing w:line="322" w:lineRule="exact" w:before="118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e) Assessment of the investment project’s conformity with the objectives,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orientations for urban development, housing development programs and plans;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preliminary investment divergence plans to ensure comprehensive requirements;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preliminary structure of housing products and reserve of land for social housing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development; preliminary plans on construction investment, urban infrastructure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 inside and outside the project scope for investment projects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construction of houses and urban areas.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116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Appraisal contents of application for both investment policy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 approval shall include: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Assessment contents as prescribed in Clause 3 of this Article;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The ability to meet the conditions of land allocation or land lease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case of land allocation or land lease not through auction of land use rights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bidding for investor selection; the ability to meet conditions for changing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land use purposes for projects requiring change of land use purposes;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Assessment of the foreign investor's satisfaction of market access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conditions (if any); </w:t>
      </w:r>
    </w:p>
    <w:p>
      <w:pPr>
        <w:autoSpaceDN w:val="0"/>
        <w:autoSpaceDE w:val="0"/>
        <w:widowControl/>
        <w:spacing w:line="310" w:lineRule="exact" w:before="13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Other conditions for investors in accordance with relevant laws.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The Government shall stipulate in detail this Article.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4" w:after="0"/>
        <w:ind w:left="26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34. Order and procedures for investment policy approval by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the National Assembly </w:t>
      </w:r>
    </w:p>
    <w:p>
      <w:pPr>
        <w:autoSpaceDN w:val="0"/>
        <w:autoSpaceDE w:val="0"/>
        <w:widowControl/>
        <w:spacing w:line="310" w:lineRule="exact" w:before="126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The dossiers specified in Clauses 1 and 2, Article 33 of this Law shall </w:t>
      </w:r>
    </w:p>
    <w:p>
      <w:pPr>
        <w:sectPr>
          <w:pgSz w:w="11906" w:h="16838"/>
          <w:pgMar w:top="498" w:right="1040" w:bottom="6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be submitted to the Ministry of Planning and Investment. </w:t>
      </w:r>
    </w:p>
    <w:p>
      <w:pPr>
        <w:autoSpaceDN w:val="0"/>
        <w:autoSpaceDE w:val="0"/>
        <w:widowControl/>
        <w:spacing w:line="322" w:lineRule="exact" w:before="120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Within 15 days after receiving a complete dossier, the Ministry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Planning and Investment shall report to the Prime Minister to set up a State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Appraisal Council. </w:t>
      </w:r>
    </w:p>
    <w:p>
      <w:pPr>
        <w:autoSpaceDN w:val="0"/>
        <w:autoSpaceDE w:val="0"/>
        <w:widowControl/>
        <w:spacing w:line="322" w:lineRule="exact" w:before="120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Within 90 days after establishment, the State Appraisal Council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appraise the investment project dossier and make an appraisal report covering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contents prescribed in Article 33 of this Law for submission to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Government. </w:t>
      </w:r>
    </w:p>
    <w:p>
      <w:pPr>
        <w:autoSpaceDN w:val="0"/>
        <w:autoSpaceDE w:val="0"/>
        <w:widowControl/>
        <w:spacing w:line="322" w:lineRule="exact" w:before="12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At least 60 days before the opening date of a National Assembly session,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Government shall make and send the dossier of application for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policy approval to the National Assembly's agency in charge of verification.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A dossier of application for investment policy approval shall include: </w:t>
      </w:r>
    </w:p>
    <w:p>
      <w:pPr>
        <w:autoSpaceDN w:val="0"/>
        <w:autoSpaceDE w:val="0"/>
        <w:widowControl/>
        <w:spacing w:line="310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The submission report of the Government; </w:t>
      </w:r>
    </w:p>
    <w:p>
      <w:pPr>
        <w:autoSpaceDN w:val="0"/>
        <w:autoSpaceDE w:val="0"/>
        <w:widowControl/>
        <w:spacing w:line="310" w:lineRule="exact" w:before="134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Dossiers specified in Clause 1 of this Article;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The appraisal report of the State Appraisal Council;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Other relevant documents.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Appraisal contents of application for investment policy approval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shall include: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The satisfaction of the criteria for determining the project to be subject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 investment policy approval by the National Assembly; </w:t>
      </w:r>
    </w:p>
    <w:p>
      <w:pPr>
        <w:autoSpaceDN w:val="0"/>
        <w:autoSpaceDE w:val="0"/>
        <w:widowControl/>
        <w:spacing w:line="310" w:lineRule="exact" w:before="134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The necessity for project implementation; </w:t>
      </w:r>
    </w:p>
    <w:p>
      <w:pPr>
        <w:autoSpaceDN w:val="0"/>
        <w:autoSpaceDE w:val="0"/>
        <w:widowControl/>
        <w:spacing w:line="322" w:lineRule="exact" w:before="120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The investment project’s conformity with national strategy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planning, regional, provincial and urban planning, and special administrative-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economic unit planning (if any); </w:t>
      </w:r>
    </w:p>
    <w:p>
      <w:pPr>
        <w:autoSpaceDN w:val="0"/>
        <w:autoSpaceDE w:val="0"/>
        <w:widowControl/>
        <w:spacing w:line="322" w:lineRule="exact" w:before="120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Investment implementation objectives, scope, site, duration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schedule, land use demand, plan on ground clearance, relocation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resettlement, plan on selection of major technologies and environmental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protection solutions;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Total investment capital and capital sources;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e) Assessment of the investment project’s socio-economic benefits,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assurance of national defense and security and sustainable development;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g) Special mechanisms and policies, investment incentives and supports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conditions for application (if any). </w:t>
      </w:r>
    </w:p>
    <w:p>
      <w:pPr>
        <w:autoSpaceDN w:val="0"/>
        <w:autoSpaceDE w:val="0"/>
        <w:widowControl/>
        <w:spacing w:line="322" w:lineRule="exact" w:before="12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 The Government and related agencies, organizations and persons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provide sufficient information and documents to serve the verification; explain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matters related to the project when so requested by the National Assembly’s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agency in charge of verification.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8. The National Assembly shall consider approving a resolution on </w:t>
      </w:r>
    </w:p>
    <w:p>
      <w:pPr>
        <w:sectPr>
          <w:pgSz w:w="11906" w:h="16838"/>
          <w:pgMar w:top="498" w:right="1040" w:bottom="7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approval of investment policies, which contains the contents specified in Clause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1, Article 3 of this Law.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9. The Government shall stipulate in detail the order and procedures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appraisal by the State Appraisal Council.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4" w:after="0"/>
        <w:ind w:left="26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35. Order and procedures for investment policy approval by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the Prime Minister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11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The dossiers specified in Clauses 1 and 2, Article 33 of this Law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be submitted to the Ministry of Planning and Investment. </w:t>
      </w:r>
    </w:p>
    <w:p>
      <w:pPr>
        <w:autoSpaceDN w:val="0"/>
        <w:autoSpaceDE w:val="0"/>
        <w:widowControl/>
        <w:spacing w:line="322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Within 03 working days after receiving a complete dossier, the Ministry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Planning and Investment shall send the dossier to related state agencies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opinion on the matters prescribed in Article 33 of this Law. </w:t>
      </w:r>
    </w:p>
    <w:p>
      <w:pPr>
        <w:autoSpaceDN w:val="0"/>
        <w:autoSpaceDE w:val="0"/>
        <w:widowControl/>
        <w:spacing w:line="322" w:lineRule="exact" w:before="120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Within 15 days after receiving the dossier, consulted agencies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send their opinions on the matters falling within the scope of their state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 to the Ministry of Planning and Investment. </w:t>
      </w:r>
    </w:p>
    <w:p>
      <w:pPr>
        <w:autoSpaceDN w:val="0"/>
        <w:autoSpaceDE w:val="0"/>
        <w:widowControl/>
        <w:spacing w:line="322" w:lineRule="exact" w:before="120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Within 40 days after receiving the dossier, the Ministry of Planning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shall appraise the investment project dossier and make an appraisal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report covering the contents prescribed in Article 33 of this Law for submission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 the Prime Minister for investment policy approval.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The Prime Minister shall consider and issue an investment policy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approval covering the contents prescribed in Clause 1, Article 3 of this Law. </w:t>
      </w:r>
    </w:p>
    <w:p>
      <w:pPr>
        <w:autoSpaceDN w:val="0"/>
        <w:autoSpaceDE w:val="0"/>
        <w:widowControl/>
        <w:spacing w:line="322" w:lineRule="exact" w:before="122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With regard to the investment projects specified in Clause 3, Article 31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this Law, the Prime Minister shall designate a provincial or municipal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registration agency to grant an investment registration certificate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whole project. </w:t>
      </w:r>
    </w:p>
    <w:p>
      <w:pPr>
        <w:autoSpaceDN w:val="0"/>
        <w:autoSpaceDE w:val="0"/>
        <w:widowControl/>
        <w:spacing w:line="322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 The Government shall stipulate in detail the order and procedures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appraisal of investment projects subject to investment policy approval by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Prime Minister.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8" w:after="0"/>
        <w:ind w:left="26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36. Order and procedures for investment policy approval by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provincial-level People's Committees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6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The dossiers specified in Clauses 1 and 2, Article 33 of this Law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be submitted to an investment registration agency.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Within 35 days after receiving the investment project dossier,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registration agency shall notify results to the investor </w:t>
      </w:r>
    </w:p>
    <w:p>
      <w:pPr>
        <w:autoSpaceDN w:val="0"/>
        <w:autoSpaceDE w:val="0"/>
        <w:widowControl/>
        <w:spacing w:line="320" w:lineRule="exact" w:before="124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Within 03 working days after receiving a complete investment project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dossier, the investment registration agency shall send the dossier to related state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agencies for appraisal of the matters prescribed in Article 33 of this Law. </w:t>
      </w:r>
    </w:p>
    <w:p>
      <w:pPr>
        <w:autoSpaceDN w:val="0"/>
        <w:autoSpaceDE w:val="0"/>
        <w:widowControl/>
        <w:spacing w:line="322" w:lineRule="exact" w:before="122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Within 15 days after receiving the investment project dossier, consulted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state agencies shall send their appraisal opinions on the matters within the scope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their state management to the investment registration agency. </w:t>
      </w:r>
    </w:p>
    <w:p>
      <w:pPr>
        <w:sectPr>
          <w:pgSz w:w="11906" w:h="16838"/>
          <w:pgMar w:top="498" w:right="1040" w:bottom="8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Within 25 days after receiving the investment project dossier,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registration agency shall make an appraisal report covering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appraisal contents prescribed in Article 33 of this Law, and submit it to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provincial People's Committee. </w:t>
      </w:r>
    </w:p>
    <w:p>
      <w:pPr>
        <w:autoSpaceDN w:val="0"/>
        <w:autoSpaceDE w:val="0"/>
        <w:widowControl/>
        <w:spacing w:line="322" w:lineRule="exact" w:before="120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Within 07 working days after receiving the dossier and appraisal report,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provincial-level People’s Committee shall make investment policy approval.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case of refusal, it shall issue a written reply clearly stating the reason. </w:t>
      </w:r>
    </w:p>
    <w:p>
      <w:pPr>
        <w:autoSpaceDN w:val="0"/>
        <w:autoSpaceDE w:val="0"/>
        <w:widowControl/>
        <w:spacing w:line="322" w:lineRule="exact" w:before="122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The provincial-level People's Committee shall consider and issue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 approval covering the contents specified in Clause 1, Article 3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this Law. </w:t>
      </w:r>
    </w:p>
    <w:p>
      <w:pPr>
        <w:autoSpaceDN w:val="0"/>
        <w:autoSpaceDE w:val="0"/>
        <w:widowControl/>
        <w:spacing w:line="310" w:lineRule="exact" w:before="578" w:after="0"/>
        <w:ind w:left="0" w:right="366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Section 3 </w:t>
      </w:r>
    </w:p>
    <w:p>
      <w:pPr>
        <w:autoSpaceDN w:val="0"/>
        <w:tabs>
          <w:tab w:pos="1810" w:val="left"/>
        </w:tabs>
        <w:autoSpaceDE w:val="0"/>
        <w:widowControl/>
        <w:spacing w:line="324" w:lineRule="exact" w:before="118" w:after="0"/>
        <w:ind w:left="418" w:right="144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PROCEDURES FOR GRANT, MODIFICATION AND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REVOCATION OF INVESTMENT REGISTRATION CERTIFICATES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560" w:after="0"/>
        <w:ind w:left="26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37. Cases of carrying out procedures for grant of investment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registration certificates </w:t>
      </w:r>
    </w:p>
    <w:p>
      <w:pPr>
        <w:autoSpaceDN w:val="0"/>
        <w:autoSpaceDE w:val="0"/>
        <w:widowControl/>
        <w:spacing w:line="312" w:lineRule="exact" w:before="126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Cases for which investment registration certificates are required: </w:t>
      </w:r>
    </w:p>
    <w:p>
      <w:pPr>
        <w:autoSpaceDN w:val="0"/>
        <w:autoSpaceDE w:val="0"/>
        <w:widowControl/>
        <w:spacing w:line="310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Investment projects of foreign investors;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Investment projects of the economic organizations prescribed in Clause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1, Article 23 of this Law.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Cases for which investment registration certificates are not required: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Investment projects of domestic investors;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Investment projects of the economic organizations prescribed in Clause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2, Article 23 of this Law;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116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Investment in the form of contribution of capital to, or purchase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shares or capital contributions at, economic organizations.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With regard to the investment projects prescribed in Articles 30, 31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32 of this Law, domestic investors and economic organizations prescribed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Clause 2, Article 23 of this Law shall implement investment projects after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obtaining investment policy approvals. </w:t>
      </w:r>
    </w:p>
    <w:p>
      <w:pPr>
        <w:autoSpaceDN w:val="0"/>
        <w:autoSpaceDE w:val="0"/>
        <w:widowControl/>
        <w:spacing w:line="322" w:lineRule="exact" w:before="12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If wishing to have investment registration certificates for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projects prescribed at Points a and b, Clause 2 of this Article, investors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carry out the procedures for grant of investment registration certificates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prescribed in Article 38 of this Law. </w:t>
      </w:r>
    </w:p>
    <w:p>
      <w:pPr>
        <w:autoSpaceDN w:val="0"/>
        <w:autoSpaceDE w:val="0"/>
        <w:widowControl/>
        <w:spacing w:line="312" w:lineRule="exact" w:before="136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38. Procedures for grant of investment registration certificates </w:t>
      </w:r>
    </w:p>
    <w:p>
      <w:pPr>
        <w:autoSpaceDN w:val="0"/>
        <w:autoSpaceDE w:val="0"/>
        <w:widowControl/>
        <w:spacing w:line="322" w:lineRule="exact" w:before="114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With regard to investment projects subject to investment policy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approval prescribed in Articles 30, 31 and 32 of this Law, investment </w:t>
      </w:r>
    </w:p>
    <w:p>
      <w:pPr>
        <w:sectPr>
          <w:pgSz w:w="11906" w:h="16838"/>
          <w:pgMar w:top="498" w:right="1040" w:bottom="7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registration agencies shall grant investment registration certificates to investors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within the following time limits: </w:t>
      </w:r>
    </w:p>
    <w:p>
      <w:pPr>
        <w:autoSpaceDN w:val="0"/>
        <w:autoSpaceDE w:val="0"/>
        <w:widowControl/>
        <w:spacing w:line="322" w:lineRule="exact" w:before="120" w:after="0"/>
        <w:ind w:left="262" w:right="3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Within 05 working days after receiving written investment policy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 approval for investment projects subject to grant of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registration certificates; </w:t>
      </w:r>
    </w:p>
    <w:p>
      <w:pPr>
        <w:autoSpaceDN w:val="0"/>
        <w:autoSpaceDE w:val="0"/>
        <w:widowControl/>
        <w:spacing w:line="324" w:lineRule="exact" w:before="116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Within 15 days after receiving the investor's application for grant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registration certificates for investment projects other than those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prescribed in Point a of this Clause.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With regard to investment projects not subject to investment policy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approval prescribed in Articles 30, 31 and 32 of this Law, investors may be granted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registration certificates if they satisfy the following conditions: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Having investment projects not included in the sectors and trades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banned from business investment; </w:t>
      </w:r>
    </w:p>
    <w:p>
      <w:pPr>
        <w:autoSpaceDN w:val="0"/>
        <w:autoSpaceDE w:val="0"/>
        <w:widowControl/>
        <w:spacing w:line="310" w:lineRule="exact" w:before="134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Having specific site to implement investment projects;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Having investment projects in accordance with the planning specified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at Point a, Clause 3, Article 33 of this Law;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Satisfying the conditions on investment rate on a land area and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amount of labor employed (if any); </w:t>
      </w:r>
    </w:p>
    <w:p>
      <w:pPr>
        <w:autoSpaceDN w:val="0"/>
        <w:autoSpaceDE w:val="0"/>
        <w:widowControl/>
        <w:spacing w:line="310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Satisfying market access conditions for foreign investors.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The Government shall stipulate in detail conditions, dossiers, order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procedures for grant of investment registration certificates.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8" w:after="0"/>
        <w:ind w:left="26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39. Competence to grant, modify and revoke investment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registration certificates </w:t>
      </w:r>
    </w:p>
    <w:p>
      <w:pPr>
        <w:autoSpaceDN w:val="0"/>
        <w:autoSpaceDE w:val="0"/>
        <w:widowControl/>
        <w:spacing w:line="322" w:lineRule="exact" w:before="116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Management boards of industrial parks, export-processing zones, hi-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tech parks or economic zones shall receive, grant, modify and revoke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registration certificates with regard to investment projects located in their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industrial parks, export-processing zones, hi-tech parks or economic zones,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except for the cases prescribed in Clause 3 of this Article. </w:t>
      </w:r>
    </w:p>
    <w:p>
      <w:pPr>
        <w:autoSpaceDN w:val="0"/>
        <w:autoSpaceDE w:val="0"/>
        <w:widowControl/>
        <w:spacing w:line="322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Provincial-level Planning and Investment Departments shall grant,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modify and revoke investment registration certificates with regard to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projects located outside industrial parks, export-processing zones, hi-tech parks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economic zones, except those prescribed in Clause 3 of this Article. </w:t>
      </w:r>
    </w:p>
    <w:p>
      <w:pPr>
        <w:autoSpaceDN w:val="0"/>
        <w:autoSpaceDE w:val="0"/>
        <w:widowControl/>
        <w:spacing w:line="322" w:lineRule="exact" w:before="120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Investment registration agencies where investors locate or intend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locate their executive offices to implement investment projects shall grant,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modify and revoke investment registration certificates for the following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projects: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Investment projects implemented in 02 provincial or municipal-level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administrative units; </w:t>
      </w:r>
    </w:p>
    <w:p>
      <w:pPr>
        <w:autoSpaceDN w:val="0"/>
        <w:autoSpaceDE w:val="0"/>
        <w:widowControl/>
        <w:spacing w:line="310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Investment projects implemented both inside and outside industrial </w:t>
      </w:r>
    </w:p>
    <w:p>
      <w:pPr>
        <w:sectPr>
          <w:pgSz w:w="11906" w:h="16838"/>
          <w:pgMar w:top="498" w:right="1040" w:bottom="7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parks, export-processing zones, hi-tech parks or economic zones; </w:t>
      </w:r>
    </w:p>
    <w:p>
      <w:pPr>
        <w:autoSpaceDN w:val="0"/>
        <w:autoSpaceDE w:val="0"/>
        <w:widowControl/>
        <w:spacing w:line="322" w:lineRule="exact" w:before="120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c) Investment projects implemented inside industrial parks, export-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processing zones, hi-tech parks or economic zones where management boards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industrial parks, export processing zones, hi-tech parks, economic zones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economic zones have not yet been established, or that are not under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 scope of management boards of industrial parks, export-processing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zones, hi-tech parks or economic zones. </w:t>
      </w:r>
    </w:p>
    <w:p>
      <w:pPr>
        <w:autoSpaceDN w:val="0"/>
        <w:autoSpaceDE w:val="0"/>
        <w:widowControl/>
        <w:spacing w:line="322" w:lineRule="exact" w:before="122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Investment project dossier-receiving agencies are agencies competent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 grant investment registration certificates, except for the cases specified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Articles 34 and 35 of this Law. </w:t>
      </w:r>
    </w:p>
    <w:p>
      <w:pPr>
        <w:autoSpaceDN w:val="0"/>
        <w:autoSpaceDE w:val="0"/>
        <w:widowControl/>
        <w:spacing w:line="310" w:lineRule="exact" w:before="136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40. Contents of an investment registration certificate </w:t>
      </w:r>
    </w:p>
    <w:p>
      <w:pPr>
        <w:autoSpaceDN w:val="0"/>
        <w:autoSpaceDE w:val="0"/>
        <w:widowControl/>
        <w:spacing w:line="312" w:lineRule="exact" w:before="126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Title of the investment project </w:t>
      </w:r>
    </w:p>
    <w:p>
      <w:pPr>
        <w:autoSpaceDN w:val="0"/>
        <w:autoSpaceDE w:val="0"/>
        <w:widowControl/>
        <w:spacing w:line="310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investor. </w:t>
      </w:r>
    </w:p>
    <w:p>
      <w:pPr>
        <w:autoSpaceDN w:val="0"/>
        <w:autoSpaceDE w:val="0"/>
        <w:widowControl/>
        <w:spacing w:line="310" w:lineRule="exact" w:before="134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Code of the investment project.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Project implementation site and to-be-used land area.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Objectives and scope of the investment project.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Investment capital of the investment project (including capital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contributed by the investor and mobilized capital. </w:t>
      </w:r>
    </w:p>
    <w:p>
      <w:pPr>
        <w:autoSpaceDN w:val="0"/>
        <w:autoSpaceDE w:val="0"/>
        <w:widowControl/>
        <w:spacing w:line="310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 Operation duration of the investment project.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8. Implementation schedule of the investment project, including: </w:t>
      </w:r>
    </w:p>
    <w:p>
      <w:pPr>
        <w:autoSpaceDN w:val="0"/>
        <w:autoSpaceDE w:val="0"/>
        <w:widowControl/>
        <w:spacing w:line="310" w:lineRule="exact" w:before="134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Schedule of capital contribution and raising; </w:t>
      </w:r>
    </w:p>
    <w:p>
      <w:pPr>
        <w:autoSpaceDN w:val="0"/>
        <w:autoSpaceDE w:val="0"/>
        <w:widowControl/>
        <w:spacing w:line="322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Implementation schedule of the key operational objectives of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project; in case where the investment project is divided into different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stages, the certificate must also specify the implementation schedule for each stage.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9. Forms of investment incentives and supports and grounds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conditions for application (if any). </w:t>
      </w:r>
    </w:p>
    <w:p>
      <w:pPr>
        <w:autoSpaceDN w:val="0"/>
        <w:autoSpaceDE w:val="0"/>
        <w:widowControl/>
        <w:spacing w:line="310" w:lineRule="exact" w:before="134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10. Conditions on the investor implementing the investment project (if any). </w:t>
      </w:r>
    </w:p>
    <w:p>
      <w:pPr>
        <w:autoSpaceDN w:val="0"/>
        <w:autoSpaceDE w:val="0"/>
        <w:widowControl/>
        <w:spacing w:line="312" w:lineRule="exact" w:before="136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41. Modification of investment projects </w:t>
      </w:r>
    </w:p>
    <w:p>
      <w:pPr>
        <w:autoSpaceDN w:val="0"/>
        <w:autoSpaceDE w:val="0"/>
        <w:widowControl/>
        <w:spacing w:line="322" w:lineRule="exact" w:before="114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 the course of investment project implementation, the investor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be entitled to modify the objectives, transfer a part or the whole of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project, merge projects, or divide or split a project into multiple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projects, or use the right to use land and assets on the land of the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 to contribute capital for enterprise establishment, business cooperation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other contents, and must comply with the provisions of law. </w:t>
      </w:r>
    </w:p>
    <w:p>
      <w:pPr>
        <w:autoSpaceDN w:val="0"/>
        <w:autoSpaceDE w:val="0"/>
        <w:widowControl/>
        <w:spacing w:line="322" w:lineRule="exact" w:before="118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investor shall carry out the procedures for modifying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registration certificate in case where the investment project modification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changes contents of the investment registration certificate. </w:t>
      </w:r>
    </w:p>
    <w:p>
      <w:pPr>
        <w:autoSpaceDN w:val="0"/>
        <w:autoSpaceDE w:val="0"/>
        <w:widowControl/>
        <w:spacing w:line="240" w:lineRule="auto" w:before="0" w:after="0"/>
        <w:ind w:left="3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9260" cy="114680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146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498" w:right="1040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The investor with the project having approved investment policy must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carry out the procedures for approval of investment policy modification in one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the following cases: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Changing the objectives specified in the investment policy approval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document; supplementing objectives subject to investment policy approval;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Changing the land use area of more than 10% or larger than 30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hectares, changing the investment site;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Changing a total investment capital of 20% or more, changing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 scope; </w:t>
      </w:r>
    </w:p>
    <w:p>
      <w:pPr>
        <w:autoSpaceDN w:val="0"/>
        <w:autoSpaceDE w:val="0"/>
        <w:widowControl/>
        <w:spacing w:line="322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Extending the investment project implementation schedule, with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total project investment duration exceeding 12 months compared to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 implementation schedule specified in the initial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policy approval; </w:t>
      </w:r>
    </w:p>
    <w:p>
      <w:pPr>
        <w:autoSpaceDN w:val="0"/>
        <w:autoSpaceDE w:val="0"/>
        <w:widowControl/>
        <w:spacing w:line="310" w:lineRule="exact" w:before="134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Modifying operation duration of the investment project;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e) Changing the technologies appraised and consulted during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 approval;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g) Changing the investor of the project approved for both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policy and the investor before the project is exploited or operated, or changing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conditions for the investor (if any). </w:t>
      </w:r>
    </w:p>
    <w:p>
      <w:pPr>
        <w:autoSpaceDN w:val="0"/>
        <w:autoSpaceDE w:val="0"/>
        <w:widowControl/>
        <w:spacing w:line="322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With an investment project approved for investment policy, the investor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must not modify the project implementation schedule for more than 24 months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compared to the project implementation schedule specified in the initial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 approval, except for one of the following cases: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Remedying consequences in force majeure circumstances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the civil law and the land law; </w:t>
      </w:r>
    </w:p>
    <w:p>
      <w:pPr>
        <w:autoSpaceDN w:val="0"/>
        <w:autoSpaceDE w:val="0"/>
        <w:widowControl/>
        <w:spacing w:line="322" w:lineRule="exact" w:before="118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Modifying the investment project implementation schedule as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 is entitled to land allocation, land lease, or permission for change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land use purposes by the State in a slow manner; </w:t>
      </w:r>
    </w:p>
    <w:p>
      <w:pPr>
        <w:autoSpaceDN w:val="0"/>
        <w:autoSpaceDE w:val="0"/>
        <w:widowControl/>
        <w:spacing w:line="322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Modifying the investment project implementation schedule at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request of state management agencies or state agencies that implement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administrative procedures in a slow manner;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Modifying the investment project due to planning changes by state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agencies;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Changing the objectives specified in the investment policy approval;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supplementing the objectives subject to investment policy approval;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e) Increasing the total investment capital of 20% or more that changes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 scope.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State agencies competent to approve investment policies shall be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competent to approve modification of investment policies. </w:t>
      </w:r>
    </w:p>
    <w:p>
      <w:pPr>
        <w:sectPr>
          <w:pgSz w:w="11906" w:h="16838"/>
          <w:pgMar w:top="498" w:right="1042" w:bottom="7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case where an application for investment project modification makes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investment project fall within the investment policy approval competence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higher-level agencies, such agencies shall be competent to approve the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 modification as prescribed in this Article.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The order and procedures for investment policy modification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comply with Articles 34, 35 and 36 of this Law regarding the modified contents. </w:t>
      </w:r>
    </w:p>
    <w:p>
      <w:pPr>
        <w:autoSpaceDN w:val="0"/>
        <w:autoSpaceDE w:val="0"/>
        <w:widowControl/>
        <w:spacing w:line="322" w:lineRule="exact" w:before="120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 In case where an application for investment project modification makes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 investment project subject to investment policy approval, the investor must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carry out the procedures for investment policy approval before modifying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project.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8. The Government shall stipulate in detail this Article. </w:t>
      </w:r>
    </w:p>
    <w:p>
      <w:pPr>
        <w:autoSpaceDN w:val="0"/>
        <w:autoSpaceDE w:val="0"/>
        <w:widowControl/>
        <w:spacing w:line="312" w:lineRule="exact" w:before="576" w:after="0"/>
        <w:ind w:left="0" w:right="366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Section 4 </w:t>
      </w:r>
    </w:p>
    <w:p>
      <w:pPr>
        <w:autoSpaceDN w:val="0"/>
        <w:autoSpaceDE w:val="0"/>
        <w:widowControl/>
        <w:spacing w:line="312" w:lineRule="exact" w:before="132" w:after="0"/>
        <w:ind w:left="184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IMPLEMENTATION OF INVESTMENT PROJECTS </w:t>
      </w:r>
    </w:p>
    <w:p>
      <w:pPr>
        <w:autoSpaceDN w:val="0"/>
        <w:autoSpaceDE w:val="0"/>
        <w:widowControl/>
        <w:spacing w:line="310" w:lineRule="exact" w:before="572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42. Principles of implementation of investment projects </w:t>
      </w:r>
    </w:p>
    <w:p>
      <w:pPr>
        <w:autoSpaceDN w:val="0"/>
        <w:autoSpaceDE w:val="0"/>
        <w:widowControl/>
        <w:spacing w:line="322" w:lineRule="exact" w:before="116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With regard to investment projects subject to investment policy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approval, the investment policy approval must be carried out before investors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 the investment projects. </w:t>
      </w:r>
    </w:p>
    <w:p>
      <w:pPr>
        <w:autoSpaceDN w:val="0"/>
        <w:autoSpaceDE w:val="0"/>
        <w:widowControl/>
        <w:spacing w:line="322" w:lineRule="exact" w:before="120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With regard to investment projects subject to grant of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registration certificates, investors shall carry out the procedures for granting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registration certificates before implementing the investment projects. </w:t>
      </w:r>
    </w:p>
    <w:p>
      <w:pPr>
        <w:autoSpaceDN w:val="0"/>
        <w:autoSpaceDE w:val="0"/>
        <w:widowControl/>
        <w:spacing w:line="322" w:lineRule="exact" w:before="120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Investors shall comply with the this Law, the law on planning, land,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environment, construction, labor, fire prevention and fighting, other relevant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laws, written investment policy approval (if any) and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certificate (if any) in the course of implementing the investment projects. </w:t>
      </w:r>
    </w:p>
    <w:p>
      <w:pPr>
        <w:autoSpaceDN w:val="0"/>
        <w:autoSpaceDE w:val="0"/>
        <w:widowControl/>
        <w:spacing w:line="312" w:lineRule="exact" w:before="138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43. Security for implementation of investment projects </w:t>
      </w:r>
    </w:p>
    <w:p>
      <w:pPr>
        <w:autoSpaceDN w:val="0"/>
        <w:autoSpaceDE w:val="0"/>
        <w:widowControl/>
        <w:spacing w:line="322" w:lineRule="exact" w:before="114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Investors shall make deposits or have bank guarantees for their deposit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obligations to secure the implementation of investment projects that require land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allocation, land lease, permission for change of land use purposes by the State,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except for the following cases: </w:t>
      </w:r>
    </w:p>
    <w:p>
      <w:pPr>
        <w:autoSpaceDN w:val="0"/>
        <w:autoSpaceDE w:val="0"/>
        <w:widowControl/>
        <w:spacing w:line="324" w:lineRule="exact" w:before="118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Investors win the land use right auction to implement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projects subject to land allocation by the Sate, and land use fee collection or land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lease with one-off rental payment for the entire lease term;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Investors win the bidding to implement investment projects subject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land use; </w:t>
      </w:r>
    </w:p>
    <w:p>
      <w:pPr>
        <w:autoSpaceDN w:val="0"/>
        <w:autoSpaceDE w:val="0"/>
        <w:widowControl/>
        <w:spacing w:line="322" w:lineRule="exact" w:before="122" w:after="0"/>
        <w:ind w:left="262" w:right="3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Investors are entitled to land allocation or land lease by the State on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basis of receiving transfer of investment projects that have made deposits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have completed capital contribution or capital raising in accordance with the </w:t>
      </w:r>
    </w:p>
    <w:p>
      <w:pPr>
        <w:sectPr>
          <w:pgSz w:w="11906" w:h="16838"/>
          <w:pgMar w:top="498" w:right="1040" w:bottom="6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schedule specified in written investment policy approvals or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registration certificates; </w:t>
      </w:r>
    </w:p>
    <w:p>
      <w:pPr>
        <w:autoSpaceDN w:val="0"/>
        <w:autoSpaceDE w:val="0"/>
        <w:widowControl/>
        <w:spacing w:line="322" w:lineRule="exact" w:before="120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Investors are entitled to land allocation or land lease by the State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 investment projects on the basis of receiving transfer of land use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rights and properties attached to land of other land users. </w:t>
      </w:r>
    </w:p>
    <w:p>
      <w:pPr>
        <w:autoSpaceDN w:val="0"/>
        <w:autoSpaceDE w:val="0"/>
        <w:widowControl/>
        <w:spacing w:line="322" w:lineRule="exact" w:before="118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A deposit for securing the implementation of an investment project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must be equal between 01% and 03% of the investment capital of such project,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depending on scope, characteristics and implementation schedule of each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project. In case where an investment project consists of different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stages, the deposit shall be paid and reimbursed according to each stage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 implementation, except for cases ineligible for deposit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reimbursement.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The Government shall stipulate in detail this Article. </w:t>
      </w:r>
    </w:p>
    <w:p>
      <w:pPr>
        <w:autoSpaceDN w:val="0"/>
        <w:autoSpaceDE w:val="0"/>
        <w:widowControl/>
        <w:spacing w:line="312" w:lineRule="exact" w:before="138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44. Operation duration of investment projects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The operation duration of an investment project in an economic zone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must not exceed 70 years. </w:t>
      </w:r>
    </w:p>
    <w:p>
      <w:pPr>
        <w:autoSpaceDN w:val="0"/>
        <w:autoSpaceDE w:val="0"/>
        <w:widowControl/>
        <w:spacing w:line="322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operation duration of an investment project outside an 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zone must not exceed 50 years. With regard to an investment project in 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geographical area meeting with difficult socio-economic conditions or in 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geographical area meeting with extremely difficult socio-economic conditions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 project with a large investment capital amount to be slowly recovered, its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operation duration may be longer but must not exceed 70 years.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With regard to an investment project using land allocated or leased by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State to which the handover of land is delayed, the delay duration shall not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be included in its operation duration and implementation schedule. </w:t>
      </w:r>
    </w:p>
    <w:p>
      <w:pPr>
        <w:autoSpaceDN w:val="0"/>
        <w:autoSpaceDE w:val="0"/>
        <w:widowControl/>
        <w:spacing w:line="322" w:lineRule="exact" w:before="118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Upon the expiry of the operation duration of an investment project, if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wishing to continue implementing the investment project and satisfying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conditions prescribed by law, an investor may be considered for extension of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operation duration of the investment project but it must not exceed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maximum time limit specified in Clauses 1 and 2 of this Article, except for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following investment projects: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116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Investment projects using outdated technology with a latent possibility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causing serious environmental impacts or resource intensive;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Investment projects in cases where investors must transfer without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asset compensation to the Vietnamese State or Vietnamese parties.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The Government shall stipulate in detail this Article.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4" w:after="0"/>
        <w:ind w:left="26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45. Determination of investment capital value; appraisal of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investment capital value; expertise of machines, equipment, technology lines </w:t>
      </w:r>
    </w:p>
    <w:p>
      <w:pPr>
        <w:autoSpaceDN w:val="0"/>
        <w:autoSpaceDE w:val="0"/>
        <w:widowControl/>
        <w:spacing w:line="324" w:lineRule="exact" w:before="112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Investors shall be responsible for ensuring the quality of machines,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equipment and technological lines for implementing investment projects in </w:t>
      </w:r>
    </w:p>
    <w:p>
      <w:pPr>
        <w:sectPr>
          <w:pgSz w:w="11906" w:h="16838"/>
          <w:pgMar w:top="498" w:right="1042" w:bottom="7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law.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Investors shall determine by themselves the investment capital value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projects after such investment projects are put into operation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exploitation. </w:t>
      </w:r>
    </w:p>
    <w:p>
      <w:pPr>
        <w:autoSpaceDN w:val="0"/>
        <w:autoSpaceDE w:val="0"/>
        <w:widowControl/>
        <w:spacing w:line="322" w:lineRule="exact" w:before="120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In case of necessity to secure the performance of state management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over science and technology or to determine tax bases, competent state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 agencies may request independent appraisal of investment capital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value as well as quality and value of machines, equipment and technological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lines after such investment projects are put into operation and exploitation.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Investors must bear appraisal expenses in cases where appraisal results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lead to an increase in tax obligations to the State.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The Government shall stipulate in detail this Article. </w:t>
      </w:r>
    </w:p>
    <w:p>
      <w:pPr>
        <w:autoSpaceDN w:val="0"/>
        <w:autoSpaceDE w:val="0"/>
        <w:widowControl/>
        <w:spacing w:line="312" w:lineRule="exact" w:before="134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46. Transfer of investment projects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6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An investor may transfer the whole or part of an investment project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another when meeting the following conditions: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The whole or part of the transferred investment project is not subject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operation termination prescribed in Clause 1 and Clause 2 Article 48 of this Law; </w:t>
      </w:r>
    </w:p>
    <w:p>
      <w:pPr>
        <w:autoSpaceDN w:val="0"/>
        <w:autoSpaceDE w:val="0"/>
        <w:widowControl/>
        <w:spacing w:line="322" w:lineRule="exact" w:before="122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Foreign investors receiving transfer of the whole or part of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 must satisfy the conditions specified in Clause 2, Article 24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this Law;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Conditions as prescribed in the law on land in case where the project 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transferred together with land use rights and assets attached to land;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Conditions as prescribed in the laws on housing and real estate business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case of transfer of house building investment projects or real estate projects;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Conditions as prescribed in the written investment policy approval,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registration certificate or other relevant laws (if any); </w:t>
      </w:r>
    </w:p>
    <w:p>
      <w:pPr>
        <w:autoSpaceDN w:val="0"/>
        <w:autoSpaceDE w:val="0"/>
        <w:widowControl/>
        <w:spacing w:line="322" w:lineRule="exact" w:before="122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e) When transferring an investment project, in addition to complying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Article, state enterprises shall comply with the law on management and use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state capital invested in production and business at such enterprises before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implementing investment project modification. </w:t>
      </w:r>
    </w:p>
    <w:p>
      <w:pPr>
        <w:autoSpaceDN w:val="0"/>
        <w:autoSpaceDE w:val="0"/>
        <w:widowControl/>
        <w:spacing w:line="322" w:lineRule="exact" w:before="120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 cases where the transfer conditions prescribed in Clause 1 of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 are satisfied, the procedures for transfer of all or part of an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 shall be carried out as follows: </w:t>
      </w:r>
    </w:p>
    <w:p>
      <w:pPr>
        <w:autoSpaceDN w:val="0"/>
        <w:autoSpaceDE w:val="0"/>
        <w:widowControl/>
        <w:spacing w:line="322" w:lineRule="exact" w:before="12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With regard to an investment project that is approved by the investor as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prescribed in Article 29 of this Law and the investment project is granted an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registration certificate, the investor shall follow the procedures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modify such investment project in accordance with Article 41 of this Law; </w:t>
      </w:r>
    </w:p>
    <w:p>
      <w:pPr>
        <w:autoSpaceDN w:val="0"/>
        <w:autoSpaceDE w:val="0"/>
        <w:widowControl/>
        <w:spacing w:line="320" w:lineRule="exact" w:before="122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With regard to an investment project other than those specified in Point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 of this Clause, the transfer of an investment project or transfer of ownership of </w:t>
      </w:r>
    </w:p>
    <w:p>
      <w:pPr>
        <w:sectPr>
          <w:pgSz w:w="11906" w:h="16838"/>
          <w:pgMar w:top="498" w:right="1040" w:bottom="7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262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assets to the investor who receives the investment project after the transfer 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made in accordance with civil law, business, real estate business and other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relevant laws. </w:t>
      </w:r>
    </w:p>
    <w:p>
      <w:pPr>
        <w:autoSpaceDN w:val="0"/>
        <w:autoSpaceDE w:val="0"/>
        <w:widowControl/>
        <w:spacing w:line="310" w:lineRule="exact" w:before="136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47. Cessation of investment projects </w:t>
      </w:r>
    </w:p>
    <w:p>
      <w:pPr>
        <w:autoSpaceDN w:val="0"/>
        <w:autoSpaceDE w:val="0"/>
        <w:widowControl/>
        <w:spacing w:line="322" w:lineRule="exact" w:before="116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To suspend the operation of an investment project, the investor shall notify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writing such suspension to the investment registration agency. In case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suspending the operation of an investment project due to a force majeure event,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 is entitled to exemption from land rental and reduction of land use levy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suspension period to remedy the consequences of such event.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state management agency in charge of investment shall decide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cessation of some or all operations of an investment project in the following cases: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For protection of relics, vestiges, antiques or national treasures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the Law on Cultural Heritages;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For remedy of environmental violations at the request of the state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 agency in charge of environment;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For implementation of labor safety assurance measures at the request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state management agency in charge of labor;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Under a court decision or judgment or an arbitral award; </w:t>
      </w:r>
    </w:p>
    <w:p>
      <w:pPr>
        <w:autoSpaceDN w:val="0"/>
        <w:autoSpaceDE w:val="0"/>
        <w:widowControl/>
        <w:spacing w:line="324" w:lineRule="exact" w:before="116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The investor fails to properly comply with the investment policy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approval and investment registration certificate and repeats violations even after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having been administratively handled. </w:t>
      </w:r>
    </w:p>
    <w:p>
      <w:pPr>
        <w:autoSpaceDN w:val="0"/>
        <w:autoSpaceDE w:val="0"/>
        <w:widowControl/>
        <w:spacing w:line="322" w:lineRule="exact" w:before="12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The Prime Minister shall decide on cessation of some or all operations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an investment project in case the implementation of such project threatens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affect national defense and security at the proposal of the Ministry of Planning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Investment.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116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The Government shall stipulate in detail conditions, order, procedures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duration of cessation of the investment projects specified in this Article. </w:t>
      </w:r>
    </w:p>
    <w:p>
      <w:pPr>
        <w:autoSpaceDN w:val="0"/>
        <w:autoSpaceDE w:val="0"/>
        <w:widowControl/>
        <w:spacing w:line="312" w:lineRule="exact" w:before="136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48. Termination of investment projects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An investor shall terminate investment activities or an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 in the following cases: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The investor decides to terminate the operation of the investment project;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Under the termination conditions specified in the contract or enterprise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charter; </w:t>
      </w:r>
    </w:p>
    <w:p>
      <w:pPr>
        <w:autoSpaceDN w:val="0"/>
        <w:autoSpaceDE w:val="0"/>
        <w:widowControl/>
        <w:spacing w:line="312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The investment project’s operation duration expires.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The investment registration agency shall terminate some or 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operations of an investment project in the following cases: </w:t>
      </w:r>
    </w:p>
    <w:p>
      <w:pPr>
        <w:autoSpaceDN w:val="0"/>
        <w:autoSpaceDE w:val="0"/>
        <w:widowControl/>
        <w:spacing w:line="322" w:lineRule="exact" w:before="120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The investment project falls into one of the cases specified in Clause 2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Clause 3, Article 47 of this Law while the investor is unable to address the </w:t>
      </w:r>
    </w:p>
    <w:p>
      <w:pPr>
        <w:sectPr>
          <w:pgSz w:w="11906" w:h="16838"/>
          <w:pgMar w:top="498" w:right="1042" w:bottom="7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26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reason for operation suspension; b) The investor is not allowed to continue using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investment location and fails to carry out procedures for changing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location within 06 months from disallowing the continued use of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location, except for the cases specified at Point d of this Clause; </w:t>
      </w:r>
    </w:p>
    <w:p>
      <w:pPr>
        <w:autoSpaceDN w:val="0"/>
        <w:autoSpaceDE w:val="0"/>
        <w:widowControl/>
        <w:spacing w:line="322" w:lineRule="exact" w:before="120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The investment project has ceased operation and past 12 months from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date of cessation, the investment registration agency cannot contact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 or his/her/its lawful representative; </w:t>
      </w:r>
    </w:p>
    <w:p>
      <w:pPr>
        <w:autoSpaceDN w:val="0"/>
        <w:autoSpaceDE w:val="0"/>
        <w:widowControl/>
        <w:spacing w:line="322" w:lineRule="exact" w:before="122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The investment project falls into the cases where the land is recovered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as it is not put to use or is put to use in a slow manner in accordance with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land law; </w:t>
      </w:r>
    </w:p>
    <w:p>
      <w:pPr>
        <w:autoSpaceDN w:val="0"/>
        <w:autoSpaceDE w:val="0"/>
        <w:widowControl/>
        <w:spacing w:line="320" w:lineRule="exact" w:before="122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The investor do not make deposits or have no guarantee of deposit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obligations as prescribed by law for the investment project subject to security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implementation of investment projects;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e) The investor makes investment activities on the basis of artificial civil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transactions in accordance with the civil law;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g) Under a court decision or judgment or an arbitral award. </w:t>
      </w:r>
    </w:p>
    <w:p>
      <w:pPr>
        <w:autoSpaceDN w:val="0"/>
        <w:autoSpaceDE w:val="0"/>
        <w:widowControl/>
        <w:spacing w:line="322" w:lineRule="exact" w:before="120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 With regard to investment projects subject to investment policy approval,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investment registration agency shall terminate the operation of the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 after obtaining the investment policy approval agency's opinion. </w:t>
      </w:r>
    </w:p>
    <w:p>
      <w:pPr>
        <w:autoSpaceDN w:val="0"/>
        <w:autoSpaceDE w:val="0"/>
        <w:widowControl/>
        <w:spacing w:line="322" w:lineRule="exact" w:before="120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8. The investors shall themselves liquidate investment projects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the law on asset liquidation upon termination of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projects, except for the cases specified in Clause 5 of this Article. </w:t>
      </w:r>
    </w:p>
    <w:p>
      <w:pPr>
        <w:autoSpaceDN w:val="0"/>
        <w:autoSpaceDE w:val="0"/>
        <w:widowControl/>
        <w:spacing w:line="322" w:lineRule="exact" w:before="120" w:after="0"/>
        <w:ind w:left="262" w:right="3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9. The handling of land use rights and assets attached to land upon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termination of investment projects shall comply with the law on land and other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relevant laws. </w:t>
      </w:r>
    </w:p>
    <w:p>
      <w:pPr>
        <w:autoSpaceDN w:val="0"/>
        <w:autoSpaceDE w:val="0"/>
        <w:widowControl/>
        <w:spacing w:line="322" w:lineRule="exact" w:before="118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10. The investment registration agency shall decide on revocation of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registration certificate in case where the investment project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terminates its operation according to Clause 2 of this Article, except for case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terminating part of the investment project.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11. The Government shall stipulate in detail the order and procedures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termination of investment projects specified in this Article.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4" w:after="0"/>
        <w:ind w:left="26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49. Establishment of executive offices of foreign investors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under BBC contracts </w:t>
      </w:r>
    </w:p>
    <w:p>
      <w:pPr>
        <w:autoSpaceDN w:val="0"/>
        <w:autoSpaceDE w:val="0"/>
        <w:widowControl/>
        <w:spacing w:line="322" w:lineRule="exact" w:before="118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Foreign investors under BCC contracts may establish their executive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offices in Vietnam for contract performance. The foreign investors under BCC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contracts shall decide on locations of these offices to meet contract performance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requirements. </w:t>
      </w:r>
    </w:p>
    <w:p>
      <w:pPr>
        <w:autoSpaceDN w:val="0"/>
        <w:autoSpaceDE w:val="0"/>
        <w:widowControl/>
        <w:spacing w:line="322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Executive offices of foreign investors under BCC contracts must have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their own seals; and may open accounts, recruit employees, sign contracts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conduct business activities within the ambit of their rights and obligations stated </w:t>
      </w:r>
    </w:p>
    <w:p>
      <w:pPr>
        <w:sectPr>
          <w:pgSz w:w="11906" w:h="16838"/>
          <w:pgMar w:top="498" w:right="1040" w:bottom="7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the BCC contracts and their establishment registration certificates. </w:t>
      </w:r>
    </w:p>
    <w:p>
      <w:pPr>
        <w:autoSpaceDN w:val="0"/>
        <w:autoSpaceDE w:val="0"/>
        <w:widowControl/>
        <w:spacing w:line="322" w:lineRule="exact" w:before="12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Foreign investors under BCC contracts shall submit dossiers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registration for establishment of executive offices to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agencies of localities where these offices are to be located.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A dossier of registration for establishment of an executive office must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comprise: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The written registration for establishment of an executive office, stating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name and address of the Vietnam-based representative office (if any) of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foreign investor under the BCC; name and address of the executive office; contents,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duration and scope of operation of the executive office; and full name, place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residence and identity, citizen identity card or passport of the head of the executive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office;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The decision of the foreign investor under the BCC on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establishment of the executive office;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A copy of the decision appointing the head of the executive office;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A copy of the BCC contract. </w:t>
      </w:r>
    </w:p>
    <w:p>
      <w:pPr>
        <w:autoSpaceDN w:val="0"/>
        <w:autoSpaceDE w:val="0"/>
        <w:widowControl/>
        <w:spacing w:line="322" w:lineRule="exact" w:before="12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Within 15 days after receiving a dossier prescribed in Clause 4 of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Article, the investment registration agency shall grant an executive office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operation registration certificate to the foreign investor under the BCC contract.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124" w:after="0"/>
        <w:ind w:left="26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50. Termination of operation of executive offices of foreign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investors under BCC contracts </w:t>
      </w:r>
    </w:p>
    <w:p>
      <w:pPr>
        <w:autoSpaceDN w:val="0"/>
        <w:autoSpaceDE w:val="0"/>
        <w:widowControl/>
        <w:spacing w:line="322" w:lineRule="exact" w:before="114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Within 07 working days after obtaining the decision on termination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operation of his/her/its executive office, a foreign investor shall send 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written notice of such termination to the investment registration agency of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locality where such office is based.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116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A written notice of termination of the operation of an executive office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must comprise: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The decision on termination of the operation of the executive office,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case of termination ahead of schedule;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The list of creditors and paid debt amounts;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The list of employees and their rights and interests already settled;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The tax agency’s certification of the investor’s fulfillment of tax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obligations;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The social insurance agency’s certification of the investor’s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fulfillment of social insurance-related obligations;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e) The operation registration certificate of the executive office;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g) A copy of the investment registration certificate;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h) A copy of the BCC contract. </w:t>
      </w:r>
    </w:p>
    <w:p>
      <w:pPr>
        <w:sectPr>
          <w:pgSz w:w="11906" w:h="16838"/>
          <w:pgMar w:top="498" w:right="1040" w:bottom="7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Within 15 days after receiving the dossier specified in Clause 2 of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Article, the investment registration agency shall decide on revocation of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operation registration certificate of the executive office. </w:t>
      </w:r>
    </w:p>
    <w:p>
      <w:pPr>
        <w:autoSpaceDN w:val="0"/>
        <w:autoSpaceDE w:val="0"/>
        <w:widowControl/>
        <w:spacing w:line="310" w:lineRule="exact" w:before="578" w:after="0"/>
        <w:ind w:left="0" w:right="3568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Chapter V </w:t>
      </w:r>
    </w:p>
    <w:p>
      <w:pPr>
        <w:autoSpaceDN w:val="0"/>
        <w:autoSpaceDE w:val="0"/>
        <w:widowControl/>
        <w:spacing w:line="312" w:lineRule="exact" w:before="130" w:after="0"/>
        <w:ind w:left="0" w:right="159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OFFSHORE INVESTMENT ACTIVITIES </w:t>
      </w:r>
    </w:p>
    <w:p>
      <w:pPr>
        <w:autoSpaceDN w:val="0"/>
        <w:autoSpaceDE w:val="0"/>
        <w:widowControl/>
        <w:spacing w:line="312" w:lineRule="exact" w:before="574" w:after="0"/>
        <w:ind w:left="0" w:right="366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Section 1 </w:t>
      </w:r>
    </w:p>
    <w:p>
      <w:pPr>
        <w:autoSpaceDN w:val="0"/>
        <w:autoSpaceDE w:val="0"/>
        <w:widowControl/>
        <w:spacing w:line="310" w:lineRule="exact" w:before="130" w:after="0"/>
        <w:ind w:left="0" w:right="260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GENERAL PROVISIONS </w:t>
      </w:r>
    </w:p>
    <w:p>
      <w:pPr>
        <w:autoSpaceDN w:val="0"/>
        <w:autoSpaceDE w:val="0"/>
        <w:widowControl/>
        <w:spacing w:line="310" w:lineRule="exact" w:before="574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51. Principles of offshore investment activities </w:t>
      </w:r>
    </w:p>
    <w:p>
      <w:pPr>
        <w:autoSpaceDN w:val="0"/>
        <w:autoSpaceDE w:val="0"/>
        <w:widowControl/>
        <w:spacing w:line="322" w:lineRule="exact" w:before="116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The State shall encourage investors to make offshore investment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exploiting, developing and expanding markets; increasing the export of goods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services and the earning of foreign currencies; accessing modern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technologies, raising management capacity and having additional resources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national socio-economic development. </w:t>
      </w:r>
    </w:p>
    <w:p>
      <w:pPr>
        <w:autoSpaceDN w:val="0"/>
        <w:autoSpaceDE w:val="0"/>
        <w:widowControl/>
        <w:spacing w:line="322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Investors carrying out overseas investment activities shall comply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Law, other relevant laws, laws of host countries and territories (below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referred to as host countries), and relevant international treaties; and take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responsibility for the effectiveness of their overseas investment activities. </w:t>
      </w:r>
    </w:p>
    <w:p>
      <w:pPr>
        <w:autoSpaceDN w:val="0"/>
        <w:autoSpaceDE w:val="0"/>
        <w:widowControl/>
        <w:spacing w:line="312" w:lineRule="exact" w:before="138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52. Forms of offshore investment </w:t>
      </w:r>
    </w:p>
    <w:p>
      <w:pPr>
        <w:autoSpaceDN w:val="0"/>
        <w:autoSpaceDE w:val="0"/>
        <w:widowControl/>
        <w:spacing w:line="310" w:lineRule="exact" w:before="126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Investors shall make offshore investment in the following forms: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Establishing economic organizations in accordance with the laws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host countries;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Performing investment in the form of overseas contracts; </w:t>
      </w:r>
    </w:p>
    <w:p>
      <w:pPr>
        <w:autoSpaceDN w:val="0"/>
        <w:autoSpaceDE w:val="0"/>
        <w:widowControl/>
        <w:spacing w:line="322" w:lineRule="exact" w:before="118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Contributing capital to, and purchasing shares or capital contributions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foreign economic organizations to participate in the management of such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economic organizations; </w:t>
      </w:r>
    </w:p>
    <w:p>
      <w:pPr>
        <w:autoSpaceDN w:val="0"/>
        <w:autoSpaceDE w:val="0"/>
        <w:widowControl/>
        <w:spacing w:line="322" w:lineRule="exact" w:before="120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Purchasing and selling securities and other valuable papers or making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via overseas securities investment funds or other intermediary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financial institutions;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Other forms of investment in accordance with the laws of host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countries.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Government shall stipulate in detail the form of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prescribed at Point d, Clause 1 of this Article. </w:t>
      </w:r>
    </w:p>
    <w:p>
      <w:pPr>
        <w:autoSpaceDN w:val="0"/>
        <w:autoSpaceDE w:val="0"/>
        <w:widowControl/>
        <w:spacing w:line="312" w:lineRule="exact" w:before="136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53. Sectors and trades banned from offshore investment </w:t>
      </w:r>
    </w:p>
    <w:p>
      <w:pPr>
        <w:autoSpaceDN w:val="0"/>
        <w:autoSpaceDE w:val="0"/>
        <w:widowControl/>
        <w:spacing w:line="312" w:lineRule="exact" w:before="124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Sectors and trades banned from business investment specified in Article </w:t>
      </w:r>
    </w:p>
    <w:p>
      <w:pPr>
        <w:sectPr>
          <w:pgSz w:w="11906" w:h="16838"/>
          <w:pgMar w:top="498" w:right="1042" w:bottom="7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 of this Law and relevant international treaties.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Sectors and trades with technologies and products banned from export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accordance with the law on foreign trade management.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Sectors and trades banned from business investment in accordance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laws of the host country. </w:t>
      </w:r>
    </w:p>
    <w:p>
      <w:pPr>
        <w:autoSpaceDN w:val="0"/>
        <w:autoSpaceDE w:val="0"/>
        <w:widowControl/>
        <w:spacing w:line="312" w:lineRule="exact" w:before="134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54. Sectors and trades subject to conditional offshore investment </w:t>
      </w:r>
    </w:p>
    <w:p>
      <w:pPr>
        <w:autoSpaceDN w:val="0"/>
        <w:autoSpaceDE w:val="0"/>
        <w:widowControl/>
        <w:spacing w:line="310" w:lineRule="exact" w:before="126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Sectors and trades subject to conditional offshore investment shall include: </w:t>
      </w:r>
    </w:p>
    <w:p>
      <w:pPr>
        <w:autoSpaceDN w:val="0"/>
        <w:autoSpaceDE w:val="0"/>
        <w:widowControl/>
        <w:spacing w:line="310" w:lineRule="exact" w:before="134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Banking;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Insurance;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Securities;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Press, broadcasting and television;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Real estate business. </w:t>
      </w:r>
    </w:p>
    <w:p>
      <w:pPr>
        <w:autoSpaceDN w:val="0"/>
        <w:autoSpaceDE w:val="0"/>
        <w:widowControl/>
        <w:spacing w:line="322" w:lineRule="exact" w:before="118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Conditions for offshore investment in the sectors and trades prescribed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Clause 1 of this Article are specified in laws, the National Assembly’s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resolutions, the Standing Committee of the National Assembly’s ordinances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resolutions, the Government’s decrees and international treaties on investment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which the Socialist Republic of Vietnam is a contracting party. </w:t>
      </w:r>
    </w:p>
    <w:p>
      <w:pPr>
        <w:autoSpaceDN w:val="0"/>
        <w:autoSpaceDE w:val="0"/>
        <w:widowControl/>
        <w:spacing w:line="310" w:lineRule="exact" w:before="136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55. Offshore investment capital sources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Investors shall be responsible for contributing capital and raising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different capital sources to carry out overseas investment activities. </w:t>
      </w:r>
    </w:p>
    <w:p>
      <w:pPr>
        <w:autoSpaceDN w:val="0"/>
        <w:autoSpaceDE w:val="0"/>
        <w:widowControl/>
        <w:spacing w:line="322" w:lineRule="exact" w:before="122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 The borrowing of foreign currency loans and transfer of foreign-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currency investment capital must comply with the conditions and procedures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prescribed in the laws on banking, credit institutions and foreign exchange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management.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Based on the objectives of the monetary policy and foreign exchange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 policy in each period, the State Bank of Vietnam shall stipulate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provision of foreign-currency loans by credit institutions and foreign bank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branches in Vietnam to investors under Clause 2 of this Article for making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offshore investment. </w:t>
      </w:r>
    </w:p>
    <w:p>
      <w:pPr>
        <w:autoSpaceDN w:val="0"/>
        <w:autoSpaceDE w:val="0"/>
        <w:widowControl/>
        <w:spacing w:line="310" w:lineRule="exact" w:before="578" w:after="0"/>
        <w:ind w:left="0" w:right="366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Section 2 </w:t>
      </w:r>
    </w:p>
    <w:p>
      <w:pPr>
        <w:autoSpaceDN w:val="0"/>
        <w:tabs>
          <w:tab w:pos="1496" w:val="left"/>
        </w:tabs>
        <w:autoSpaceDE w:val="0"/>
        <w:widowControl/>
        <w:spacing w:line="322" w:lineRule="exact" w:before="120" w:after="0"/>
        <w:ind w:left="930" w:right="432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PROCEDURES FOR OFFSHORE INVESTMENT POLICY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APPROVAL AND DECISION ON OFFSHORE INVESTMENT </w:t>
      </w:r>
    </w:p>
    <w:p>
      <w:pPr>
        <w:autoSpaceDN w:val="0"/>
        <w:autoSpaceDE w:val="0"/>
        <w:widowControl/>
        <w:spacing w:line="312" w:lineRule="exact" w:before="57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56. Competence to approve offshore investment policy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The National Assembly shall approve offshore investment policy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following investment projects: </w:t>
      </w:r>
    </w:p>
    <w:p>
      <w:pPr>
        <w:sectPr>
          <w:pgSz w:w="11906" w:h="16838"/>
          <w:pgMar w:top="498" w:right="1042" w:bottom="7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Offshore investment projects capitalized at VND 20 trillion or more;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Projects requiring special mechanisms or policies to be decided by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National Assembly. </w:t>
      </w:r>
    </w:p>
    <w:p>
      <w:pPr>
        <w:autoSpaceDN w:val="0"/>
        <w:autoSpaceDE w:val="0"/>
        <w:widowControl/>
        <w:spacing w:line="320" w:lineRule="exact" w:before="12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Except for the cases prescribed in Clause 1 of this Article, the Prime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Minister shall approve offshore investment policy for the following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projects: </w:t>
      </w:r>
    </w:p>
    <w:p>
      <w:pPr>
        <w:autoSpaceDN w:val="0"/>
        <w:autoSpaceDE w:val="0"/>
        <w:widowControl/>
        <w:spacing w:line="322" w:lineRule="exact" w:before="120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Offshore investment projects in the banking, insurance, securities,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press, broadcasting, television and telecommunications sectors which are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capitalized at VND 400 billion or more;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Offshore investment projects not referred to at Point a of this Clause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which are capitalized at VND 800 billion or more.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Investment projects not falling into the cases prescribed in Clauses 1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2 of this Article shall be not subject to overseas investment policy approval.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8" w:after="0"/>
        <w:ind w:left="26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57. Dossier, order and procedures for the National Assembly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to approve offshore investment policy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Investors submit an overseas investment project dossier to the Ministry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Planning and Investment, which must comprise: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A written registration of offshore investment; </w:t>
      </w:r>
    </w:p>
    <w:p>
      <w:pPr>
        <w:autoSpaceDN w:val="0"/>
        <w:autoSpaceDE w:val="0"/>
        <w:widowControl/>
        <w:spacing w:line="310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Documents certifying the investor's legal status; </w:t>
      </w:r>
    </w:p>
    <w:p>
      <w:pPr>
        <w:autoSpaceDN w:val="0"/>
        <w:autoSpaceDE w:val="0"/>
        <w:widowControl/>
        <w:spacing w:line="322" w:lineRule="exact" w:before="120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Investment project proposals, covering form, objectives, scale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location of investment; estimated investment capital, capital raising plan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structure of capital sources; project implementation schedule and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stages (if any); and preliminary analysis of the project’s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effectiveness; </w:t>
      </w:r>
    </w:p>
    <w:p>
      <w:pPr>
        <w:autoSpaceDN w:val="0"/>
        <w:autoSpaceDE w:val="0"/>
        <w:widowControl/>
        <w:spacing w:line="322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Documents proving the financial capacity of the investor, including at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least one of the following documents: the investor’s financial statements of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last 02 years; the parent company’s commitment to providing financial support;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 financial institution’s commitment to providing financial support; guarantee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 the investor’s financial capacity; other relevant documents proving investors'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financial capacity; </w:t>
      </w:r>
    </w:p>
    <w:p>
      <w:pPr>
        <w:autoSpaceDN w:val="0"/>
        <w:autoSpaceDE w:val="0"/>
        <w:widowControl/>
        <w:spacing w:line="322" w:lineRule="exact" w:before="120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The investor’s commitment to balancing foreign currency sources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himself/herself/itself or a licensed credit institution’s written commitment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allocating foreign currency amounts to the investor; </w:t>
      </w:r>
    </w:p>
    <w:p>
      <w:pPr>
        <w:autoSpaceDN w:val="0"/>
        <w:autoSpaceDE w:val="0"/>
        <w:widowControl/>
        <w:spacing w:line="322" w:lineRule="exact" w:before="12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e) Documents of the representative agency approving the investor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offshore investment implementation and report on the internal evaluation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offshore investment proposals of state enterprises prescribed in Clause 1 Article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59 of this Law or offshore investment decision as prescribed in Clause 2, Article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59 of this Law; </w:t>
      </w:r>
    </w:p>
    <w:p>
      <w:pPr>
        <w:autoSpaceDN w:val="0"/>
        <w:autoSpaceDE w:val="0"/>
        <w:widowControl/>
        <w:spacing w:line="310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g) For offshore investment projects in the sectors and trades specified in </w:t>
      </w:r>
    </w:p>
    <w:p>
      <w:pPr>
        <w:sectPr>
          <w:pgSz w:w="11906" w:h="16838"/>
          <w:pgMar w:top="498" w:right="1040" w:bottom="8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262" w:right="3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Clause 1, Article 54 of this Law, the investor shall submit a competent state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agency’s written approval stating his/her/its satisfaction of the offshore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conditions in accordance with relevant laws (if any). </w:t>
      </w:r>
    </w:p>
    <w:p>
      <w:pPr>
        <w:autoSpaceDN w:val="0"/>
        <w:autoSpaceDE w:val="0"/>
        <w:widowControl/>
        <w:spacing w:line="320" w:lineRule="exact" w:before="12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Within 05 working days after receiving a complete dossier, the Ministry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Planning and Investment shall submit to the Prime Minister for decision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establishment of the State Appraisal Council. </w:t>
      </w:r>
    </w:p>
    <w:p>
      <w:pPr>
        <w:autoSpaceDN w:val="0"/>
        <w:tabs>
          <w:tab w:pos="970" w:val="left"/>
        </w:tabs>
        <w:autoSpaceDE w:val="0"/>
        <w:widowControl/>
        <w:spacing w:line="394" w:lineRule="exact" w:before="4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Within 90 days from the date of its establishment, the State Appraisal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Council shall appraise it and make an appraisal report for submission to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Prime Minister. An appraisal report must cover: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The conditions for grant of an offshore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certificate as prescribed in Article 60 of this Law;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The investor’s legal status;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The necessity to make offshore investment;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The project’s compliance with Clause 1, Article 51 of this Law;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The form, scale and location of investment; investment project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implementation schedule; overseas investment capital and capital sources;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e) Assessment of risks in the host country. </w:t>
      </w:r>
    </w:p>
    <w:p>
      <w:pPr>
        <w:autoSpaceDN w:val="0"/>
        <w:autoSpaceDE w:val="0"/>
        <w:widowControl/>
        <w:spacing w:line="322" w:lineRule="exact" w:before="122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At least 60 days before the opening date of a National Assembly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session, the Government shall send a dossier for offshore investment policy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approval to the National Assembly’s agency in charge of verification. </w:t>
      </w:r>
    </w:p>
    <w:p>
      <w:pPr>
        <w:autoSpaceDN w:val="0"/>
        <w:autoSpaceDE w:val="0"/>
        <w:widowControl/>
        <w:spacing w:line="442" w:lineRule="exact" w:before="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A dossier for offshore investment policy approval shall comprise: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The submission report of the Government;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The investment project dossier as prescribed in Clause 1 of this Article;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The State Appraisal Council’s appraisal report;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Other relevant documents. </w:t>
      </w:r>
    </w:p>
    <w:p>
      <w:pPr>
        <w:autoSpaceDN w:val="0"/>
        <w:tabs>
          <w:tab w:pos="970" w:val="left"/>
        </w:tabs>
        <w:autoSpaceDE w:val="0"/>
        <w:widowControl/>
        <w:spacing w:line="398" w:lineRule="exact" w:before="4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Appraisal contents of an overseas investment policy approval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comprise: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The satisfaction of criteria for identifying investment projects subject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 approval competence of the National Assembly;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The necessity to make overseas investment;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The project’s compliance with Clause 1, Article 51 of this Law;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The form, scale and location of investment; investment project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implementation schedule; overseas investment capital and capital sources;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Assessment of risks in the host country.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e) Special mechanisms and policies, investment incentives and assistance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conditions (if any). </w:t>
      </w:r>
    </w:p>
    <w:p>
      <w:pPr>
        <w:autoSpaceDN w:val="0"/>
        <w:autoSpaceDE w:val="0"/>
        <w:widowControl/>
        <w:spacing w:line="240" w:lineRule="auto" w:before="0" w:after="0"/>
        <w:ind w:left="3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9260" cy="114680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146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498" w:right="1040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 The Government and concerned agencies, organizations and persons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shall provide sufficient information and documents to serve the verification;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explain matters related to the investment project when so requested by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National Assembly’s agency in charge of verification.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8. The National Assembly shall consider and decide on offshore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policy, including the following contents: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The investor to implement the project; </w:t>
      </w:r>
    </w:p>
    <w:p>
      <w:pPr>
        <w:autoSpaceDN w:val="0"/>
        <w:autoSpaceDE w:val="0"/>
        <w:widowControl/>
        <w:spacing w:line="310" w:lineRule="exact" w:before="134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Objectives and location of investment;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Overseas investment capital and capital sources;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Special mechanisms and policies, investment incentives and supports,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conditions for application (if any).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9. The Government shall stipulate in detail the order and procedures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appraisal of overseas investment project dossier by the State Appraisal Council.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8" w:after="0"/>
        <w:ind w:left="26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58. Dossier, order and procedures for the Prime Minister to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decide on offshore investment policy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Investment project dossiers shall comply with Clause 1, Article 57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Law. </w:t>
      </w:r>
    </w:p>
    <w:p>
      <w:pPr>
        <w:autoSpaceDN w:val="0"/>
        <w:autoSpaceDE w:val="0"/>
        <w:widowControl/>
        <w:spacing w:line="322" w:lineRule="exact" w:before="12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Investors shall submit the investment project dossier to the Ministry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Planning and Investment. Within 03 working days after receiving a complete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dossier, the Ministry of Planning and Investment shall send the dossier to related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state agencies for appraisal. </w:t>
      </w:r>
    </w:p>
    <w:p>
      <w:pPr>
        <w:autoSpaceDN w:val="0"/>
        <w:autoSpaceDE w:val="0"/>
        <w:widowControl/>
        <w:spacing w:line="322" w:lineRule="exact" w:before="12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Within 15 days after receiving the investment project dossier, related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agencies shall give appraisal opinions on the contents falling within their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 competence. </w:t>
      </w:r>
    </w:p>
    <w:p>
      <w:pPr>
        <w:autoSpaceDN w:val="0"/>
        <w:autoSpaceDE w:val="0"/>
        <w:widowControl/>
        <w:spacing w:line="322" w:lineRule="exact" w:before="12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Within 30 days after receiving the investment project dossier,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Ministry of Planning and Investment shall appraise it and make an appraisal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report for submission to the Prime Minister. An appraisal report shall include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contents specified in Clause 3, Article 57 of this Law.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The Prime Minister shall consider and decide on offshore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policy covering the contents prescribed in Clause 8, Article 57 of this Law. </w:t>
      </w:r>
    </w:p>
    <w:p>
      <w:pPr>
        <w:autoSpaceDN w:val="0"/>
        <w:autoSpaceDE w:val="0"/>
        <w:widowControl/>
        <w:spacing w:line="310" w:lineRule="exact" w:before="136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59. Decision on offshore investment </w:t>
      </w:r>
    </w:p>
    <w:p>
      <w:pPr>
        <w:autoSpaceDN w:val="0"/>
        <w:autoSpaceDE w:val="0"/>
        <w:widowControl/>
        <w:spacing w:line="324" w:lineRule="exact" w:before="114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The decision on offshore investment by state enterprises shall comply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the law on management and use of state capital invested in production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business in enterprises and other relevant laws. </w:t>
      </w:r>
    </w:p>
    <w:p>
      <w:pPr>
        <w:autoSpaceDN w:val="0"/>
        <w:autoSpaceDE w:val="0"/>
        <w:widowControl/>
        <w:spacing w:line="322" w:lineRule="exact" w:before="118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Offshore investment activities not falling into the cases prescribed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Clause 1 of this Article shall be decided by investors in accordance with the Law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on Enterprises. </w:t>
      </w:r>
    </w:p>
    <w:p>
      <w:pPr>
        <w:autoSpaceDN w:val="0"/>
        <w:autoSpaceDE w:val="0"/>
        <w:widowControl/>
        <w:spacing w:line="320" w:lineRule="exact" w:before="122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The investors and agencies deciding on offshore investment specified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Clauses 1 and 2 of this Article shall be responsible for their decisions on </w:t>
      </w:r>
    </w:p>
    <w:p>
      <w:pPr>
        <w:sectPr>
          <w:pgSz w:w="11906" w:h="16838"/>
          <w:pgMar w:top="498" w:right="1042" w:bottom="6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offshore investment. </w:t>
      </w:r>
    </w:p>
    <w:p>
      <w:pPr>
        <w:autoSpaceDN w:val="0"/>
        <w:autoSpaceDE w:val="0"/>
        <w:widowControl/>
        <w:spacing w:line="310" w:lineRule="exact" w:before="578" w:after="0"/>
        <w:ind w:left="0" w:right="366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Section 3 </w:t>
      </w:r>
    </w:p>
    <w:p>
      <w:pPr>
        <w:autoSpaceDN w:val="0"/>
        <w:tabs>
          <w:tab w:pos="1886" w:val="left"/>
          <w:tab w:pos="3772" w:val="left"/>
        </w:tabs>
        <w:autoSpaceDE w:val="0"/>
        <w:widowControl/>
        <w:spacing w:line="322" w:lineRule="exact" w:before="120" w:after="0"/>
        <w:ind w:left="694" w:right="432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PROCEDURES FOR GRANT, MODIFICATION AND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INVALIDATION OF OFFSHORE INVESTMENT REGISTRATION </w:t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CERTIFICATES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566" w:after="0"/>
        <w:ind w:left="26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60. Conditions for grant of offshore investment registration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certificates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6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Offshore investment activities comply with the principles prescribed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 51 of this Law.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Offshore investment activities do not fall in the sectors or trades banned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from offshore business investment as prescribed in Article 53 of this Law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satisfy the conditions for offshore investment in the sectors and trades subject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conditional offshore investment prescribed in Article 54 of this Law. </w:t>
      </w:r>
    </w:p>
    <w:p>
      <w:pPr>
        <w:autoSpaceDN w:val="0"/>
        <w:autoSpaceDE w:val="0"/>
        <w:widowControl/>
        <w:spacing w:line="322" w:lineRule="exact" w:before="120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The investor commits to arranging foreign currency amounts by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him/her/itself or has a licensed credit institution’s written commitment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arranging foreign currency amounts to make offshore investment;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There is an offshore investment decision as prescribed in Article 59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Law. </w:t>
      </w:r>
    </w:p>
    <w:p>
      <w:pPr>
        <w:autoSpaceDN w:val="0"/>
        <w:autoSpaceDE w:val="0"/>
        <w:widowControl/>
        <w:spacing w:line="322" w:lineRule="exact" w:before="122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There is a tax agency’s document certifying the investor’s fulfillment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tax payment obligation. The time of certification by the tax agency shall not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exceed 03 months by the time of submission of the investment project dossier.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4" w:after="0"/>
        <w:ind w:left="26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61. Procedures for grant of offshore investment registration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certificates </w:t>
      </w:r>
    </w:p>
    <w:p>
      <w:pPr>
        <w:autoSpaceDN w:val="0"/>
        <w:autoSpaceDE w:val="0"/>
        <w:widowControl/>
        <w:spacing w:line="322" w:lineRule="exact" w:before="114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With regard to projects subject to offshore investment policy decision,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within 05 working days after receiving an investment policy approval and 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decision on offshore investment as prescribed in Article 59 of this Law,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Ministry of Planning and Investment shall grant an offshore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registration certificate to the investor. </w:t>
      </w:r>
    </w:p>
    <w:p>
      <w:pPr>
        <w:autoSpaceDN w:val="0"/>
        <w:autoSpaceDE w:val="0"/>
        <w:widowControl/>
        <w:spacing w:line="322" w:lineRule="exact" w:before="120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With regard to projects not referred to in Clause 1 of this Article,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 shall submit a dossier of application for an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certificate to the Ministry of Planning and Investment. Such a dossier must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comprise: </w:t>
      </w:r>
    </w:p>
    <w:p>
      <w:pPr>
        <w:autoSpaceDN w:val="0"/>
        <w:autoSpaceDE w:val="0"/>
        <w:widowControl/>
        <w:spacing w:line="310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A written registration for offshore investment;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Documents certifying the investor's legal status;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The offshore investment decision as prescribed in Article 59 of this Law;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The investor’s commitment to balancing foreign currency sources </w:t>
      </w:r>
    </w:p>
    <w:p>
      <w:pPr>
        <w:sectPr>
          <w:pgSz w:w="11906" w:h="16838"/>
          <w:pgMar w:top="498" w:right="1044" w:bottom="7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26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himself/herself/itself or a licensed credit institution’s written commitment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allocating foreign currency amounts to the investor as prescribed in Clause 3,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 60 of this Law; </w:t>
      </w:r>
    </w:p>
    <w:p>
      <w:pPr>
        <w:autoSpaceDN w:val="0"/>
        <w:autoSpaceDE w:val="0"/>
        <w:widowControl/>
        <w:spacing w:line="322" w:lineRule="exact" w:before="12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For offshore investment projects in the sectors and trades specified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Clause 1, Article 54 of this Law, the investor shall submit a competent state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agency’s written approval stating his/her/its satisfaction of the offshore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conditions in accordance with relevant laws (if any). </w:t>
      </w:r>
    </w:p>
    <w:p>
      <w:pPr>
        <w:autoSpaceDN w:val="0"/>
        <w:autoSpaceDE w:val="0"/>
        <w:widowControl/>
        <w:spacing w:line="322" w:lineRule="exact" w:before="12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In case the amount of foreign currency capital transferred abroad 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equivalent to VND 20 billion or more, the Ministry of Planning and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shall send a written proposal to the State Bank of Vietnam to get opinions. </w:t>
      </w:r>
    </w:p>
    <w:p>
      <w:pPr>
        <w:autoSpaceDN w:val="0"/>
        <w:autoSpaceDE w:val="0"/>
        <w:widowControl/>
        <w:spacing w:line="322" w:lineRule="exact" w:before="12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Within 15 days after receiving a dossier specified in Clause 2 of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Article, the Ministry of Planning and Investment shall grant an offshore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registration certificate; In case of refusal, a written notice clearly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stating the reasons shall be sent to the investor.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The Government shall stipulate in detail the order and procedures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appraisal of offshore investment projects; and the grant, modification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invalidation of offshore investment registration certificates. </w:t>
      </w:r>
    </w:p>
    <w:p>
      <w:pPr>
        <w:autoSpaceDN w:val="0"/>
        <w:autoSpaceDE w:val="0"/>
        <w:widowControl/>
        <w:spacing w:line="310" w:lineRule="exact" w:before="136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62. Contents of an offshore investment registration certificate </w:t>
      </w:r>
    </w:p>
    <w:p>
      <w:pPr>
        <w:autoSpaceDN w:val="0"/>
        <w:autoSpaceDE w:val="0"/>
        <w:widowControl/>
        <w:spacing w:line="310" w:lineRule="exact" w:before="126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Code of the investment project.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investor.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Title of the investment project and name of the foreign 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 (if any).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Objectives and location of investment.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Investment forms, investment capital and capital sources,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capital forms, schedule of offshore investment implementation. </w:t>
      </w:r>
    </w:p>
    <w:p>
      <w:pPr>
        <w:autoSpaceDN w:val="0"/>
        <w:autoSpaceDE w:val="0"/>
        <w:widowControl/>
        <w:spacing w:line="310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Rights and obligations of the investor. </w:t>
      </w:r>
    </w:p>
    <w:p>
      <w:pPr>
        <w:autoSpaceDN w:val="0"/>
        <w:autoSpaceDE w:val="0"/>
        <w:widowControl/>
        <w:spacing w:line="310" w:lineRule="exact" w:before="134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 Investment incentives and supports (if any). </w:t>
      </w:r>
    </w:p>
    <w:p>
      <w:pPr>
        <w:autoSpaceDN w:val="0"/>
        <w:autoSpaceDE w:val="0"/>
        <w:widowControl/>
        <w:spacing w:line="312" w:lineRule="exact" w:before="136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63. Modification of offshore investment registration certificates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The investor shall carry out the procedures for modification of offshore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registration certificates in the following cases: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Changing the Vietnamese investor;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Changing the form of investment;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Changing offshore investment capital; investment capital sources,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capital form;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Changing location of investment, for investment projects requiring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location;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Changing the main objectives of overseas investment activities; </w:t>
      </w:r>
    </w:p>
    <w:p>
      <w:pPr>
        <w:sectPr>
          <w:pgSz w:w="11906" w:h="16838"/>
          <w:pgMar w:top="498" w:right="1042" w:bottom="8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70" w:val="left"/>
        </w:tabs>
        <w:autoSpaceDE w:val="0"/>
        <w:widowControl/>
        <w:spacing w:line="316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e) Using profits of overseas investment as prescribed in Points a and b,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Clause 1, Article 67 of this Law.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investor must update on the National Investment Information System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when changing contents other than those specified in Clause 1 of this Article.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A dossier for modification of offshore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certificate must comprise: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A written request for modification of offshore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certificate;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Documents certifying the investor's legal status;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A report on the project’s operation situation by the time of submitting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dossier of modification of offshore investment registration certificate; </w:t>
      </w:r>
    </w:p>
    <w:p>
      <w:pPr>
        <w:autoSpaceDN w:val="0"/>
        <w:autoSpaceDE w:val="0"/>
        <w:widowControl/>
        <w:spacing w:line="322" w:lineRule="exact" w:before="12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The decision adjusting offshore investment activities in accordance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Article 59 of this Law or the documents specified at Point e, Clause 1,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 57 of this Law;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A copy of the offshore investment registration certificate; </w:t>
      </w:r>
    </w:p>
    <w:p>
      <w:pPr>
        <w:autoSpaceDN w:val="0"/>
        <w:autoSpaceDE w:val="0"/>
        <w:widowControl/>
        <w:spacing w:line="322" w:lineRule="exact" w:before="120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e) The tax agency’s written certification of the investor’s fulfillment of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tax payment obligation in case of increase of offshore investment capital.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time of certification by the tax agency shall not exceed 03 months by the time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dossier submission. </w:t>
      </w:r>
    </w:p>
    <w:p>
      <w:pPr>
        <w:autoSpaceDN w:val="0"/>
        <w:autoSpaceDE w:val="0"/>
        <w:widowControl/>
        <w:spacing w:line="322" w:lineRule="exact" w:before="12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The Ministry of Planning and Investment shall modify the offshore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registration certificate within 15 days after receiving a complete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dossier specified in Clause 3 of this Article.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With regard to projects subject to offshore investment policy approval,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when adjusting the contents prescribed in Clause 1 of this Article and Clause 8,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 57 of this Law, the Ministry of Planning and Investment shall carry out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procedures for offshore investment policy approval before modifying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offshore investment registration certificate. </w:t>
      </w:r>
    </w:p>
    <w:p>
      <w:pPr>
        <w:autoSpaceDN w:val="0"/>
        <w:autoSpaceDE w:val="0"/>
        <w:widowControl/>
        <w:spacing w:line="322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In case an investor’s request for modification of offshore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registration certificate makes the project subject to offshore investment policy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decision, the procedures for offshore investment policy approval shall be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implemented before modifying the offshore investment registration certificate. </w:t>
      </w:r>
    </w:p>
    <w:p>
      <w:pPr>
        <w:autoSpaceDN w:val="0"/>
        <w:autoSpaceDE w:val="0"/>
        <w:widowControl/>
        <w:spacing w:line="322" w:lineRule="exact" w:before="120" w:after="0"/>
        <w:ind w:left="262" w:right="3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 Agencies and persons competent to approve offshore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policies shall be competent to approve modification of offshore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policies. Agencies and persons competent to decide on offshore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shall be competent to decide on adjustments to the contents of offshore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decisions. </w:t>
      </w:r>
    </w:p>
    <w:p>
      <w:pPr>
        <w:autoSpaceDN w:val="0"/>
        <w:autoSpaceDE w:val="0"/>
        <w:widowControl/>
        <w:spacing w:line="322" w:lineRule="exact" w:before="120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8. In case the request for modification of an investment project makes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 subject to the offshore investment policy approval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competence of higher level agencies, such agencies may be competent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approve the modification of offshore investment policy. </w:t>
      </w:r>
    </w:p>
    <w:p>
      <w:pPr>
        <w:sectPr>
          <w:pgSz w:w="11906" w:h="16838"/>
          <w:pgMar w:top="498" w:right="1042" w:bottom="7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p>
      <w:pPr>
        <w:autoSpaceDN w:val="0"/>
        <w:autoSpaceDE w:val="0"/>
        <w:widowControl/>
        <w:spacing w:line="312" w:lineRule="exact" w:before="0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64. Termination of offshore investment registration certificates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An offshore investment registration certificate shall be invalidated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following cases: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The investor decides to terminate the operation of the investment project;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The operation duration of the investment project expires in accordance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the laws of the host country;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Under the termination conditions stipulated in the contract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enterprise charter;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The investor transfers all of its offshore investment capital to a foreign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investor;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24 months from the date of granting the offshore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registration certificate have passed but the investor fails or is unable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 the investment project according to the schedule registered with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state management agency and does not implement the procedures for modifying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implementation schedule of the investment project;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e) The overseas economic organization is dissolved or goes bankrupt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the laws of the host country;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g) Under a court decision or judgment or an arbitral award. </w:t>
      </w:r>
    </w:p>
    <w:p>
      <w:pPr>
        <w:autoSpaceDN w:val="0"/>
        <w:autoSpaceDE w:val="0"/>
        <w:widowControl/>
        <w:spacing w:line="322" w:lineRule="exact" w:before="118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investor shall be responsible for implementing the procedures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terminating the operation of investment projects in foreign countries according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 the laws of the host country and implementing the procedures for terminating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validity of offshore investment registration certificates.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The Ministry of Planning and Investment shall terminate the validity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offshore investment registration certificates. </w:t>
      </w:r>
    </w:p>
    <w:p>
      <w:pPr>
        <w:autoSpaceDN w:val="0"/>
        <w:autoSpaceDE w:val="0"/>
        <w:widowControl/>
        <w:spacing w:line="312" w:lineRule="exact" w:before="576" w:after="0"/>
        <w:ind w:left="0" w:right="366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Section 4 </w:t>
      </w:r>
    </w:p>
    <w:p>
      <w:pPr>
        <w:autoSpaceDN w:val="0"/>
        <w:tabs>
          <w:tab w:pos="3972" w:val="left"/>
        </w:tabs>
        <w:autoSpaceDE w:val="0"/>
        <w:widowControl/>
        <w:spacing w:line="322" w:lineRule="exact" w:before="122" w:after="0"/>
        <w:ind w:left="1802" w:right="72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IMPLEMENTATION OF OFFSHORE INVESTMENT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ACTIVITIES </w:t>
      </w:r>
    </w:p>
    <w:p>
      <w:pPr>
        <w:autoSpaceDN w:val="0"/>
        <w:autoSpaceDE w:val="0"/>
        <w:widowControl/>
        <w:spacing w:line="312" w:lineRule="exact" w:before="572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65. Opening of offshore investment capital accounts </w:t>
      </w:r>
    </w:p>
    <w:p>
      <w:pPr>
        <w:autoSpaceDN w:val="0"/>
        <w:autoSpaceDE w:val="0"/>
        <w:widowControl/>
        <w:spacing w:line="322" w:lineRule="exact" w:before="114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The investor shall open an offshore investment capital account at 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licensed credit institution in Vietnam in accordance with the laws on foreign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exchange management. </w:t>
      </w:r>
    </w:p>
    <w:p>
      <w:pPr>
        <w:autoSpaceDN w:val="0"/>
        <w:autoSpaceDE w:val="0"/>
        <w:widowControl/>
        <w:spacing w:line="320" w:lineRule="exact" w:before="124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Offshore investment-related outbound and inbound transfers of money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shall be conducted via an investment capital account prescribed in Clause 1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Article in accordance with the laws on foreign exchange management. </w:t>
      </w:r>
    </w:p>
    <w:p>
      <w:pPr>
        <w:autoSpaceDN w:val="0"/>
        <w:autoSpaceDE w:val="0"/>
        <w:widowControl/>
        <w:spacing w:line="310" w:lineRule="exact" w:before="136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66. Outbound transfer of investment capital </w:t>
      </w:r>
    </w:p>
    <w:p>
      <w:pPr>
        <w:autoSpaceDN w:val="0"/>
        <w:autoSpaceDE w:val="0"/>
        <w:widowControl/>
        <w:spacing w:line="240" w:lineRule="auto" w:before="0" w:after="0"/>
        <w:ind w:left="3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9260" cy="114680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146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500" w:right="1040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70" w:val="left"/>
        </w:tabs>
        <w:autoSpaceDE w:val="0"/>
        <w:widowControl/>
        <w:spacing w:line="316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An investor may transfer abroad investment capital for carrying out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activities when meeting the following conditions: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Having obtained an offshore investment registration certificate, except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case specified in Clause 3 of this Article; </w:t>
      </w:r>
    </w:p>
    <w:p>
      <w:pPr>
        <w:autoSpaceDN w:val="0"/>
        <w:autoSpaceDE w:val="0"/>
        <w:widowControl/>
        <w:spacing w:line="322" w:lineRule="exact" w:before="12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The investment activities have been approved or licensed by 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competent agency of the host country. In case the law of the host country does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not require investment licensing or approval, the investor shall produce a paper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proving his/her/its right to carry out investment activities in the host country;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Having a capital account as prescribed in Article 65 of this Law. </w:t>
      </w:r>
    </w:p>
    <w:p>
      <w:pPr>
        <w:autoSpaceDN w:val="0"/>
        <w:autoSpaceDE w:val="0"/>
        <w:widowControl/>
        <w:spacing w:line="322" w:lineRule="exact" w:before="12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outbound transfer of investment capital must comply with the laws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on foreign exchange management, export and technology transfer and other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relevant laws. </w:t>
      </w:r>
    </w:p>
    <w:p>
      <w:pPr>
        <w:autoSpaceDN w:val="0"/>
        <w:autoSpaceDE w:val="0"/>
        <w:widowControl/>
        <w:spacing w:line="322" w:lineRule="exact" w:before="118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Investors may transfer abroad foreign currency amounts or goods,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machinery and equipment for serving market survey, research and probing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activities and other investment preparation activities under the Government’s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regulations. </w:t>
      </w:r>
    </w:p>
    <w:p>
      <w:pPr>
        <w:autoSpaceDN w:val="0"/>
        <w:autoSpaceDE w:val="0"/>
        <w:widowControl/>
        <w:spacing w:line="310" w:lineRule="exact" w:before="136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67. Use profits abroad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Investors may retain profits earned from offshore investment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reinvestment in the following cases: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Continuing to contribute overseas investment capital in case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insufficient contribution of capital as registered;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Increasing overseas investment capital;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Implementing new overseas investment projects. </w:t>
      </w:r>
    </w:p>
    <w:p>
      <w:pPr>
        <w:autoSpaceDN w:val="0"/>
        <w:autoSpaceDE w:val="0"/>
        <w:widowControl/>
        <w:spacing w:line="322" w:lineRule="exact" w:before="12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Investors shall carry out the procedures for modifying offshore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registration certificates in accordance with Article 63 of this Law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cases prescribed at Points a and b, Clause 1 of this Article; and carry out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procedures for granting offshore investment registration certificates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Article 61 of this Law for the cases prescribed at Point c,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Clause 1 of this Article. </w:t>
      </w:r>
    </w:p>
    <w:p>
      <w:pPr>
        <w:autoSpaceDN w:val="0"/>
        <w:autoSpaceDE w:val="0"/>
        <w:widowControl/>
        <w:spacing w:line="310" w:lineRule="exact" w:before="136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68. Inbound transfer of profits </w:t>
      </w:r>
    </w:p>
    <w:p>
      <w:pPr>
        <w:autoSpaceDN w:val="0"/>
        <w:autoSpaceDE w:val="0"/>
        <w:widowControl/>
        <w:spacing w:line="322" w:lineRule="exact" w:before="116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Except the case of retaining profits under Article 67 of this Law, within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06 months from the date of issuance of a tax finalization statement or a paper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equivalent legal validity under the law of the host country, investors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transfer all profits and other incomes earned from overseas investment activities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 Vietnam.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Within the time limit specified in Clause 1 of this Article, if failing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transfer profits and other incomes to Vietnam, investors shall report in writing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such to the Ministry of Planning and Investment and the State Bank of Vietnam.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time limit for inbound transfer of profits shall not exceed 12 months from </w:t>
      </w:r>
    </w:p>
    <w:p>
      <w:pPr>
        <w:sectPr>
          <w:pgSz w:w="11906" w:h="16838"/>
          <w:pgMar w:top="498" w:right="1042" w:bottom="8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expiry of the period specified in Clause 1 of this Article. </w:t>
      </w:r>
    </w:p>
    <w:p>
      <w:pPr>
        <w:autoSpaceDN w:val="0"/>
        <w:autoSpaceDE w:val="0"/>
        <w:widowControl/>
        <w:spacing w:line="322" w:lineRule="exact" w:before="120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If the time limit prescribed in Clause 1 of this Article has passed but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 fails to transfer profits to Vietnam as well as making a report or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extended time limit prescribed in Clause 2 of this Article has passed but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 fail to transfer profits to Vietnam, they shall be handled in accordance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law. </w:t>
      </w:r>
    </w:p>
    <w:p>
      <w:pPr>
        <w:autoSpaceDN w:val="0"/>
        <w:autoSpaceDE w:val="0"/>
        <w:widowControl/>
        <w:spacing w:line="312" w:lineRule="exact" w:before="580" w:after="0"/>
        <w:ind w:left="0" w:right="351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Chapter VI </w:t>
      </w:r>
    </w:p>
    <w:p>
      <w:pPr>
        <w:autoSpaceDN w:val="0"/>
        <w:autoSpaceDE w:val="0"/>
        <w:widowControl/>
        <w:spacing w:line="310" w:lineRule="exact" w:before="130" w:after="0"/>
        <w:ind w:left="0" w:right="144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STATE MANAGEMENT OF INVESTMENT </w:t>
      </w:r>
    </w:p>
    <w:p>
      <w:pPr>
        <w:autoSpaceDN w:val="0"/>
        <w:autoSpaceDE w:val="0"/>
        <w:widowControl/>
        <w:spacing w:line="310" w:lineRule="exact" w:before="57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69. Responsibility for state management of investment </w:t>
      </w:r>
    </w:p>
    <w:p>
      <w:pPr>
        <w:autoSpaceDN w:val="0"/>
        <w:autoSpaceDE w:val="0"/>
        <w:widowControl/>
        <w:spacing w:line="322" w:lineRule="exact" w:before="116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The Government shall perform the unified state management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in Vietnam and offshore investment from Vietnam. 2. The Ministry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Planning and Investment shall assist the Government in performing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unified state management of investment in Vietnam and offshore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from Vietnam, and has the following tasks and powers: </w:t>
      </w:r>
    </w:p>
    <w:p>
      <w:pPr>
        <w:autoSpaceDN w:val="0"/>
        <w:autoSpaceDE w:val="0"/>
        <w:widowControl/>
        <w:spacing w:line="322" w:lineRule="exact" w:before="12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To submit to the Government and the Prime Minister for approving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strategies, plans and policies on investment in Vietnam and offshore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from Vietnam;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To promulgate or submit to competent agencies for promulgation legal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documents on investment in Vietnam and offshore investment from Vietnam;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To issue forms for carrying out procedures for investment in Vietnam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offshore investment from Vietnam;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To guide, disseminate, and organize, supervise, examine and evaluate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implementation of, legal documents on investment; </w:t>
      </w:r>
    </w:p>
    <w:p>
      <w:pPr>
        <w:autoSpaceDN w:val="0"/>
        <w:autoSpaceDE w:val="0"/>
        <w:widowControl/>
        <w:spacing w:line="322" w:lineRule="exact" w:before="118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To build and submit to competent agencies for promulgating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mechanisms to resolve investors' problems and prevent disputes between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State and investors;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e) To review, evaluate and report on the situation of investment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Vietnam and offshore investment from Vietnam;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g) To build, manage and operate the national investment information systems;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h) To grant, modify and invalidate offshore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certificates;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i) To perform the state management of industrial parks, export processing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zones and economic zones;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k) To perform the state management of investment promotion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coordinate investment promotion activities in Vietnam and overseas;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l) To examine, inspect, supervise and evaluate investment activities, </w:t>
      </w:r>
    </w:p>
    <w:p>
      <w:pPr>
        <w:sectPr>
          <w:pgSz w:w="11906" w:h="16838"/>
          <w:pgMar w:top="498" w:right="1040" w:bottom="7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 and coordinate in management of investment activities according to its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competence;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m) To negotiate and conclude treaties related to investment activities; </w:t>
      </w:r>
    </w:p>
    <w:p>
      <w:pPr>
        <w:autoSpaceDN w:val="0"/>
        <w:autoSpaceDE w:val="0"/>
        <w:widowControl/>
        <w:spacing w:line="320" w:lineRule="exact" w:before="120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n) To perform other tasks and exercise other powers related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 of investment activities as assigned by the Government or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Prime Minister. </w:t>
      </w:r>
    </w:p>
    <w:p>
      <w:pPr>
        <w:autoSpaceDN w:val="0"/>
        <w:autoSpaceDE w:val="0"/>
        <w:widowControl/>
        <w:spacing w:line="322" w:lineRule="exact" w:before="12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Ministries and ministerial-level agencies shall, within the scope of their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tasks and powers, shall coordinate with the Ministry of Planning and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performing the task of State management of investment in Vietnam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offshore investment from Vietnam, including: </w:t>
      </w:r>
    </w:p>
    <w:p>
      <w:pPr>
        <w:autoSpaceDN w:val="0"/>
        <w:autoSpaceDE w:val="0"/>
        <w:widowControl/>
        <w:spacing w:line="320" w:lineRule="exact" w:before="122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To coordinate with the Ministry of Planning and Investment, ministries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ministerial-level agencies in formulating laws and policies related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activities; </w:t>
      </w:r>
    </w:p>
    <w:p>
      <w:pPr>
        <w:autoSpaceDN w:val="0"/>
        <w:autoSpaceDE w:val="0"/>
        <w:widowControl/>
        <w:spacing w:line="322" w:lineRule="exact" w:before="122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To assume the prime responsibility for, and coordinate with ministries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ministerial-level agencies in, formulating and promulgating laws, policies,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standards and technical regulations, and guiding their implementation;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To submit to the Government for promulgation according to its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competence investment conditions for the sectors and trades prescribed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 7 of this Law;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To assume the prime responsibility for, and coordinate with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Ministry of Planning and Investment in, formulating master plans, plans,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lists of investment-calling projects of their sectors; to organize sector-specific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mobilization and promotion; </w:t>
      </w:r>
    </w:p>
    <w:p>
      <w:pPr>
        <w:autoSpaceDN w:val="0"/>
        <w:autoSpaceDE w:val="0"/>
        <w:widowControl/>
        <w:spacing w:line="322" w:lineRule="exact" w:before="122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To participate in appraising investment projects subject to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policy decision in accordance with this Law and take responsibility for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appraisal contents within their functions and duties; </w:t>
      </w:r>
    </w:p>
    <w:p>
      <w:pPr>
        <w:autoSpaceDN w:val="0"/>
        <w:autoSpaceDE w:val="0"/>
        <w:widowControl/>
        <w:spacing w:line="322" w:lineRule="exact" w:before="122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e) To supervise, assess, and conduct specialized inspection of,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satisfaction of the investment conditions, and perform the state management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projects falling within their competence; </w:t>
      </w:r>
    </w:p>
    <w:p>
      <w:pPr>
        <w:autoSpaceDN w:val="0"/>
        <w:autoSpaceDE w:val="0"/>
        <w:widowControl/>
        <w:spacing w:line="322" w:lineRule="exact" w:before="120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g) To assume the prime responsibility for, and coordinate with provincial-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level People’s Committees, ministries and ministerial-level agencies in, settling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difficulties and problems for investment projects under their state management;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 guide the decentralization and authorization to management boards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industrial parks, export-processing zones, hi-tech parks or economic zones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perform state management tasks in these parks or zones; </w:t>
      </w:r>
    </w:p>
    <w:p>
      <w:pPr>
        <w:autoSpaceDN w:val="0"/>
        <w:autoSpaceDE w:val="0"/>
        <w:widowControl/>
        <w:spacing w:line="322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h) To periodically evaluate the socio-economic effectiveness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projects falling within the scope of their state management and send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evaluation reports to the Ministry of Planning and Investment; </w:t>
      </w:r>
    </w:p>
    <w:p>
      <w:pPr>
        <w:autoSpaceDN w:val="0"/>
        <w:autoSpaceDE w:val="0"/>
        <w:widowControl/>
        <w:spacing w:line="324" w:lineRule="exact" w:before="116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i) To provide relevant information to build a national investment database;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 maintain and update the investment management information systems in their </w:t>
      </w:r>
    </w:p>
    <w:p>
      <w:pPr>
        <w:sectPr>
          <w:pgSz w:w="11906" w:h="16838"/>
          <w:pgMar w:top="498" w:right="1040" w:bottom="7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assigned fields and integrate them into the national investment information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systems. </w:t>
      </w:r>
    </w:p>
    <w:p>
      <w:pPr>
        <w:autoSpaceDN w:val="0"/>
        <w:autoSpaceDE w:val="0"/>
        <w:widowControl/>
        <w:spacing w:line="322" w:lineRule="exact" w:before="12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Provincial-level People's Committees and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agencies, within their tasks and powers, shall perform the state management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over investment activities in Vietnam and offshore investment from Vietnam,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including: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To coordinate with ministries and ministerial-level agencies in making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publicizing lists of investment-calling projects in localities;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To assume the prime responsibility for or participate in the appraisal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projects subject to investment policy approval as prescribed by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Law, and assume the responsibility for the appraisal contents within their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functions and tasks; to assume the prime responsibility for carrying out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procedures for grant, modification and revocation of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certificates;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To perform the state management of investment projects in their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localities;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To settle within their competence, or submit to competent authorities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 settlement, difficulties and problems for investors; </w:t>
      </w:r>
    </w:p>
    <w:p>
      <w:pPr>
        <w:autoSpaceDN w:val="0"/>
        <w:autoSpaceDE w:val="0"/>
        <w:widowControl/>
        <w:spacing w:line="324" w:lineRule="exact" w:before="116" w:after="0"/>
        <w:ind w:left="262" w:right="3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To periodically evaluate the effectiveness of investment activities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localities and send evaluation reports to the Ministry of Planning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e) To provide relevant information for building a national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database; to maintain and update the national investment information system;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g) To direct the organization, supervision and assessment of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implementation of the investment reporting regime. </w:t>
      </w:r>
    </w:p>
    <w:p>
      <w:pPr>
        <w:autoSpaceDN w:val="0"/>
        <w:autoSpaceDE w:val="0"/>
        <w:widowControl/>
        <w:spacing w:line="322" w:lineRule="exact" w:before="118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Overseas Vietnamese representative missions shall supervise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support investment activities and protect lawful rights and interests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Vietnamese investors in host countries. </w:t>
      </w:r>
    </w:p>
    <w:p>
      <w:pPr>
        <w:autoSpaceDN w:val="0"/>
        <w:autoSpaceDE w:val="0"/>
        <w:widowControl/>
        <w:spacing w:line="310" w:lineRule="exact" w:before="136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70. Investment monitoring and evaluation </w:t>
      </w:r>
    </w:p>
    <w:p>
      <w:pPr>
        <w:autoSpaceDN w:val="0"/>
        <w:autoSpaceDE w:val="0"/>
        <w:widowControl/>
        <w:spacing w:line="312" w:lineRule="exact" w:before="126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Investment monitoring and evaluation activities shall cover: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Monitoring and evaluation of investment projects;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Overall monitoring and evaluation of investment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Investment monitoring and evaluation responsibilities shall include: </w:t>
      </w:r>
    </w:p>
    <w:p>
      <w:pPr>
        <w:autoSpaceDN w:val="0"/>
        <w:autoSpaceDE w:val="0"/>
        <w:widowControl/>
        <w:spacing w:line="322" w:lineRule="exact" w:before="122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State management agencies in charge of investment and specialized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state management agencies shall conduct overall monitoring and evaluation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and monitoring and evaluation of investment projects under their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management;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Investment registration agencies shall monitor and evaluate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projects for which they have granted investment registration certificates. </w:t>
      </w:r>
    </w:p>
    <w:p>
      <w:pPr>
        <w:sectPr>
          <w:pgSz w:w="11906" w:h="16838"/>
          <w:pgMar w:top="498" w:right="1040" w:bottom="6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70" w:val="left"/>
        </w:tabs>
        <w:autoSpaceDE w:val="0"/>
        <w:widowControl/>
        <w:spacing w:line="316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Contents of monitoring and evaluation of investment projects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include: </w:t>
      </w:r>
    </w:p>
    <w:p>
      <w:pPr>
        <w:autoSpaceDN w:val="0"/>
        <w:autoSpaceDE w:val="0"/>
        <w:widowControl/>
        <w:spacing w:line="322" w:lineRule="exact" w:before="12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With regard to investment projects using state capital for business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investment, state management agencies in charge of investment and specialized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state management agencies shall monitor and evaluate the projects based on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contents and criteria approved under investment decisions; </w:t>
      </w:r>
    </w:p>
    <w:p>
      <w:pPr>
        <w:autoSpaceDN w:val="0"/>
        <w:autoSpaceDE w:val="0"/>
        <w:widowControl/>
        <w:spacing w:line="322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With regard to projects using other capital sources, state management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agencies in charge of investment and specialized state management agencies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shall monitor and evaluate the projects’ objectives and conformity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approved master plans and investment policy, investment schedule,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satisfaction of law-prescribed requirements on environmental protection and use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land and other natural resources;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Investment registration agencies shall monitor and evaluate the contents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stated in investment registration certificates or investment policy approvals.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Contents of overall monitoring and evaluation of investment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include: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Promulgation of legal documents detailing and guiding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implementation thereof; observance of the law on investment; </w:t>
      </w:r>
    </w:p>
    <w:p>
      <w:pPr>
        <w:autoSpaceDN w:val="0"/>
        <w:autoSpaceDE w:val="0"/>
        <w:widowControl/>
        <w:spacing w:line="310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Situation of implementation of investment projects; </w:t>
      </w:r>
    </w:p>
    <w:p>
      <w:pPr>
        <w:autoSpaceDN w:val="0"/>
        <w:autoSpaceDE w:val="0"/>
        <w:widowControl/>
        <w:spacing w:line="322" w:lineRule="exact" w:before="120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c) Evaluating investment results nationwide and of ministries, ministerial-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level agencies and localities, and evaluating investment projects as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decentralized; </w:t>
      </w:r>
    </w:p>
    <w:p>
      <w:pPr>
        <w:autoSpaceDN w:val="0"/>
        <w:autoSpaceDE w:val="0"/>
        <w:widowControl/>
        <w:spacing w:line="322" w:lineRule="exact" w:before="120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Making recommendations on investment evaluation results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measures to handle problems and violations of the investment law to the same-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level and superior state management agencies in charge of investment. </w:t>
      </w:r>
    </w:p>
    <w:p>
      <w:pPr>
        <w:autoSpaceDN w:val="0"/>
        <w:autoSpaceDE w:val="0"/>
        <w:widowControl/>
        <w:spacing w:line="322" w:lineRule="exact" w:before="118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Evaluating agencies and organizations may themselves conduct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evaluation or hire fully qualified and capable experts or consultancy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 to do so.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The Government shall stipulate in detail this Article. </w:t>
      </w:r>
    </w:p>
    <w:p>
      <w:pPr>
        <w:autoSpaceDN w:val="0"/>
        <w:autoSpaceDE w:val="0"/>
        <w:widowControl/>
        <w:spacing w:line="310" w:lineRule="exact" w:before="136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71. National investment information systems </w:t>
      </w:r>
    </w:p>
    <w:p>
      <w:pPr>
        <w:autoSpaceDN w:val="0"/>
        <w:autoSpaceDE w:val="0"/>
        <w:widowControl/>
        <w:spacing w:line="312" w:lineRule="exact" w:before="126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The national investment information systems shall include: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The national information system on domestic investment;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The national information system on foreign investment in Vietnam; </w:t>
      </w:r>
    </w:p>
    <w:p>
      <w:pPr>
        <w:autoSpaceDN w:val="0"/>
        <w:autoSpaceDE w:val="0"/>
        <w:widowControl/>
        <w:spacing w:line="312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The national information system on offshore investment from Vietnam; </w:t>
      </w:r>
    </w:p>
    <w:p>
      <w:pPr>
        <w:autoSpaceDN w:val="0"/>
        <w:autoSpaceDE w:val="0"/>
        <w:widowControl/>
        <w:spacing w:line="310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The national information system on investment promotion;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The national information system on industrial parks and economic zones </w:t>
      </w:r>
    </w:p>
    <w:p>
      <w:pPr>
        <w:autoSpaceDN w:val="0"/>
        <w:autoSpaceDE w:val="0"/>
        <w:widowControl/>
        <w:spacing w:line="322" w:lineRule="exact" w:before="120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Ministry of Planning and Investment shall assume the prime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responsibility for, and coordinate with related agencies in, building and </w:t>
      </w:r>
    </w:p>
    <w:p>
      <w:pPr>
        <w:sectPr>
          <w:pgSz w:w="11906" w:h="16838"/>
          <w:pgMar w:top="498" w:right="1040" w:bottom="7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262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operating the national investment information systems on; building a national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database and assessing the operation of these systems by central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local state management agencies in charge of investment. </w:t>
      </w:r>
    </w:p>
    <w:p>
      <w:pPr>
        <w:autoSpaceDN w:val="0"/>
        <w:autoSpaceDE w:val="0"/>
        <w:widowControl/>
        <w:spacing w:line="320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State management agencies in charge of investment and investors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update fully, promptly and accurately relevant information into the National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Information System. </w:t>
      </w:r>
    </w:p>
    <w:p>
      <w:pPr>
        <w:autoSpaceDN w:val="0"/>
        <w:tabs>
          <w:tab w:pos="970" w:val="left"/>
        </w:tabs>
        <w:autoSpaceDE w:val="0"/>
        <w:widowControl/>
        <w:spacing w:line="324" w:lineRule="exact" w:before="11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Information on investment projects stored in the national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systems is legally valid as original information on investment projects. </w:t>
      </w:r>
    </w:p>
    <w:p>
      <w:pPr>
        <w:autoSpaceDN w:val="0"/>
        <w:autoSpaceDE w:val="0"/>
        <w:widowControl/>
        <w:spacing w:line="310" w:lineRule="exact" w:before="136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72. Reporting regime on investment activities in Vietnam </w:t>
      </w:r>
    </w:p>
    <w:p>
      <w:pPr>
        <w:autoSpaceDN w:val="0"/>
        <w:autoSpaceDE w:val="0"/>
        <w:widowControl/>
        <w:spacing w:line="312" w:lineRule="exact" w:before="126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The reporting entities shall include: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Ministries, ministerial-level agencies and provincial-level People's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Committees; </w:t>
      </w:r>
    </w:p>
    <w:p>
      <w:pPr>
        <w:autoSpaceDN w:val="0"/>
        <w:autoSpaceDE w:val="0"/>
        <w:widowControl/>
        <w:spacing w:line="310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Investment registration agencies;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Investors and economic organizations that implement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projects in accordance with this Law.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periodical reporting regime shall be implemented as follows: </w:t>
      </w:r>
    </w:p>
    <w:p>
      <w:pPr>
        <w:autoSpaceDN w:val="0"/>
        <w:autoSpaceDE w:val="0"/>
        <w:widowControl/>
        <w:spacing w:line="322" w:lineRule="exact" w:before="120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On a quarterly and annual basis, investors and economic organizations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that implement investment projects shall report to local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agencies and statistics offices on the situation of implementation of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projects, covering disbursed investment capital, business investment results,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on labor, payment to the state budget, investment in research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development, environmental treatment and protection, and specialized indicators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by field of operation; </w:t>
      </w:r>
    </w:p>
    <w:p>
      <w:pPr>
        <w:autoSpaceDN w:val="0"/>
        <w:autoSpaceDE w:val="0"/>
        <w:widowControl/>
        <w:spacing w:line="322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On a quarterly and annual basis, investment registration agencies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report to the Ministry of Planning and Investment and provincial-level People’s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Committees on the receipt of dossiers for application, and the grant,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modification and revocation, of investment registration certificates, and on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operation of investment projects under their management; </w:t>
      </w:r>
    </w:p>
    <w:p>
      <w:pPr>
        <w:autoSpaceDN w:val="0"/>
        <w:autoSpaceDE w:val="0"/>
        <w:widowControl/>
        <w:spacing w:line="322" w:lineRule="exact" w:before="12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On a quarterly and annual basis, provincial-level People’s Committees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shall review and report on the local investment situation to the Ministry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Planning and Investment;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On a quarterly and annual basis, ministries and ministerial-level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agencies shall report on the grant, modification and revocation of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registration certificates or other papers of equivalent validity (if any) within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scope of their management; and report on investment activities within the scope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their management to the Ministry of Planning and Investment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summarization and reporting to the Prime Minister; </w:t>
      </w:r>
    </w:p>
    <w:p>
      <w:pPr>
        <w:autoSpaceDN w:val="0"/>
        <w:autoSpaceDE w:val="0"/>
        <w:widowControl/>
        <w:spacing w:line="322" w:lineRule="exact" w:before="120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On an annual basis, the Ministry of Planning and Investment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report to the Prime Minister on the investment situation nationwide and on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assessment of the implementation of the reporting regime by the agencies </w:t>
      </w:r>
    </w:p>
    <w:p>
      <w:pPr>
        <w:sectPr>
          <w:pgSz w:w="11906" w:h="16838"/>
          <w:pgMar w:top="498" w:right="1040" w:bottom="7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defined in Clause 1 of this Article.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Agencies, investors and economic organizations shall make reports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writing and via the national investment information systems. </w:t>
      </w:r>
    </w:p>
    <w:p>
      <w:pPr>
        <w:autoSpaceDN w:val="0"/>
        <w:autoSpaceDE w:val="0"/>
        <w:widowControl/>
        <w:spacing w:line="320" w:lineRule="exact" w:before="120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Agencies, investors and economic organizations prescribed in Clause 1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this Article shall make ad-hoc reports upon request of competent state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agencies. </w:t>
      </w:r>
    </w:p>
    <w:p>
      <w:pPr>
        <w:autoSpaceDN w:val="0"/>
        <w:autoSpaceDE w:val="0"/>
        <w:widowControl/>
        <w:spacing w:line="322" w:lineRule="exact" w:before="12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With regard to projects not required to have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certificates, investors shall report them to investment registration agencies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before commencing their implementation. </w:t>
      </w:r>
    </w:p>
    <w:p>
      <w:pPr>
        <w:autoSpaceDN w:val="0"/>
        <w:autoSpaceDE w:val="0"/>
        <w:widowControl/>
        <w:spacing w:line="310" w:lineRule="exact" w:before="136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73. Reporting regime on overseas investment activities </w:t>
      </w:r>
    </w:p>
    <w:p>
      <w:pPr>
        <w:autoSpaceDN w:val="0"/>
        <w:autoSpaceDE w:val="0"/>
        <w:widowControl/>
        <w:spacing w:line="312" w:lineRule="exact" w:before="126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The reporting entities shall include: </w:t>
      </w:r>
    </w:p>
    <w:p>
      <w:pPr>
        <w:autoSpaceDN w:val="0"/>
        <w:autoSpaceDE w:val="0"/>
        <w:widowControl/>
        <w:spacing w:line="322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Ministries and ministerial-level agencies responsible for managing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offshore investment in accordance with law, and agencies representing state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capital in enterprises;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Investors implementing offshore investment projects in accordance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this Law.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reporting regime for subjects defined at Point a, Clause 1 of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 shall comply with the following: </w:t>
      </w:r>
    </w:p>
    <w:p>
      <w:pPr>
        <w:autoSpaceDN w:val="0"/>
        <w:autoSpaceDE w:val="0"/>
        <w:widowControl/>
        <w:spacing w:line="324" w:lineRule="exact" w:before="116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On an annual basis, reporting on the state management of offshore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activities to the Ministry of Planning and Investment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summarization and reporting to the Prime Minister;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On an annual basis, the Ministry of Planning and Investment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report to the Prime Minister on the situation of offshore investment.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The reporting regime of investors shall be implemented as follows: </w:t>
      </w:r>
    </w:p>
    <w:p>
      <w:pPr>
        <w:autoSpaceDN w:val="0"/>
        <w:autoSpaceDE w:val="0"/>
        <w:widowControl/>
        <w:spacing w:line="322" w:lineRule="exact" w:before="12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Within 60 days from the date an investment project is approved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licensed in accordance with the law of the host country, an investor shall send 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written notice of the implementation of overseas investment activities, enclosed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a copy of the written approval of the investment project or another paper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proving his/her/its right to carry out investment activities in the host country,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Ministry of Planning and Investment, the State Bank of Vietnam and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Vietnamese representative mission in the host country;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On a quarterly and annual basis, an investor shall send a report on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operation of the investment project to the Ministry of Planning and Investment,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State Bank of Vietnam and the Vietnamese representative mission in the host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country; </w:t>
      </w:r>
    </w:p>
    <w:p>
      <w:pPr>
        <w:autoSpaceDN w:val="0"/>
        <w:autoSpaceDE w:val="0"/>
        <w:widowControl/>
        <w:spacing w:line="322" w:lineRule="exact" w:before="12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Within 06 months from the date of issuance of a tax finalization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statement or another paper of equivalent legal validity in accordance with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law of the host country, an investor shall send a report on the operation of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project, enclosed with the financial statement, tax finalization report </w:t>
      </w:r>
    </w:p>
    <w:p>
      <w:pPr>
        <w:sectPr>
          <w:pgSz w:w="11906" w:h="16838"/>
          <w:pgMar w:top="498" w:right="1042" w:bottom="8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262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 another paper of equivalent legal validity as prescribed by the law of the host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country, to the Ministry of Planning and Investment, the State Bank of Vietnam,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Ministry of Finance, the Vietnamese representative mission in the host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country and the concerned competent state management agency prescribed by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Law and other relevant laws; </w:t>
      </w:r>
    </w:p>
    <w:p>
      <w:pPr>
        <w:autoSpaceDN w:val="0"/>
        <w:autoSpaceDE w:val="0"/>
        <w:widowControl/>
        <w:spacing w:line="322" w:lineRule="exact" w:before="118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With regard to offshore investment projects using state capital,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investors shall concurrently implement the reporting regime prescribed at Point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a, b or c of this Clause and the investment reporting regime prescribed in the law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on management and use of state capital invested in production and business at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enterprises. </w:t>
      </w:r>
    </w:p>
    <w:p>
      <w:pPr>
        <w:autoSpaceDN w:val="0"/>
        <w:tabs>
          <w:tab w:pos="970" w:val="left"/>
        </w:tabs>
        <w:autoSpaceDE w:val="0"/>
        <w:widowControl/>
        <w:spacing w:line="320" w:lineRule="exact" w:before="12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The reports prescribed in Clauses 2 and 3 of this Article shall be made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writing and via the national investment information systems. </w:t>
      </w:r>
    </w:p>
    <w:p>
      <w:pPr>
        <w:autoSpaceDN w:val="0"/>
        <w:autoSpaceDE w:val="0"/>
        <w:widowControl/>
        <w:spacing w:line="322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Agencies and investors specified in Clause 1 of this Article shall make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ad-hoc reports at the request of competent state agencies to meet relevant state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 requirements or settle arising problems related to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projects. </w:t>
      </w:r>
    </w:p>
    <w:p>
      <w:pPr>
        <w:autoSpaceDN w:val="0"/>
        <w:autoSpaceDE w:val="0"/>
        <w:widowControl/>
        <w:spacing w:line="310" w:lineRule="exact" w:before="136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74. Investment promotion activities </w:t>
      </w:r>
    </w:p>
    <w:p>
      <w:pPr>
        <w:autoSpaceDN w:val="0"/>
        <w:autoSpaceDE w:val="0"/>
        <w:widowControl/>
        <w:spacing w:line="322" w:lineRule="exact" w:before="116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The Government shall direct the elaboration and implementation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promotion policies and orientations in order to promote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facilitate investment activities by branches, regions and partners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strategies, planning, socio-economic development plans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objectives in each period; ensure the implementation of inter-regional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inter-regional investment promotion programs and activities associated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trade and tourism promotion. </w:t>
      </w:r>
    </w:p>
    <w:p>
      <w:pPr>
        <w:autoSpaceDN w:val="0"/>
        <w:autoSpaceDE w:val="0"/>
        <w:widowControl/>
        <w:spacing w:line="322" w:lineRule="exact" w:before="12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Ministry of Planning and Investment shall formulate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organize the implementation of national investment promotion programs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plans; coordinate inter-regional and inter-provincial investment promotion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activities; monitor, supervise and evaluate the effectiveness of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promotion nationwide.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Ministries, ministerial-level agencies and provincial-level People's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Committees shall, within the scope of their duties and powers, formulate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organize the implementation of investment promotion plans and programs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fields and geographical areas under their management competence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strategies, master plans, socio-economic development plans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national investment promotion programs.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Funds for formulation and implementation of investment promotion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programs shall be allocated from the state budget and other lawful support sources. </w:t>
      </w:r>
    </w:p>
    <w:p>
      <w:pPr>
        <w:autoSpaceDN w:val="0"/>
        <w:autoSpaceDE w:val="0"/>
        <w:widowControl/>
        <w:spacing w:line="312" w:lineRule="exact" w:before="130" w:after="518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The Government shall stipulate in detail this Article.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713"/>
        <w:gridCol w:w="4713"/>
      </w:tblGrid>
      <w:tr>
        <w:trPr>
          <w:trHeight w:hRule="exact" w:val="1870"/>
        </w:trPr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17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9260" cy="1146809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260" cy="1146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71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Chapter VII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98" w:right="1040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2" w:lineRule="exact" w:before="0" w:after="0"/>
        <w:ind w:left="0" w:right="196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IMPLEMENTATION PROVISIONS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560" w:after="0"/>
        <w:ind w:left="26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75. Amendments and supplements to a number of articles of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relevant laws on business investment </w:t>
      </w:r>
    </w:p>
    <w:p>
      <w:pPr>
        <w:autoSpaceDN w:val="0"/>
        <w:autoSpaceDE w:val="0"/>
        <w:widowControl/>
        <w:spacing w:line="322" w:lineRule="exact" w:before="116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To amend and supplement a number of articles of the Law No.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65/2014/QH13 on Housing that has been amended and supplemented under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Law No. 40/2019 / QH14 as follows: </w:t>
      </w:r>
    </w:p>
    <w:p>
      <w:pPr>
        <w:autoSpaceDN w:val="0"/>
        <w:autoSpaceDE w:val="0"/>
        <w:widowControl/>
        <w:spacing w:line="310" w:lineRule="exact" w:before="134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To amend and supplement Clause 2, Article 21 as follows: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“2. Having deposit capital or bank guarantees on deposit obligations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perform for each project in accordance with the laws on investment.”;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To amend and supplement Point c, Clause 2, Article 22 as follows: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“c) Approving the investor in accordance with the Law on Investment.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cases where there are many approved investors, the determination of the investor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shall comply with the Law on Construction.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Government shall stipulate in detail this Point.”;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To amend and supplement Clause 1, Article 23 as follows: </w:t>
      </w:r>
    </w:p>
    <w:p>
      <w:pPr>
        <w:autoSpaceDN w:val="0"/>
        <w:autoSpaceDE w:val="0"/>
        <w:widowControl/>
        <w:spacing w:line="322" w:lineRule="exact" w:before="120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“1. Having the right to use lawful residential land and other types of land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permitted by competent state agencies to change the land use purposes into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residential land.”;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To amend and supplement Clause 2, Article 170 as follows: </w:t>
      </w:r>
    </w:p>
    <w:p>
      <w:pPr>
        <w:autoSpaceDN w:val="0"/>
        <w:autoSpaceDE w:val="0"/>
        <w:widowControl/>
        <w:spacing w:line="322" w:lineRule="exact" w:before="122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“2. With regard to other housing construction projects subject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 approval in accordance with the Law on Investment,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provisions of the Law on Investment shall prevail.”;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dd) To amend and supplement Clause 7, Article 175 as follows: </w:t>
      </w:r>
    </w:p>
    <w:p>
      <w:pPr>
        <w:autoSpaceDN w:val="0"/>
        <w:autoSpaceDE w:val="0"/>
        <w:widowControl/>
        <w:spacing w:line="322" w:lineRule="exact" w:before="120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“7. Training and enforcing specialized and professional knowledge about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housing development and management; stipulating the grant of certificates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completion of training course on apartment operation management; stipulating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recognizing the apartment classification.”;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e) To annul Clause 3, Article 22 and Article 171.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To amend and supplement a number of articles of the Law No.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66/2014/QH13 on Real Estate Business as follows: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To amend and supplement Clause 1, Article 10 as follows: </w:t>
      </w:r>
    </w:p>
    <w:p>
      <w:pPr>
        <w:autoSpaceDN w:val="0"/>
        <w:autoSpaceDE w:val="0"/>
        <w:widowControl/>
        <w:spacing w:line="322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“1. Real estate business organizations and individuals must establish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enterprises or cooperatives (hereinafter collectively referred to as enterprises),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except for the cases specified in Clause 2 of this Article.”;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To amend and supplement Article 50 as follows: </w:t>
      </w:r>
    </w:p>
    <w:p>
      <w:pPr>
        <w:autoSpaceDN w:val="0"/>
        <w:autoSpaceDE w:val="0"/>
        <w:widowControl/>
        <w:spacing w:line="310" w:lineRule="exact" w:before="136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“Article 50. Competence to permit the transfer of the whole or part of </w:t>
      </w:r>
    </w:p>
    <w:p>
      <w:pPr>
        <w:sectPr>
          <w:pgSz w:w="11906" w:h="16838"/>
          <w:pgMar w:top="500" w:right="1040" w:bottom="7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2" w:lineRule="exact" w:before="0" w:after="0"/>
        <w:ind w:left="26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real estate projects </w:t>
      </w:r>
    </w:p>
    <w:p>
      <w:pPr>
        <w:autoSpaceDN w:val="0"/>
        <w:autoSpaceDE w:val="0"/>
        <w:widowControl/>
        <w:spacing w:line="322" w:lineRule="exact" w:before="114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With regard to real estate projects eligible for investor approval or grant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investment registration certificates in accordance with the Law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Investment, the competence and procedures for transfer of the whole or part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such projects shall comply with the Law on Investment. </w:t>
      </w:r>
    </w:p>
    <w:p>
      <w:pPr>
        <w:autoSpaceDN w:val="0"/>
        <w:autoSpaceDE w:val="0"/>
        <w:widowControl/>
        <w:spacing w:line="324" w:lineRule="exact" w:before="116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With regard to real estate projects other than those specified in Clause 1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this Article, the competence to permit the transfer of the whole or part of real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estate projects shall be carried out as follows: </w:t>
      </w:r>
    </w:p>
    <w:p>
      <w:pPr>
        <w:autoSpaceDN w:val="0"/>
        <w:autoSpaceDE w:val="0"/>
        <w:widowControl/>
        <w:spacing w:line="322" w:lineRule="exact" w:before="12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Provincial- and municipal-level People's Committees (hereinafter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referred to as provincial-level People's Committees) shall decide to permit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transfer of the whole or part of real estate projects, for projects subject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decision by provincial-level People's Committees; </w:t>
      </w:r>
    </w:p>
    <w:p>
      <w:pPr>
        <w:autoSpaceDN w:val="0"/>
        <w:autoSpaceDE w:val="0"/>
        <w:widowControl/>
        <w:spacing w:line="324" w:lineRule="exact" w:before="118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The Prime Minister shall decide to permit the transfer of the whole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part of real estate projects, for projects subject to investment decision by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Prime Minister.”;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To add the opening paragraph before Clause 1, Article 51 as follows: </w:t>
      </w:r>
    </w:p>
    <w:p>
      <w:pPr>
        <w:autoSpaceDN w:val="0"/>
        <w:autoSpaceDE w:val="0"/>
        <w:widowControl/>
        <w:spacing w:line="322" w:lineRule="exact" w:before="120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“Procedures for transfer of the whole or part of real estate projects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prescribed in Clause 2, Article 50 of this Law shall be implemented as follows:”. </w:t>
      </w:r>
    </w:p>
    <w:p>
      <w:pPr>
        <w:autoSpaceDN w:val="0"/>
        <w:autoSpaceDE w:val="0"/>
        <w:widowControl/>
        <w:spacing w:line="322" w:lineRule="exact" w:before="118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To amend and supplement a number of points of Clause 2, Article 25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Law No. 55/2014/QH13 on Environmental Protection that has been amended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supplemented under the Law No. 35/2018/QH14 and the Law No. 39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/2019/QH14 as follows: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To amend and supplement Point a, Clause 2, Article 25 as follows: </w:t>
      </w:r>
    </w:p>
    <w:p>
      <w:pPr>
        <w:autoSpaceDN w:val="0"/>
        <w:autoSpaceDE w:val="0"/>
        <w:widowControl/>
        <w:spacing w:line="322" w:lineRule="exact" w:before="120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“a) With regard to the subjects defined in Article 18 of this Law,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competent agencies shall depend on preliminary environmental impact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assessment to approve investment policies; an investor shall be only allowed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 a project after such project is approved. </w:t>
      </w:r>
    </w:p>
    <w:p>
      <w:pPr>
        <w:autoSpaceDN w:val="0"/>
        <w:autoSpaceDE w:val="0"/>
        <w:widowControl/>
        <w:spacing w:line="322" w:lineRule="exact" w:before="120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regard to public investment projects, competent authorities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depend on preliminary environmental impact assessment to decide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policies; depend on environmental impact assessment to make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decisions for the subjects specified in Article 18 of this Law.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Government shall stipulate in detail the subjects and contents of preliminary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environmental impact assessment;”; </w:t>
      </w:r>
    </w:p>
    <w:p>
      <w:pPr>
        <w:autoSpaceDN w:val="0"/>
        <w:autoSpaceDE w:val="0"/>
        <w:widowControl/>
        <w:spacing w:line="312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To amend and supplement Point dd, Clause 2, Article 25 as follows: </w:t>
      </w:r>
    </w:p>
    <w:p>
      <w:pPr>
        <w:autoSpaceDN w:val="0"/>
        <w:autoSpaceDE w:val="0"/>
        <w:widowControl/>
        <w:spacing w:line="322" w:lineRule="exact" w:before="118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“dd) With regard to projects not defined in Points a, b, c and d of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Clause, competent agencies shall depend on preliminary environmental impact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assessment to grant investment registration certificates, except for cases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granting investment registration certificates at the request of investors; investors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must only be allowed implement the projects after the environmental impact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assessment report is approved.”. </w:t>
      </w:r>
    </w:p>
    <w:p>
      <w:pPr>
        <w:sectPr>
          <w:pgSz w:w="11906" w:h="16838"/>
          <w:pgMar w:top="500" w:right="1042" w:bottom="7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To amend and supplement a number of articles of the Law No.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14/2008/QH12 on Enterprise Income Tax that has been amended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supplemented under the Law No. 32/2013/QH13 and the Law No. </w:t>
      </w:r>
    </w:p>
    <w:p>
      <w:pPr>
        <w:autoSpaceDN w:val="0"/>
        <w:autoSpaceDE w:val="0"/>
        <w:widowControl/>
        <w:spacing w:line="312" w:lineRule="exact" w:before="1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71/2014/QH13 as follow: </w:t>
      </w:r>
    </w:p>
    <w:p>
      <w:pPr>
        <w:autoSpaceDN w:val="0"/>
        <w:autoSpaceDE w:val="0"/>
        <w:widowControl/>
        <w:spacing w:line="312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To add Clause 5a after Clause 5, Article 13 as follows: </w:t>
      </w:r>
    </w:p>
    <w:p>
      <w:pPr>
        <w:autoSpaceDN w:val="0"/>
        <w:autoSpaceDE w:val="0"/>
        <w:widowControl/>
        <w:spacing w:line="322" w:lineRule="exact" w:before="118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“5a. With regard to investment projects prescribed in Clause 2, Article 20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the Law on Investment, the Prime Minister shall decide to apply a preferential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tax rate of no more than 50% compared to the preferential tax rate specified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Clause 1 of this Article; the application duration of preferential tax rates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not exceed 1.5 times compared with the time of application of preferential tax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rates prescribed in Clause 1 of this Article and may be extended for no more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than 15 years and must not exceed the duration of  investment projects.”;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To add Clause 1a after Clause 1, Article 14 as follows: </w:t>
      </w:r>
    </w:p>
    <w:p>
      <w:pPr>
        <w:autoSpaceDN w:val="0"/>
        <w:autoSpaceDE w:val="0"/>
        <w:widowControl/>
        <w:spacing w:line="322" w:lineRule="exact" w:before="122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“1a. With regard to investment projects specified in Clause 2, Article 20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the Law on Investment, the Prime Minister shall decide to apply tax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exemption for no more than 06 years and reduce 50% of payable tax amount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no more than 13 consecutive years.”; </w:t>
      </w:r>
    </w:p>
    <w:p>
      <w:pPr>
        <w:autoSpaceDN w:val="0"/>
        <w:autoSpaceDE w:val="0"/>
        <w:widowControl/>
        <w:spacing w:line="322" w:lineRule="exact" w:before="122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To amend and supplement a number of articles of the Law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Cinematography No. 62/2006/QH11 that has been amended and supplemented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under the Law No. 31/2009/QH12 and the Law No. 35/2018/QH14 as follows: </w:t>
      </w:r>
    </w:p>
    <w:p>
      <w:pPr>
        <w:autoSpaceDN w:val="0"/>
        <w:autoSpaceDE w:val="0"/>
        <w:widowControl/>
        <w:spacing w:line="310" w:lineRule="exact" w:before="134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To annul Article 14, Article 15 and Clause 3, Article 30;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To delete the number “14” and the mark “,” immediately after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number “14” in Article 55.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To annul Article 10 and Point a, Clause 2, Article 43 of the Law No.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30/2009/QH12 on Urban Planning, that has been amended and supplemented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under the Law No. 77/2015/QH13, the Law No. 35/2018/QH14 and the Law No.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40/2019/QH14. </w:t>
      </w:r>
    </w:p>
    <w:p>
      <w:pPr>
        <w:autoSpaceDN w:val="0"/>
        <w:autoSpaceDE w:val="0"/>
        <w:widowControl/>
        <w:spacing w:line="312" w:lineRule="exact" w:before="136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76. Implementation provisions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1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This Law takes effect on January 01, 2021, except for the provisions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Clause 2 of this Article.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provisions of Clause 3, Article 75 of this Law take effect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September 01, 2020. </w:t>
      </w:r>
    </w:p>
    <w:p>
      <w:pPr>
        <w:autoSpaceDN w:val="0"/>
        <w:autoSpaceDE w:val="0"/>
        <w:widowControl/>
        <w:spacing w:line="322" w:lineRule="exact" w:before="120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The Law No. 67/2014/QH14 on Investment that has been amended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supplemented under the Law No. 90/2015/QH13, the Law No. 03/2016/QH14,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Law No. 04/2017/QH14, the Law No. 28/2018/QH14 and the Law No.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42/2019/QH14 ceases to be effective on the effective date of this Law, except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 Article 75 of the Law No. 67/2014/QH14 on Investment.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Individuals being Vietnamese citizens may use their personal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identification numbers to replace copies of people's identity cards, citizen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identity cards, passports and other personal identification papers when carrying </w:t>
      </w:r>
    </w:p>
    <w:p>
      <w:pPr>
        <w:sectPr>
          <w:pgSz w:w="11906" w:h="16838"/>
          <w:pgMar w:top="498" w:right="1040" w:bottom="7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262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out the administrative procedures stipulated in the Law on Investment and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Law on Enterprises in case where the national database on population 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connected to the national database on investment and enterprise registration. </w:t>
      </w:r>
    </w:p>
    <w:p>
      <w:pPr>
        <w:autoSpaceDN w:val="0"/>
        <w:autoSpaceDE w:val="0"/>
        <w:widowControl/>
        <w:spacing w:line="322" w:lineRule="exact" w:before="12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In case where legal documents refer to regulations on project approval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decisions or investment policy decisions in accordance with the Law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Investment, the provisions on investment policy approval of this Law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prevail. </w:t>
      </w:r>
    </w:p>
    <w:p>
      <w:pPr>
        <w:autoSpaceDN w:val="0"/>
        <w:autoSpaceDE w:val="0"/>
        <w:widowControl/>
        <w:spacing w:line="312" w:lineRule="exact" w:before="138" w:after="0"/>
        <w:ind w:left="9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77. Transitional provisions </w:t>
      </w:r>
    </w:p>
    <w:p>
      <w:pPr>
        <w:autoSpaceDN w:val="0"/>
        <w:autoSpaceDE w:val="0"/>
        <w:widowControl/>
        <w:spacing w:line="322" w:lineRule="exact" w:before="114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Investors that have obtained investment licenses, investment incentive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certificates, investment certificates and investment registration certificates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before the effective date of this Law may continue implementing these projects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accordance with such licenses or certificates. </w:t>
      </w:r>
    </w:p>
    <w:p>
      <w:pPr>
        <w:autoSpaceDN w:val="0"/>
        <w:autoSpaceDE w:val="0"/>
        <w:widowControl/>
        <w:spacing w:line="324" w:lineRule="exact" w:before="118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Investors shall not be required to carry out procedures for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policy approval in accordance with this Law for investment projects falling into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one of the following cases: </w:t>
      </w:r>
    </w:p>
    <w:p>
      <w:pPr>
        <w:autoSpaceDN w:val="0"/>
        <w:autoSpaceDE w:val="0"/>
        <w:widowControl/>
        <w:spacing w:line="322" w:lineRule="exact" w:before="120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Investors have obtained investment policy decisions, investment policy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approval or investment approval in accordance with the laws on investment,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housing, urban development, and construction before the effective date of this Law; </w:t>
      </w:r>
    </w:p>
    <w:p>
      <w:pPr>
        <w:autoSpaceDN w:val="0"/>
        <w:autoSpaceDE w:val="0"/>
        <w:widowControl/>
        <w:spacing w:line="322" w:lineRule="exact" w:before="118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Investors have implemented the investment projects not subject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 approval, investment policy decisions, investment approvals,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grant of investment registration certificates in accordance with the laws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investment, housing, urban development, and construction as prescribed by law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before the effective date of this Law;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c) Investors have won the bidding for investor selection or the land use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right auction before the effective date of this Law; </w:t>
      </w:r>
    </w:p>
    <w:p>
      <w:pPr>
        <w:autoSpaceDN w:val="0"/>
        <w:autoSpaceDE w:val="0"/>
        <w:widowControl/>
        <w:spacing w:line="322" w:lineRule="exact" w:before="118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d) Projects have obtained investment incentive certificates,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licenses, investment certificates, and investment registration certificates before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effective date of this Law. </w:t>
      </w:r>
    </w:p>
    <w:p>
      <w:pPr>
        <w:autoSpaceDN w:val="0"/>
        <w:autoSpaceDE w:val="0"/>
        <w:widowControl/>
        <w:spacing w:line="322" w:lineRule="exact" w:before="12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In case of modification of investment projects prescribed in Clause 2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Article and modified contents subject to investment policy approval as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prescribed in this Law, the procedures for investment policy approval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modification must be implemented in accordance with this Law. </w:t>
      </w:r>
    </w:p>
    <w:p>
      <w:pPr>
        <w:autoSpaceDN w:val="0"/>
        <w:autoSpaceDE w:val="0"/>
        <w:widowControl/>
        <w:spacing w:line="322" w:lineRule="exact" w:before="122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Investment projects that have been implemented or approved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permitted to comply with the provisions of law before July 01, 2015, and are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subject to the implementation of investment projects in accordance with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Law, such projects shall not be subject to deposits or bank guarantee on deposit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obligations. In case where investors modify their objectives and implementation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schedule of investment projects, and change the land use purposes after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effective date of this Law, they must make deposits or must have bank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guarantees on deposit obligations in accordance with this Law. </w:t>
      </w:r>
    </w:p>
    <w:p>
      <w:pPr>
        <w:autoSpaceDN w:val="0"/>
        <w:autoSpaceDE w:val="0"/>
        <w:widowControl/>
        <w:spacing w:line="240" w:lineRule="auto" w:before="0" w:after="0"/>
        <w:ind w:left="3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9260" cy="1146809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146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498" w:right="1040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Debt collection service agreements signed before the effective date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Law cease to be effective on the effective date of this Law; contracting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parties may carry out activities to liquidate the debt collection service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agreements in accordance with the civil law and other relevant laws. </w:t>
      </w:r>
    </w:p>
    <w:p>
      <w:pPr>
        <w:autoSpaceDN w:val="0"/>
        <w:autoSpaceDE w:val="0"/>
        <w:widowControl/>
        <w:spacing w:line="322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Foreign-invested economic organizations eligible for market access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conditions that are more favorable than those prescribed in the list promulgated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under Article 9 of this Law may continue applying the conditions in accordance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granted investment registration certificates. </w:t>
      </w:r>
    </w:p>
    <w:p>
      <w:pPr>
        <w:autoSpaceDN w:val="0"/>
        <w:autoSpaceDE w:val="0"/>
        <w:widowControl/>
        <w:spacing w:line="322" w:lineRule="exact" w:before="120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 The provisions of Clause 3, Article 44 of this Law shall be applied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both investment projects that are handed over land before the effective date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Law and investment projects that have not been handed over yet. </w:t>
      </w:r>
    </w:p>
    <w:p>
      <w:pPr>
        <w:autoSpaceDN w:val="0"/>
        <w:autoSpaceDE w:val="0"/>
        <w:widowControl/>
        <w:spacing w:line="322" w:lineRule="exact" w:before="118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8. In case where the compositions of dossier on administrative procedures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are required by law to have investment registration certificates, written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 approval, and investment projects not subject grant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registration certificates and investment policy approval as prescribed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this Law, investors shall not be required to submit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certificates or written investment policy approval. </w:t>
      </w:r>
    </w:p>
    <w:p>
      <w:pPr>
        <w:autoSpaceDN w:val="0"/>
        <w:autoSpaceDE w:val="0"/>
        <w:widowControl/>
        <w:spacing w:line="322" w:lineRule="exact" w:before="12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9. With regard to localities facing difficulties in land allocation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development of houses, service facilities and public utilities for workers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industrial parks, competent state agencies may modify building plans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industrial parks (for industrial parks established before July 01, 2014) to reserve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 part of land for development of houses, service facilities and public utilities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workers in industrial parks. </w:t>
      </w:r>
    </w:p>
    <w:p>
      <w:pPr>
        <w:autoSpaceDN w:val="0"/>
        <w:autoSpaceDE w:val="0"/>
        <w:widowControl/>
        <w:spacing w:line="322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After modification of building plans, the land area for development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houses, service facilities and public utilities for workers in industrial parks must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be outside the geographical boundaries of industrial parks and shall ensure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environmental safety distance in accordance with the law on construction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other relevant laws.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10. Transition of offshore investment activities shall comply with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following provisions: </w:t>
      </w:r>
    </w:p>
    <w:p>
      <w:pPr>
        <w:autoSpaceDN w:val="0"/>
        <w:autoSpaceDE w:val="0"/>
        <w:widowControl/>
        <w:spacing w:line="322" w:lineRule="exact" w:before="120" w:after="0"/>
        <w:ind w:left="262" w:right="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a) The provisions on the operation duration of offshore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projects stated in their licenses or offshore investment certificates issued before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July 01, 2015 cease to be effective; </w:t>
      </w:r>
    </w:p>
    <w:p>
      <w:pPr>
        <w:autoSpaceDN w:val="0"/>
        <w:autoSpaceDE w:val="0"/>
        <w:widowControl/>
        <w:spacing w:line="322" w:lineRule="exact" w:before="12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b) Investors who have obtained licenses, offshore investment certificates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offshore investment registration certificates to carry out offshore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sectors and trades subject to conditional offshore investment in accordance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this Law may continue applying such granted licenses and certificates. </w:t>
      </w:r>
    </w:p>
    <w:p>
      <w:pPr>
        <w:autoSpaceDN w:val="0"/>
        <w:autoSpaceDE w:val="0"/>
        <w:widowControl/>
        <w:spacing w:line="322" w:lineRule="exact" w:before="12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11. From the effective date of this Law, valid dossiers that have been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received and expired but not yet returned results according to the Law No.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67/2014/QH13 on Investment amended and supplemented a number of articles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under the Law No. 90/2015/QH13, the Law No. 03/2016/QH14, the Law No. </w:t>
      </w:r>
    </w:p>
    <w:p>
      <w:pPr>
        <w:sectPr>
          <w:pgSz w:w="11906" w:h="16838"/>
          <w:pgMar w:top="498" w:right="1040" w:bottom="7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04/2017/QH14, the Law No. 28/2018/QH14 and the Law No. 42/2019/QH14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shall continue applying the provisions of the Law No. 67/2014/QH13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that have been amended and supplemented a number of articles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under the Law No. 90/2015/QH13, the Law No. 03/2016/QH14, the Law No. </w:t>
      </w:r>
    </w:p>
    <w:p>
      <w:pPr>
        <w:autoSpaceDN w:val="0"/>
        <w:autoSpaceDE w:val="0"/>
        <w:widowControl/>
        <w:spacing w:line="312" w:lineRule="exact" w:before="1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04/2017/QH14, the Law No. 28/2018/QH14 and the Law No. 42/2019/QH14. </w:t>
      </w:r>
    </w:p>
    <w:p>
      <w:pPr>
        <w:autoSpaceDN w:val="0"/>
        <w:autoSpaceDE w:val="0"/>
        <w:widowControl/>
        <w:spacing w:line="310" w:lineRule="exact" w:before="13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12. The Government shall stipulate in detail this Article. </w:t>
      </w:r>
    </w:p>
    <w:p>
      <w:pPr>
        <w:autoSpaceDN w:val="0"/>
        <w:autoSpaceDE w:val="0"/>
        <w:widowControl/>
        <w:spacing w:line="310" w:lineRule="exact" w:before="13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___________________________________________________________ </w:t>
      </w:r>
    </w:p>
    <w:p>
      <w:pPr>
        <w:autoSpaceDN w:val="0"/>
        <w:tabs>
          <w:tab w:pos="970" w:val="left"/>
        </w:tabs>
        <w:autoSpaceDE w:val="0"/>
        <w:widowControl/>
        <w:spacing w:line="322" w:lineRule="exact" w:before="122" w:after="0"/>
        <w:ind w:left="262" w:right="0" w:firstLine="0"/>
        <w:jc w:val="left"/>
      </w:pP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This Law was passed on June 17, 2020, by the XIV</w:t>
      </w:r>
      <w:r>
        <w:rPr>
          <w:rFonts w:ascii="Times New Roman,Italic" w:hAnsi="Times New Roman,Italic" w:eastAsia="Times New Roman,Italic"/>
          <w:b w:val="0"/>
          <w:i/>
          <w:color w:val="000000"/>
          <w:sz w:val="18"/>
        </w:rPr>
        <w:t>th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 National Assembly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the Socialist Republic of Vietnam at its 9</w:t>
      </w:r>
      <w:r>
        <w:rPr>
          <w:rFonts w:ascii="Times New Roman,Italic" w:hAnsi="Times New Roman,Italic" w:eastAsia="Times New Roman,Italic"/>
          <w:b w:val="0"/>
          <w:i/>
          <w:color w:val="000000"/>
          <w:sz w:val="18"/>
        </w:rPr>
        <w:t>th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 session. </w:t>
      </w:r>
    </w:p>
    <w:p>
      <w:pPr>
        <w:autoSpaceDN w:val="0"/>
        <w:autoSpaceDE w:val="0"/>
        <w:widowControl/>
        <w:spacing w:line="310" w:lineRule="exact" w:before="578" w:after="0"/>
        <w:ind w:left="194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CHAIRWOMAN OF THE NATIONAL ASSEMBLY </w:t>
      </w:r>
    </w:p>
    <w:p>
      <w:pPr>
        <w:autoSpaceDN w:val="0"/>
        <w:autoSpaceDE w:val="0"/>
        <w:widowControl/>
        <w:spacing w:line="310" w:lineRule="exact" w:before="132" w:after="0"/>
        <w:ind w:left="0" w:right="284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Nguyen Thi Kim Ngan </w:t>
      </w:r>
    </w:p>
    <w:p>
      <w:pPr>
        <w:autoSpaceDN w:val="0"/>
        <w:autoSpaceDE w:val="0"/>
        <w:widowControl/>
        <w:spacing w:line="240" w:lineRule="auto" w:before="9330" w:after="0"/>
        <w:ind w:left="3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9260" cy="1146809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146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498" w:right="1046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exact" w:before="0" w:after="564"/>
        <w:ind w:left="1152" w:right="864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Appendix IV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LIST OF SECTORS AND TRADES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SUBJECT TO CONDITIONAL BUSINESS INVESTMENT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4710"/>
        <w:gridCol w:w="4710"/>
      </w:tblGrid>
      <w:tr>
        <w:trPr>
          <w:trHeight w:hRule="exact" w:val="51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No.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SECTORS AND TRADES</w:t>
            </w:r>
          </w:p>
        </w:tc>
      </w:tr>
      <w:tr>
        <w:trPr>
          <w:trHeight w:hRule="exact" w:val="48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Making seals </w:t>
            </w:r>
          </w:p>
        </w:tc>
      </w:tr>
      <w:tr>
        <w:trPr>
          <w:trHeight w:hRule="exact" w:val="488"/>
        </w:trPr>
        <w:tc>
          <w:tcPr>
            <w:tcW w:type="dxa" w:w="8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 </w:t>
            </w:r>
          </w:p>
        </w:tc>
        <w:tc>
          <w:tcPr>
            <w:tcW w:type="dxa" w:w="82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Trading in supporting tools (including also repair services) </w:t>
            </w:r>
          </w:p>
        </w:tc>
      </w:tr>
      <w:tr>
        <w:trPr>
          <w:trHeight w:hRule="exact" w:val="49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Trading in fireworks, excluding firecrackers </w:t>
            </w:r>
          </w:p>
        </w:tc>
      </w:tr>
      <w:tr>
        <w:trPr>
          <w:trHeight w:hRule="exact" w:val="81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0" w:after="0"/>
              <w:ind w:left="0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Trading in </w:t>
            </w: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8"/>
              </w:rPr>
              <w:t xml:space="preserve">camouflaged sound recording, video recording and </w:t>
            </w: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8"/>
              </w:rPr>
              <w:t>positioning devices and software</w:t>
            </w:r>
          </w:p>
        </w:tc>
      </w:tr>
      <w:tr>
        <w:trPr>
          <w:trHeight w:hRule="exact" w:val="486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Trading in paintball guns </w:t>
            </w:r>
          </w:p>
        </w:tc>
      </w:tr>
      <w:tr>
        <w:trPr>
          <w:trHeight w:hRule="exact" w:val="1456"/>
        </w:trPr>
        <w:tc>
          <w:tcPr>
            <w:tcW w:type="dxa" w:w="8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 </w:t>
            </w:r>
          </w:p>
        </w:tc>
        <w:tc>
          <w:tcPr>
            <w:tcW w:type="dxa" w:w="82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" w:after="0"/>
              <w:ind w:left="0" w:right="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Trading in clothing and equipment for armed forces, military weapons,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equipment, devices and vehicles exclusively used for national defense 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security; components, parts, spare parts, supplies and equipment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special categories and their manufacturing technologies </w:t>
            </w:r>
          </w:p>
        </w:tc>
      </w:tr>
      <w:tr>
        <w:trPr>
          <w:trHeight w:hRule="exact" w:val="49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Pawn services </w:t>
            </w:r>
          </w:p>
        </w:tc>
      </w:tr>
      <w:tr>
        <w:trPr>
          <w:trHeight w:hRule="exact" w:val="486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Massage services </w:t>
            </w:r>
          </w:p>
        </w:tc>
      </w:tr>
      <w:tr>
        <w:trPr>
          <w:trHeight w:hRule="exact" w:val="48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Trading in signaling devices of priority vehicles </w:t>
            </w:r>
          </w:p>
        </w:tc>
      </w:tr>
      <w:tr>
        <w:trPr>
          <w:trHeight w:hRule="exact" w:val="486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 Security services </w:t>
            </w:r>
          </w:p>
        </w:tc>
      </w:tr>
      <w:tr>
        <w:trPr>
          <w:trHeight w:hRule="exact" w:val="48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 Fire prevention and fighting services </w:t>
            </w:r>
          </w:p>
        </w:tc>
      </w:tr>
      <w:tr>
        <w:trPr>
          <w:trHeight w:hRule="exact" w:val="48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 Practicing law </w:t>
            </w:r>
          </w:p>
        </w:tc>
      </w:tr>
      <w:tr>
        <w:trPr>
          <w:trHeight w:hRule="exact" w:val="48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 Practicing notary public profession </w:t>
            </w:r>
          </w:p>
        </w:tc>
      </w:tr>
      <w:tr>
        <w:trPr>
          <w:trHeight w:hRule="exact" w:val="800"/>
        </w:trPr>
        <w:tc>
          <w:tcPr>
            <w:tcW w:type="dxa" w:w="82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 </w:t>
            </w:r>
          </w:p>
        </w:tc>
        <w:tc>
          <w:tcPr>
            <w:tcW w:type="dxa" w:w="826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Practicing the profession of judicial examination in the fields of finance,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banking, construction, antiques, relics and copyright </w:t>
            </w:r>
          </w:p>
        </w:tc>
      </w:tr>
      <w:tr>
        <w:trPr>
          <w:trHeight w:hRule="exact" w:val="49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 Practicing the profession of property auctioneer </w:t>
            </w:r>
          </w:p>
        </w:tc>
      </w:tr>
      <w:tr>
        <w:trPr>
          <w:trHeight w:hRule="exact" w:val="48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 Practicing the profession of bailiff </w:t>
            </w:r>
          </w:p>
        </w:tc>
      </w:tr>
      <w:tr>
        <w:trPr>
          <w:trHeight w:hRule="exact" w:val="81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Practicing management and liquidation of assets that if enterprises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cooperatives in the process of bankruptcy settlement </w:t>
            </w:r>
          </w:p>
        </w:tc>
      </w:tr>
      <w:tr>
        <w:trPr>
          <w:trHeight w:hRule="exact" w:val="488"/>
        </w:trPr>
        <w:tc>
          <w:tcPr>
            <w:tcW w:type="dxa" w:w="82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 </w:t>
            </w:r>
          </w:p>
        </w:tc>
        <w:tc>
          <w:tcPr>
            <w:tcW w:type="dxa" w:w="826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Accounting services </w:t>
            </w:r>
          </w:p>
        </w:tc>
      </w:tr>
      <w:tr>
        <w:trPr>
          <w:trHeight w:hRule="exact" w:val="49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19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19 Auditing services </w:t>
            </w:r>
          </w:p>
        </w:tc>
      </w:tr>
      <w:tr>
        <w:trPr>
          <w:trHeight w:hRule="exact" w:val="49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 Tax procedure completion services </w:t>
            </w:r>
          </w:p>
        </w:tc>
      </w:tr>
      <w:tr>
        <w:trPr>
          <w:trHeight w:hRule="exact" w:val="50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 Customs clearance services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00" w:right="1046" w:bottom="7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4712"/>
        <w:gridCol w:w="4712"/>
      </w:tblGrid>
      <w:tr>
        <w:trPr>
          <w:trHeight w:hRule="exact" w:val="520"/>
        </w:trPr>
        <w:tc>
          <w:tcPr>
            <w:tcW w:type="dxa" w:w="822"/>
            <w:tcBorders>
              <w:start w:sz="4.0" w:val="single" w:color="#000000"/>
              <w:top w:sz="3.199999999999988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 </w:t>
            </w:r>
          </w:p>
        </w:tc>
        <w:tc>
          <w:tcPr>
            <w:tcW w:type="dxa" w:w="8266"/>
            <w:tcBorders>
              <w:start w:sz="4.0" w:val="single" w:color="#000000"/>
              <w:top w:sz="3.199999999999988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3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 Trading in duty-free goods </w:t>
            </w:r>
          </w:p>
        </w:tc>
      </w:tr>
      <w:tr>
        <w:trPr>
          <w:trHeight w:hRule="exact" w:val="52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23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Trading in bonded warehouse services and cargo consolidation locations </w:t>
            </w:r>
          </w:p>
        </w:tc>
      </w:tr>
      <w:tr>
        <w:trPr>
          <w:trHeight w:hRule="exact" w:val="80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24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" w:after="0"/>
              <w:ind w:left="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Trading in locations for  customs clearance, gathering, inspection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supervision </w:t>
            </w:r>
          </w:p>
        </w:tc>
      </w:tr>
      <w:tr>
        <w:trPr>
          <w:trHeight w:hRule="exact" w:val="49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25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25 Trading in securities </w:t>
            </w:r>
          </w:p>
        </w:tc>
      </w:tr>
      <w:tr>
        <w:trPr>
          <w:trHeight w:hRule="exact" w:val="145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26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Trading securities registration, depository, clearing and settlement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services by the Vietnam Securities Depository and Clearing Corporation,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organizations of exchanges for listed securities and securities of other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types </w:t>
            </w:r>
          </w:p>
        </w:tc>
      </w:tr>
      <w:tr>
        <w:trPr>
          <w:trHeight w:hRule="exact" w:val="49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27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27 Insurance business </w:t>
            </w:r>
          </w:p>
        </w:tc>
      </w:tr>
      <w:tr>
        <w:trPr>
          <w:trHeight w:hRule="exact" w:val="488"/>
        </w:trPr>
        <w:tc>
          <w:tcPr>
            <w:tcW w:type="dxa" w:w="8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28 </w:t>
            </w:r>
          </w:p>
        </w:tc>
        <w:tc>
          <w:tcPr>
            <w:tcW w:type="dxa" w:w="82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28 Re-insurance business </w:t>
            </w:r>
          </w:p>
        </w:tc>
      </w:tr>
      <w:tr>
        <w:trPr>
          <w:trHeight w:hRule="exact" w:val="486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29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29 Brokerage of insurance and auxiliary activities </w:t>
            </w:r>
          </w:p>
        </w:tc>
      </w:tr>
      <w:tr>
        <w:trPr>
          <w:trHeight w:hRule="exact" w:val="486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30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30 Insurance agency </w:t>
            </w:r>
          </w:p>
        </w:tc>
      </w:tr>
      <w:tr>
        <w:trPr>
          <w:trHeight w:hRule="exact" w:val="49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31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31 Price appraisal services </w:t>
            </w:r>
          </w:p>
        </w:tc>
      </w:tr>
      <w:tr>
        <w:trPr>
          <w:trHeight w:hRule="exact" w:val="496"/>
        </w:trPr>
        <w:tc>
          <w:tcPr>
            <w:tcW w:type="dxa" w:w="8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32 </w:t>
            </w:r>
          </w:p>
        </w:tc>
        <w:tc>
          <w:tcPr>
            <w:tcW w:type="dxa" w:w="82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32 Lottery business </w:t>
            </w:r>
          </w:p>
        </w:tc>
      </w:tr>
      <w:tr>
        <w:trPr>
          <w:trHeight w:hRule="exact" w:val="48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33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33 Prize-winning electronic games for foreigners </w:t>
            </w:r>
          </w:p>
        </w:tc>
      </w:tr>
      <w:tr>
        <w:trPr>
          <w:trHeight w:hRule="exact" w:val="49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34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34 Credit rating services </w:t>
            </w:r>
          </w:p>
        </w:tc>
      </w:tr>
      <w:tr>
        <w:trPr>
          <w:trHeight w:hRule="exact" w:val="486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35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35 Casino business </w:t>
            </w:r>
          </w:p>
        </w:tc>
      </w:tr>
      <w:tr>
        <w:trPr>
          <w:trHeight w:hRule="exact" w:val="486"/>
        </w:trPr>
        <w:tc>
          <w:tcPr>
            <w:tcW w:type="dxa" w:w="8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36 </w:t>
            </w:r>
          </w:p>
        </w:tc>
        <w:tc>
          <w:tcPr>
            <w:tcW w:type="dxa" w:w="82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36 Betting business </w:t>
            </w:r>
          </w:p>
        </w:tc>
      </w:tr>
      <w:tr>
        <w:trPr>
          <w:trHeight w:hRule="exact" w:val="48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37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37 Voluntary pension fund management services </w:t>
            </w:r>
          </w:p>
        </w:tc>
      </w:tr>
      <w:tr>
        <w:trPr>
          <w:trHeight w:hRule="exact" w:val="48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38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38 Petrol and oil trading </w:t>
            </w:r>
          </w:p>
        </w:tc>
      </w:tr>
      <w:tr>
        <w:trPr>
          <w:trHeight w:hRule="exact" w:val="488"/>
        </w:trPr>
        <w:tc>
          <w:tcPr>
            <w:tcW w:type="dxa" w:w="82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39 </w:t>
            </w:r>
          </w:p>
        </w:tc>
        <w:tc>
          <w:tcPr>
            <w:tcW w:type="dxa" w:w="826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Gas trading </w:t>
            </w:r>
          </w:p>
        </w:tc>
      </w:tr>
      <w:tr>
        <w:trPr>
          <w:trHeight w:hRule="exact" w:val="48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40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40 Commercial assessment services </w:t>
            </w:r>
          </w:p>
        </w:tc>
      </w:tr>
      <w:tr>
        <w:trPr>
          <w:trHeight w:hRule="exact" w:val="81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41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" w:after="0"/>
              <w:ind w:left="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Trading in industrial explosives (including also explosive destruction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services) </w:t>
            </w:r>
          </w:p>
        </w:tc>
      </w:tr>
      <w:tr>
        <w:trPr>
          <w:trHeight w:hRule="exact" w:val="486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42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42 Trading in explosive precursors </w:t>
            </w:r>
          </w:p>
        </w:tc>
      </w:tr>
      <w:tr>
        <w:trPr>
          <w:trHeight w:hRule="exact" w:val="80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43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" w:after="0"/>
              <w:ind w:left="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Dealing in sectors and trades involving the use of industrial explosives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and explosive precursors </w:t>
            </w:r>
          </w:p>
        </w:tc>
      </w:tr>
      <w:tr>
        <w:trPr>
          <w:trHeight w:hRule="exact" w:val="48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44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44 Blasting services </w:t>
            </w:r>
          </w:p>
        </w:tc>
      </w:tr>
    </w:tbl>
    <w:p>
      <w:pPr>
        <w:autoSpaceDN w:val="0"/>
        <w:autoSpaceDE w:val="0"/>
        <w:widowControl/>
        <w:spacing w:line="240" w:lineRule="auto" w:before="680" w:after="0"/>
        <w:ind w:left="3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9260" cy="1146809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146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496" w:right="1042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4710"/>
        <w:gridCol w:w="4710"/>
      </w:tblGrid>
      <w:tr>
        <w:trPr>
          <w:trHeight w:hRule="exact" w:val="1284"/>
        </w:trPr>
        <w:tc>
          <w:tcPr>
            <w:tcW w:type="dxa" w:w="822"/>
            <w:tcBorders>
              <w:start w:sz="4.0" w:val="single" w:color="#000000"/>
              <w:top w:sz="3.199999999999988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45 </w:t>
            </w:r>
          </w:p>
        </w:tc>
        <w:tc>
          <w:tcPr>
            <w:tcW w:type="dxa" w:w="8266"/>
            <w:tcBorders>
              <w:start w:sz="4.0" w:val="single" w:color="#000000"/>
              <w:top w:sz="3.199999999999988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8" w:after="0"/>
              <w:ind w:left="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Trading in chemicals, except those banned under the International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Convention on the Prohibition of the Development, Production,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Stockpiling and Use of Chemical Weapons and their Destruction </w:t>
            </w:r>
          </w:p>
        </w:tc>
      </w:tr>
      <w:tr>
        <w:trPr>
          <w:trHeight w:hRule="exact" w:val="52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46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46 Trading in liquors </w:t>
            </w:r>
          </w:p>
        </w:tc>
      </w:tr>
      <w:tr>
        <w:trPr>
          <w:trHeight w:hRule="exact" w:val="80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47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Trading in tobacco products, tobacco materials or machinery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equipment of the tobacco industry </w:t>
            </w:r>
          </w:p>
        </w:tc>
      </w:tr>
      <w:tr>
        <w:trPr>
          <w:trHeight w:hRule="exact" w:val="81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48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Trading in food subject to specialized management of the Ministry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Industry and Trade </w:t>
            </w:r>
          </w:p>
        </w:tc>
      </w:tr>
      <w:tr>
        <w:trPr>
          <w:trHeight w:hRule="exact" w:val="492"/>
        </w:trPr>
        <w:tc>
          <w:tcPr>
            <w:tcW w:type="dxa" w:w="8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49 </w:t>
            </w:r>
          </w:p>
        </w:tc>
        <w:tc>
          <w:tcPr>
            <w:tcW w:type="dxa" w:w="82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49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Operation of goods exchanges </w:t>
            </w:r>
          </w:p>
        </w:tc>
      </w:tr>
      <w:tr>
        <w:trPr>
          <w:trHeight w:hRule="exact" w:val="806"/>
        </w:trPr>
        <w:tc>
          <w:tcPr>
            <w:tcW w:type="dxa" w:w="8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50 </w:t>
            </w:r>
          </w:p>
        </w:tc>
        <w:tc>
          <w:tcPr>
            <w:tcW w:type="dxa" w:w="82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Electricity generation, transmission, distribution, wholesale, retail,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provision of consultancy services in the electricity industry </w:t>
            </w:r>
          </w:p>
        </w:tc>
      </w:tr>
      <w:tr>
        <w:trPr>
          <w:trHeight w:hRule="exact" w:val="49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51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Rice export </w:t>
            </w:r>
          </w:p>
        </w:tc>
      </w:tr>
      <w:tr>
        <w:trPr>
          <w:trHeight w:hRule="exact" w:val="486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52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52 Temporary import for re-export of excise tax-liable goods </w:t>
            </w:r>
          </w:p>
        </w:tc>
      </w:tr>
      <w:tr>
        <w:trPr>
          <w:trHeight w:hRule="exact" w:val="50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53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3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53 Temporary import for re-export of frozen goods </w:t>
            </w:r>
          </w:p>
        </w:tc>
      </w:tr>
      <w:tr>
        <w:trPr>
          <w:trHeight w:hRule="exact" w:val="81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54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54 Temporary import for re-export of goods on the list of used goods </w:t>
            </w:r>
          </w:p>
        </w:tc>
      </w:tr>
      <w:tr>
        <w:trPr>
          <w:trHeight w:hRule="exact" w:val="486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55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55 Trading in minerals </w:t>
            </w:r>
          </w:p>
        </w:tc>
      </w:tr>
      <w:tr>
        <w:trPr>
          <w:trHeight w:hRule="exact" w:val="49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56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56 Trading in precursors for industrial use </w:t>
            </w:r>
          </w:p>
        </w:tc>
      </w:tr>
      <w:tr>
        <w:trPr>
          <w:trHeight w:hRule="exact" w:val="112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57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6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Goods purchase and sale activities and activities directly related to goods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sale and purchase activities of foreign service suppliers in Vietnam </w:t>
            </w:r>
          </w:p>
        </w:tc>
      </w:tr>
      <w:tr>
        <w:trPr>
          <w:trHeight w:hRule="exact" w:val="492"/>
        </w:trPr>
        <w:tc>
          <w:tcPr>
            <w:tcW w:type="dxa" w:w="8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58 </w:t>
            </w:r>
          </w:p>
        </w:tc>
        <w:tc>
          <w:tcPr>
            <w:tcW w:type="dxa" w:w="82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58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Trading in the mode of multi-level sale </w:t>
            </w:r>
          </w:p>
        </w:tc>
      </w:tr>
      <w:tr>
        <w:trPr>
          <w:trHeight w:hRule="exact" w:val="48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59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E-commerce </w:t>
            </w:r>
          </w:p>
        </w:tc>
      </w:tr>
      <w:tr>
        <w:trPr>
          <w:trHeight w:hRule="exact" w:val="48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60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60 Petroleum activities </w:t>
            </w:r>
          </w:p>
        </w:tc>
      </w:tr>
      <w:tr>
        <w:trPr>
          <w:trHeight w:hRule="exact" w:val="48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61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Energy audit </w:t>
            </w:r>
          </w:p>
        </w:tc>
      </w:tr>
      <w:tr>
        <w:trPr>
          <w:trHeight w:hRule="exact" w:val="48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62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62 Vocational training </w:t>
            </w:r>
          </w:p>
        </w:tc>
      </w:tr>
      <w:tr>
        <w:trPr>
          <w:trHeight w:hRule="exact" w:val="494"/>
        </w:trPr>
        <w:tc>
          <w:tcPr>
            <w:tcW w:type="dxa" w:w="8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63 </w:t>
            </w:r>
          </w:p>
        </w:tc>
        <w:tc>
          <w:tcPr>
            <w:tcW w:type="dxa" w:w="82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63 Vocational training quality evaluation services </w:t>
            </w:r>
          </w:p>
        </w:tc>
      </w:tr>
      <w:tr>
        <w:trPr>
          <w:trHeight w:hRule="exact" w:val="48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64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64 Vocational skill assessment services </w:t>
            </w:r>
          </w:p>
        </w:tc>
      </w:tr>
      <w:tr>
        <w:trPr>
          <w:trHeight w:hRule="exact" w:val="49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65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65 Technical testing services of labor safety </w:t>
            </w:r>
          </w:p>
        </w:tc>
      </w:tr>
      <w:tr>
        <w:trPr>
          <w:trHeight w:hRule="exact" w:val="49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66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66 Labor safety and sanitation training services </w:t>
            </w:r>
          </w:p>
        </w:tc>
      </w:tr>
      <w:tr>
        <w:trPr>
          <w:trHeight w:hRule="exact" w:val="49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67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67 Employment services </w:t>
            </w:r>
          </w:p>
        </w:tc>
      </w:tr>
      <w:tr>
        <w:trPr>
          <w:trHeight w:hRule="exact" w:val="46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68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68 Provision of guest worker services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96" w:right="1046" w:bottom="6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4684"/>
        <w:gridCol w:w="4684"/>
      </w:tblGrid>
      <w:tr>
        <w:trPr>
          <w:trHeight w:hRule="exact" w:val="840"/>
        </w:trPr>
        <w:tc>
          <w:tcPr>
            <w:tcW w:type="dxa" w:w="822"/>
            <w:tcBorders>
              <w:start w:sz="4.0" w:val="single" w:color="#000000"/>
              <w:top w:sz="3.199999999999988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69 </w:t>
            </w:r>
          </w:p>
        </w:tc>
        <w:tc>
          <w:tcPr>
            <w:tcW w:type="dxa" w:w="8266"/>
            <w:tcBorders>
              <w:start w:sz="4.0" w:val="single" w:color="#000000"/>
              <w:top w:sz="3.199999999999988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8" w:after="0"/>
              <w:ind w:left="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Services of voluntary drug detoxification, tobacco detox, HIV/AIDS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treatment, care for the elderly, people with disabilities and children </w:t>
            </w:r>
          </w:p>
        </w:tc>
      </w:tr>
      <w:tr>
        <w:trPr>
          <w:trHeight w:hRule="exact" w:val="50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70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70 Labor outsourcing services </w:t>
            </w:r>
          </w:p>
        </w:tc>
      </w:tr>
      <w:tr>
        <w:trPr>
          <w:trHeight w:hRule="exact" w:val="496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71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71 Road transportation </w:t>
            </w:r>
          </w:p>
        </w:tc>
      </w:tr>
      <w:tr>
        <w:trPr>
          <w:trHeight w:hRule="exact" w:val="48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72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72 Car warranty and maintenance services </w:t>
            </w:r>
          </w:p>
        </w:tc>
      </w:tr>
      <w:tr>
        <w:trPr>
          <w:trHeight w:hRule="exact" w:val="49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73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73 Car manufacturing, assembling and importing </w:t>
            </w:r>
          </w:p>
        </w:tc>
      </w:tr>
      <w:tr>
        <w:trPr>
          <w:trHeight w:hRule="exact" w:val="488"/>
        </w:trPr>
        <w:tc>
          <w:tcPr>
            <w:tcW w:type="dxa" w:w="8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74 </w:t>
            </w:r>
          </w:p>
        </w:tc>
        <w:tc>
          <w:tcPr>
            <w:tcW w:type="dxa" w:w="82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74 Motor vehicle inspection services </w:t>
            </w:r>
          </w:p>
        </w:tc>
      </w:tr>
      <w:tr>
        <w:trPr>
          <w:trHeight w:hRule="exact" w:val="49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75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75 Automobile driver training services </w:t>
            </w:r>
          </w:p>
        </w:tc>
      </w:tr>
      <w:tr>
        <w:trPr>
          <w:trHeight w:hRule="exact" w:val="48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76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76 Traffic safety inspector training services </w:t>
            </w:r>
          </w:p>
        </w:tc>
      </w:tr>
      <w:tr>
        <w:trPr>
          <w:trHeight w:hRule="exact" w:val="486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77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77 Vehicle driver testing services </w:t>
            </w:r>
          </w:p>
        </w:tc>
      </w:tr>
      <w:tr>
        <w:trPr>
          <w:trHeight w:hRule="exact" w:val="494"/>
        </w:trPr>
        <w:tc>
          <w:tcPr>
            <w:tcW w:type="dxa" w:w="8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78 </w:t>
            </w:r>
          </w:p>
        </w:tc>
        <w:tc>
          <w:tcPr>
            <w:tcW w:type="dxa" w:w="82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78 Traffic safety inspection services </w:t>
            </w:r>
          </w:p>
        </w:tc>
      </w:tr>
      <w:tr>
        <w:trPr>
          <w:trHeight w:hRule="exact" w:val="486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79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79 Waterway transportation </w:t>
            </w:r>
          </w:p>
        </w:tc>
      </w:tr>
      <w:tr>
        <w:trPr>
          <w:trHeight w:hRule="exact" w:val="81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80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6" w:val="left"/>
              </w:tabs>
              <w:autoSpaceDE w:val="0"/>
              <w:widowControl/>
              <w:spacing w:line="160" w:lineRule="exact" w:before="336" w:after="0"/>
              <w:ind w:left="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80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Inland waterway vessel building, conversion, repair and restoration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services </w:t>
            </w:r>
          </w:p>
        </w:tc>
      </w:tr>
      <w:tr>
        <w:trPr>
          <w:trHeight w:hRule="exact" w:val="81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81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81 Inland waterway vessel crewmember and operator training services </w:t>
            </w:r>
          </w:p>
        </w:tc>
      </w:tr>
      <w:tr>
        <w:trPr>
          <w:trHeight w:hRule="exact" w:val="80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82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" w:after="0"/>
              <w:ind w:left="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Vessel crewmember training and coaching, and  vessel crewmember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recruitment and supply </w:t>
            </w:r>
          </w:p>
        </w:tc>
      </w:tr>
      <w:tr>
        <w:trPr>
          <w:trHeight w:hRule="exact" w:val="49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83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83 Waterway safety services </w:t>
            </w:r>
          </w:p>
        </w:tc>
      </w:tr>
      <w:tr>
        <w:trPr>
          <w:trHeight w:hRule="exact" w:val="48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84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84 Sea transportation </w:t>
            </w:r>
          </w:p>
        </w:tc>
      </w:tr>
      <w:tr>
        <w:trPr>
          <w:trHeight w:hRule="exact" w:val="48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85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85 Seagoing ship towage services </w:t>
            </w:r>
          </w:p>
        </w:tc>
      </w:tr>
      <w:tr>
        <w:trPr>
          <w:trHeight w:hRule="exact" w:val="48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86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86 Import and demolition of used seagoing ships </w:t>
            </w:r>
          </w:p>
        </w:tc>
      </w:tr>
      <w:tr>
        <w:trPr>
          <w:trHeight w:hRule="exact" w:val="486"/>
        </w:trPr>
        <w:tc>
          <w:tcPr>
            <w:tcW w:type="dxa" w:w="8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87 </w:t>
            </w:r>
          </w:p>
        </w:tc>
        <w:tc>
          <w:tcPr>
            <w:tcW w:type="dxa" w:w="82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87 Seagoing ship building, conversion and repair services </w:t>
            </w:r>
          </w:p>
        </w:tc>
      </w:tr>
      <w:tr>
        <w:trPr>
          <w:trHeight w:hRule="exact" w:val="48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88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88 Commercial operation of seaport </w:t>
            </w:r>
          </w:p>
        </w:tc>
      </w:tr>
      <w:tr>
        <w:trPr>
          <w:trHeight w:hRule="exact" w:val="49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89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89 Air transportation services </w:t>
            </w:r>
          </w:p>
        </w:tc>
      </w:tr>
      <w:tr>
        <w:trPr>
          <w:trHeight w:hRule="exact" w:val="112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90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" w:after="0"/>
              <w:ind w:left="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Provision of the services of designing, manufacturing, maintaining 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testing aircraft, aircraft engines, aircraft propellers and other aircraft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equipment and devices in Vietnam </w:t>
            </w:r>
          </w:p>
        </w:tc>
      </w:tr>
      <w:tr>
        <w:trPr>
          <w:trHeight w:hRule="exact" w:val="480"/>
        </w:trPr>
        <w:tc>
          <w:tcPr>
            <w:tcW w:type="dxa" w:w="82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91 </w:t>
            </w:r>
          </w:p>
        </w:tc>
        <w:tc>
          <w:tcPr>
            <w:tcW w:type="dxa" w:w="82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91 Commercial operation of airports and airfields </w:t>
            </w:r>
          </w:p>
        </w:tc>
      </w:tr>
      <w:tr>
        <w:trPr>
          <w:trHeight w:hRule="exact" w:val="484"/>
        </w:trPr>
        <w:tc>
          <w:tcPr>
            <w:tcW w:type="dxa" w:w="8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92 </w:t>
            </w:r>
          </w:p>
        </w:tc>
        <w:tc>
          <w:tcPr>
            <w:tcW w:type="dxa" w:w="82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92 Aviation services at airports and airfields </w:t>
            </w:r>
          </w:p>
        </w:tc>
      </w:tr>
      <w:tr>
        <w:trPr>
          <w:trHeight w:hRule="exact" w:val="48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93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93 Flight assurance services </w:t>
            </w:r>
          </w:p>
        </w:tc>
      </w:tr>
    </w:tbl>
    <w:p>
      <w:pPr>
        <w:autoSpaceDN w:val="0"/>
        <w:autoSpaceDE w:val="0"/>
        <w:widowControl/>
        <w:spacing w:line="240" w:lineRule="auto" w:before="0" w:after="0"/>
        <w:ind w:left="3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9260" cy="1146809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146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496" w:right="1098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4684"/>
        <w:gridCol w:w="4684"/>
      </w:tblGrid>
      <w:tr>
        <w:trPr>
          <w:trHeight w:hRule="exact" w:val="500"/>
        </w:trPr>
        <w:tc>
          <w:tcPr>
            <w:tcW w:type="dxa" w:w="822"/>
            <w:tcBorders>
              <w:start w:sz="4.0" w:val="single" w:color="#000000"/>
              <w:top w:sz="3.199999999999988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94 </w:t>
            </w:r>
          </w:p>
        </w:tc>
        <w:tc>
          <w:tcPr>
            <w:tcW w:type="dxa" w:w="8266"/>
            <w:tcBorders>
              <w:start w:sz="4.0" w:val="single" w:color="#000000"/>
              <w:top w:sz="3.199999999999988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94 Aviation staff training and retraining services </w:t>
            </w:r>
          </w:p>
        </w:tc>
      </w:tr>
      <w:tr>
        <w:trPr>
          <w:trHeight w:hRule="exact" w:val="51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95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95 Railway transportation </w:t>
            </w:r>
          </w:p>
        </w:tc>
      </w:tr>
      <w:tr>
        <w:trPr>
          <w:trHeight w:hRule="exact" w:val="492"/>
        </w:trPr>
        <w:tc>
          <w:tcPr>
            <w:tcW w:type="dxa" w:w="8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96 </w:t>
            </w:r>
          </w:p>
        </w:tc>
        <w:tc>
          <w:tcPr>
            <w:tcW w:type="dxa" w:w="82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96 Commercial operation of railway infrastructure </w:t>
            </w:r>
          </w:p>
        </w:tc>
      </w:tr>
      <w:tr>
        <w:trPr>
          <w:trHeight w:hRule="exact" w:val="482"/>
        </w:trPr>
        <w:tc>
          <w:tcPr>
            <w:tcW w:type="dxa" w:w="8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97 </w:t>
            </w:r>
          </w:p>
        </w:tc>
        <w:tc>
          <w:tcPr>
            <w:tcW w:type="dxa" w:w="82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97 Dealing in urban railway </w:t>
            </w:r>
          </w:p>
        </w:tc>
      </w:tr>
      <w:tr>
        <w:trPr>
          <w:trHeight w:hRule="exact" w:val="496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98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98 Multimodal transportation services </w:t>
            </w:r>
          </w:p>
        </w:tc>
      </w:tr>
      <w:tr>
        <w:trPr>
          <w:trHeight w:hRule="exact" w:val="486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99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99 Hazardous cargo transportation services </w:t>
            </w:r>
          </w:p>
        </w:tc>
      </w:tr>
      <w:tr>
        <w:trPr>
          <w:trHeight w:hRule="exact" w:val="486"/>
        </w:trPr>
        <w:tc>
          <w:tcPr>
            <w:tcW w:type="dxa" w:w="8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100 </w:t>
            </w:r>
          </w:p>
        </w:tc>
        <w:tc>
          <w:tcPr>
            <w:tcW w:type="dxa" w:w="82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100 Pipeline transportation </w:t>
            </w:r>
          </w:p>
        </w:tc>
      </w:tr>
      <w:tr>
        <w:trPr>
          <w:trHeight w:hRule="exact" w:val="49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101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101 Real estate business </w:t>
            </w:r>
          </w:p>
        </w:tc>
      </w:tr>
      <w:tr>
        <w:trPr>
          <w:trHeight w:hRule="exact" w:val="49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102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102 Clean water business (water used in daily life) </w:t>
            </w:r>
          </w:p>
        </w:tc>
      </w:tr>
      <w:tr>
        <w:trPr>
          <w:trHeight w:hRule="exact" w:val="496"/>
        </w:trPr>
        <w:tc>
          <w:tcPr>
            <w:tcW w:type="dxa" w:w="8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103 </w:t>
            </w:r>
          </w:p>
        </w:tc>
        <w:tc>
          <w:tcPr>
            <w:tcW w:type="dxa" w:w="82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103 Architectural services </w:t>
            </w:r>
          </w:p>
        </w:tc>
      </w:tr>
      <w:tr>
        <w:trPr>
          <w:trHeight w:hRule="exact" w:val="48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104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104 Construction investment project management consultancy services </w:t>
            </w:r>
          </w:p>
        </w:tc>
      </w:tr>
      <w:tr>
        <w:trPr>
          <w:trHeight w:hRule="exact" w:val="49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105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105 Construction surveying services </w:t>
            </w:r>
          </w:p>
        </w:tc>
      </w:tr>
      <w:tr>
        <w:trPr>
          <w:trHeight w:hRule="exact" w:val="49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106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106 Construction designing and construction design appraisal services </w:t>
            </w:r>
          </w:p>
        </w:tc>
      </w:tr>
      <w:tr>
        <w:trPr>
          <w:trHeight w:hRule="exact" w:val="48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107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107 Work construction supervision consultancy services </w:t>
            </w:r>
          </w:p>
        </w:tc>
      </w:tr>
      <w:tr>
        <w:trPr>
          <w:trHeight w:hRule="exact" w:val="496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108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108 Work construction services </w:t>
            </w:r>
          </w:p>
        </w:tc>
      </w:tr>
      <w:tr>
        <w:trPr>
          <w:trHeight w:hRule="exact" w:val="484"/>
        </w:trPr>
        <w:tc>
          <w:tcPr>
            <w:tcW w:type="dxa" w:w="8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109 </w:t>
            </w:r>
          </w:p>
        </w:tc>
        <w:tc>
          <w:tcPr>
            <w:tcW w:type="dxa" w:w="82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109 Construction activities of foreign contractors </w:t>
            </w:r>
          </w:p>
        </w:tc>
      </w:tr>
      <w:tr>
        <w:trPr>
          <w:trHeight w:hRule="exact" w:val="49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110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110 Construction investment cost management services </w:t>
            </w:r>
          </w:p>
        </w:tc>
      </w:tr>
      <w:tr>
        <w:trPr>
          <w:trHeight w:hRule="exact" w:val="49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111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111 Construction inspection services </w:t>
            </w:r>
          </w:p>
        </w:tc>
      </w:tr>
      <w:tr>
        <w:trPr>
          <w:trHeight w:hRule="exact" w:val="48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112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112 Specialized construction testing services </w:t>
            </w:r>
          </w:p>
        </w:tc>
      </w:tr>
      <w:tr>
        <w:trPr>
          <w:trHeight w:hRule="exact" w:val="47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113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113 Condominium operation management services </w:t>
            </w:r>
          </w:p>
        </w:tc>
      </w:tr>
      <w:tr>
        <w:trPr>
          <w:trHeight w:hRule="exact" w:val="48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114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114 Services of management and operation of cremation facilities </w:t>
            </w:r>
          </w:p>
        </w:tc>
      </w:tr>
      <w:tr>
        <w:trPr>
          <w:trHeight w:hRule="exact" w:val="48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115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115 Construction planning services </w:t>
            </w:r>
          </w:p>
        </w:tc>
      </w:tr>
      <w:tr>
        <w:trPr>
          <w:trHeight w:hRule="exact" w:val="48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116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116 Trading in white asbestos products of the serpentine group </w:t>
            </w:r>
          </w:p>
        </w:tc>
      </w:tr>
      <w:tr>
        <w:trPr>
          <w:trHeight w:hRule="exact" w:val="49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117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Postal services </w:t>
            </w:r>
          </w:p>
        </w:tc>
      </w:tr>
      <w:tr>
        <w:trPr>
          <w:trHeight w:hRule="exact" w:val="49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118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118 Telecommunication services </w:t>
            </w:r>
          </w:p>
        </w:tc>
      </w:tr>
      <w:tr>
        <w:trPr>
          <w:trHeight w:hRule="exact" w:val="496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119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119 Digital signature certification services </w:t>
            </w:r>
          </w:p>
        </w:tc>
      </w:tr>
      <w:tr>
        <w:trPr>
          <w:trHeight w:hRule="exact" w:val="49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120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120 Operation of publishing houses </w:t>
            </w:r>
          </w:p>
        </w:tc>
      </w:tr>
      <w:tr>
        <w:trPr>
          <w:trHeight w:hRule="exact" w:val="49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121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121 Printing services, except packaging </w:t>
            </w:r>
          </w:p>
        </w:tc>
      </w:tr>
      <w:tr>
        <w:trPr>
          <w:trHeight w:hRule="exact" w:val="49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122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122 Publication distribution services </w:t>
            </w:r>
          </w:p>
        </w:tc>
      </w:tr>
    </w:tbl>
    <w:p>
      <w:pPr>
        <w:autoSpaceDN w:val="0"/>
        <w:autoSpaceDE w:val="0"/>
        <w:widowControl/>
        <w:spacing w:line="240" w:lineRule="auto" w:before="0" w:after="0"/>
        <w:ind w:left="3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9260" cy="114680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146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496" w:right="1098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4711"/>
        <w:gridCol w:w="4711"/>
      </w:tblGrid>
      <w:tr>
        <w:trPr>
          <w:trHeight w:hRule="exact" w:val="520"/>
        </w:trPr>
        <w:tc>
          <w:tcPr>
            <w:tcW w:type="dxa" w:w="822"/>
            <w:tcBorders>
              <w:start w:sz="4.0" w:val="single" w:color="#000000"/>
              <w:top w:sz="3.199999999999988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123 </w:t>
            </w:r>
          </w:p>
        </w:tc>
        <w:tc>
          <w:tcPr>
            <w:tcW w:type="dxa" w:w="8266"/>
            <w:tcBorders>
              <w:start w:sz="4.0" w:val="single" w:color="#000000"/>
              <w:top w:sz="3.199999999999988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3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123 Social network services </w:t>
            </w:r>
          </w:p>
        </w:tc>
      </w:tr>
      <w:tr>
        <w:trPr>
          <w:trHeight w:hRule="exact" w:val="50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124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3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124 Telecommunication and Internet –based game services </w:t>
            </w:r>
          </w:p>
        </w:tc>
      </w:tr>
      <w:tr>
        <w:trPr>
          <w:trHeight w:hRule="exact" w:val="49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125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125 Pay radio and television services </w:t>
            </w:r>
          </w:p>
        </w:tc>
      </w:tr>
      <w:tr>
        <w:trPr>
          <w:trHeight w:hRule="exact" w:val="486"/>
        </w:trPr>
        <w:tc>
          <w:tcPr>
            <w:tcW w:type="dxa" w:w="82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126 </w:t>
            </w:r>
          </w:p>
        </w:tc>
        <w:tc>
          <w:tcPr>
            <w:tcW w:type="dxa" w:w="8266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126 News website development services </w:t>
            </w:r>
          </w:p>
        </w:tc>
      </w:tr>
      <w:tr>
        <w:trPr>
          <w:trHeight w:hRule="exact" w:val="112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3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127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" w:after="0"/>
              <w:ind w:left="0" w:right="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Processing, recycling, repair or renewal of used information technology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products on the list of used information technology products banned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from import for foreign partners </w:t>
            </w:r>
          </w:p>
        </w:tc>
      </w:tr>
      <w:tr>
        <w:trPr>
          <w:trHeight w:hRule="exact" w:val="80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128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Provision of information content services on mobile telecommunications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networks and the Internet </w:t>
            </w:r>
          </w:p>
        </w:tc>
      </w:tr>
      <w:tr>
        <w:trPr>
          <w:trHeight w:hRule="exact" w:val="48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129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129 Domain name registering and maintaining services </w:t>
            </w:r>
          </w:p>
        </w:tc>
      </w:tr>
      <w:tr>
        <w:trPr>
          <w:trHeight w:hRule="exact" w:val="49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130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130 Data center services </w:t>
            </w:r>
          </w:p>
        </w:tc>
      </w:tr>
      <w:tr>
        <w:trPr>
          <w:trHeight w:hRule="exact" w:val="49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131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131 Electronic identification and authentication services </w:t>
            </w:r>
          </w:p>
        </w:tc>
      </w:tr>
      <w:tr>
        <w:trPr>
          <w:trHeight w:hRule="exact" w:val="49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132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132 Trading in network information security products and services </w:t>
            </w:r>
          </w:p>
        </w:tc>
      </w:tr>
      <w:tr>
        <w:trPr>
          <w:trHeight w:hRule="exact" w:val="49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133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133 Import publication distribution services </w:t>
            </w:r>
          </w:p>
        </w:tc>
      </w:tr>
      <w:tr>
        <w:trPr>
          <w:trHeight w:hRule="exact" w:val="486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134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134 Civil cryptographic products and services </w:t>
            </w:r>
          </w:p>
        </w:tc>
      </w:tr>
      <w:tr>
        <w:trPr>
          <w:trHeight w:hRule="exact" w:val="49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135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135 Trading in mobile phone jamming devices </w:t>
            </w:r>
          </w:p>
        </w:tc>
      </w:tr>
      <w:tr>
        <w:trPr>
          <w:trHeight w:hRule="exact" w:val="48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136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136 Operation of pre-school institutions </w:t>
            </w:r>
          </w:p>
        </w:tc>
      </w:tr>
      <w:tr>
        <w:trPr>
          <w:trHeight w:hRule="exact" w:val="48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137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137 Operation of general education institutions </w:t>
            </w:r>
          </w:p>
        </w:tc>
      </w:tr>
      <w:tr>
        <w:trPr>
          <w:trHeight w:hRule="exact" w:val="48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138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138 Operation of higher education institutions </w:t>
            </w:r>
          </w:p>
        </w:tc>
      </w:tr>
      <w:tr>
        <w:trPr>
          <w:trHeight w:hRule="exact" w:val="1126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139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" w:after="0"/>
              <w:ind w:left="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Operation of foreign-invested educational institutions, representative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offices of foreign educational institutions in Vietnam, branches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foreign-invested educational institutions </w:t>
            </w:r>
          </w:p>
        </w:tc>
      </w:tr>
      <w:tr>
        <w:trPr>
          <w:trHeight w:hRule="exact" w:val="49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140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140 Operation of continuing education institutions </w:t>
            </w:r>
          </w:p>
        </w:tc>
      </w:tr>
      <w:tr>
        <w:trPr>
          <w:trHeight w:hRule="exact" w:val="488"/>
        </w:trPr>
        <w:tc>
          <w:tcPr>
            <w:tcW w:type="dxa" w:w="82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141 </w:t>
            </w:r>
          </w:p>
        </w:tc>
        <w:tc>
          <w:tcPr>
            <w:tcW w:type="dxa" w:w="826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141 Operation of specialized schools </w:t>
            </w:r>
          </w:p>
        </w:tc>
      </w:tr>
      <w:tr>
        <w:trPr>
          <w:trHeight w:hRule="exact" w:val="48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142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142 Joint training with foreign partners </w:t>
            </w:r>
          </w:p>
        </w:tc>
      </w:tr>
      <w:tr>
        <w:trPr>
          <w:trHeight w:hRule="exact" w:val="486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143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143 Education quality appraisal </w:t>
            </w:r>
          </w:p>
        </w:tc>
      </w:tr>
      <w:tr>
        <w:trPr>
          <w:trHeight w:hRule="exact" w:val="488"/>
        </w:trPr>
        <w:tc>
          <w:tcPr>
            <w:tcW w:type="dxa" w:w="8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144 </w:t>
            </w:r>
          </w:p>
        </w:tc>
        <w:tc>
          <w:tcPr>
            <w:tcW w:type="dxa" w:w="82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144 Overseas study counseling services </w:t>
            </w:r>
          </w:p>
        </w:tc>
      </w:tr>
      <w:tr>
        <w:trPr>
          <w:trHeight w:hRule="exact" w:val="47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145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145 Aquatic resource exploitation </w:t>
            </w:r>
          </w:p>
        </w:tc>
      </w:tr>
      <w:tr>
        <w:trPr>
          <w:trHeight w:hRule="exact" w:val="48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146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146 Trading in aquatic products </w:t>
            </w:r>
          </w:p>
        </w:tc>
      </w:tr>
      <w:tr>
        <w:trPr>
          <w:trHeight w:hRule="exact" w:val="48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147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147 Trading in aquatic and animal feed </w:t>
            </w:r>
          </w:p>
        </w:tc>
      </w:tr>
      <w:tr>
        <w:trPr>
          <w:trHeight w:hRule="exact" w:val="49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148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148 Aquatic and animal feed assay services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96" w:right="1044" w:bottom="7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4714"/>
        <w:gridCol w:w="4714"/>
      </w:tblGrid>
      <w:tr>
        <w:trPr>
          <w:trHeight w:hRule="exact" w:val="1094"/>
        </w:trPr>
        <w:tc>
          <w:tcPr>
            <w:tcW w:type="dxa" w:w="822"/>
            <w:tcBorders>
              <w:start w:sz="4.0" w:val="single" w:color="#000000"/>
              <w:top w:sz="3.199999999999988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3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149 </w:t>
            </w:r>
          </w:p>
        </w:tc>
        <w:tc>
          <w:tcPr>
            <w:tcW w:type="dxa" w:w="8266"/>
            <w:tcBorders>
              <w:start w:sz="4.0" w:val="single" w:color="#000000"/>
              <w:top w:sz="3.199999999999988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Trading in bio preparations, microorganisms, chemicals and substances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for treatment and improvement of aquaculture and husbandry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environment </w:t>
            </w:r>
          </w:p>
        </w:tc>
      </w:tr>
      <w:tr>
        <w:trPr>
          <w:trHeight w:hRule="exact" w:val="486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150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150 Building and converting fishing vessels </w:t>
            </w:r>
          </w:p>
        </w:tc>
      </w:tr>
      <w:tr>
        <w:trPr>
          <w:trHeight w:hRule="exact" w:val="49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151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151 Registering fishing vessels </w:t>
            </w:r>
          </w:p>
        </w:tc>
      </w:tr>
      <w:tr>
        <w:trPr>
          <w:trHeight w:hRule="exact" w:val="49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152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152 Training and retraining crew members of fishing vessels </w:t>
            </w:r>
          </w:p>
        </w:tc>
      </w:tr>
      <w:tr>
        <w:trPr>
          <w:trHeight w:hRule="exact" w:val="112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3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153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" w:after="0"/>
              <w:ind w:left="0" w:right="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Breeding and rearing of wild fauna or flora species prescribed in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appendices to the CITES and the list of endangered, precious and rare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forest plants, animals and aquatic animals </w:t>
            </w:r>
          </w:p>
        </w:tc>
      </w:tr>
      <w:tr>
        <w:trPr>
          <w:trHeight w:hRule="exact" w:val="48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154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154 Breeding and rearing ordinary forest animals </w:t>
            </w:r>
          </w:p>
        </w:tc>
      </w:tr>
      <w:tr>
        <w:trPr>
          <w:trHeight w:hRule="exact" w:val="1456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5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155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2" w:after="0"/>
              <w:ind w:left="0" w:right="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Import, export, re-export, transit, and introduction from the sea of natural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specimens of species prescribed in the appendices to the CITES and lists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of endangered, precious, rare forest plants, animals and aquatic animals </w:t>
            </w:r>
          </w:p>
        </w:tc>
      </w:tr>
      <w:tr>
        <w:trPr>
          <w:trHeight w:hRule="exact" w:val="145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5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156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" w:after="0"/>
              <w:ind w:left="0" w:right="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Import, export and re-export of samples of bred or reared animals 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artificially propagated plants of species prescribed in the appendices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the CITES and lists of endangered, precious, rare forest plants, animals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and aquatic animals </w:t>
            </w:r>
          </w:p>
        </w:tc>
      </w:tr>
      <w:tr>
        <w:trPr>
          <w:trHeight w:hRule="exact" w:val="1440"/>
        </w:trPr>
        <w:tc>
          <w:tcPr>
            <w:tcW w:type="dxa" w:w="8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5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157 </w:t>
            </w:r>
          </w:p>
        </w:tc>
        <w:tc>
          <w:tcPr>
            <w:tcW w:type="dxa" w:w="82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" w:after="0"/>
              <w:ind w:left="0" w:right="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Processing, trading, transporting, advertising, displaying and storing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specimens of fauna or flora species stipulated in the appendices to CITES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and lists of endangered, precious, rare forest plants, animals and aquatic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animals </w:t>
            </w:r>
          </w:p>
        </w:tc>
      </w:tr>
      <w:tr>
        <w:trPr>
          <w:trHeight w:hRule="exact" w:val="486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158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158 Trading in plant protection drugs </w:t>
            </w:r>
          </w:p>
        </w:tc>
      </w:tr>
      <w:tr>
        <w:trPr>
          <w:trHeight w:hRule="exact" w:val="48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159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159 Treatment of objects subject to plant quarantine </w:t>
            </w:r>
          </w:p>
        </w:tc>
      </w:tr>
      <w:tr>
        <w:trPr>
          <w:trHeight w:hRule="exact" w:val="48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160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160 Plant protection drug assay services </w:t>
            </w:r>
          </w:p>
        </w:tc>
      </w:tr>
      <w:tr>
        <w:trPr>
          <w:trHeight w:hRule="exact" w:val="48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161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161 Plant protection services </w:t>
            </w:r>
          </w:p>
        </w:tc>
      </w:tr>
      <w:tr>
        <w:trPr>
          <w:trHeight w:hRule="exact" w:val="80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162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Trading in veterinary drugs, bio-preparations, vaccines, microorganisms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and chemicals for use in animal health </w:t>
            </w:r>
          </w:p>
        </w:tc>
      </w:tr>
      <w:tr>
        <w:trPr>
          <w:trHeight w:hRule="exact" w:val="48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163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163 Technical services in animal health </w:t>
            </w:r>
          </w:p>
        </w:tc>
      </w:tr>
      <w:tr>
        <w:trPr>
          <w:trHeight w:hRule="exact" w:val="49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164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164 Testing and surgery services for animals </w:t>
            </w:r>
          </w:p>
        </w:tc>
      </w:tr>
      <w:tr>
        <w:trPr>
          <w:trHeight w:hRule="exact" w:val="810"/>
        </w:trPr>
        <w:tc>
          <w:tcPr>
            <w:tcW w:type="dxa" w:w="82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165 </w:t>
            </w:r>
          </w:p>
        </w:tc>
        <w:tc>
          <w:tcPr>
            <w:tcW w:type="dxa" w:w="826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Vaccination, diagnosis, prescription, medical treatment and heath care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services for animals </w:t>
            </w:r>
          </w:p>
        </w:tc>
      </w:tr>
      <w:tr>
        <w:trPr>
          <w:trHeight w:hRule="exact" w:val="131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166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Veterinary drug testing and assay services (veterinary drugs include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veterinary drugs, veterinary drugs for aquatic animals, vaccines, bio-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preparations, microorganisms and chemicals for use in animal health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aquatic animal health)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96" w:right="1038" w:bottom="7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4712"/>
        <w:gridCol w:w="4712"/>
      </w:tblGrid>
      <w:tr>
        <w:trPr>
          <w:trHeight w:hRule="exact" w:val="500"/>
        </w:trPr>
        <w:tc>
          <w:tcPr>
            <w:tcW w:type="dxa" w:w="822"/>
            <w:tcBorders>
              <w:start w:sz="4.0" w:val="single" w:color="#000000"/>
              <w:top w:sz="3.199999999999988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167 </w:t>
            </w:r>
          </w:p>
        </w:tc>
        <w:tc>
          <w:tcPr>
            <w:tcW w:type="dxa" w:w="8266"/>
            <w:tcBorders>
              <w:start w:sz="4.0" w:val="single" w:color="#000000"/>
              <w:top w:sz="3.199999999999988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167 Farm-based breeding </w:t>
            </w:r>
          </w:p>
        </w:tc>
      </w:tr>
      <w:tr>
        <w:trPr>
          <w:trHeight w:hRule="exact" w:val="49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168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168 Slaughtering cattle and poultry </w:t>
            </w:r>
          </w:p>
        </w:tc>
      </w:tr>
      <w:tr>
        <w:trPr>
          <w:trHeight w:hRule="exact" w:val="80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169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Trading in foods under the specialized management of the Ministry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Agriculture and Rural Development </w:t>
            </w:r>
          </w:p>
        </w:tc>
      </w:tr>
      <w:tr>
        <w:trPr>
          <w:trHeight w:hRule="exact" w:val="486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170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170 Animals and animal product quarantine services </w:t>
            </w:r>
          </w:p>
        </w:tc>
      </w:tr>
      <w:tr>
        <w:trPr>
          <w:trHeight w:hRule="exact" w:val="49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171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171 Trading in fertilizer </w:t>
            </w:r>
          </w:p>
        </w:tc>
      </w:tr>
      <w:tr>
        <w:trPr>
          <w:trHeight w:hRule="exact" w:val="48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172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172 Fertilizer assay services </w:t>
            </w:r>
          </w:p>
        </w:tc>
      </w:tr>
      <w:tr>
        <w:trPr>
          <w:trHeight w:hRule="exact" w:val="49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173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173 Trading in plant varieties and animal breeds </w:t>
            </w:r>
          </w:p>
        </w:tc>
      </w:tr>
      <w:tr>
        <w:trPr>
          <w:trHeight w:hRule="exact" w:val="49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174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174 Trading in aquatic breeds </w:t>
            </w:r>
          </w:p>
        </w:tc>
      </w:tr>
      <w:tr>
        <w:trPr>
          <w:trHeight w:hRule="exact" w:val="49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175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175 Services of assaying plant varieties and animal breeds </w:t>
            </w:r>
          </w:p>
        </w:tc>
      </w:tr>
      <w:tr>
        <w:trPr>
          <w:trHeight w:hRule="exact" w:val="48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176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176 Services of assaying aquatic breeds </w:t>
            </w:r>
          </w:p>
        </w:tc>
      </w:tr>
      <w:tr>
        <w:trPr>
          <w:trHeight w:hRule="exact" w:val="1136"/>
        </w:trPr>
        <w:tc>
          <w:tcPr>
            <w:tcW w:type="dxa" w:w="8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177 </w:t>
            </w:r>
          </w:p>
        </w:tc>
        <w:tc>
          <w:tcPr>
            <w:tcW w:type="dxa" w:w="82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" w:after="0"/>
              <w:ind w:left="0" w:right="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Services of testing and assaying bio-products, microorganisms,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chemicals and environmental treatment and improvement substances for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use in aquaculture and husbandry environment </w:t>
            </w:r>
          </w:p>
        </w:tc>
      </w:tr>
      <w:tr>
        <w:trPr>
          <w:trHeight w:hRule="exact" w:val="486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178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178 Trading in genetically modified products </w:t>
            </w:r>
          </w:p>
        </w:tc>
      </w:tr>
      <w:tr>
        <w:trPr>
          <w:trHeight w:hRule="exact" w:val="484"/>
        </w:trPr>
        <w:tc>
          <w:tcPr>
            <w:tcW w:type="dxa" w:w="8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179 </w:t>
            </w:r>
          </w:p>
        </w:tc>
        <w:tc>
          <w:tcPr>
            <w:tcW w:type="dxa" w:w="82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179 Medical examination and treatment services </w:t>
            </w:r>
          </w:p>
        </w:tc>
      </w:tr>
      <w:tr>
        <w:trPr>
          <w:trHeight w:hRule="exact" w:val="486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180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180 Cosmetic surgery services </w:t>
            </w:r>
          </w:p>
        </w:tc>
      </w:tr>
      <w:tr>
        <w:trPr>
          <w:trHeight w:hRule="exact" w:val="494"/>
        </w:trPr>
        <w:tc>
          <w:tcPr>
            <w:tcW w:type="dxa" w:w="8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181 </w:t>
            </w:r>
          </w:p>
        </w:tc>
        <w:tc>
          <w:tcPr>
            <w:tcW w:type="dxa" w:w="82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181 Trading in drugs </w:t>
            </w:r>
          </w:p>
        </w:tc>
      </w:tr>
      <w:tr>
        <w:trPr>
          <w:trHeight w:hRule="exact" w:val="48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182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182 Manufacture of cosmetics </w:t>
            </w:r>
          </w:p>
        </w:tc>
      </w:tr>
      <w:tr>
        <w:trPr>
          <w:trHeight w:hRule="exact" w:val="70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183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3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183 Trading in pesticides and antiseptics for medical use </w:t>
            </w:r>
          </w:p>
        </w:tc>
      </w:tr>
      <w:tr>
        <w:trPr>
          <w:trHeight w:hRule="exact" w:val="486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184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184 Trading in medical equipment and devices </w:t>
            </w:r>
          </w:p>
        </w:tc>
      </w:tr>
      <w:tr>
        <w:trPr>
          <w:trHeight w:hRule="exact" w:val="1130"/>
        </w:trPr>
        <w:tc>
          <w:tcPr>
            <w:tcW w:type="dxa" w:w="8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185 </w:t>
            </w:r>
          </w:p>
        </w:tc>
        <w:tc>
          <w:tcPr>
            <w:tcW w:type="dxa" w:w="82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26" w:val="left"/>
              </w:tabs>
              <w:autoSpaceDE w:val="0"/>
              <w:widowControl/>
              <w:spacing w:line="162" w:lineRule="exact" w:before="4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185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Intellectual property assessment services (including assessment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copyright and related rights, industrial property, and plant variety rights) </w:t>
            </w:r>
          </w:p>
        </w:tc>
      </w:tr>
      <w:tr>
        <w:trPr>
          <w:trHeight w:hRule="exact" w:val="48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186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186 Performance of radiation jobs </w:t>
            </w:r>
          </w:p>
        </w:tc>
      </w:tr>
      <w:tr>
        <w:trPr>
          <w:trHeight w:hRule="exact" w:val="48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187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187 Atomic energy application assistance services </w:t>
            </w:r>
          </w:p>
        </w:tc>
      </w:tr>
      <w:tr>
        <w:trPr>
          <w:trHeight w:hRule="exact" w:val="48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188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188 Conformity assessment services </w:t>
            </w:r>
          </w:p>
        </w:tc>
      </w:tr>
      <w:tr>
        <w:trPr>
          <w:trHeight w:hRule="exact" w:val="804"/>
        </w:trPr>
        <w:tc>
          <w:tcPr>
            <w:tcW w:type="dxa" w:w="82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189 </w:t>
            </w:r>
          </w:p>
        </w:tc>
        <w:tc>
          <w:tcPr>
            <w:tcW w:type="dxa" w:w="82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26" w:val="left"/>
              </w:tabs>
              <w:autoSpaceDE w:val="0"/>
              <w:widowControl/>
              <w:spacing w:line="160" w:lineRule="exact" w:before="332" w:after="0"/>
              <w:ind w:left="0" w:right="144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189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Inspection, calibration and testing of measuring devices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measurement standards </w:t>
            </w:r>
          </w:p>
        </w:tc>
      </w:tr>
      <w:tr>
        <w:trPr>
          <w:trHeight w:hRule="exact" w:val="510"/>
        </w:trPr>
        <w:tc>
          <w:tcPr>
            <w:tcW w:type="dxa" w:w="8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190 </w:t>
            </w:r>
          </w:p>
        </w:tc>
        <w:tc>
          <w:tcPr>
            <w:tcW w:type="dxa" w:w="82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190 Technology assessment, valuation and examination services </w:t>
            </w:r>
          </w:p>
        </w:tc>
      </w:tr>
    </w:tbl>
    <w:p>
      <w:pPr>
        <w:autoSpaceDN w:val="0"/>
        <w:autoSpaceDE w:val="0"/>
        <w:widowControl/>
        <w:spacing w:line="240" w:lineRule="auto" w:before="22" w:after="0"/>
        <w:ind w:left="3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9260" cy="1146809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146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496" w:right="1042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9462770</wp:posOffset>
            </wp:positionV>
            <wp:extent cx="1699260" cy="853775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4713"/>
        <w:gridCol w:w="4713"/>
      </w:tblGrid>
      <w:tr>
        <w:trPr>
          <w:trHeight w:hRule="exact" w:val="1154"/>
        </w:trPr>
        <w:tc>
          <w:tcPr>
            <w:tcW w:type="dxa" w:w="822"/>
            <w:tcBorders>
              <w:start w:sz="4.0" w:val="single" w:color="#000000"/>
              <w:top w:sz="3.199999999999988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191 </w:t>
            </w:r>
          </w:p>
        </w:tc>
        <w:tc>
          <w:tcPr>
            <w:tcW w:type="dxa" w:w="8266"/>
            <w:tcBorders>
              <w:start w:sz="4.0" w:val="single" w:color="#000000"/>
              <w:top w:sz="3.199999999999988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8" w:after="0"/>
              <w:ind w:left="0" w:right="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Intellectual property representation services (including industrial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property representation service and plant variety rights representation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service) </w:t>
            </w:r>
          </w:p>
        </w:tc>
      </w:tr>
      <w:tr>
        <w:trPr>
          <w:trHeight w:hRule="exact" w:val="49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192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192 Film production and dissemination services </w:t>
            </w:r>
          </w:p>
        </w:tc>
      </w:tr>
      <w:tr>
        <w:trPr>
          <w:trHeight w:hRule="exact" w:val="48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193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193 Antique assessment services </w:t>
            </w:r>
          </w:p>
        </w:tc>
      </w:tr>
      <w:tr>
        <w:trPr>
          <w:trHeight w:hRule="exact" w:val="81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194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Formulation, implementation and supervision of the implementation of,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projects to maintain, upgrade and restore relics </w:t>
            </w:r>
          </w:p>
        </w:tc>
      </w:tr>
      <w:tr>
        <w:trPr>
          <w:trHeight w:hRule="exact" w:val="48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195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195 Karaoke or discotheque business </w:t>
            </w:r>
          </w:p>
        </w:tc>
      </w:tr>
      <w:tr>
        <w:trPr>
          <w:trHeight w:hRule="exact" w:val="49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196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Travel services </w:t>
            </w:r>
          </w:p>
        </w:tc>
      </w:tr>
      <w:tr>
        <w:trPr>
          <w:trHeight w:hRule="exact" w:val="80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197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Dealing in sports activities of sports businesses and professional sports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clubs </w:t>
            </w:r>
          </w:p>
        </w:tc>
      </w:tr>
      <w:tr>
        <w:trPr>
          <w:trHeight w:hRule="exact" w:val="81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198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Organization of art performance, fashion shows, beauty or model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contests </w:t>
            </w:r>
          </w:p>
        </w:tc>
      </w:tr>
      <w:tr>
        <w:trPr>
          <w:trHeight w:hRule="exact" w:val="48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199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Dealing in phonograms or video recordings of songs, dances and dramas </w:t>
            </w:r>
          </w:p>
        </w:tc>
      </w:tr>
      <w:tr>
        <w:trPr>
          <w:trHeight w:hRule="exact" w:val="494"/>
        </w:trPr>
        <w:tc>
          <w:tcPr>
            <w:tcW w:type="dxa" w:w="82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200 </w:t>
            </w:r>
          </w:p>
        </w:tc>
        <w:tc>
          <w:tcPr>
            <w:tcW w:type="dxa" w:w="82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200 Accommodation services </w:t>
            </w:r>
          </w:p>
        </w:tc>
      </w:tr>
      <w:tr>
        <w:trPr>
          <w:trHeight w:hRule="exact" w:val="492"/>
        </w:trPr>
        <w:tc>
          <w:tcPr>
            <w:tcW w:type="dxa" w:w="8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201 </w:t>
            </w:r>
          </w:p>
        </w:tc>
        <w:tc>
          <w:tcPr>
            <w:tcW w:type="dxa" w:w="82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201 Trading in national relics, antiques and treasures </w:t>
            </w:r>
          </w:p>
        </w:tc>
      </w:tr>
      <w:tr>
        <w:trPr>
          <w:trHeight w:hRule="exact" w:val="144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202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" w:after="0"/>
              <w:ind w:left="0" w:right="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Export of relics and antiques not under state ownership or ownership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political organizations or socio-political organizations; import of cultural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goods subject to specialized management by the Ministry of Culture,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Sports and Tourism </w:t>
            </w:r>
          </w:p>
        </w:tc>
      </w:tr>
      <w:tr>
        <w:trPr>
          <w:trHeight w:hRule="exact" w:val="48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203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203 Museum services </w:t>
            </w:r>
          </w:p>
        </w:tc>
      </w:tr>
      <w:tr>
        <w:trPr>
          <w:trHeight w:hRule="exact" w:val="111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204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Dealing in electronic games (except prize-winning electronic games for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foreigners and online prize-winning electronic games) </w:t>
            </w:r>
          </w:p>
        </w:tc>
      </w:tr>
      <w:tr>
        <w:trPr>
          <w:trHeight w:hRule="exact" w:val="486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205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205 Land survey and valuation consultancy services </w:t>
            </w:r>
          </w:p>
        </w:tc>
      </w:tr>
      <w:tr>
        <w:trPr>
          <w:trHeight w:hRule="exact" w:val="486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206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206 Land use plan and master plan formulation services </w:t>
            </w:r>
          </w:p>
        </w:tc>
      </w:tr>
      <w:tr>
        <w:trPr>
          <w:trHeight w:hRule="exact" w:val="81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207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Development of information technology technical infrastructure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software for land information systems </w:t>
            </w:r>
          </w:p>
        </w:tc>
      </w:tr>
      <w:tr>
        <w:trPr>
          <w:trHeight w:hRule="exact" w:val="49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208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208 Land database building services </w:t>
            </w:r>
          </w:p>
        </w:tc>
      </w:tr>
      <w:tr>
        <w:trPr>
          <w:trHeight w:hRule="exact" w:val="496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209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209 Land valuation services </w:t>
            </w:r>
          </w:p>
        </w:tc>
      </w:tr>
      <w:tr>
        <w:trPr>
          <w:trHeight w:hRule="exact" w:val="48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210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210 Measuring and mapping services </w:t>
            </w:r>
          </w:p>
        </w:tc>
      </w:tr>
      <w:tr>
        <w:trPr>
          <w:trHeight w:hRule="exact" w:val="51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211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211 Hydro-meteorology forecasting and warning services </w:t>
            </w:r>
          </w:p>
        </w:tc>
      </w:tr>
      <w:tr>
        <w:trPr>
          <w:trHeight w:hRule="exact" w:val="48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212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212 Ground water drilling and exploration services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96" w:right="1040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4684"/>
        <w:gridCol w:w="4684"/>
      </w:tblGrid>
      <w:tr>
        <w:trPr>
          <w:trHeight w:hRule="exact" w:val="808"/>
        </w:trPr>
        <w:tc>
          <w:tcPr>
            <w:tcW w:type="dxa" w:w="822"/>
            <w:tcBorders>
              <w:start w:sz="4.0" w:val="single" w:color="#000000"/>
              <w:top w:sz="3.199999999999988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213 </w:t>
            </w:r>
          </w:p>
        </w:tc>
        <w:tc>
          <w:tcPr>
            <w:tcW w:type="dxa" w:w="8266"/>
            <w:tcBorders>
              <w:start w:sz="4.0" w:val="single" w:color="#000000"/>
              <w:top w:sz="3.199999999999988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Services of exploiting and using water resources, discharging sewage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into water sources </w:t>
            </w:r>
          </w:p>
        </w:tc>
      </w:tr>
      <w:tr>
        <w:trPr>
          <w:trHeight w:hRule="exact" w:val="103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214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2" w:after="0"/>
              <w:ind w:left="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Services of basic survey and consultancy with planning, schemes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reports on water resources </w:t>
            </w:r>
          </w:p>
        </w:tc>
      </w:tr>
      <w:tr>
        <w:trPr>
          <w:trHeight w:hRule="exact" w:val="492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215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215 Mineral exploration services </w:t>
            </w:r>
          </w:p>
        </w:tc>
      </w:tr>
      <w:tr>
        <w:trPr>
          <w:trHeight w:hRule="exact" w:val="49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216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216 Mineral mining </w:t>
            </w:r>
          </w:p>
        </w:tc>
      </w:tr>
      <w:tr>
        <w:trPr>
          <w:trHeight w:hRule="exact" w:val="486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217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217 Waste transport and treatment services </w:t>
            </w:r>
          </w:p>
        </w:tc>
      </w:tr>
      <w:tr>
        <w:trPr>
          <w:trHeight w:hRule="exact" w:val="496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218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Scrap import </w:t>
            </w:r>
          </w:p>
        </w:tc>
      </w:tr>
      <w:tr>
        <w:trPr>
          <w:trHeight w:hRule="exact" w:val="488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219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219 Environmental observation services </w:t>
            </w:r>
          </w:p>
        </w:tc>
      </w:tr>
      <w:tr>
        <w:trPr>
          <w:trHeight w:hRule="exact" w:val="486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220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220 Business activities of commercial banks </w:t>
            </w:r>
          </w:p>
        </w:tc>
      </w:tr>
      <w:tr>
        <w:trPr>
          <w:trHeight w:hRule="exact" w:val="49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221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221 Business activities of non-bank credit institutions </w:t>
            </w:r>
          </w:p>
        </w:tc>
      </w:tr>
      <w:tr>
        <w:trPr>
          <w:trHeight w:hRule="exact" w:val="81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222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26" w:val="left"/>
              </w:tabs>
              <w:autoSpaceDE w:val="0"/>
              <w:widowControl/>
              <w:spacing w:line="160" w:lineRule="exact" w:before="338" w:after="0"/>
              <w:ind w:left="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222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Business activities of cooperative banks, people’s credit funds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microfinance institutions </w:t>
            </w:r>
          </w:p>
        </w:tc>
      </w:tr>
      <w:tr>
        <w:trPr>
          <w:trHeight w:hRule="exact" w:val="80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223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26" w:val="left"/>
              </w:tabs>
              <w:autoSpaceDE w:val="0"/>
              <w:widowControl/>
              <w:spacing w:line="160" w:lineRule="exact" w:before="332" w:after="0"/>
              <w:ind w:left="0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223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Services of intermediary payment and payment without payment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accounts of customers </w:t>
            </w:r>
          </w:p>
        </w:tc>
      </w:tr>
      <w:tr>
        <w:trPr>
          <w:trHeight w:hRule="exact" w:val="49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224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224 Credit information services </w:t>
            </w:r>
          </w:p>
        </w:tc>
      </w:tr>
      <w:tr>
        <w:trPr>
          <w:trHeight w:hRule="exact" w:val="806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225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26" w:val="left"/>
              </w:tabs>
              <w:autoSpaceDE w:val="0"/>
              <w:widowControl/>
              <w:spacing w:line="162" w:lineRule="exact" w:before="330" w:after="0"/>
              <w:ind w:left="0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225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Dealing in business activities and foreign exchange operations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organizations other than credit institutions </w:t>
            </w:r>
          </w:p>
        </w:tc>
      </w:tr>
      <w:tr>
        <w:trPr>
          <w:trHeight w:hRule="exact" w:val="490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226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226 Trading in gold plate </w:t>
            </w:r>
          </w:p>
        </w:tc>
      </w:tr>
      <w:tr>
        <w:trPr>
          <w:trHeight w:hRule="exact" w:val="504"/>
        </w:trPr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227 </w:t>
            </w:r>
          </w:p>
        </w:tc>
        <w:tc>
          <w:tcPr>
            <w:tcW w:type="dxa" w:w="8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227 Money printing and casting </w:t>
            </w:r>
          </w:p>
        </w:tc>
      </w:tr>
    </w:tbl>
    <w:p>
      <w:pPr>
        <w:autoSpaceDN w:val="0"/>
        <w:autoSpaceDE w:val="0"/>
        <w:widowControl/>
        <w:spacing w:line="240" w:lineRule="auto" w:before="4722" w:after="0"/>
        <w:ind w:left="3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9260" cy="1146809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1468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496" w:right="1098" w:bottom="66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