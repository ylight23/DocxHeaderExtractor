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40" w:lineRule="auto" w:before="0" w:after="726"/>
        <w:ind w:left="0" w:right="0" w:firstLine="0"/>
        <w:jc w:val="left"/>
      </w:pPr>
      <w:r>
        <w:drawing>
          <wp:inline xmlns:a="http://schemas.openxmlformats.org/drawingml/2006/main" xmlns:pic="http://schemas.openxmlformats.org/drawingml/2006/picture">
            <wp:extent cx="849630" cy="2755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49630" cy="275590"/>
                    </a:xfrm>
                    <a:prstGeom prst="rect"/>
                  </pic:spPr>
                </pic:pic>
              </a:graphicData>
            </a:graphic>
          </wp:inline>
        </w:drawing>
      </w:r>
    </w:p>
    <w:tbl>
      <w:tblPr>
        <w:tblW w:type="auto" w:w="0"/>
        <w:tblLayout w:type="fixed"/>
        <w:tblLook w:firstColumn="1" w:firstRow="1" w:lastColumn="0" w:lastRow="0" w:noHBand="0" w:noVBand="1" w:val="04A0"/>
        <w:tblInd w:w="0.0" w:type="dxa"/>
      </w:tblPr>
      <w:tblGrid>
        <w:gridCol w:w="4680"/>
        <w:gridCol w:w="4680"/>
      </w:tblGrid>
      <w:tr>
        <w:trPr>
          <w:trHeight w:hRule="exact" w:val="944"/>
        </w:trPr>
        <w:tc>
          <w:tcPr>
            <w:tcW w:type="dxa" w:w="4700"/>
            <w:tcBorders/>
            <w:shd w:fill="ffffff"/>
            <w:tcMar>
              <w:start w:w="0" w:type="dxa"/>
              <w:end w:w="0" w:type="dxa"/>
            </w:tcMar>
          </w:tcPr>
          <w:p>
            <w:pPr>
              <w:autoSpaceDN w:val="0"/>
              <w:autoSpaceDE w:val="0"/>
              <w:widowControl/>
              <w:spacing w:line="245" w:lineRule="auto" w:before="60" w:after="0"/>
              <w:ind w:left="1728" w:right="1728" w:firstLine="0"/>
              <w:jc w:val="center"/>
            </w:pPr>
            <w:r>
              <w:rPr>
                <w:rFonts w:ascii="Arial" w:hAnsi="Arial" w:eastAsia="Arial"/>
                <w:b/>
                <w:i w:val="0"/>
                <w:color w:val="222222"/>
                <w:sz w:val="20"/>
              </w:rPr>
              <w:t>CHÍNH PHỦ</w:t>
            </w:r>
            <w:r>
              <w:br/>
            </w:r>
            <w:r>
              <w:rPr>
                <w:rFonts w:ascii="Arial" w:hAnsi="Arial" w:eastAsia="Arial"/>
                <w:b w:val="0"/>
                <w:i w:val="0"/>
                <w:color w:val="222222"/>
                <w:sz w:val="20"/>
              </w:rPr>
              <w:t>_________</w:t>
            </w:r>
          </w:p>
          <w:p>
            <w:pPr>
              <w:autoSpaceDN w:val="0"/>
              <w:autoSpaceDE w:val="0"/>
              <w:widowControl/>
              <w:spacing w:line="233" w:lineRule="auto" w:before="188" w:after="0"/>
              <w:ind w:left="0" w:right="1374" w:firstLine="0"/>
              <w:jc w:val="right"/>
            </w:pPr>
            <w:r>
              <w:rPr>
                <w:rFonts w:ascii="Arial" w:hAnsi="Arial" w:eastAsia="Arial"/>
                <w:b w:val="0"/>
                <w:i w:val="0"/>
                <w:color w:val="222222"/>
                <w:sz w:val="20"/>
              </w:rPr>
              <w:t>Số: 123/2020/NĐ-CP</w:t>
            </w:r>
          </w:p>
        </w:tc>
        <w:tc>
          <w:tcPr>
            <w:tcW w:type="dxa" w:w="7540"/>
            <w:tcBorders/>
            <w:shd w:fill="ffffff"/>
            <w:tcMar>
              <w:start w:w="0" w:type="dxa"/>
              <w:end w:w="0" w:type="dxa"/>
            </w:tcMar>
          </w:tcPr>
          <w:p>
            <w:pPr>
              <w:autoSpaceDN w:val="0"/>
              <w:autoSpaceDE w:val="0"/>
              <w:widowControl/>
              <w:spacing w:line="262" w:lineRule="auto" w:before="60" w:after="0"/>
              <w:ind w:left="1296" w:right="2016" w:firstLine="0"/>
              <w:jc w:val="center"/>
            </w:pPr>
            <w:r>
              <w:rPr>
                <w:rFonts w:ascii="Arial" w:hAnsi="Arial" w:eastAsia="Arial"/>
                <w:b/>
                <w:i w:val="0"/>
                <w:color w:val="222222"/>
                <w:sz w:val="20"/>
              </w:rPr>
              <w:t>CỘNG HÒA XÃ HỘI CHỦ NGHĨA VIỆT NAM</w:t>
            </w:r>
            <w:r>
              <w:rPr>
                <w:rFonts w:ascii="Arial" w:hAnsi="Arial" w:eastAsia="Arial"/>
                <w:b/>
                <w:i w:val="0"/>
                <w:color w:val="222222"/>
                <w:sz w:val="20"/>
              </w:rPr>
              <w:t xml:space="preserve">Độc lập - Tự do - Hạnh phúc </w:t>
            </w:r>
            <w:r>
              <w:br/>
            </w:r>
            <w:r>
              <w:rPr>
                <w:rFonts w:ascii="Arial" w:hAnsi="Arial" w:eastAsia="Arial"/>
                <w:b w:val="0"/>
                <w:i w:val="0"/>
                <w:color w:val="222222"/>
                <w:sz w:val="20"/>
              </w:rPr>
              <w:t>_______________________</w:t>
            </w:r>
          </w:p>
        </w:tc>
      </w:tr>
    </w:tbl>
    <w:p>
      <w:pPr>
        <w:autoSpaceDN w:val="0"/>
        <w:autoSpaceDE w:val="0"/>
        <w:widowControl/>
        <w:spacing w:line="233" w:lineRule="auto" w:before="44" w:after="0"/>
        <w:ind w:left="0" w:right="526" w:firstLine="0"/>
        <w:jc w:val="right"/>
      </w:pPr>
      <w:r>
        <w:rPr>
          <w:shd w:val="clear" w:color="auto" w:fill="999999"/>
          <w:rFonts w:ascii="Arial" w:hAnsi="Arial" w:eastAsia="Arial"/>
          <w:b w:val="0"/>
          <w:i/>
          <w:color w:val="222222"/>
          <w:sz w:val="20"/>
        </w:rPr>
        <w:t>Hà Nội, ngày 19 tháng 10 năm 2020</w:t>
      </w:r>
    </w:p>
    <w:p>
      <w:pPr>
        <w:autoSpaceDN w:val="0"/>
        <w:autoSpaceDE w:val="0"/>
        <w:widowControl/>
        <w:spacing w:line="262" w:lineRule="auto" w:before="844" w:after="0"/>
        <w:ind w:left="4608" w:right="4608" w:firstLine="0"/>
        <w:jc w:val="center"/>
      </w:pPr>
      <w:r>
        <w:rPr>
          <w:rFonts w:ascii="Arial" w:hAnsi="Arial" w:eastAsia="Arial"/>
          <w:b/>
          <w:i w:val="0"/>
          <w:color w:val="000000"/>
          <w:sz w:val="20"/>
        </w:rPr>
        <w:t xml:space="preserve">NGHỊ ĐỊNH </w:t>
      </w:r>
      <w:r>
        <w:br/>
      </w:r>
      <w:r>
        <w:rPr>
          <w:rFonts w:ascii="Arial" w:hAnsi="Arial" w:eastAsia="Arial"/>
          <w:b/>
          <w:i w:val="0"/>
          <w:color w:val="000000"/>
          <w:sz w:val="20"/>
        </w:rPr>
        <w:t>Quy định về hóa đơn, chứng từ</w:t>
      </w:r>
      <w:r>
        <w:br/>
      </w:r>
      <w:r>
        <w:rPr>
          <w:rFonts w:ascii="Arial" w:hAnsi="Arial" w:eastAsia="Arial"/>
          <w:b w:val="0"/>
          <w:i w:val="0"/>
          <w:color w:val="000000"/>
          <w:sz w:val="20"/>
        </w:rPr>
        <w:t>__________</w:t>
      </w:r>
    </w:p>
    <w:p>
      <w:pPr>
        <w:autoSpaceDN w:val="0"/>
        <w:tabs>
          <w:tab w:pos="1028" w:val="left"/>
        </w:tabs>
        <w:autoSpaceDE w:val="0"/>
        <w:widowControl/>
        <w:spacing w:line="384" w:lineRule="auto" w:before="410" w:after="0"/>
        <w:ind w:left="434" w:right="432" w:firstLine="0"/>
        <w:jc w:val="left"/>
      </w:pPr>
      <w:r>
        <w:tab/>
      </w:r>
      <w:r>
        <w:rPr>
          <w:rFonts w:ascii="Arial" w:hAnsi="Arial" w:eastAsia="Arial"/>
          <w:b w:val="0"/>
          <w:i/>
          <w:color w:val="000000"/>
          <w:sz w:val="20"/>
        </w:rPr>
        <w:t xml:space="preserve">Căn cứ Luật Tổ chức Chính phủ ngày 19 tháng 6 năm 2015; </w:t>
      </w:r>
      <w:r>
        <w:br/>
      </w:r>
      <w:r>
        <w:tab/>
      </w:r>
      <w:r>
        <w:rPr>
          <w:rFonts w:ascii="Arial" w:hAnsi="Arial" w:eastAsia="Arial"/>
          <w:b w:val="0"/>
          <w:i/>
          <w:color w:val="000000"/>
          <w:sz w:val="20"/>
        </w:rPr>
        <w:t xml:space="preserve">Căn cứ Luật Quản lý thuế ngày 13 tháng 6 năm 2019; </w:t>
      </w:r>
      <w:r>
        <w:br/>
      </w:r>
      <w:r>
        <w:tab/>
      </w:r>
      <w:r>
        <w:rPr>
          <w:rFonts w:ascii="Arial" w:hAnsi="Arial" w:eastAsia="Arial"/>
          <w:b w:val="0"/>
          <w:i/>
          <w:color w:val="000000"/>
          <w:sz w:val="20"/>
        </w:rPr>
        <w:t xml:space="preserve">Căn cứ Luật Thuế giá trị gia tăng ngày 03 tháng 6 năm 2008; Luật sửa đổi, bổ sung một số điều của Luật Thuế giá trị gia </w:t>
      </w:r>
      <w:r>
        <w:rPr>
          <w:rFonts w:ascii="Arial" w:hAnsi="Arial" w:eastAsia="Arial"/>
          <w:b w:val="0"/>
          <w:i/>
          <w:color w:val="000000"/>
          <w:sz w:val="20"/>
        </w:rPr>
        <w:t>tăng ngày 19 tháng 6 năm 2013; Luật sửa đổi, bổ sung một số điều của các luật</w:t>
      </w:r>
      <w:r>
        <w:rPr>
          <w:rFonts w:ascii="Arial" w:hAnsi="Arial" w:eastAsia="Arial"/>
          <w:b w:val="0"/>
          <w:i/>
          <w:color w:val="000000"/>
          <w:sz w:val="20"/>
        </w:rPr>
        <w:t>về</w:t>
      </w:r>
      <w:r>
        <w:rPr>
          <w:rFonts w:ascii="Arial" w:hAnsi="Arial" w:eastAsia="Arial"/>
          <w:b w:val="0"/>
          <w:i/>
          <w:color w:val="000000"/>
          <w:sz w:val="20"/>
        </w:rPr>
        <w:t>thuế ngày 26 tháng 11 năm 2014; Luật sửa</w:t>
      </w:r>
      <w:r>
        <w:rPr>
          <w:rFonts w:ascii="Arial" w:hAnsi="Arial" w:eastAsia="Arial"/>
          <w:b w:val="0"/>
          <w:i/>
          <w:color w:val="000000"/>
          <w:sz w:val="20"/>
        </w:rPr>
        <w:t xml:space="preserve">đổi, bổ sung một số điều của Luật Thuế giá trị gia tăng, Luật Thuế tiêu thụ đặc biệt và Luật Quản lý thuế ngày 06 tháng 4 năm </w:t>
      </w:r>
      <w:r>
        <w:rPr>
          <w:rFonts w:ascii="Arial" w:hAnsi="Arial" w:eastAsia="Arial"/>
          <w:b w:val="0"/>
          <w:i/>
          <w:color w:val="000000"/>
          <w:sz w:val="20"/>
        </w:rPr>
        <w:t xml:space="preserve">2016; </w:t>
      </w:r>
      <w:r>
        <w:br/>
      </w:r>
      <w:r>
        <w:tab/>
      </w:r>
      <w:r>
        <w:rPr>
          <w:rFonts w:ascii="Arial" w:hAnsi="Arial" w:eastAsia="Arial"/>
          <w:b w:val="0"/>
          <w:i/>
          <w:color w:val="000000"/>
          <w:sz w:val="20"/>
        </w:rPr>
        <w:t xml:space="preserve">Căn cứ Luật Kế toán ngày 20 tháng 11 năm 2015; </w:t>
      </w:r>
      <w:r>
        <w:br/>
      </w:r>
      <w:r>
        <w:tab/>
      </w:r>
      <w:r>
        <w:rPr>
          <w:rFonts w:ascii="Arial" w:hAnsi="Arial" w:eastAsia="Arial"/>
          <w:b w:val="0"/>
          <w:i/>
          <w:color w:val="000000"/>
          <w:sz w:val="20"/>
        </w:rPr>
        <w:t xml:space="preserve">Căn cứ Luật Giao dịch điện tử ngày 29 tháng 11 năm 2005; </w:t>
      </w:r>
      <w:r>
        <w:br/>
      </w:r>
      <w:r>
        <w:tab/>
      </w:r>
      <w:r>
        <w:rPr>
          <w:rFonts w:ascii="Arial" w:hAnsi="Arial" w:eastAsia="Arial"/>
          <w:b w:val="0"/>
          <w:i/>
          <w:color w:val="000000"/>
          <w:sz w:val="20"/>
        </w:rPr>
        <w:t xml:space="preserve">Căn cứ Luật Công nghệ thông tin ngày 29 tháng 6 năm 2016; </w:t>
      </w:r>
      <w:r>
        <w:br/>
      </w:r>
      <w:r>
        <w:tab/>
      </w:r>
      <w:r>
        <w:rPr>
          <w:rFonts w:ascii="Arial" w:hAnsi="Arial" w:eastAsia="Arial"/>
          <w:b w:val="0"/>
          <w:i/>
          <w:color w:val="000000"/>
          <w:sz w:val="20"/>
        </w:rPr>
        <w:t xml:space="preserve">Theo đề nghị của Bộ trưởng Bộ Tài chính; </w:t>
      </w:r>
      <w:r>
        <w:br/>
      </w:r>
      <w:r>
        <w:tab/>
      </w:r>
      <w:r>
        <w:rPr>
          <w:rFonts w:ascii="Arial" w:hAnsi="Arial" w:eastAsia="Arial"/>
          <w:b w:val="0"/>
          <w:i/>
          <w:color w:val="000000"/>
          <w:sz w:val="20"/>
        </w:rPr>
        <w:t>Chính phủ ban hành Nghị định quy định về hóa đơn, chứng từ.</w:t>
      </w:r>
    </w:p>
    <w:p>
      <w:pPr>
        <w:autoSpaceDN w:val="0"/>
        <w:autoSpaceDE w:val="0"/>
        <w:widowControl/>
        <w:spacing w:line="233" w:lineRule="auto" w:before="312" w:after="0"/>
        <w:ind w:left="0" w:right="0" w:firstLine="0"/>
        <w:jc w:val="center"/>
      </w:pPr>
      <w:r>
        <w:rPr>
          <w:rFonts w:ascii="Arial" w:hAnsi="Arial" w:eastAsia="Arial"/>
          <w:b/>
          <w:i w:val="0"/>
          <w:color w:val="000000"/>
          <w:sz w:val="20"/>
        </w:rPr>
        <w:t>Chương I. NHỮNG QUY ĐỊNH CHUNG</w:t>
      </w:r>
    </w:p>
    <w:p>
      <w:pPr>
        <w:autoSpaceDN w:val="0"/>
        <w:tabs>
          <w:tab w:pos="1028" w:val="left"/>
        </w:tabs>
        <w:autoSpaceDE w:val="0"/>
        <w:widowControl/>
        <w:spacing w:line="329" w:lineRule="auto" w:before="310" w:after="0"/>
        <w:ind w:left="434" w:right="432" w:firstLine="0"/>
        <w:jc w:val="left"/>
      </w:pPr>
      <w:r>
        <w:tab/>
      </w:r>
      <w:r>
        <w:rPr>
          <w:rFonts w:ascii="Arial" w:hAnsi="Arial" w:eastAsia="Arial"/>
          <w:b/>
          <w:i w:val="0"/>
          <w:color w:val="000000"/>
          <w:sz w:val="20"/>
        </w:rPr>
        <w:t xml:space="preserve">Điều 1. Phạm vi điều chỉnh </w:t>
      </w:r>
      <w:r>
        <w:br/>
      </w:r>
      <w:r>
        <w:tab/>
      </w:r>
      <w:r>
        <w:rPr>
          <w:rFonts w:ascii="Arial" w:hAnsi="Arial" w:eastAsia="Arial"/>
          <w:b w:val="0"/>
          <w:i w:val="0"/>
          <w:color w:val="000000"/>
          <w:sz w:val="20"/>
        </w:rPr>
        <w:t>Nghị định này quy định việc quản lý, sử dụng hóa đơn khi bán hàng hóa, cung cấp dịch vụ; việc quản lý, sử dụng chứng từ</w:t>
      </w:r>
      <w:r>
        <w:rPr>
          <w:rFonts w:ascii="Arial" w:hAnsi="Arial" w:eastAsia="Arial"/>
          <w:b w:val="0"/>
          <w:i w:val="0"/>
          <w:color w:val="000000"/>
          <w:sz w:val="20"/>
        </w:rPr>
        <w:t xml:space="preserve">khi thực hiện các thủ tục về thuế, thu phí, lệ phí và quy định nhiệm vụ, quyền hạn và trách nhiệm của cơ quan, tổ chức, cá nhân </w:t>
      </w:r>
      <w:r>
        <w:rPr>
          <w:rFonts w:ascii="Arial" w:hAnsi="Arial" w:eastAsia="Arial"/>
          <w:b w:val="0"/>
          <w:i w:val="0"/>
          <w:color w:val="000000"/>
          <w:sz w:val="20"/>
        </w:rPr>
        <w:t>trong việc quản lý, sử dụng hóa đơn, chứng từ.</w:t>
      </w:r>
    </w:p>
    <w:p>
      <w:pPr>
        <w:autoSpaceDN w:val="0"/>
        <w:tabs>
          <w:tab w:pos="1028" w:val="left"/>
        </w:tabs>
        <w:autoSpaceDE w:val="0"/>
        <w:widowControl/>
        <w:spacing w:line="394" w:lineRule="auto" w:before="188" w:after="0"/>
        <w:ind w:left="434" w:right="432" w:firstLine="0"/>
        <w:jc w:val="left"/>
      </w:pPr>
      <w:r>
        <w:tab/>
      </w:r>
      <w:r>
        <w:rPr>
          <w:rFonts w:ascii="Arial" w:hAnsi="Arial" w:eastAsia="Arial"/>
          <w:b/>
          <w:i w:val="0"/>
          <w:color w:val="000000"/>
          <w:sz w:val="20"/>
        </w:rPr>
        <w:t xml:space="preserve">Điều 2. Đối tượng áp dụng </w:t>
      </w:r>
      <w:r>
        <w:br/>
      </w:r>
      <w:r>
        <w:tab/>
      </w:r>
      <w:r>
        <w:rPr>
          <w:rFonts w:ascii="Arial" w:hAnsi="Arial" w:eastAsia="Arial"/>
          <w:b w:val="0"/>
          <w:i w:val="0"/>
          <w:color w:val="000000"/>
          <w:sz w:val="20"/>
        </w:rPr>
        <w:t xml:space="preserve">1. Tổ chức, cá nhân bán hàng hóa, cung cấp dịch vụ bao gồm: </w:t>
      </w:r>
      <w:r>
        <w:br/>
      </w:r>
      <w:r>
        <w:tab/>
      </w:r>
      <w:r>
        <w:rPr>
          <w:rFonts w:ascii="Arial" w:hAnsi="Arial" w:eastAsia="Arial"/>
          <w:b w:val="0"/>
          <w:i w:val="0"/>
          <w:color w:val="000000"/>
          <w:sz w:val="20"/>
        </w:rPr>
        <w:t xml:space="preserve">a) Doanh nghiệp được thành lập và hoạt động theo pháp luật Việt Nam; chi nhánh, văn phòng đại diện của doanh nghiệp </w:t>
      </w:r>
      <w:r>
        <w:rPr>
          <w:rFonts w:ascii="Arial" w:hAnsi="Arial" w:eastAsia="Arial"/>
          <w:b w:val="0"/>
          <w:i w:val="0"/>
          <w:color w:val="000000"/>
          <w:sz w:val="20"/>
        </w:rPr>
        <w:t xml:space="preserve">nước ngoài hoạt động tại Việt Nam; </w:t>
      </w:r>
      <w:r>
        <w:br/>
      </w:r>
      <w:r>
        <w:tab/>
      </w:r>
      <w:r>
        <w:rPr>
          <w:rFonts w:ascii="Arial" w:hAnsi="Arial" w:eastAsia="Arial"/>
          <w:b w:val="0"/>
          <w:i w:val="0"/>
          <w:color w:val="000000"/>
          <w:sz w:val="20"/>
        </w:rPr>
        <w:t xml:space="preserve">b) Hợp tác xã, liên hiệp hợp tác xã; </w:t>
      </w:r>
      <w:r>
        <w:br/>
      </w:r>
      <w:r>
        <w:tab/>
      </w:r>
      <w:r>
        <w:rPr>
          <w:rFonts w:ascii="Arial" w:hAnsi="Arial" w:eastAsia="Arial"/>
          <w:b w:val="0"/>
          <w:i w:val="0"/>
          <w:color w:val="000000"/>
          <w:sz w:val="20"/>
        </w:rPr>
        <w:t xml:space="preserve">c) Hộ, cá nhân kinh doanh, tổ hợp tác; </w:t>
      </w:r>
      <w:r>
        <w:br/>
      </w:r>
      <w:r>
        <w:tab/>
      </w:r>
      <w:r>
        <w:rPr>
          <w:rFonts w:ascii="Arial" w:hAnsi="Arial" w:eastAsia="Arial"/>
          <w:b w:val="0"/>
          <w:i w:val="0"/>
          <w:color w:val="000000"/>
          <w:sz w:val="20"/>
        </w:rPr>
        <w:t>d) Đơn vị sự nghiệp công lập có bán hàng hóa, cung cấp dịch vụ;</w:t>
      </w:r>
      <w:r>
        <w:br/>
      </w:r>
      <w:r>
        <w:tab/>
      </w:r>
      <w:r>
        <w:rPr>
          <w:rFonts w:ascii="Arial" w:hAnsi="Arial" w:eastAsia="Arial"/>
          <w:b w:val="0"/>
          <w:i w:val="0"/>
          <w:color w:val="000000"/>
          <w:sz w:val="20"/>
        </w:rPr>
        <w:t>đ) Tổ chức không phải là doanh nghiệp nhưng có hoạt động kinh doanh.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Tổ chức, cá nhân mua hàng hóa, dịch vụ.</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Tổ chức thu thuế, phí và lệ phí.</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4. Người nộp thuế, phí và lệ phí.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5. Tổ chức có trách nhiệm khấu trừ thuế thu nhập cá nhân.</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6. Tổ chức nhận in hóa đơn, chứng từ; tổ chức cung cấp phần mềm tự in chứng từ; tổ chức cung cấp dịch vụ hóa đơn, </w:t>
      </w:r>
      <w:r>
        <w:rPr>
          <w:shd w:val="clear" w:color="auto" w:fill="999999"/>
          <w:rFonts w:ascii="Arial" w:hAnsi="Arial" w:eastAsia="Arial"/>
          <w:b w:val="0"/>
          <w:i w:val="0"/>
          <w:color w:val="000000"/>
          <w:sz w:val="20"/>
        </w:rPr>
        <w:t>chứng từ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7. Cơ quan thuế bao gồm Tổng cục Thuế, Cục Thuế, Chi cục Thuế (bao gồm cả Chi cục Thuế khu vực).</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8. Cơ quan hải quan bao gồm Tổng cục Hải quan, Cục Hải quan, Cục Kiểm tra sau thông quan, Chi cục Hải quan.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9. Các tổ chức, cá nhân có liên quan đến việc quản lý, sử dụng hóa đơn và chứng từ.</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3. Giải thích từ ngữ</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Trong Nghị định này, các từ ngữ dưới đây được hiểu như sau:</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1. Hóa đơn là chứng từ kế toán do tổ chức, cá nhân bán hàng hóa, cung cấp dịch vụ lập, ghi nhận thông tin bán hàng hóa, </w:t>
      </w:r>
      <w:r>
        <w:rPr>
          <w:rFonts w:ascii="Arial" w:hAnsi="Arial" w:eastAsia="Arial"/>
          <w:b w:val="0"/>
          <w:i w:val="0"/>
          <w:color w:val="000000"/>
          <w:sz w:val="20"/>
        </w:rPr>
        <w:t>cung cấp dịch vụ. Hóa đơn được thể hiện theo hình thức hóa đơn điện tử hoặc hóa đơn do cơ quan thuế đặt in.</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2. Hóa đơn điện tử là hóa đơn có mã hoặc không có mã của cơ quan thuế được thể hiện ở dạng dữ liệu điện tử do tổ</w:t>
      </w:r>
      <w:r>
        <w:rPr>
          <w:rFonts w:ascii="Arial" w:hAnsi="Arial" w:eastAsia="Arial"/>
          <w:b w:val="0"/>
          <w:i w:val="0"/>
          <w:color w:val="000000"/>
          <w:sz w:val="20"/>
        </w:rPr>
        <w:t xml:space="preserve">chức, cá nhân bán hàng hóa, cung cấp dịch vụ lập bằng phương tiện điện tử để ghi nhận thông tin bán hàng hóa, cung cấp dịch </w:t>
      </w:r>
      <w:r>
        <w:rPr>
          <w:rFonts w:ascii="Arial" w:hAnsi="Arial" w:eastAsia="Arial"/>
          <w:b w:val="0"/>
          <w:i w:val="0"/>
          <w:color w:val="000000"/>
          <w:sz w:val="20"/>
        </w:rPr>
        <w:t>vụ theo quy định của pháp luật về kế toán, pháp luật về thuế, bao gồm cả trường hợp hóa đơn được khởi tạo từ máy tính tiền có</w:t>
      </w:r>
      <w:r>
        <w:rPr>
          <w:rFonts w:ascii="Arial" w:hAnsi="Arial" w:eastAsia="Arial"/>
          <w:b w:val="0"/>
          <w:i w:val="0"/>
          <w:color w:val="000000"/>
          <w:sz w:val="20"/>
        </w:rPr>
        <w:t>kết nối chuyển dữ liệu điện tử với cơ quan thuế, trong đó:</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a) Hóa đơn điện tử có mã của cơ quan thuế là hóa đơn điện tử được cơ quan thuế cấp mã trước khi tổ chức, cá nhân bán </w:t>
      </w:r>
      <w:r>
        <w:rPr>
          <w:rFonts w:ascii="Arial" w:hAnsi="Arial" w:eastAsia="Arial"/>
          <w:b w:val="0"/>
          <w:i w:val="0"/>
          <w:color w:val="000000"/>
          <w:sz w:val="20"/>
        </w:rPr>
        <w:t>hàng hóa, cung cấp dịch vụ gửi cho người mua.</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Mã của cơ quan thuế trên hóa đơn điện tử bao gồm số giao dịch là một dãy số duy nhất do hệ thống của cơ quan thuế tạo </w:t>
      </w:r>
      <w:r>
        <w:rPr>
          <w:rFonts w:ascii="Arial" w:hAnsi="Arial" w:eastAsia="Arial"/>
          <w:b w:val="0"/>
          <w:i w:val="0"/>
          <w:color w:val="000000"/>
          <w:sz w:val="20"/>
        </w:rPr>
        <w:t>ra và một chuỗi ký tự được cơ quan thuế mã hóa dựa trên thông tin của người bán lập trên hóa đơn.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Hóa đơn điện tử không có mã của cơ quan thuế là hóa đơn điện tử do tổ chức bán hàng hóa, cung cấp dịch vụ gửi cho </w:t>
      </w:r>
      <w:r>
        <w:rPr>
          <w:rFonts w:ascii="Arial" w:hAnsi="Arial" w:eastAsia="Arial"/>
          <w:b w:val="0"/>
          <w:i w:val="0"/>
          <w:color w:val="000000"/>
          <w:sz w:val="20"/>
        </w:rPr>
        <w:t>người mua không có mã của cơ quan thuế.</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3. Hóa đơn do cơ quan thuế đặt in là hóa đơn được thể hiện dưới dạng giấy do cơ quan thuế đặt in để bán cho tổ chức, </w:t>
      </w:r>
      <w:r>
        <w:rPr>
          <w:rFonts w:ascii="Arial" w:hAnsi="Arial" w:eastAsia="Arial"/>
          <w:b w:val="0"/>
          <w:i w:val="0"/>
          <w:color w:val="000000"/>
          <w:sz w:val="20"/>
        </w:rPr>
        <w:t>cá nhân thuộc đối tượng và trường hợp được mua hóa đơn của cơ quan thuế theo quy định tại Điều 23 Nghị định này để sử</w:t>
      </w:r>
      <w:r>
        <w:rPr>
          <w:rFonts w:ascii="Arial" w:hAnsi="Arial" w:eastAsia="Arial"/>
          <w:b w:val="0"/>
          <w:i w:val="0"/>
          <w:color w:val="000000"/>
          <w:sz w:val="20"/>
        </w:rPr>
        <w:t>dụng khi bán hàng hóa, cung cấp dịch vụ.</w:t>
      </w:r>
    </w:p>
    <w:p>
      <w:pPr>
        <w:autoSpaceDN w:val="0"/>
        <w:autoSpaceDE w:val="0"/>
        <w:widowControl/>
        <w:spacing w:line="295" w:lineRule="auto" w:before="188" w:after="0"/>
        <w:ind w:left="434" w:right="450" w:firstLine="594"/>
        <w:jc w:val="both"/>
      </w:pPr>
      <w:r>
        <w:rPr>
          <w:rFonts w:ascii="Arial" w:hAnsi="Arial" w:eastAsia="Arial"/>
          <w:b w:val="0"/>
          <w:i w:val="0"/>
          <w:color w:val="000000"/>
          <w:sz w:val="20"/>
        </w:rPr>
        <w:t xml:space="preserve">4. Chứng từ là tài liệu dùng để ghi nhận thông tin về các khoản thuế khấu trừ, các khoản thu thuế, phí và lệ phí thuộc </w:t>
      </w:r>
      <w:r>
        <w:rPr>
          <w:rFonts w:ascii="Arial" w:hAnsi="Arial" w:eastAsia="Arial"/>
          <w:b w:val="0"/>
          <w:i w:val="0"/>
          <w:color w:val="000000"/>
          <w:sz w:val="20"/>
        </w:rPr>
        <w:t xml:space="preserve">ngân sách nhà nước theo quy định của pháp luật quản lý thuế. Chứng từ theo quy định tại Nghị định này bao gồm chứng từ khấu </w:t>
      </w:r>
      <w:r>
        <w:rPr>
          <w:rFonts w:ascii="Arial" w:hAnsi="Arial" w:eastAsia="Arial"/>
          <w:b w:val="0"/>
          <w:i w:val="0"/>
          <w:color w:val="000000"/>
          <w:sz w:val="20"/>
        </w:rPr>
        <w:t>trừ thuế thu nhập cá nhân, biên lai thuế, phí, lệ phí được thể hiện theo hình thức điện tử hoặc đặt in, tự in,</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5. Chứng từ điện tử bao gồm các loại chứng từ, biên lai theo khoản 4 Điều này được thể hiện ở dạng dữ liệu điện tử do tổ</w:t>
      </w:r>
      <w:r>
        <w:rPr>
          <w:rFonts w:ascii="Arial" w:hAnsi="Arial" w:eastAsia="Arial"/>
          <w:b w:val="0"/>
          <w:i w:val="0"/>
          <w:color w:val="000000"/>
          <w:sz w:val="20"/>
        </w:rPr>
        <w:t xml:space="preserve">chức, cá nhân có trách nhiệm khấu trừ thuế cấp cho người nộp thuế hoặc do tổ chức thu thuế, phí, lệ phí cấp cho người nộp </w:t>
      </w:r>
      <w:r>
        <w:rPr>
          <w:rFonts w:ascii="Arial" w:hAnsi="Arial" w:eastAsia="Arial"/>
          <w:b w:val="0"/>
          <w:i w:val="0"/>
          <w:color w:val="000000"/>
          <w:sz w:val="20"/>
        </w:rPr>
        <w:t>bằng phương tiện điện tử theo quy định của pháp luật phí, lệ phí, pháp luật thuế.</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6. Chứng từ đặt in, tự in bao gồm các loại chứng từ, biên lai theo khoản 4 Điều này được thể hiện ở dạng giấy do cơ quan </w:t>
      </w:r>
      <w:r>
        <w:rPr>
          <w:rFonts w:ascii="Arial" w:hAnsi="Arial" w:eastAsia="Arial"/>
          <w:b w:val="0"/>
          <w:i w:val="0"/>
          <w:color w:val="000000"/>
          <w:sz w:val="20"/>
        </w:rPr>
        <w:t>thuế, tổ chức thu thuế, phí, lệ phí đặt in theo mẫu để sử dụng hoặc tự in trên các thiết bị tin học, máy tính tiền hoặc các thiết bị</w:t>
      </w:r>
      <w:r>
        <w:rPr>
          <w:rFonts w:ascii="Arial" w:hAnsi="Arial" w:eastAsia="Arial"/>
          <w:b w:val="0"/>
          <w:i w:val="0"/>
          <w:color w:val="000000"/>
          <w:sz w:val="20"/>
        </w:rPr>
        <w:t>khác khi khấu trừ thuế, khi thu thuế, phí, lệ phí theo quy định của pháp luật phí, lệ phí, pháp luật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7. Hóa đơn, chứng từ hợp pháp là hóa đơn, chứng từ đảm bảo đúng, đầy đủ về hình thức và nội dung theo quy định tại </w:t>
      </w:r>
      <w:r>
        <w:rPr>
          <w:rFonts w:ascii="Arial" w:hAnsi="Arial" w:eastAsia="Arial"/>
          <w:b w:val="0"/>
          <w:i w:val="0"/>
          <w:color w:val="000000"/>
          <w:sz w:val="20"/>
        </w:rPr>
        <w:t>Nghị định này.</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8. Hóa đơn, chứng từ giả là hóa đơn, chứng từ được in hoặc khởi tạo theo mẫu hóa đơn, chứng từ đã được thông báo </w:t>
      </w:r>
      <w:r>
        <w:rPr>
          <w:rFonts w:ascii="Arial" w:hAnsi="Arial" w:eastAsia="Arial"/>
          <w:b w:val="0"/>
          <w:i w:val="0"/>
          <w:color w:val="000000"/>
          <w:sz w:val="20"/>
        </w:rPr>
        <w:t>phát hành của tổ chức, cá nhân khác hoặc in, khởi tạo trùng số của cùng một ký hiệu hóa đơn, chứng từ hoặc làm giả hóa đơn</w:t>
      </w:r>
      <w:r>
        <w:rPr>
          <w:rFonts w:ascii="Arial" w:hAnsi="Arial" w:eastAsia="Arial"/>
          <w:b w:val="0"/>
          <w:i w:val="0"/>
          <w:color w:val="000000"/>
          <w:sz w:val="20"/>
        </w:rPr>
        <w:t>điện tử, chứng từ điện tử.</w:t>
      </w:r>
    </w:p>
    <w:p>
      <w:pPr>
        <w:autoSpaceDN w:val="0"/>
        <w:autoSpaceDE w:val="0"/>
        <w:widowControl/>
        <w:spacing w:line="314" w:lineRule="auto" w:before="188" w:after="0"/>
        <w:ind w:left="434" w:right="438" w:firstLine="594"/>
        <w:jc w:val="both"/>
      </w:pPr>
      <w:r>
        <w:rPr>
          <w:rFonts w:ascii="Arial" w:hAnsi="Arial" w:eastAsia="Arial"/>
          <w:b w:val="0"/>
          <w:i w:val="0"/>
          <w:color w:val="000000"/>
          <w:sz w:val="20"/>
        </w:rPr>
        <w:t xml:space="preserve">9. Sử dụng hóa đơn, chứng từ không hợp pháp là việc sử dụng hóa đơn, chứng từ giả; sử dụng hóa đơn, chứng từ chưa </w:t>
      </w:r>
      <w:r>
        <w:rPr>
          <w:rFonts w:ascii="Arial" w:hAnsi="Arial" w:eastAsia="Arial"/>
          <w:b w:val="0"/>
          <w:i w:val="0"/>
          <w:color w:val="000000"/>
          <w:sz w:val="20"/>
        </w:rPr>
        <w:t xml:space="preserve">có giá trị sử dụng, hết giá trị sử dụng; sử dụng hóa đơn bị ngừng sử dụng trong thời gian bị cưỡng chế bằng biện pháp ngừng </w:t>
      </w:r>
      <w:r>
        <w:rPr>
          <w:rFonts w:ascii="Arial" w:hAnsi="Arial" w:eastAsia="Arial"/>
          <w:b w:val="0"/>
          <w:i w:val="0"/>
          <w:color w:val="000000"/>
          <w:sz w:val="20"/>
        </w:rPr>
        <w:t xml:space="preserve">sử dụng hóa đơn, trừ trường hợp được phép sử dụng theo thông báo của cơ quan thuế; sử dụng hóa đơn điện tử không đăng </w:t>
      </w:r>
      <w:r>
        <w:rPr>
          <w:rFonts w:ascii="Arial" w:hAnsi="Arial" w:eastAsia="Arial"/>
          <w:b w:val="0"/>
          <w:i w:val="0"/>
          <w:color w:val="000000"/>
          <w:sz w:val="20"/>
        </w:rPr>
        <w:t xml:space="preserve">ký sử dụng với cơ quan thuế; sử dụng hóa đơn điện tử chưa có mã của cơ quan thuế đối với trường hợp sử dụng hóa đơn điện </w:t>
      </w:r>
      <w:r>
        <w:rPr>
          <w:rFonts w:ascii="Arial" w:hAnsi="Arial" w:eastAsia="Arial"/>
          <w:b w:val="0"/>
          <w:i w:val="0"/>
          <w:color w:val="000000"/>
          <w:sz w:val="20"/>
        </w:rPr>
        <w:t xml:space="preserve">tử có mã của cơ quan thuế; sử dụng hóa đơn mua hàng hoá, dịch vụ có ngày lập trên hóa đơn từ ngày cơ quan thuế xác định </w:t>
      </w:r>
      <w:r>
        <w:rPr>
          <w:rFonts w:ascii="Arial" w:hAnsi="Arial" w:eastAsia="Arial"/>
          <w:b w:val="0"/>
          <w:i w:val="0"/>
          <w:color w:val="000000"/>
          <w:sz w:val="20"/>
        </w:rPr>
        <w:t>bên bán không hoạt động tại địa chỉ kinh doanh đã đăng ký với cơ quan nhà nước có thẩm quyền; sử dụng hóa đơn, chứng từ</w:t>
      </w:r>
      <w:r>
        <w:rPr>
          <w:rFonts w:ascii="Arial" w:hAnsi="Arial" w:eastAsia="Arial"/>
          <w:b w:val="0"/>
          <w:i w:val="0"/>
          <w:color w:val="000000"/>
          <w:sz w:val="20"/>
        </w:rPr>
        <w:t>mua hàng hoá, dịch vụ có ngày lập trên hóa đơn, chứng từ trước ngày xác định bên lập hóa đơn, chứng từ không hoạt động tại</w:t>
      </w:r>
      <w:r>
        <w:rPr>
          <w:rFonts w:ascii="Arial" w:hAnsi="Arial" w:eastAsia="Arial"/>
          <w:b w:val="0"/>
          <w:i w:val="0"/>
          <w:color w:val="000000"/>
          <w:sz w:val="20"/>
        </w:rPr>
        <w:t>địa chỉ kinh doanh đã đăng ký với cơ quan nhà nước có thẩm quyền hoặc chưa có thông báo của cơ quan thuế về việc bên lập</w:t>
      </w:r>
    </w:p>
    <w:p>
      <w:pPr>
        <w:sectPr>
          <w:pgSz w:w="12240" w:h="15840"/>
          <w:pgMar w:top="0" w:right="0" w:bottom="0" w:left="0" w:header="720" w:footer="720" w:gutter="0"/>
          <w:cols/>
          <w:docGrid w:linePitch="360"/>
        </w:sectPr>
      </w:pPr>
    </w:p>
    <w:p>
      <w:pPr>
        <w:autoSpaceDN w:val="0"/>
        <w:autoSpaceDE w:val="0"/>
        <w:widowControl/>
        <w:spacing w:line="278" w:lineRule="auto" w:before="44" w:after="0"/>
        <w:ind w:left="434" w:right="432" w:firstLine="0"/>
        <w:jc w:val="left"/>
      </w:pPr>
      <w:r>
        <w:rPr>
          <w:shd w:val="clear" w:color="auto" w:fill="999999"/>
          <w:rFonts w:ascii="Arial" w:hAnsi="Arial" w:eastAsia="Arial"/>
          <w:b w:val="0"/>
          <w:i w:val="0"/>
          <w:color w:val="000000"/>
          <w:sz w:val="20"/>
        </w:rPr>
        <w:t>hóa đơn, chứng từ không hoạt động tại địa chỉ kinh doanh đã đăng ký với cơ quan có thẩm quyền nhưng cơ quan thuế hoặc cơ</w:t>
      </w:r>
      <w:r>
        <w:rPr>
          <w:shd w:val="clear" w:color="auto" w:fill="999999"/>
          <w:rFonts w:ascii="Arial" w:hAnsi="Arial" w:eastAsia="Arial"/>
          <w:b w:val="0"/>
          <w:i w:val="0"/>
          <w:color w:val="000000"/>
          <w:sz w:val="20"/>
        </w:rPr>
        <w:t>quan công an hoặc các cơ quan chức năng khác đã có kết luận đó là hóa đơn, chứng từ không hợp pháp.</w:t>
      </w:r>
    </w:p>
    <w:p>
      <w:pPr>
        <w:autoSpaceDN w:val="0"/>
        <w:autoSpaceDE w:val="0"/>
        <w:widowControl/>
        <w:spacing w:line="317" w:lineRule="auto" w:before="188" w:after="0"/>
        <w:ind w:left="434" w:right="440" w:firstLine="594"/>
        <w:jc w:val="both"/>
      </w:pPr>
      <w:r>
        <w:rPr>
          <w:rFonts w:ascii="Arial" w:hAnsi="Arial" w:eastAsia="Arial"/>
          <w:b w:val="0"/>
          <w:i w:val="0"/>
          <w:color w:val="000000"/>
          <w:sz w:val="20"/>
        </w:rPr>
        <w:t xml:space="preserve">Sử dụng không hợp pháp hóa đơn, chứng từ là việc sử dụng: Hóa đơn, chứng từ không ghi đầy đủ các nội dung bắt buộc </w:t>
      </w:r>
      <w:r>
        <w:rPr>
          <w:rFonts w:ascii="Arial" w:hAnsi="Arial" w:eastAsia="Arial"/>
          <w:b w:val="0"/>
          <w:i w:val="0"/>
          <w:color w:val="000000"/>
          <w:sz w:val="20"/>
        </w:rPr>
        <w:t xml:space="preserve">theo quy định; hóa đơn tẩy xóa, sửa chữa không đúng quy định; sử dụng hóa đơn, chứng từ khống (hóa đơn, chứng từ đã ghi </w:t>
      </w:r>
      <w:r>
        <w:rPr>
          <w:rFonts w:ascii="Arial" w:hAnsi="Arial" w:eastAsia="Arial"/>
          <w:b w:val="0"/>
          <w:i w:val="0"/>
          <w:color w:val="000000"/>
          <w:sz w:val="20"/>
        </w:rPr>
        <w:t xml:space="preserve">các chỉ tiêu, nội dung nghiệp vụ kinh tế nhưng việc mua bán hàng hoá, dịch vụ không có thật một phần hoặc toàn bộ); sử dụng </w:t>
      </w:r>
      <w:r>
        <w:rPr>
          <w:rFonts w:ascii="Arial" w:hAnsi="Arial" w:eastAsia="Arial"/>
          <w:b w:val="0"/>
          <w:i w:val="0"/>
          <w:color w:val="000000"/>
          <w:sz w:val="20"/>
        </w:rPr>
        <w:t xml:space="preserve">hóa đơn phản ánh không đúng giá trị thực tế phát sinh hoặc lập hóa đơn khống, lập hóa đơn giả; sử dụng hóa đơn có sự chênh </w:t>
      </w:r>
      <w:r>
        <w:rPr>
          <w:rFonts w:ascii="Arial" w:hAnsi="Arial" w:eastAsia="Arial"/>
          <w:b w:val="0"/>
          <w:i w:val="0"/>
          <w:color w:val="000000"/>
          <w:sz w:val="20"/>
        </w:rPr>
        <w:t xml:space="preserve">lệch về giá trị hàng hóa, dịch vụ hoặc sai lệch các tiêu thức bắt buộc giữa các liên của hóa đơn; sử dụng hóa đơn để quay vòng </w:t>
      </w:r>
      <w:r>
        <w:rPr>
          <w:rFonts w:ascii="Arial" w:hAnsi="Arial" w:eastAsia="Arial"/>
          <w:b w:val="0"/>
          <w:i w:val="0"/>
          <w:color w:val="000000"/>
          <w:sz w:val="20"/>
        </w:rPr>
        <w:t xml:space="preserve">khi vận chuyển hàng hóa trong khâu lưu thông hoặc dùng hóa đơn của hàng hóa, dịch vụ này để chứng minh cho hàng hóa, dịch </w:t>
      </w:r>
      <w:r>
        <w:rPr>
          <w:rFonts w:ascii="Arial" w:hAnsi="Arial" w:eastAsia="Arial"/>
          <w:b w:val="0"/>
          <w:i w:val="0"/>
          <w:color w:val="000000"/>
          <w:sz w:val="20"/>
        </w:rPr>
        <w:t xml:space="preserve">vụ khác; sử dụng hóa đơn, chứng từ của tổ chức, cá nhân khác (trừ hóa đơn của cơ quan thuế và trường hợp được ủy nhiệm </w:t>
      </w:r>
      <w:r>
        <w:rPr>
          <w:rFonts w:ascii="Arial" w:hAnsi="Arial" w:eastAsia="Arial"/>
          <w:b w:val="0"/>
          <w:i w:val="0"/>
          <w:color w:val="000000"/>
          <w:sz w:val="20"/>
        </w:rPr>
        <w:t>lập hóa đơn) để hợp thức hóa hàng hóa, dịch vụ mua vào hoặc hàng hóa, dịch vụ bán ra; sử dụng hóa đơn, chứng từ mà cơ</w:t>
      </w:r>
      <w:r>
        <w:rPr>
          <w:rFonts w:ascii="Arial" w:hAnsi="Arial" w:eastAsia="Arial"/>
          <w:b w:val="0"/>
          <w:i w:val="0"/>
          <w:color w:val="000000"/>
          <w:sz w:val="20"/>
        </w:rPr>
        <w:t>quan thuế hoặc cơ quan công an hoặc các cơ quan chức năng khác đã kết luận là sử dụng không hợp pháp hóa đơn, chứng từ.</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10. Hủy hóa đơn, chứng từ là làm cho hóa đơn, chứng từ đó không có giá trị sử dụng.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11. Tiêu hủy hóa đơn, chứng từ:</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a) Tiêu hủy hóa đơn, chứng từ điện tử là biện pháp làm cho hóa đơn điện tử, chứng từ điện tử không còn tồn tại trên hệ</w:t>
      </w:r>
      <w:r>
        <w:rPr>
          <w:rFonts w:ascii="Arial" w:hAnsi="Arial" w:eastAsia="Arial"/>
          <w:b w:val="0"/>
          <w:i w:val="0"/>
          <w:color w:val="000000"/>
          <w:sz w:val="20"/>
        </w:rPr>
        <w:t>thống thông tin, không thể truy cập và tham chiếu đến thông tin chứa trong hóa đơn điện tử, chứng từ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b) Tiêu hủy hóa đơn do cơ quan thuế đặt in, tiêu hủy chứng từ đặt in, tự in là việc sử dụng biện pháp đốt cháy, cắt, xé nhỏ</w:t>
      </w:r>
      <w:r>
        <w:rPr>
          <w:rFonts w:ascii="Arial" w:hAnsi="Arial" w:eastAsia="Arial"/>
          <w:b w:val="0"/>
          <w:i w:val="0"/>
          <w:color w:val="000000"/>
          <w:sz w:val="20"/>
        </w:rPr>
        <w:t>hoặc hình thức tiêu hủy khác, đảm bảo hóa đơn, chứng từ đã tiêu hủy số không thể sử dụng lại các thông tin, số liệu trên đó.</w:t>
      </w:r>
    </w:p>
    <w:p>
      <w:pPr>
        <w:autoSpaceDN w:val="0"/>
        <w:autoSpaceDE w:val="0"/>
        <w:widowControl/>
        <w:spacing w:line="302" w:lineRule="auto" w:before="188" w:after="0"/>
        <w:ind w:left="434" w:right="444" w:firstLine="594"/>
        <w:jc w:val="both"/>
      </w:pPr>
      <w:r>
        <w:rPr>
          <w:rFonts w:ascii="Arial" w:hAnsi="Arial" w:eastAsia="Arial"/>
          <w:b w:val="0"/>
          <w:i w:val="0"/>
          <w:color w:val="000000"/>
          <w:sz w:val="20"/>
        </w:rPr>
        <w:t xml:space="preserve">12. Tổ chức cung cấp dịch vụ hóa đơn điện tử là tổ chức cung cấp giải pháp trong việc khởi tạo, kết nối nhận, truyền, </w:t>
      </w:r>
      <w:r>
        <w:rPr>
          <w:rFonts w:ascii="Arial" w:hAnsi="Arial" w:eastAsia="Arial"/>
          <w:b w:val="0"/>
          <w:i w:val="0"/>
          <w:color w:val="000000"/>
          <w:sz w:val="20"/>
        </w:rPr>
        <w:t xml:space="preserve">nhận, lưu trữ, xử lý dữ liệu của hóa đơn điện tử có mã của cơ quan thuế và không có mã của cơ quan thuế. Tổ chức cung cấp </w:t>
      </w:r>
      <w:r>
        <w:rPr>
          <w:rFonts w:ascii="Arial" w:hAnsi="Arial" w:eastAsia="Arial"/>
          <w:b w:val="0"/>
          <w:i w:val="0"/>
          <w:color w:val="000000"/>
          <w:sz w:val="20"/>
        </w:rPr>
        <w:t>dịch vụ hóa đơn điện tử bao gồm: Tổ chức cung cấp giải pháp hóa đơn điện tử có mã của cơ quan thuế và không có mã của cơ</w:t>
      </w:r>
      <w:r>
        <w:rPr>
          <w:rFonts w:ascii="Arial" w:hAnsi="Arial" w:eastAsia="Arial"/>
          <w:b w:val="0"/>
          <w:i w:val="0"/>
          <w:color w:val="000000"/>
          <w:sz w:val="20"/>
        </w:rPr>
        <w:t>quan thuế cho người bán và người mua; tổ chức kết nối nhận, truyền, lưu trữ dữ liệu hóa đơn điện tử với cơ quan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13.</w:t>
      </w:r>
      <w:r>
        <w:rPr>
          <w:rFonts w:ascii="Arial" w:hAnsi="Arial" w:eastAsia="Arial"/>
          <w:b w:val="0"/>
          <w:i w:val="0"/>
          <w:color w:val="000000"/>
          <w:sz w:val="20"/>
        </w:rPr>
        <w:t xml:space="preserve">Cơ sở dữ liệu hóa đơn điện tử, chứng từ điện tử là tập hợp các dữ liệu thông tin về hóa đơn điện tử của các tổ chức, </w:t>
      </w:r>
      <w:r>
        <w:rPr>
          <w:rFonts w:ascii="Arial" w:hAnsi="Arial" w:eastAsia="Arial"/>
          <w:b w:val="0"/>
          <w:i w:val="0"/>
          <w:color w:val="000000"/>
          <w:sz w:val="20"/>
        </w:rPr>
        <w:t>doanh nghiệp, cá nhân khi bán hàng hóa, cung cấp dịch vụ và thông tin về chứng từ điện tử của các tổ chức, cá nhân sử dụng.</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4. Nguyên tắc lập, quản lý, sử dụng hóa đơn, chứng từ</w:t>
      </w:r>
    </w:p>
    <w:p>
      <w:pPr>
        <w:autoSpaceDN w:val="0"/>
        <w:autoSpaceDE w:val="0"/>
        <w:widowControl/>
        <w:spacing w:line="310" w:lineRule="auto" w:before="188" w:after="0"/>
        <w:ind w:left="434" w:right="438" w:firstLine="594"/>
        <w:jc w:val="both"/>
      </w:pPr>
      <w:r>
        <w:rPr>
          <w:rFonts w:ascii="Arial" w:hAnsi="Arial" w:eastAsia="Arial"/>
          <w:b w:val="0"/>
          <w:i w:val="0"/>
          <w:color w:val="000000"/>
          <w:sz w:val="20"/>
        </w:rPr>
        <w:t xml:space="preserve">1. Khi bán hàng hóa, cung cấp dịch vụ, người bán phải lập hóa đơn để giao cho người mua (bao gồm cả các trường hợp </w:t>
      </w:r>
      <w:r>
        <w:rPr>
          <w:rFonts w:ascii="Arial" w:hAnsi="Arial" w:eastAsia="Arial"/>
          <w:b w:val="0"/>
          <w:i w:val="0"/>
          <w:color w:val="000000"/>
          <w:sz w:val="20"/>
        </w:rPr>
        <w:t xml:space="preserve">hàng hoá, dịch vụ dùng để khuyến mại, quảng cáo, hàng mẫu; hàng hoá, dịch vụ dùng để cho, biếu, tặng, trao đổi, trả thay lương </w:t>
      </w:r>
      <w:r>
        <w:rPr>
          <w:rFonts w:ascii="Arial" w:hAnsi="Arial" w:eastAsia="Arial"/>
          <w:b w:val="0"/>
          <w:i w:val="0"/>
          <w:color w:val="000000"/>
          <w:sz w:val="20"/>
        </w:rPr>
        <w:t xml:space="preserve">cho người lao động và tiêu dùng nội bộ (trừ hàng hoá luân chuyển nội bộ để tiếp tục quá trình sản xuất); xuất hàng hoá dưới các </w:t>
      </w:r>
      <w:r>
        <w:rPr>
          <w:rFonts w:ascii="Arial" w:hAnsi="Arial" w:eastAsia="Arial"/>
          <w:b w:val="0"/>
          <w:i w:val="0"/>
          <w:color w:val="000000"/>
          <w:sz w:val="20"/>
        </w:rPr>
        <w:t xml:space="preserve">hình thức cho vay, cho mượn hoặc hoàn trả hàng hoá) và phải ghi đầy đủ nội dung theo quy định tại Điều 10 Nghị định này, </w:t>
      </w:r>
      <w:r>
        <w:rPr>
          <w:rFonts w:ascii="Arial" w:hAnsi="Arial" w:eastAsia="Arial"/>
          <w:b w:val="0"/>
          <w:i w:val="0"/>
          <w:color w:val="000000"/>
          <w:sz w:val="20"/>
        </w:rPr>
        <w:t xml:space="preserve">trường hợp sử dụng hóa đơn điện tử thì phải theo định dạng chuẩn dữ liệu của cơ quan thuế theo quy định tại Điều 12 Nghị định </w:t>
      </w:r>
      <w:r>
        <w:rPr>
          <w:rFonts w:ascii="Arial" w:hAnsi="Arial" w:eastAsia="Arial"/>
          <w:b w:val="0"/>
          <w:i w:val="0"/>
          <w:color w:val="000000"/>
          <w:sz w:val="20"/>
        </w:rPr>
        <w:t>này.</w:t>
      </w:r>
    </w:p>
    <w:p>
      <w:pPr>
        <w:autoSpaceDN w:val="0"/>
        <w:autoSpaceDE w:val="0"/>
        <w:widowControl/>
        <w:spacing w:line="307" w:lineRule="auto" w:before="186" w:after="0"/>
        <w:ind w:left="434" w:right="438" w:firstLine="594"/>
        <w:jc w:val="both"/>
      </w:pPr>
      <w:r>
        <w:rPr>
          <w:rFonts w:ascii="Arial" w:hAnsi="Arial" w:eastAsia="Arial"/>
          <w:b w:val="0"/>
          <w:i w:val="0"/>
          <w:color w:val="000000"/>
          <w:sz w:val="20"/>
        </w:rPr>
        <w:t xml:space="preserve">2. Khi khấu trừ thuế thu nhập cá nhân, khi thu thuế, phí, lệ phí, tổ chức khấu trừ thuế, tổ chức thu phí, lệ phí, tổ chức thu </w:t>
      </w:r>
      <w:r>
        <w:rPr>
          <w:rFonts w:ascii="Arial" w:hAnsi="Arial" w:eastAsia="Arial"/>
          <w:b w:val="0"/>
          <w:i w:val="0"/>
          <w:color w:val="000000"/>
          <w:sz w:val="20"/>
        </w:rPr>
        <w:t xml:space="preserve">thuế phải lập chứng từ khấu trừ thuế, biên lai thu thuế, phí, lệ phí giao cho người có thu nhập bị khấu trừ thuế, người nộp thuế, </w:t>
      </w:r>
      <w:r>
        <w:rPr>
          <w:rFonts w:ascii="Arial" w:hAnsi="Arial" w:eastAsia="Arial"/>
          <w:b w:val="0"/>
          <w:i w:val="0"/>
          <w:color w:val="000000"/>
          <w:sz w:val="20"/>
        </w:rPr>
        <w:t>nộp phí, lệ phí và phải ghi đầy đủ các nội dung theo quy định tại Điều 32 Nghị định này. Trường hợp sử dụng biên lai điện tử thì</w:t>
      </w:r>
      <w:r>
        <w:rPr>
          <w:rFonts w:ascii="Arial" w:hAnsi="Arial" w:eastAsia="Arial"/>
          <w:b w:val="0"/>
          <w:i w:val="0"/>
          <w:color w:val="000000"/>
          <w:sz w:val="20"/>
        </w:rPr>
        <w:t>phải theo định dạng chuẩn dữ liệu của cơ quan thuế. Trường hợp cá nhân ủy quyền quyết toán thuế thi không cấp chứng từ</w:t>
      </w:r>
      <w:r>
        <w:rPr>
          <w:rFonts w:ascii="Arial" w:hAnsi="Arial" w:eastAsia="Arial"/>
          <w:b w:val="0"/>
          <w:i w:val="0"/>
          <w:color w:val="000000"/>
          <w:sz w:val="20"/>
        </w:rPr>
        <w:t>khấu trừ thuế thu nhập cá nhân.</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Đối với cá nhân không ký hợp đồng lao động hoặc ký hợp đồng lao động dưới 03 tháng thì tổ chức, cá nhân trả thu nhập</w:t>
      </w:r>
      <w:r>
        <w:rPr>
          <w:rFonts w:ascii="Arial" w:hAnsi="Arial" w:eastAsia="Arial"/>
          <w:b w:val="0"/>
          <w:i w:val="0"/>
          <w:color w:val="000000"/>
          <w:sz w:val="20"/>
        </w:rPr>
        <w:t>được lựa chọn cấp chứng từ khấu trừ thuế cho mỗi lần khấu trừ thuế hoặc cấp một chứng từ khấu trừ cho nhiều lần khấu trừ</w:t>
      </w:r>
      <w:r>
        <w:rPr>
          <w:rFonts w:ascii="Arial" w:hAnsi="Arial" w:eastAsia="Arial"/>
          <w:b w:val="0"/>
          <w:i w:val="0"/>
          <w:color w:val="000000"/>
          <w:sz w:val="20"/>
        </w:rPr>
        <w:t xml:space="preserve">thuế trong một kỳ tính thuế. Đối với cá nhân ký hợp đồng lao động từ 03 tháng trở lên, tổ chức, cá nhân trả thu nhập chỉ cấp cho </w:t>
      </w:r>
      <w:r>
        <w:rPr>
          <w:rFonts w:ascii="Arial" w:hAnsi="Arial" w:eastAsia="Arial"/>
          <w:b w:val="0"/>
          <w:i w:val="0"/>
          <w:color w:val="000000"/>
          <w:sz w:val="20"/>
        </w:rPr>
        <w:t>cá nhân một chứng từ khấu trừ thuế trong một kỳ tính thuế.</w:t>
      </w:r>
    </w:p>
    <w:p>
      <w:pPr>
        <w:autoSpaceDN w:val="0"/>
        <w:autoSpaceDE w:val="0"/>
        <w:widowControl/>
        <w:spacing w:line="302" w:lineRule="auto" w:before="188" w:after="0"/>
        <w:ind w:left="434" w:right="442" w:firstLine="594"/>
        <w:jc w:val="both"/>
      </w:pPr>
      <w:r>
        <w:rPr>
          <w:rFonts w:ascii="Arial" w:hAnsi="Arial" w:eastAsia="Arial"/>
          <w:b w:val="0"/>
          <w:i w:val="0"/>
          <w:color w:val="000000"/>
          <w:sz w:val="20"/>
        </w:rPr>
        <w:t xml:space="preserve">3. Trước khi sử dụng hóa đơn, biên lai doanh nghiệp, tổ chức kinh tế, tổ chức khác, hộ, cá nhân kinh doanh, tổ chức thu </w:t>
      </w:r>
      <w:r>
        <w:rPr>
          <w:rFonts w:ascii="Arial" w:hAnsi="Arial" w:eastAsia="Arial"/>
          <w:b w:val="0"/>
          <w:i w:val="0"/>
          <w:color w:val="000000"/>
          <w:sz w:val="20"/>
        </w:rPr>
        <w:t>thuế, phí, lệ phí phải thực hiện đăng ký sử dụng với cơ quan thuế hoặc thực hiện thông báo phát hành theo quy định tại Điều 15,</w:t>
      </w:r>
      <w:r>
        <w:rPr>
          <w:rFonts w:ascii="Arial" w:hAnsi="Arial" w:eastAsia="Arial"/>
          <w:b w:val="0"/>
          <w:i w:val="0"/>
          <w:color w:val="000000"/>
          <w:sz w:val="20"/>
        </w:rPr>
        <w:t xml:space="preserve">Điều 34 và khoản 1 Điều 36 Nghị định này. Đối với hóa đơn, biên lai do cơ quan thuế đặt in, cơ quan thuế thực hiện thông báo </w:t>
      </w:r>
      <w:r>
        <w:rPr>
          <w:rFonts w:ascii="Arial" w:hAnsi="Arial" w:eastAsia="Arial"/>
          <w:b w:val="0"/>
          <w:i w:val="0"/>
          <w:color w:val="000000"/>
          <w:sz w:val="20"/>
        </w:rPr>
        <w:t>phát hành theo khoản 3 Điều 24 và khoản 2 Điều 36 Nghị định này.</w:t>
      </w:r>
    </w:p>
    <w:p>
      <w:pPr>
        <w:autoSpaceDN w:val="0"/>
        <w:autoSpaceDE w:val="0"/>
        <w:widowControl/>
        <w:spacing w:line="295" w:lineRule="auto" w:before="186" w:after="0"/>
        <w:ind w:left="434" w:right="448" w:firstLine="594"/>
        <w:jc w:val="both"/>
      </w:pPr>
      <w:r>
        <w:rPr>
          <w:rFonts w:ascii="Arial" w:hAnsi="Arial" w:eastAsia="Arial"/>
          <w:b w:val="0"/>
          <w:i w:val="0"/>
          <w:color w:val="000000"/>
          <w:sz w:val="20"/>
        </w:rPr>
        <w:t xml:space="preserve">4. Tổ chức, hộ, cá nhân kinh doanh trong quá trình sử dụng phải báo cáo tình hình sử dụng hóa đơn mua của cơ quan </w:t>
      </w:r>
      <w:r>
        <w:rPr>
          <w:rFonts w:ascii="Arial" w:hAnsi="Arial" w:eastAsia="Arial"/>
          <w:b w:val="0"/>
          <w:i w:val="0"/>
          <w:color w:val="000000"/>
          <w:sz w:val="20"/>
        </w:rPr>
        <w:t>thuế, báo cáo tình hình sử dụng biên lai đặt in, tự in hoặc biên lai mua của cơ quan thuế theo quy định tại Điều 29, Điều 38 Nghị</w:t>
      </w:r>
      <w:r>
        <w:rPr>
          <w:rFonts w:ascii="Arial" w:hAnsi="Arial" w:eastAsia="Arial"/>
          <w:b w:val="0"/>
          <w:i w:val="0"/>
          <w:color w:val="000000"/>
          <w:sz w:val="20"/>
        </w:rPr>
        <w:t>định này.</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5. Việc đăng ký, quản lý, sử dụng hóa đơn điện tử, chứng từ điện tử phải tuân thủ các quy định của pháp luật về giao dịch</w:t>
      </w:r>
      <w:r>
        <w:rPr>
          <w:shd w:val="clear" w:color="auto" w:fill="999999"/>
          <w:rFonts w:ascii="Arial" w:hAnsi="Arial" w:eastAsia="Arial"/>
          <w:b w:val="0"/>
          <w:i w:val="0"/>
          <w:color w:val="000000"/>
          <w:sz w:val="20"/>
        </w:rPr>
        <w:t>điện tử, kế toán, thuế, quản lý thuế và quy định tại Nghị định này.</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6. Dữ liệu hóa đơn, chứng từ khi bán hàng hóa, cung cấp dịch vụ, dữ liệu chứng từ khi thực hiện các giao dịch nộp thuế, </w:t>
      </w:r>
      <w:r>
        <w:rPr>
          <w:rFonts w:ascii="Arial" w:hAnsi="Arial" w:eastAsia="Arial"/>
          <w:b w:val="0"/>
          <w:i w:val="0"/>
          <w:color w:val="000000"/>
          <w:sz w:val="20"/>
        </w:rPr>
        <w:t>khấu trừ thuế và nộp các khoản thuế, phí, lệ phí là cơ sở dữ liệu để phục vụ công tác quản lý thuế và cung cấp thông tin hóa</w:t>
      </w:r>
      <w:r>
        <w:rPr>
          <w:rFonts w:ascii="Arial" w:hAnsi="Arial" w:eastAsia="Arial"/>
          <w:b w:val="0"/>
          <w:i w:val="0"/>
          <w:color w:val="000000"/>
          <w:sz w:val="20"/>
        </w:rPr>
        <w:t>đơn, chứng từ cho các tổ chức, cá nhân có liên quan.</w:t>
      </w:r>
    </w:p>
    <w:p>
      <w:pPr>
        <w:autoSpaceDN w:val="0"/>
        <w:autoSpaceDE w:val="0"/>
        <w:widowControl/>
        <w:spacing w:line="312" w:lineRule="auto" w:before="188" w:after="0"/>
        <w:ind w:left="434" w:right="438" w:firstLine="594"/>
        <w:jc w:val="both"/>
      </w:pPr>
      <w:r>
        <w:rPr>
          <w:rFonts w:ascii="Arial" w:hAnsi="Arial" w:eastAsia="Arial"/>
          <w:b w:val="0"/>
          <w:i w:val="0"/>
          <w:color w:val="000000"/>
          <w:sz w:val="20"/>
        </w:rPr>
        <w:t xml:space="preserve">7. Người bán hàng hóa, cung cấp dịch vụ là doanh nghiệp, tổ chức kinh tế, tổ chức khác được ủy nhiệm cho bên thứ ba </w:t>
      </w:r>
      <w:r>
        <w:rPr>
          <w:rFonts w:ascii="Arial" w:hAnsi="Arial" w:eastAsia="Arial"/>
          <w:b w:val="0"/>
          <w:i w:val="0"/>
          <w:color w:val="000000"/>
          <w:sz w:val="20"/>
        </w:rPr>
        <w:t>lập hóa đơn điện tử cho hoạt động bán hàng hóa, cung cấp dịch vụ. Hóa đơn được ủy nhiệm cho bên thứ ba lập vẫn phải thể</w:t>
      </w:r>
      <w:r>
        <w:rPr>
          <w:rFonts w:ascii="Arial" w:hAnsi="Arial" w:eastAsia="Arial"/>
          <w:b w:val="0"/>
          <w:i w:val="0"/>
          <w:color w:val="000000"/>
          <w:sz w:val="20"/>
        </w:rPr>
        <w:t xml:space="preserve">hiện tên đơn vị bán là bên ủy nhiệm. Việc ủy nhiệm phải được xác định bằng văn bản giữa bên ủy nhiệm và bên nhận ủy nhiệm </w:t>
      </w:r>
      <w:r>
        <w:rPr>
          <w:rFonts w:ascii="Arial" w:hAnsi="Arial" w:eastAsia="Arial"/>
          <w:b w:val="0"/>
          <w:i w:val="0"/>
          <w:color w:val="000000"/>
          <w:sz w:val="20"/>
        </w:rPr>
        <w:t xml:space="preserve">thể hiện đầy đủ các thông tin về hóa đơn ủy nhiệm (mục đích ủy nhiệm; thời hạn ủy nhiệm; phương thức thanh toán hóa đơn ủy </w:t>
      </w:r>
      <w:r>
        <w:rPr>
          <w:rFonts w:ascii="Arial" w:hAnsi="Arial" w:eastAsia="Arial"/>
          <w:b w:val="0"/>
          <w:i w:val="0"/>
          <w:color w:val="000000"/>
          <w:sz w:val="20"/>
        </w:rPr>
        <w:t>nhiệm) và phải thông báo cho cơ quan thuế khi đăng ký sử dụng hóa đơn điện tử. Trường hợp hóa đơn ủy nhiệm là hóa đơn</w:t>
      </w:r>
      <w:r>
        <w:rPr>
          <w:rFonts w:ascii="Arial" w:hAnsi="Arial" w:eastAsia="Arial"/>
          <w:b w:val="0"/>
          <w:i w:val="0"/>
          <w:color w:val="000000"/>
          <w:sz w:val="20"/>
        </w:rPr>
        <w:t>điện tử không có mã của cơ quan thuế thì bên ủy nhiệm phải chuyển dữ liệu hóa đơn điện tử đến cơ quan thuế thông qua tổ</w:t>
      </w:r>
      <w:r>
        <w:rPr>
          <w:rFonts w:ascii="Arial" w:hAnsi="Arial" w:eastAsia="Arial"/>
          <w:b w:val="0"/>
          <w:i w:val="0"/>
          <w:color w:val="000000"/>
          <w:sz w:val="20"/>
        </w:rPr>
        <w:t>chức cung cấp dịch vụ. Bộ Tài chính hướng dẫn cụ thể nội dung này.</w:t>
      </w:r>
    </w:p>
    <w:p>
      <w:pPr>
        <w:autoSpaceDN w:val="0"/>
        <w:autoSpaceDE w:val="0"/>
        <w:widowControl/>
        <w:spacing w:line="302" w:lineRule="auto" w:before="188" w:after="0"/>
        <w:ind w:left="434" w:right="442" w:firstLine="594"/>
        <w:jc w:val="both"/>
      </w:pPr>
      <w:r>
        <w:rPr>
          <w:rFonts w:ascii="Arial" w:hAnsi="Arial" w:eastAsia="Arial"/>
          <w:b w:val="0"/>
          <w:i w:val="0"/>
          <w:color w:val="000000"/>
          <w:sz w:val="20"/>
        </w:rPr>
        <w:t xml:space="preserve">8. Tổ chức thu phí, lệ phí được ủy nhiệm cho bên thứ ba lập biên lai thu phí, lệ phí. Biên lai được ủy nhiệm cho bên thứ ba </w:t>
      </w:r>
      <w:r>
        <w:rPr>
          <w:rFonts w:ascii="Arial" w:hAnsi="Arial" w:eastAsia="Arial"/>
          <w:b w:val="0"/>
          <w:i w:val="0"/>
          <w:color w:val="000000"/>
          <w:sz w:val="20"/>
        </w:rPr>
        <w:t>vẫn ghi tên của tổ chức thu phí, lệ phí là bên ủy nhiệm. Việc ủy nhiệm phải được xác định bằng văn bản giữa bên ủy nhiệm và</w:t>
      </w:r>
      <w:r>
        <w:rPr>
          <w:rFonts w:ascii="Arial" w:hAnsi="Arial" w:eastAsia="Arial"/>
          <w:b w:val="0"/>
          <w:i w:val="0"/>
          <w:color w:val="000000"/>
          <w:sz w:val="20"/>
        </w:rPr>
        <w:t xml:space="preserve">bên nhận ủy nhiệm thể hiện đầy đủ các thông tin về biên lai ủy nhiệm (mục đích ủy nhiệm; thời hạn ủy nhiệm; phương thức </w:t>
      </w:r>
      <w:r>
        <w:rPr>
          <w:rFonts w:ascii="Arial" w:hAnsi="Arial" w:eastAsia="Arial"/>
          <w:b w:val="0"/>
          <w:i w:val="0"/>
          <w:color w:val="000000"/>
          <w:sz w:val="20"/>
        </w:rPr>
        <w:t>thanh toán biên lai ủy nhiệm) và phải thông báo cho cơ quan thuế khi thông báo phát hành biên lai.</w:t>
      </w:r>
    </w:p>
    <w:p>
      <w:pPr>
        <w:autoSpaceDN w:val="0"/>
        <w:autoSpaceDE w:val="0"/>
        <w:widowControl/>
        <w:spacing w:line="391" w:lineRule="auto" w:before="188" w:after="0"/>
        <w:ind w:left="1028" w:right="1872" w:firstLine="0"/>
        <w:jc w:val="left"/>
      </w:pPr>
      <w:r>
        <w:rPr>
          <w:rFonts w:ascii="Arial" w:hAnsi="Arial" w:eastAsia="Arial"/>
          <w:b/>
          <w:i w:val="0"/>
          <w:color w:val="000000"/>
          <w:sz w:val="20"/>
        </w:rPr>
        <w:t>Điều 5. Hành vi bị cấm trong lĩnh vực hóa đơn, chứng từ</w:t>
      </w:r>
      <w:r>
        <w:br/>
      </w:r>
      <w:r>
        <w:rPr>
          <w:rFonts w:ascii="Arial" w:hAnsi="Arial" w:eastAsia="Arial"/>
          <w:b w:val="0"/>
          <w:i w:val="0"/>
          <w:color w:val="000000"/>
          <w:sz w:val="20"/>
        </w:rPr>
        <w:t>1. Đối với công chức thuế</w:t>
      </w:r>
      <w:r>
        <w:br/>
      </w:r>
      <w:r>
        <w:rPr>
          <w:rFonts w:ascii="Arial" w:hAnsi="Arial" w:eastAsia="Arial"/>
          <w:b w:val="0"/>
          <w:i w:val="0"/>
          <w:color w:val="000000"/>
          <w:sz w:val="20"/>
        </w:rPr>
        <w:t xml:space="preserve">a) Gây phiền hà, khó khăn cho tổ chức, cá nhân đến mua hóa đơn, chứng từ; </w:t>
      </w:r>
      <w:r>
        <w:br/>
      </w:r>
      <w:r>
        <w:rPr>
          <w:rFonts w:ascii="Arial" w:hAnsi="Arial" w:eastAsia="Arial"/>
          <w:b w:val="0"/>
          <w:i w:val="0"/>
          <w:color w:val="000000"/>
          <w:sz w:val="20"/>
        </w:rPr>
        <w:t xml:space="preserve">b) Có hành vi bao che, thông đồng cho tổ chức, cá nhân để sử dụng hóa đơn, chứng từ không hợp pháp; </w:t>
      </w:r>
      <w:r>
        <w:rPr>
          <w:rFonts w:ascii="Arial" w:hAnsi="Arial" w:eastAsia="Arial"/>
          <w:b w:val="0"/>
          <w:i w:val="0"/>
          <w:color w:val="000000"/>
          <w:sz w:val="20"/>
        </w:rPr>
        <w:t>c) Nhận hối lộ khi thanh tra, kiểm tra về hóa đơn.</w:t>
      </w:r>
    </w:p>
    <w:p>
      <w:pPr>
        <w:autoSpaceDN w:val="0"/>
        <w:tabs>
          <w:tab w:pos="1028" w:val="left"/>
        </w:tabs>
        <w:autoSpaceDE w:val="0"/>
        <w:widowControl/>
        <w:spacing w:line="379" w:lineRule="auto" w:before="188" w:after="0"/>
        <w:ind w:left="434" w:right="432" w:firstLine="0"/>
        <w:jc w:val="left"/>
      </w:pPr>
      <w:r>
        <w:tab/>
      </w:r>
      <w:r>
        <w:rPr>
          <w:rFonts w:ascii="Arial" w:hAnsi="Arial" w:eastAsia="Arial"/>
          <w:b w:val="0"/>
          <w:i w:val="0"/>
          <w:color w:val="000000"/>
          <w:sz w:val="20"/>
        </w:rPr>
        <w:t xml:space="preserve">2. Đối với tổ chức, cá nhân bán, cung cấp hàng hóa, dịch vụ, tổ chức, cá nhân có quyền và nghĩa vụ liên quan </w:t>
      </w:r>
      <w:r>
        <w:tab/>
      </w:r>
      <w:r>
        <w:rPr>
          <w:rFonts w:ascii="Arial" w:hAnsi="Arial" w:eastAsia="Arial"/>
          <w:b w:val="0"/>
          <w:i w:val="0"/>
          <w:color w:val="000000"/>
          <w:sz w:val="20"/>
        </w:rPr>
        <w:t xml:space="preserve">a) Thực hiện hành vi gian dối như sử dụng hóa đơn không hợp pháp, sử dụng không hợp pháp hóa đơn; </w:t>
      </w:r>
      <w:r>
        <w:br/>
      </w:r>
      <w:r>
        <w:tab/>
      </w:r>
      <w:r>
        <w:rPr>
          <w:rFonts w:ascii="Arial" w:hAnsi="Arial" w:eastAsia="Arial"/>
          <w:b w:val="0"/>
          <w:i w:val="0"/>
          <w:color w:val="000000"/>
          <w:sz w:val="20"/>
        </w:rPr>
        <w:t xml:space="preserve">b) Cản trở công chức thuế thi hành công vụ, cụ thể các hành vi cản trở gây tổn hại sức khỏe, nhân phẩm của công chức </w:t>
      </w:r>
      <w:r>
        <w:rPr>
          <w:rFonts w:ascii="Arial" w:hAnsi="Arial" w:eastAsia="Arial"/>
          <w:b w:val="0"/>
          <w:i w:val="0"/>
          <w:color w:val="000000"/>
          <w:sz w:val="20"/>
        </w:rPr>
        <w:t xml:space="preserve">thuế khi đang thanh tra, kiểm tra về hóa đơn, chứng từ; </w:t>
      </w:r>
      <w:r>
        <w:br/>
      </w:r>
      <w:r>
        <w:tab/>
      </w:r>
      <w:r>
        <w:rPr>
          <w:rFonts w:ascii="Arial" w:hAnsi="Arial" w:eastAsia="Arial"/>
          <w:b w:val="0"/>
          <w:i w:val="0"/>
          <w:color w:val="000000"/>
          <w:sz w:val="20"/>
        </w:rPr>
        <w:t xml:space="preserve">c) Truy cập trái phép, làm sai lệch, phá hủy hệ thống thông tin về hóa đơn, chứng từ; </w:t>
      </w:r>
      <w:r>
        <w:br/>
      </w:r>
      <w:r>
        <w:tab/>
      </w:r>
      <w:r>
        <w:rPr>
          <w:rFonts w:ascii="Arial" w:hAnsi="Arial" w:eastAsia="Arial"/>
          <w:b w:val="0"/>
          <w:i w:val="0"/>
          <w:color w:val="000000"/>
          <w:sz w:val="20"/>
        </w:rPr>
        <w:t>d) Đưa hối lộ hoặc thực hiện các hành vi khác liên quan hóa đơn, chứng từ nhằm mưu lợi bất chính.</w:t>
      </w:r>
    </w:p>
    <w:p>
      <w:pPr>
        <w:autoSpaceDN w:val="0"/>
        <w:autoSpaceDE w:val="0"/>
        <w:widowControl/>
        <w:spacing w:line="382" w:lineRule="auto" w:before="188" w:after="0"/>
        <w:ind w:left="1028" w:right="2592" w:firstLine="0"/>
        <w:jc w:val="left"/>
      </w:pPr>
      <w:r>
        <w:rPr>
          <w:rFonts w:ascii="Arial" w:hAnsi="Arial" w:eastAsia="Arial"/>
          <w:b/>
          <w:i w:val="0"/>
          <w:color w:val="000000"/>
          <w:sz w:val="20"/>
        </w:rPr>
        <w:t>Điều 6. Bảo quản, lưu trữ hóa đơn, chứng từ</w:t>
      </w:r>
      <w:r>
        <w:br/>
      </w:r>
      <w:r>
        <w:rPr>
          <w:rFonts w:ascii="Arial" w:hAnsi="Arial" w:eastAsia="Arial"/>
          <w:b w:val="0"/>
          <w:i w:val="0"/>
          <w:color w:val="000000"/>
          <w:sz w:val="20"/>
        </w:rPr>
        <w:t xml:space="preserve">1. Hóa đơn, chứng từ được bảo quản, lưu trữ đảm bảo: </w:t>
      </w:r>
      <w:r>
        <w:br/>
      </w:r>
      <w:r>
        <w:rPr>
          <w:rFonts w:ascii="Arial" w:hAnsi="Arial" w:eastAsia="Arial"/>
          <w:b w:val="0"/>
          <w:i w:val="0"/>
          <w:color w:val="000000"/>
          <w:sz w:val="20"/>
        </w:rPr>
        <w:t xml:space="preserve">a) Tính an toàn, bảo mật, toàn vẹn, đầy đủ, không bị thay đổi, sai lệch trong suốt thời gian lưu trữ; </w:t>
      </w:r>
      <w:r>
        <w:rPr>
          <w:rFonts w:ascii="Arial" w:hAnsi="Arial" w:eastAsia="Arial"/>
          <w:b w:val="0"/>
          <w:i w:val="0"/>
          <w:color w:val="000000"/>
          <w:sz w:val="20"/>
        </w:rPr>
        <w:t>b) Lưu trữ đúng và đủ thời hạn theo quy định của pháp luật kế toán.</w:t>
      </w:r>
    </w:p>
    <w:p>
      <w:pPr>
        <w:autoSpaceDN w:val="0"/>
        <w:autoSpaceDE w:val="0"/>
        <w:widowControl/>
        <w:spacing w:line="295" w:lineRule="auto" w:before="186" w:after="0"/>
        <w:ind w:left="434" w:right="444" w:firstLine="594"/>
        <w:jc w:val="both"/>
      </w:pPr>
      <w:r>
        <w:rPr>
          <w:rFonts w:ascii="Arial" w:hAnsi="Arial" w:eastAsia="Arial"/>
          <w:b w:val="0"/>
          <w:i w:val="0"/>
          <w:color w:val="000000"/>
          <w:sz w:val="20"/>
        </w:rPr>
        <w:t xml:space="preserve">2. Hóa đơn điện tử, chứng từ điện tử được bảo quản, lưu trữ bằng phương tiện điện tử. Cơ quan, tổ chức, cá nhân được </w:t>
      </w:r>
      <w:r>
        <w:rPr>
          <w:rFonts w:ascii="Arial" w:hAnsi="Arial" w:eastAsia="Arial"/>
          <w:b w:val="0"/>
          <w:i w:val="0"/>
          <w:color w:val="000000"/>
          <w:sz w:val="20"/>
        </w:rPr>
        <w:t>quyền lựa chọn và áp dụng hình thức bảo quản, lưu trữ hóa đơn điện tử, chứng từ điện tử phù hợp với đặc thù hoạt động và khả</w:t>
      </w:r>
      <w:r>
        <w:rPr>
          <w:rFonts w:ascii="Arial" w:hAnsi="Arial" w:eastAsia="Arial"/>
          <w:b w:val="0"/>
          <w:i w:val="0"/>
          <w:color w:val="000000"/>
          <w:sz w:val="20"/>
        </w:rPr>
        <w:t>năng ứng dụng công nghệ. Hóa đơn điện tử, chứng từ điện tử phải sẵn sàng in được ra giấy hoặc tra cứu được khi có yêu cầu.</w:t>
      </w:r>
    </w:p>
    <w:p>
      <w:pPr>
        <w:autoSpaceDN w:val="0"/>
        <w:autoSpaceDE w:val="0"/>
        <w:widowControl/>
        <w:spacing w:line="331" w:lineRule="auto" w:before="186" w:after="0"/>
        <w:ind w:left="1028" w:right="1296" w:firstLine="0"/>
        <w:jc w:val="left"/>
      </w:pPr>
      <w:r>
        <w:rPr>
          <w:rFonts w:ascii="Arial" w:hAnsi="Arial" w:eastAsia="Arial"/>
          <w:b w:val="0"/>
          <w:i w:val="0"/>
          <w:color w:val="000000"/>
          <w:sz w:val="20"/>
        </w:rPr>
        <w:t xml:space="preserve">3. Hóa đơn do cơ quan thuế đặt in, chứng từ đặt in, tự in phải bảo quản, lưu trữ đúng với yêu cầu sau: </w:t>
      </w:r>
      <w:r>
        <w:rPr>
          <w:rFonts w:ascii="Arial" w:hAnsi="Arial" w:eastAsia="Arial"/>
          <w:b w:val="0"/>
          <w:i w:val="0"/>
          <w:color w:val="000000"/>
          <w:sz w:val="20"/>
        </w:rPr>
        <w:t>a) Hóa đơn, chứng từ chưa lập được lưu trữ, bảo quản trong kho theo chế độ lưu trữ bảo quản chứng từ có giá.</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 Hóa đơn, chứng từ đã lập trong các đơn vị kế toán được lưu trữ theo quy định lưu trữ, bảo quản chứng từ kế toán.</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c) Hóa đơn, chứng từ đã lập trong các tổ chức, hộ, cá nhân không phải là đơn vị kế toán được lưu trữ và bảo quản như tài </w:t>
      </w:r>
      <w:r>
        <w:rPr>
          <w:rFonts w:ascii="Arial" w:hAnsi="Arial" w:eastAsia="Arial"/>
          <w:b w:val="0"/>
          <w:i w:val="0"/>
          <w:color w:val="000000"/>
          <w:sz w:val="20"/>
        </w:rPr>
        <w:t>sản riêng của tổ chức, hộ, cá nhân đó.</w:t>
      </w:r>
    </w:p>
    <w:p>
      <w:pPr>
        <w:autoSpaceDN w:val="0"/>
        <w:tabs>
          <w:tab w:pos="1028" w:val="left"/>
        </w:tabs>
        <w:autoSpaceDE w:val="0"/>
        <w:widowControl/>
        <w:spacing w:line="329" w:lineRule="auto" w:before="188" w:after="0"/>
        <w:ind w:left="434" w:right="432" w:firstLine="0"/>
        <w:jc w:val="left"/>
      </w:pPr>
      <w:r>
        <w:tab/>
      </w:r>
      <w:r>
        <w:rPr>
          <w:rFonts w:ascii="Arial" w:hAnsi="Arial" w:eastAsia="Arial"/>
          <w:b/>
          <w:i w:val="0"/>
          <w:color w:val="000000"/>
          <w:sz w:val="20"/>
        </w:rPr>
        <w:t xml:space="preserve">Điều 7. Chuyển đổi hóa đơn điện tử, chứng từ điện tử thành hóa đơn, chứng từ giấy </w:t>
      </w:r>
      <w:r>
        <w:br/>
      </w:r>
      <w:r>
        <w:tab/>
      </w:r>
      <w:r>
        <w:rPr>
          <w:rFonts w:ascii="Arial" w:hAnsi="Arial" w:eastAsia="Arial"/>
          <w:b w:val="0"/>
          <w:i w:val="0"/>
          <w:color w:val="000000"/>
          <w:sz w:val="20"/>
        </w:rPr>
        <w:t>1. Hóa đơn điện tử, chứng từ điện tử hợp pháp được chuyển đổi thành hóa đơn, chứng từ giấy khi có yêu cầu nghiệp vụ</w:t>
      </w:r>
      <w:r>
        <w:rPr>
          <w:rFonts w:ascii="Arial" w:hAnsi="Arial" w:eastAsia="Arial"/>
          <w:b w:val="0"/>
          <w:i w:val="0"/>
          <w:color w:val="000000"/>
          <w:sz w:val="20"/>
        </w:rPr>
        <w:t xml:space="preserve">kinh tế, tài chính phát sinh hoặc theo yêu cầu của cơ quan quản lý thuế, cơ quan kiểm toán, thanh tra, kiểm tra, điều tra và theo </w:t>
      </w:r>
      <w:r>
        <w:rPr>
          <w:rFonts w:ascii="Arial" w:hAnsi="Arial" w:eastAsia="Arial"/>
          <w:b w:val="0"/>
          <w:i w:val="0"/>
          <w:color w:val="000000"/>
          <w:sz w:val="20"/>
        </w:rPr>
        <w:t>quy định của pháp luật về thanh tra, kiểm tra và điều tra.</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2. Việc chuyển đổi hóa đơn điện tử, chứng từ điện tử thành hóa đơn, chứng từ giấy phải bảo đảm sự khớp đúng giữa nội </w:t>
      </w:r>
      <w:r>
        <w:rPr>
          <w:shd w:val="clear" w:color="auto" w:fill="999999"/>
          <w:rFonts w:ascii="Arial" w:hAnsi="Arial" w:eastAsia="Arial"/>
          <w:b w:val="0"/>
          <w:i w:val="0"/>
          <w:color w:val="000000"/>
          <w:sz w:val="20"/>
        </w:rPr>
        <w:t>dung của hóa đơn điện tử, chứng từ điện tử và hóa đơn, chứng từ giấy sau khi chuyển đổi.</w:t>
      </w:r>
    </w:p>
    <w:p>
      <w:pPr>
        <w:autoSpaceDN w:val="0"/>
        <w:autoSpaceDE w:val="0"/>
        <w:widowControl/>
        <w:spacing w:line="302" w:lineRule="auto" w:before="188" w:after="0"/>
        <w:ind w:left="434" w:right="442" w:firstLine="594"/>
        <w:jc w:val="both"/>
      </w:pPr>
      <w:r>
        <w:rPr>
          <w:rFonts w:ascii="Arial" w:hAnsi="Arial" w:eastAsia="Arial"/>
          <w:b w:val="0"/>
          <w:i w:val="0"/>
          <w:color w:val="000000"/>
          <w:sz w:val="20"/>
        </w:rPr>
        <w:t>3. Hóa đơn điện tử, chứng từ điện tử được chuyển đổi thành hóa đơn, chứng từ giấy thì hóa đơn, chứng từ giấy chỉ có giá</w:t>
      </w:r>
      <w:r>
        <w:rPr>
          <w:rFonts w:ascii="Arial" w:hAnsi="Arial" w:eastAsia="Arial"/>
          <w:b w:val="0"/>
          <w:i w:val="0"/>
          <w:color w:val="000000"/>
          <w:sz w:val="20"/>
        </w:rPr>
        <w:t xml:space="preserve">trị lưu giữ để ghi sổ, theo dõi theo quy định của pháp luật về kế toán, pháp luật về giao dịch điện tử, không có hiệu lực để giao </w:t>
      </w:r>
      <w:r>
        <w:rPr>
          <w:rFonts w:ascii="Arial" w:hAnsi="Arial" w:eastAsia="Arial"/>
          <w:b w:val="0"/>
          <w:i w:val="0"/>
          <w:color w:val="000000"/>
          <w:sz w:val="20"/>
        </w:rPr>
        <w:t xml:space="preserve">dịch, thanh toán, trừ trường hợp hóa đơn được khởi tạo từ máy tính tiền có kết nối chuyển dữ liệu điện tử với cơ quan thuế theo </w:t>
      </w:r>
      <w:r>
        <w:rPr>
          <w:rFonts w:ascii="Arial" w:hAnsi="Arial" w:eastAsia="Arial"/>
          <w:b w:val="0"/>
          <w:i w:val="0"/>
          <w:color w:val="000000"/>
          <w:sz w:val="20"/>
        </w:rPr>
        <w:t>quy định tại Nghị định này.</w:t>
      </w:r>
    </w:p>
    <w:p>
      <w:pPr>
        <w:autoSpaceDN w:val="0"/>
        <w:autoSpaceDE w:val="0"/>
        <w:widowControl/>
        <w:spacing w:line="233" w:lineRule="auto" w:before="312" w:after="0"/>
        <w:ind w:left="0" w:right="0" w:firstLine="0"/>
        <w:jc w:val="center"/>
      </w:pPr>
      <w:r>
        <w:rPr>
          <w:rFonts w:ascii="Arial" w:hAnsi="Arial" w:eastAsia="Arial"/>
          <w:b/>
          <w:i w:val="0"/>
          <w:color w:val="000000"/>
          <w:sz w:val="20"/>
        </w:rPr>
        <w:t>Chương II. QUY ĐỊNH ĐỐI VỚI HÓA ĐƠN</w:t>
      </w:r>
    </w:p>
    <w:p>
      <w:pPr>
        <w:autoSpaceDN w:val="0"/>
        <w:autoSpaceDE w:val="0"/>
        <w:widowControl/>
        <w:spacing w:line="233" w:lineRule="auto" w:before="312" w:after="0"/>
        <w:ind w:left="0" w:right="0" w:firstLine="0"/>
        <w:jc w:val="center"/>
      </w:pPr>
      <w:r>
        <w:rPr>
          <w:rFonts w:ascii="Arial" w:hAnsi="Arial" w:eastAsia="Arial"/>
          <w:b/>
          <w:i w:val="0"/>
          <w:color w:val="000000"/>
          <w:sz w:val="20"/>
        </w:rPr>
        <w:t>Mục 1. QUY ĐỊNH CHUNG</w:t>
      </w:r>
    </w:p>
    <w:p>
      <w:pPr>
        <w:autoSpaceDN w:val="0"/>
        <w:tabs>
          <w:tab w:pos="1028" w:val="left"/>
        </w:tabs>
        <w:autoSpaceDE w:val="0"/>
        <w:widowControl/>
        <w:spacing w:line="394" w:lineRule="auto" w:before="310" w:after="0"/>
        <w:ind w:left="434" w:right="432" w:firstLine="0"/>
        <w:jc w:val="left"/>
      </w:pPr>
      <w:r>
        <w:tab/>
      </w:r>
      <w:r>
        <w:rPr>
          <w:rFonts w:ascii="Arial" w:hAnsi="Arial" w:eastAsia="Arial"/>
          <w:b/>
          <w:i w:val="0"/>
          <w:color w:val="000000"/>
          <w:sz w:val="20"/>
        </w:rPr>
        <w:t xml:space="preserve">Điều 8. Loại hóa đơn </w:t>
      </w:r>
      <w:r>
        <w:br/>
      </w:r>
      <w:r>
        <w:tab/>
      </w:r>
      <w:r>
        <w:rPr>
          <w:rFonts w:ascii="Arial" w:hAnsi="Arial" w:eastAsia="Arial"/>
          <w:b w:val="0"/>
          <w:i w:val="0"/>
          <w:color w:val="000000"/>
          <w:sz w:val="20"/>
        </w:rPr>
        <w:t xml:space="preserve">Hóa đơn quy định tại Nghị định này gồm các loại sau: </w:t>
      </w:r>
      <w:r>
        <w:br/>
      </w:r>
      <w:r>
        <w:tab/>
      </w:r>
      <w:r>
        <w:rPr>
          <w:rFonts w:ascii="Arial" w:hAnsi="Arial" w:eastAsia="Arial"/>
          <w:b w:val="0"/>
          <w:i w:val="0"/>
          <w:color w:val="000000"/>
          <w:sz w:val="20"/>
        </w:rPr>
        <w:t xml:space="preserve">1. Hóa đơn giá trị gia tăng là hóa đơn dành cho các tổ chức khai thuế giá trị gia tăng theo phương pháp khấu trừ sử dụng </w:t>
      </w:r>
      <w:r>
        <w:rPr>
          <w:rFonts w:ascii="Arial" w:hAnsi="Arial" w:eastAsia="Arial"/>
          <w:b w:val="0"/>
          <w:i w:val="0"/>
          <w:color w:val="000000"/>
          <w:sz w:val="20"/>
        </w:rPr>
        <w:t xml:space="preserve">cho các hoạt động: </w:t>
      </w:r>
      <w:r>
        <w:br/>
      </w:r>
      <w:r>
        <w:tab/>
      </w:r>
      <w:r>
        <w:rPr>
          <w:rFonts w:ascii="Arial" w:hAnsi="Arial" w:eastAsia="Arial"/>
          <w:b w:val="0"/>
          <w:i w:val="0"/>
          <w:color w:val="000000"/>
          <w:sz w:val="20"/>
        </w:rPr>
        <w:t xml:space="preserve">a) Bán hàng hoá, cung cấp dịch vụ trong nội địa; </w:t>
      </w:r>
      <w:r>
        <w:br/>
      </w:r>
      <w:r>
        <w:tab/>
      </w:r>
      <w:r>
        <w:rPr>
          <w:rFonts w:ascii="Arial" w:hAnsi="Arial" w:eastAsia="Arial"/>
          <w:b w:val="0"/>
          <w:i w:val="0"/>
          <w:color w:val="000000"/>
          <w:sz w:val="20"/>
        </w:rPr>
        <w:t xml:space="preserve">b) Hoạt động vận tải quốc tế; </w:t>
      </w:r>
      <w:r>
        <w:br/>
      </w:r>
      <w:r>
        <w:tab/>
      </w:r>
      <w:r>
        <w:rPr>
          <w:rFonts w:ascii="Arial" w:hAnsi="Arial" w:eastAsia="Arial"/>
          <w:b w:val="0"/>
          <w:i w:val="0"/>
          <w:color w:val="000000"/>
          <w:sz w:val="20"/>
        </w:rPr>
        <w:t xml:space="preserve">c) Xuất vào khu phi thuế quan và các trường hợp được coi như xuất khẩu; </w:t>
      </w:r>
      <w:r>
        <w:br/>
      </w:r>
      <w:r>
        <w:tab/>
      </w:r>
      <w:r>
        <w:rPr>
          <w:rFonts w:ascii="Arial" w:hAnsi="Arial" w:eastAsia="Arial"/>
          <w:b w:val="0"/>
          <w:i w:val="0"/>
          <w:color w:val="000000"/>
          <w:sz w:val="20"/>
        </w:rPr>
        <w:t>d) Xuất khẩu hàng hóa, cung cấp dịch vụ ra nước ngoài.</w:t>
      </w:r>
    </w:p>
    <w:p>
      <w:pPr>
        <w:autoSpaceDN w:val="0"/>
        <w:autoSpaceDE w:val="0"/>
        <w:widowControl/>
        <w:spacing w:line="398" w:lineRule="auto" w:before="186" w:after="0"/>
        <w:ind w:left="1028" w:right="1728" w:firstLine="0"/>
        <w:jc w:val="left"/>
      </w:pPr>
      <w:r>
        <w:rPr>
          <w:rFonts w:ascii="Arial" w:hAnsi="Arial" w:eastAsia="Arial"/>
          <w:b w:val="0"/>
          <w:i w:val="0"/>
          <w:color w:val="000000"/>
          <w:sz w:val="20"/>
        </w:rPr>
        <w:t xml:space="preserve">2. Hóa đơn bán hàng là hóa đơn dành cho các tổ chức, cá nhân như sau: </w:t>
      </w:r>
      <w:r>
        <w:br/>
      </w:r>
      <w:r>
        <w:rPr>
          <w:rFonts w:ascii="Arial" w:hAnsi="Arial" w:eastAsia="Arial"/>
          <w:b w:val="0"/>
          <w:i w:val="0"/>
          <w:color w:val="000000"/>
          <w:sz w:val="20"/>
        </w:rPr>
        <w:t>a) Tổ chức, cá nhân khai, tính thuế giá trị gia tăng theo phương pháp trực tiếp sử dụng cho các hoạt động:</w:t>
      </w:r>
      <w:r>
        <w:rPr>
          <w:rFonts w:ascii="Arial" w:hAnsi="Arial" w:eastAsia="Arial"/>
          <w:b w:val="0"/>
          <w:i w:val="0"/>
          <w:color w:val="000000"/>
          <w:sz w:val="20"/>
        </w:rPr>
        <w:t>- Bán hàng hoá, cung cấp dịch vụ trong nội địa;</w:t>
      </w:r>
      <w:r>
        <w:br/>
      </w:r>
      <w:r>
        <w:rPr>
          <w:rFonts w:ascii="Arial" w:hAnsi="Arial" w:eastAsia="Arial"/>
          <w:b w:val="0"/>
          <w:i w:val="0"/>
          <w:color w:val="000000"/>
          <w:sz w:val="20"/>
        </w:rPr>
        <w:t>- Hoạt động vận tải quốc tế;</w:t>
      </w:r>
      <w:r>
        <w:br/>
      </w:r>
      <w:r>
        <w:rPr>
          <w:rFonts w:ascii="Arial" w:hAnsi="Arial" w:eastAsia="Arial"/>
          <w:b w:val="0"/>
          <w:i w:val="0"/>
          <w:color w:val="000000"/>
          <w:sz w:val="20"/>
        </w:rPr>
        <w:t>- Xuất vào khu phi thuế quan và các trường hợp được coi như xuất khẩu;</w:t>
      </w:r>
      <w:r>
        <w:br/>
      </w:r>
      <w:r>
        <w:rPr>
          <w:rFonts w:ascii="Arial" w:hAnsi="Arial" w:eastAsia="Arial"/>
          <w:b w:val="0"/>
          <w:i w:val="0"/>
          <w:color w:val="000000"/>
          <w:sz w:val="20"/>
        </w:rPr>
        <w:t>- Xuất khẩu hàng hóa, cung cấp dịch vụ ra nước ngoài.</w:t>
      </w:r>
    </w:p>
    <w:p>
      <w:pPr>
        <w:autoSpaceDN w:val="0"/>
        <w:autoSpaceDE w:val="0"/>
        <w:widowControl/>
        <w:spacing w:line="295" w:lineRule="auto" w:before="186" w:after="0"/>
        <w:ind w:left="434" w:right="438" w:firstLine="594"/>
        <w:jc w:val="both"/>
      </w:pPr>
      <w:r>
        <w:rPr>
          <w:rFonts w:ascii="Arial" w:hAnsi="Arial" w:eastAsia="Arial"/>
          <w:b w:val="0"/>
          <w:i w:val="0"/>
          <w:color w:val="000000"/>
          <w:sz w:val="20"/>
        </w:rPr>
        <w:t>b) Tổ chức, cá nhân trong khu phi thuế quan khi bán hàng hoá, cung cấp dịch vụ vào nội địa và khi bán hàng hoá, cung</w:t>
      </w:r>
      <w:r>
        <w:rPr>
          <w:rFonts w:ascii="Arial" w:hAnsi="Arial" w:eastAsia="Arial"/>
          <w:b w:val="0"/>
          <w:i w:val="0"/>
          <w:color w:val="000000"/>
          <w:sz w:val="20"/>
        </w:rPr>
        <w:t xml:space="preserve">ứng dịch vụ giữa các tổ chức, cá nhân trong khu phi thuế quan với nhau, xuất khẩu hàng hóa, cung cấp dịch vụ ra nước ngoài, </w:t>
      </w:r>
      <w:r>
        <w:rPr>
          <w:rFonts w:ascii="Arial" w:hAnsi="Arial" w:eastAsia="Arial"/>
          <w:b w:val="0"/>
          <w:i w:val="0"/>
          <w:color w:val="000000"/>
          <w:sz w:val="20"/>
        </w:rPr>
        <w:t>trên hóa đơn ghi rõ “Dành cho tổ chức, cá nhân trong khu phi thuế quan”.</w:t>
      </w:r>
    </w:p>
    <w:p>
      <w:pPr>
        <w:autoSpaceDN w:val="0"/>
        <w:autoSpaceDE w:val="0"/>
        <w:widowControl/>
        <w:spacing w:line="406" w:lineRule="auto" w:before="186" w:after="0"/>
        <w:ind w:left="1028" w:right="720" w:firstLine="0"/>
        <w:jc w:val="left"/>
      </w:pPr>
      <w:r>
        <w:rPr>
          <w:rFonts w:ascii="Arial" w:hAnsi="Arial" w:eastAsia="Arial"/>
          <w:b w:val="0"/>
          <w:i w:val="0"/>
          <w:color w:val="000000"/>
          <w:sz w:val="20"/>
        </w:rPr>
        <w:t xml:space="preserve">3. Hóa đơn điện tử bán tài sản công được sử dụng khi bán các tài sản sau: </w:t>
      </w:r>
      <w:r>
        <w:br/>
      </w:r>
      <w:r>
        <w:rPr>
          <w:rFonts w:ascii="Arial" w:hAnsi="Arial" w:eastAsia="Arial"/>
          <w:b w:val="0"/>
          <w:i w:val="0"/>
          <w:color w:val="000000"/>
          <w:sz w:val="20"/>
        </w:rPr>
        <w:t xml:space="preserve">a) Tài sản công tại cơ quan, tổ chức, đơn vị (bao gồm cả nhà ở thuộc sở hữu nhà nước); </w:t>
      </w:r>
      <w:r>
        <w:br/>
      </w:r>
      <w:r>
        <w:rPr>
          <w:rFonts w:ascii="Arial" w:hAnsi="Arial" w:eastAsia="Arial"/>
          <w:b w:val="0"/>
          <w:i w:val="0"/>
          <w:color w:val="000000"/>
          <w:sz w:val="20"/>
        </w:rPr>
        <w:t xml:space="preserve">b) Tài sản kết cấu hạ tầng; </w:t>
      </w:r>
      <w:r>
        <w:br/>
      </w:r>
      <w:r>
        <w:rPr>
          <w:rFonts w:ascii="Arial" w:hAnsi="Arial" w:eastAsia="Arial"/>
          <w:b w:val="0"/>
          <w:i w:val="0"/>
          <w:color w:val="000000"/>
          <w:sz w:val="20"/>
        </w:rPr>
        <w:t xml:space="preserve">c) Tài sản công được Nhà nước giao cho doanh nghiệp quản lý không tính thành phần vốn nhà nước tại doanh nghiệp; </w:t>
      </w:r>
      <w:r>
        <w:rPr>
          <w:rFonts w:ascii="Arial" w:hAnsi="Arial" w:eastAsia="Arial"/>
          <w:b w:val="0"/>
          <w:i w:val="0"/>
          <w:color w:val="000000"/>
          <w:sz w:val="20"/>
        </w:rPr>
        <w:t>d) Tài sản của dự án sử dụng vốn nhà nước;</w:t>
      </w:r>
      <w:r>
        <w:br/>
      </w:r>
      <w:r>
        <w:rPr>
          <w:rFonts w:ascii="Arial" w:hAnsi="Arial" w:eastAsia="Arial"/>
          <w:b w:val="0"/>
          <w:i w:val="0"/>
          <w:color w:val="000000"/>
          <w:sz w:val="20"/>
        </w:rPr>
        <w:t xml:space="preserve">đ) Tài sản được xác lập quyền sở hữu toàn dân; </w:t>
      </w:r>
      <w:r>
        <w:br/>
      </w:r>
      <w:r>
        <w:rPr>
          <w:rFonts w:ascii="Arial" w:hAnsi="Arial" w:eastAsia="Arial"/>
          <w:b w:val="0"/>
          <w:i w:val="0"/>
          <w:color w:val="000000"/>
          <w:sz w:val="20"/>
        </w:rPr>
        <w:t xml:space="preserve">e) Tài sản công bị thu hồi theo quyết định của cơ quan, người có thẩm quyền; </w:t>
      </w:r>
      <w:r>
        <w:br/>
      </w:r>
      <w:r>
        <w:rPr>
          <w:rFonts w:ascii="Arial" w:hAnsi="Arial" w:eastAsia="Arial"/>
          <w:b w:val="0"/>
          <w:i w:val="0"/>
          <w:color w:val="000000"/>
          <w:sz w:val="20"/>
        </w:rPr>
        <w:t>g) Vật tư, vật liệu thu hồi được từ việc xử lý tài sản công.</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4. Hóa đơn điện tử bán hàng dự trữ quốc gia được sử dụng khi các cơ quan, đơn vị thuộc hệ thống cơ quan dự trữ nhà</w:t>
      </w:r>
      <w:r>
        <w:rPr>
          <w:rFonts w:ascii="Arial" w:hAnsi="Arial" w:eastAsia="Arial"/>
          <w:b w:val="0"/>
          <w:i w:val="0"/>
          <w:color w:val="000000"/>
          <w:sz w:val="20"/>
        </w:rPr>
        <w:t>nước bán hàng dự trữ quốc gia theo quy định của pháp luật.</w:t>
      </w:r>
    </w:p>
    <w:p>
      <w:pPr>
        <w:autoSpaceDN w:val="0"/>
        <w:tabs>
          <w:tab w:pos="1028" w:val="left"/>
        </w:tabs>
        <w:autoSpaceDE w:val="0"/>
        <w:widowControl/>
        <w:spacing w:line="350" w:lineRule="auto" w:before="186" w:after="0"/>
        <w:ind w:left="434" w:right="432" w:firstLine="0"/>
        <w:jc w:val="left"/>
      </w:pPr>
      <w:r>
        <w:tab/>
      </w:r>
      <w:r>
        <w:rPr>
          <w:rFonts w:ascii="Arial" w:hAnsi="Arial" w:eastAsia="Arial"/>
          <w:b w:val="0"/>
          <w:i w:val="0"/>
          <w:color w:val="000000"/>
          <w:sz w:val="20"/>
        </w:rPr>
        <w:t xml:space="preserve">5. Các loại hóa đơn khác, gồm: </w:t>
      </w:r>
      <w:r>
        <w:br/>
      </w:r>
      <w:r>
        <w:tab/>
      </w:r>
      <w:r>
        <w:rPr>
          <w:rFonts w:ascii="Arial" w:hAnsi="Arial" w:eastAsia="Arial"/>
          <w:b w:val="0"/>
          <w:i w:val="0"/>
          <w:color w:val="000000"/>
          <w:sz w:val="20"/>
        </w:rPr>
        <w:t xml:space="preserve">a) Tem, vé, thẻ có hình thức và nội dung quy định tại Nghị định này; </w:t>
      </w:r>
      <w:r>
        <w:br/>
      </w:r>
      <w:r>
        <w:tab/>
      </w:r>
      <w:r>
        <w:rPr>
          <w:rFonts w:ascii="Arial" w:hAnsi="Arial" w:eastAsia="Arial"/>
          <w:b w:val="0"/>
          <w:i w:val="0"/>
          <w:color w:val="000000"/>
          <w:sz w:val="20"/>
        </w:rPr>
        <w:t xml:space="preserve">b) Phiếu thu tiền cước vận chuyển hàng không; chứng từ thu cước phí vận tài quốc tế; chứng từ thu phí dịch vụ ngân </w:t>
      </w:r>
      <w:r>
        <w:rPr>
          <w:rFonts w:ascii="Arial" w:hAnsi="Arial" w:eastAsia="Arial"/>
          <w:b w:val="0"/>
          <w:i w:val="0"/>
          <w:color w:val="000000"/>
          <w:sz w:val="20"/>
        </w:rPr>
        <w:t xml:space="preserve">hàng trừ trường hợp quy định tại điểm a khoản này có hình thức và nội dung được lập theo thông lệ quốc tế và các quy định của </w:t>
      </w:r>
      <w:r>
        <w:rPr>
          <w:rFonts w:ascii="Arial" w:hAnsi="Arial" w:eastAsia="Arial"/>
          <w:b w:val="0"/>
          <w:i w:val="0"/>
          <w:color w:val="000000"/>
          <w:sz w:val="20"/>
        </w:rPr>
        <w:t>pháp luật có liên quan.</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6. Các chứng từ được in, phát hành, sử dụng và quản lý như hóa đơn gồm phiếu xuất kho kiểm vận chuyển nội bộ, phiếu </w:t>
      </w:r>
      <w:r>
        <w:rPr>
          <w:shd w:val="clear" w:color="auto" w:fill="999999"/>
          <w:rFonts w:ascii="Arial" w:hAnsi="Arial" w:eastAsia="Arial"/>
          <w:b w:val="0"/>
          <w:i w:val="0"/>
          <w:color w:val="000000"/>
          <w:sz w:val="20"/>
        </w:rPr>
        <w:t>xuất kho hàng gửi bán đại lý.</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7. Bộ Tài chính hướng dẫn mẫu hiển thị các loại hóa đơn để các đối tượng nêu tại Điều 2 Nghị định này tham khảo trong </w:t>
      </w:r>
      <w:r>
        <w:rPr>
          <w:rFonts w:ascii="Arial" w:hAnsi="Arial" w:eastAsia="Arial"/>
          <w:b w:val="0"/>
          <w:i w:val="0"/>
          <w:color w:val="000000"/>
          <w:sz w:val="20"/>
        </w:rPr>
        <w:t>quá trình thực hiện.</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9. Thời điểm lập hóa đơn</w:t>
      </w:r>
    </w:p>
    <w:p>
      <w:pPr>
        <w:autoSpaceDN w:val="0"/>
        <w:autoSpaceDE w:val="0"/>
        <w:widowControl/>
        <w:spacing w:line="295" w:lineRule="auto" w:before="186" w:after="0"/>
        <w:ind w:left="434" w:right="442" w:firstLine="594"/>
        <w:jc w:val="both"/>
      </w:pPr>
      <w:r>
        <w:rPr>
          <w:rFonts w:ascii="Arial" w:hAnsi="Arial" w:eastAsia="Arial"/>
          <w:b w:val="0"/>
          <w:i w:val="0"/>
          <w:color w:val="000000"/>
          <w:sz w:val="20"/>
        </w:rPr>
        <w:t>1. Thời điểm lập hóa đơn đối với bán hàng hóa (bao gồm cả bán tài sản nhà nước, tài sản tịch thu, sung quỹ nhà nước và</w:t>
      </w:r>
      <w:r>
        <w:rPr>
          <w:rFonts w:ascii="Arial" w:hAnsi="Arial" w:eastAsia="Arial"/>
          <w:b w:val="0"/>
          <w:i w:val="0"/>
          <w:color w:val="000000"/>
          <w:sz w:val="20"/>
        </w:rPr>
        <w:t xml:space="preserve">bán hàng dự trữ quốc gia) là thời điểm chuyển giao quyền sở hữu hoặc quyền sử dụng hàng hóa cho người mua, không phân </w:t>
      </w:r>
      <w:r>
        <w:rPr>
          <w:rFonts w:ascii="Arial" w:hAnsi="Arial" w:eastAsia="Arial"/>
          <w:b w:val="0"/>
          <w:i w:val="0"/>
          <w:color w:val="000000"/>
          <w:sz w:val="20"/>
        </w:rPr>
        <w:t>biệt đã thu được tiền hay chưa thu được tiền.</w:t>
      </w:r>
    </w:p>
    <w:p>
      <w:pPr>
        <w:autoSpaceDN w:val="0"/>
        <w:autoSpaceDE w:val="0"/>
        <w:widowControl/>
        <w:spacing w:line="307" w:lineRule="auto" w:before="186" w:after="0"/>
        <w:ind w:left="434" w:right="438" w:firstLine="594"/>
        <w:jc w:val="both"/>
      </w:pPr>
      <w:r>
        <w:rPr>
          <w:rFonts w:ascii="Arial" w:hAnsi="Arial" w:eastAsia="Arial"/>
          <w:b w:val="0"/>
          <w:i w:val="0"/>
          <w:color w:val="000000"/>
          <w:sz w:val="20"/>
        </w:rPr>
        <w:t>2. Thời điểm lập hóa đơn đối với cung cấp dịch vụ là thời điểm hoàn thành việc cung cấp dịch vụ không phân biệt đã thu</w:t>
      </w:r>
      <w:r>
        <w:rPr>
          <w:rFonts w:ascii="Arial" w:hAnsi="Arial" w:eastAsia="Arial"/>
          <w:b w:val="0"/>
          <w:i w:val="0"/>
          <w:color w:val="000000"/>
          <w:sz w:val="20"/>
        </w:rPr>
        <w:t>được tiền hay chưa thu được tiền. Trường hợp người cung cấp dịch vụ có thu tiền trước hoặc trong khi cung cấp dịch vụ thì thời</w:t>
      </w:r>
      <w:r>
        <w:rPr>
          <w:rFonts w:ascii="Arial" w:hAnsi="Arial" w:eastAsia="Arial"/>
          <w:b w:val="0"/>
          <w:i w:val="0"/>
          <w:color w:val="000000"/>
          <w:sz w:val="20"/>
        </w:rPr>
        <w:t>điểm lập hóa đơn là thời điểm thu tiền (không bao gồm trường hợp thu tiền đặt cọc hoặc tạm ứng để đảm bảo thực hiện hợp</w:t>
      </w:r>
      <w:r>
        <w:rPr>
          <w:rFonts w:ascii="Arial" w:hAnsi="Arial" w:eastAsia="Arial"/>
          <w:b w:val="0"/>
          <w:i w:val="0"/>
          <w:color w:val="000000"/>
          <w:sz w:val="20"/>
        </w:rPr>
        <w:t xml:space="preserve">đồng cung cấp các dịch vụ: kế toán, kiểm toán, tư vấn tài chính, thuế; thẩm định giá; khảo sát, thiết kế kỹ thuật; tư vấn giám sát; </w:t>
      </w:r>
      <w:r>
        <w:rPr>
          <w:rFonts w:ascii="Arial" w:hAnsi="Arial" w:eastAsia="Arial"/>
          <w:b w:val="0"/>
          <w:i w:val="0"/>
          <w:color w:val="000000"/>
          <w:sz w:val="20"/>
        </w:rPr>
        <w:t>lập dự án đầu tư xây dựng).</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3. Trường hợp giao hàng nhiều lần hoặc bàn giao từng hạng mục, công đoạn dịch vụ thì mỗi lần giao hàng hoặc bàn giao</w:t>
      </w:r>
      <w:r>
        <w:rPr>
          <w:rFonts w:ascii="Arial" w:hAnsi="Arial" w:eastAsia="Arial"/>
          <w:b w:val="0"/>
          <w:i w:val="0"/>
          <w:color w:val="000000"/>
          <w:sz w:val="20"/>
        </w:rPr>
        <w:t>đều phải lập hóa đơn cho khối lượng, giá trị hàng hóa, dịch vụ được giao tương ứng.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4. Thời điểm lập hóa đơn đối với một số trường hợp cụ thể như sau:</w:t>
      </w:r>
    </w:p>
    <w:p>
      <w:pPr>
        <w:autoSpaceDN w:val="0"/>
        <w:autoSpaceDE w:val="0"/>
        <w:widowControl/>
        <w:spacing w:line="317" w:lineRule="auto" w:before="186" w:after="0"/>
        <w:ind w:left="434" w:right="438" w:firstLine="594"/>
        <w:jc w:val="both"/>
      </w:pPr>
      <w:r>
        <w:rPr>
          <w:rFonts w:ascii="Arial" w:hAnsi="Arial" w:eastAsia="Arial"/>
          <w:b w:val="0"/>
          <w:i w:val="0"/>
          <w:color w:val="000000"/>
          <w:sz w:val="20"/>
        </w:rPr>
        <w:t xml:space="preserve">a) Đối với các trường hợp cung cấp dịch vụ với số lượng lớn, phát sinh thường xuyên, cần có thời gian đối soát số liệu </w:t>
      </w:r>
      <w:r>
        <w:rPr>
          <w:rFonts w:ascii="Arial" w:hAnsi="Arial" w:eastAsia="Arial"/>
          <w:b w:val="0"/>
          <w:i w:val="0"/>
          <w:color w:val="000000"/>
          <w:sz w:val="20"/>
        </w:rPr>
        <w:t xml:space="preserve">giữa doanh nghiệp cung cấp dịch vụ và khách hàng, đối tác như trường hợp cung cấp dịch vụ hỗ trợ trực tiếp cho vận tải hàng </w:t>
      </w:r>
      <w:r>
        <w:rPr>
          <w:rFonts w:ascii="Arial" w:hAnsi="Arial" w:eastAsia="Arial"/>
          <w:b w:val="0"/>
          <w:i w:val="0"/>
          <w:color w:val="000000"/>
          <w:sz w:val="20"/>
        </w:rPr>
        <w:t xml:space="preserve">không, cung ứng nhiên liệu hàng không cho các hãng hàng không, hoạt động cung cấp điện (trừ đối tượng quy định tại điểm h </w:t>
      </w:r>
      <w:r>
        <w:rPr>
          <w:rFonts w:ascii="Arial" w:hAnsi="Arial" w:eastAsia="Arial"/>
          <w:b w:val="0"/>
          <w:i w:val="0"/>
          <w:color w:val="000000"/>
          <w:sz w:val="20"/>
        </w:rPr>
        <w:t>khoản này), nước, dịch vụ truyền hình, dịch vụ bưu chính chuyển phát (bao gồm cả dịch vụ đại lý, dịch vụ thu hộ, chi hộ), dịch vụ</w:t>
      </w:r>
      <w:r>
        <w:rPr>
          <w:rFonts w:ascii="Arial" w:hAnsi="Arial" w:eastAsia="Arial"/>
          <w:b w:val="0"/>
          <w:i w:val="0"/>
          <w:color w:val="000000"/>
          <w:sz w:val="20"/>
        </w:rPr>
        <w:t xml:space="preserve">viễn thông (bao gồm cả dịch vụ viễn thông giá trị gia tăng), dịch vụ logistic, dịch vụ công nghệ thông tin (trừ trường hợp quy định </w:t>
      </w:r>
      <w:r>
        <w:rPr>
          <w:rFonts w:ascii="Arial" w:hAnsi="Arial" w:eastAsia="Arial"/>
          <w:b w:val="0"/>
          <w:i w:val="0"/>
          <w:color w:val="000000"/>
          <w:sz w:val="20"/>
        </w:rPr>
        <w:t xml:space="preserve">tại điểm b khoản này) được bán theo kỳ nhất định, thời điểm lập hóa đơn là thời điểm hoàn thành việc đối soát dữ liệu giữa các </w:t>
      </w:r>
      <w:r>
        <w:rPr>
          <w:rFonts w:ascii="Arial" w:hAnsi="Arial" w:eastAsia="Arial"/>
          <w:b w:val="0"/>
          <w:i w:val="0"/>
          <w:color w:val="000000"/>
          <w:sz w:val="20"/>
        </w:rPr>
        <w:t>bên nhưng chậm nhất không quá ngày 07 của tháng sau tháng phát sinh việc cung cấp dịch vụ hoặc không quá 07 ngày kể từ</w:t>
      </w:r>
      <w:r>
        <w:rPr>
          <w:rFonts w:ascii="Arial" w:hAnsi="Arial" w:eastAsia="Arial"/>
          <w:b w:val="0"/>
          <w:i w:val="0"/>
          <w:color w:val="000000"/>
          <w:sz w:val="20"/>
        </w:rPr>
        <w:t xml:space="preserve">ngày kết thúc kỳ quy ước. Kỳ quy ước để làm căn cứ tính lượng hàng hóa, dịch vụ cung cấp căn cứ thỏa thuận giữa đơn vị bán </w:t>
      </w:r>
      <w:r>
        <w:rPr>
          <w:rFonts w:ascii="Arial" w:hAnsi="Arial" w:eastAsia="Arial"/>
          <w:b w:val="0"/>
          <w:i w:val="0"/>
          <w:color w:val="000000"/>
          <w:sz w:val="20"/>
        </w:rPr>
        <w:t>hàng hóa, cung cấp dịch vụ với người mua.</w:t>
      </w:r>
    </w:p>
    <w:p>
      <w:pPr>
        <w:autoSpaceDN w:val="0"/>
        <w:autoSpaceDE w:val="0"/>
        <w:widowControl/>
        <w:spacing w:line="302" w:lineRule="auto" w:before="186" w:after="0"/>
        <w:ind w:left="434" w:right="440" w:firstLine="594"/>
        <w:jc w:val="both"/>
      </w:pPr>
      <w:r>
        <w:rPr>
          <w:rFonts w:ascii="Arial" w:hAnsi="Arial" w:eastAsia="Arial"/>
          <w:b w:val="0"/>
          <w:i w:val="0"/>
          <w:color w:val="000000"/>
          <w:sz w:val="20"/>
        </w:rPr>
        <w:t xml:space="preserve">b) Đối với dịch vụ viễn thông (bao gồm cả dịch vụ viễn thông giá trị gia tăng), dịch vụ công nghệ thông tin (bao gồm dịch </w:t>
      </w:r>
      <w:r>
        <w:rPr>
          <w:rFonts w:ascii="Arial" w:hAnsi="Arial" w:eastAsia="Arial"/>
          <w:b w:val="0"/>
          <w:i w:val="0"/>
          <w:color w:val="000000"/>
          <w:sz w:val="20"/>
        </w:rPr>
        <w:t xml:space="preserve">vụ trung gian thanh toán sử dụng trên nền tảng viễn thông, công nghệ thông tin) phải thực hiện đối soát dữ liệu kết nối giữa các </w:t>
      </w:r>
      <w:r>
        <w:rPr>
          <w:rFonts w:ascii="Arial" w:hAnsi="Arial" w:eastAsia="Arial"/>
          <w:b w:val="0"/>
          <w:i w:val="0"/>
          <w:color w:val="000000"/>
          <w:sz w:val="20"/>
        </w:rPr>
        <w:t xml:space="preserve">cơ sở kinh doanh dịch vụ, thời điểm lập hóa đơn là thời điểm hoàn thành việc đối soát dữ liệu về cước dịch vụ theo hợp đồng </w:t>
      </w:r>
      <w:r>
        <w:rPr>
          <w:rFonts w:ascii="Arial" w:hAnsi="Arial" w:eastAsia="Arial"/>
          <w:b w:val="0"/>
          <w:i w:val="0"/>
          <w:color w:val="000000"/>
          <w:sz w:val="20"/>
        </w:rPr>
        <w:t>kinh tế giữa các cơ sở kinh doanh dịch vụ nhưng chậm nhất không quá 2 tháng kể từ tháng phát sinh cước dịch vụ kết nối.</w:t>
      </w:r>
    </w:p>
    <w:p>
      <w:pPr>
        <w:autoSpaceDN w:val="0"/>
        <w:autoSpaceDE w:val="0"/>
        <w:widowControl/>
        <w:spacing w:line="307" w:lineRule="auto" w:before="188" w:after="0"/>
        <w:ind w:left="434" w:right="438" w:firstLine="594"/>
        <w:jc w:val="both"/>
      </w:pPr>
      <w:r>
        <w:rPr>
          <w:rFonts w:ascii="Arial" w:hAnsi="Arial" w:eastAsia="Arial"/>
          <w:b w:val="0"/>
          <w:i w:val="0"/>
          <w:color w:val="000000"/>
          <w:sz w:val="20"/>
        </w:rPr>
        <w:t xml:space="preserve">Trường hợp cung cấp dịch vụ viễn thông (bao gồm cả dịch vụ viễn thông giá trị gia tăng) thông qua bán thẻ trả trước, thu </w:t>
      </w:r>
      <w:r>
        <w:rPr>
          <w:rFonts w:ascii="Arial" w:hAnsi="Arial" w:eastAsia="Arial"/>
          <w:b w:val="0"/>
          <w:i w:val="0"/>
          <w:color w:val="000000"/>
          <w:sz w:val="20"/>
        </w:rPr>
        <w:t xml:space="preserve">cước phí hòa mạng khi khách hàng đăng ký sử dụng dịch vụ mà khách hàng không yêu cầu xuất hóa đơn GTGT hoặc không </w:t>
      </w:r>
      <w:r>
        <w:rPr>
          <w:rFonts w:ascii="Arial" w:hAnsi="Arial" w:eastAsia="Arial"/>
          <w:b w:val="0"/>
          <w:i w:val="0"/>
          <w:color w:val="000000"/>
          <w:sz w:val="20"/>
        </w:rPr>
        <w:t xml:space="preserve">cung cấp tên, địa chỉ, mã số thuế thì cuối mỗi ngày hoặc định kỳ trong tháng, cơ sở kinh doanh dịch vụ lập chung một hóa đơn </w:t>
      </w:r>
      <w:r>
        <w:rPr>
          <w:rFonts w:ascii="Arial" w:hAnsi="Arial" w:eastAsia="Arial"/>
          <w:b w:val="0"/>
          <w:i w:val="0"/>
          <w:color w:val="000000"/>
          <w:sz w:val="20"/>
        </w:rPr>
        <w:t>GTGT ghi nhận tổng doanh thu phát sinh theo từng dịch vụ người mua không lấy hóa đơn hoặc không cung cấp tên, địa chỉ, mã</w:t>
      </w:r>
      <w:r>
        <w:rPr>
          <w:rFonts w:ascii="Arial" w:hAnsi="Arial" w:eastAsia="Arial"/>
          <w:b w:val="0"/>
          <w:i w:val="0"/>
          <w:color w:val="000000"/>
          <w:sz w:val="20"/>
        </w:rPr>
        <w:t>số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c) Đối với hoạt động xây dựng, lắp đặt, thời điểm lập hóa đơn là thời điểm nghiệm thu, bàn giao công trình, hạng mục </w:t>
      </w:r>
      <w:r>
        <w:rPr>
          <w:rFonts w:ascii="Arial" w:hAnsi="Arial" w:eastAsia="Arial"/>
          <w:b w:val="0"/>
          <w:i w:val="0"/>
          <w:color w:val="000000"/>
          <w:sz w:val="20"/>
        </w:rPr>
        <w:t>công trình, khối lượng xây dựng, lắp đặt hoàn thành, không phân biệt đã thu được tiền hay chưa thu được tiền.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d) Đối với tổ chức kinh doanh bất động sản, xây dựng cơ sở hạ tầng, xây dựng nhà để bán, chuyển nhượng:</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d.1) Trường hợp chưa chuyển giao quyền sở hữu, quyền sử dụng: Có thực hiện thu tiền theo tiến độ thực hiện dự án </w:t>
      </w:r>
      <w:r>
        <w:rPr>
          <w:rFonts w:ascii="Arial" w:hAnsi="Arial" w:eastAsia="Arial"/>
          <w:b w:val="0"/>
          <w:i w:val="0"/>
          <w:color w:val="000000"/>
          <w:sz w:val="20"/>
        </w:rPr>
        <w:t>hoặc tiến độ thu tiền ghi trong hợp đồng thì thời điểm lập hóa đơn là ngày thu tiền hoặc theo thỏa thuận thanh toán trong hợp</w:t>
      </w:r>
      <w:r>
        <w:rPr>
          <w:rFonts w:ascii="Arial" w:hAnsi="Arial" w:eastAsia="Arial"/>
          <w:b w:val="0"/>
          <w:i w:val="0"/>
          <w:color w:val="000000"/>
          <w:sz w:val="20"/>
        </w:rPr>
        <w:t>đồng.</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d.2) Trường hợp đã chuyển giao quyền sở hữu, quyền sử dụng: Thời điểm lập hóa đơn thực hiện theo quy định tại khoản </w:t>
      </w:r>
      <w:r>
        <w:rPr>
          <w:rFonts w:ascii="Arial" w:hAnsi="Arial" w:eastAsia="Arial"/>
          <w:b w:val="0"/>
          <w:i w:val="0"/>
          <w:color w:val="000000"/>
          <w:sz w:val="20"/>
        </w:rPr>
        <w:t>1 Điều này.</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đ) Thời điểm lập hóa đơn đối với các trường hợp tổ chức kinh doanh mua dịch vụ vận tải hàng không xuất qua website và</w:t>
      </w:r>
      <w:r>
        <w:rPr>
          <w:rFonts w:ascii="Arial" w:hAnsi="Arial" w:eastAsia="Arial"/>
          <w:b w:val="0"/>
          <w:i w:val="0"/>
          <w:color w:val="000000"/>
          <w:sz w:val="20"/>
        </w:rPr>
        <w:t>hệ thống thương mại điện tử được lập theo thông lệ quốc tế chậm nhất không quá 05 ngày kế tiếp kể từ ngày chứng từ dịch vụ</w:t>
      </w:r>
      <w:r>
        <w:rPr>
          <w:rFonts w:ascii="Arial" w:hAnsi="Arial" w:eastAsia="Arial"/>
          <w:b w:val="0"/>
          <w:i w:val="0"/>
          <w:color w:val="000000"/>
          <w:sz w:val="20"/>
        </w:rPr>
        <w:t>vận tải hàng không xuất ra trên hệ thống website và hệ thống thương mại điện tử.</w:t>
      </w:r>
    </w:p>
    <w:p>
      <w:pPr>
        <w:sectPr>
          <w:pgSz w:w="12240" w:h="15840"/>
          <w:pgMar w:top="0" w:right="0" w:bottom="0" w:left="0" w:header="720" w:footer="720" w:gutter="0"/>
          <w:cols/>
          <w:docGrid w:linePitch="360"/>
        </w:sectPr>
      </w:pPr>
    </w:p>
    <w:p>
      <w:pPr>
        <w:autoSpaceDN w:val="0"/>
        <w:autoSpaceDE w:val="0"/>
        <w:widowControl/>
        <w:spacing w:line="295" w:lineRule="auto" w:before="44" w:after="0"/>
        <w:ind w:left="434" w:right="444" w:firstLine="594"/>
        <w:jc w:val="both"/>
      </w:pPr>
      <w:r>
        <w:rPr>
          <w:shd w:val="clear" w:color="auto" w:fill="999999"/>
          <w:rFonts w:ascii="Arial" w:hAnsi="Arial" w:eastAsia="Arial"/>
          <w:b w:val="0"/>
          <w:i w:val="0"/>
          <w:color w:val="000000"/>
          <w:sz w:val="20"/>
        </w:rPr>
        <w:t xml:space="preserve">e) Đối với hoạt động tìm kiếm thăm dò, khai thác và chế biến dầu thô: Thời điểm lập hóa đơn bán dầu thô, condensate, </w:t>
      </w:r>
      <w:r>
        <w:rPr>
          <w:shd w:val="clear" w:color="auto" w:fill="999999"/>
          <w:rFonts w:ascii="Arial" w:hAnsi="Arial" w:eastAsia="Arial"/>
          <w:b w:val="0"/>
          <w:i w:val="0"/>
          <w:color w:val="000000"/>
          <w:sz w:val="20"/>
        </w:rPr>
        <w:t xml:space="preserve">các sản phẩm được chế biến từ dầu thô (bao gồm cả hoạt động bao tiêu sản phẩm theo cam kết của Chính phủ) là thời điểm </w:t>
      </w:r>
      <w:r>
        <w:rPr>
          <w:shd w:val="clear" w:color="auto" w:fill="999999"/>
          <w:rFonts w:ascii="Arial" w:hAnsi="Arial" w:eastAsia="Arial"/>
          <w:b w:val="0"/>
          <w:i w:val="0"/>
          <w:color w:val="000000"/>
          <w:sz w:val="20"/>
        </w:rPr>
        <w:t>bên mua và bên bán xác định được giá bán chính thức, không phân biệt đã thu được tiền hay chưa thu được tiền.</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Đối với hoạt động bán khí thiên nhiên, khí đồng hành, khí than được chuyển bằng đường ống dẫn khí đến người mua, </w:t>
      </w:r>
      <w:r>
        <w:rPr>
          <w:rFonts w:ascii="Arial" w:hAnsi="Arial" w:eastAsia="Arial"/>
          <w:b w:val="0"/>
          <w:i w:val="0"/>
          <w:color w:val="000000"/>
          <w:sz w:val="20"/>
        </w:rPr>
        <w:t xml:space="preserve">thời điểm lập hóa đơn là thời điểm bên mua, bên bán xác định khối lượng khí giao hàng tháng nhưng chậm nhất không quá 07 </w:t>
      </w:r>
      <w:r>
        <w:rPr>
          <w:rFonts w:ascii="Arial" w:hAnsi="Arial" w:eastAsia="Arial"/>
          <w:b w:val="0"/>
          <w:i w:val="0"/>
          <w:color w:val="000000"/>
          <w:sz w:val="20"/>
        </w:rPr>
        <w:t>ngày kế tiếp kể từ ngày bên bán gửi thông báo lượng khí giao hàng tháng.</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Trường hợp thỏa thuận bảo lãnh và cam kết của Chính phủ có quy định khác về thời điểm lập hóa đơn thì thực hiện theo </w:t>
      </w:r>
      <w:r>
        <w:rPr>
          <w:rFonts w:ascii="Arial" w:hAnsi="Arial" w:eastAsia="Arial"/>
          <w:b w:val="0"/>
          <w:i w:val="0"/>
          <w:color w:val="000000"/>
          <w:sz w:val="20"/>
        </w:rPr>
        <w:t>quy định tại thỏa thuận bảo lãnh và cam kết của Chính phủ.</w:t>
      </w:r>
    </w:p>
    <w:p>
      <w:pPr>
        <w:autoSpaceDN w:val="0"/>
        <w:autoSpaceDE w:val="0"/>
        <w:widowControl/>
        <w:spacing w:line="314" w:lineRule="auto" w:before="188" w:after="0"/>
        <w:ind w:left="434" w:right="442" w:firstLine="594"/>
        <w:jc w:val="both"/>
      </w:pPr>
      <w:r>
        <w:rPr>
          <w:rFonts w:ascii="Arial" w:hAnsi="Arial" w:eastAsia="Arial"/>
          <w:b w:val="0"/>
          <w:i w:val="0"/>
          <w:color w:val="000000"/>
          <w:sz w:val="20"/>
        </w:rPr>
        <w:t>g) Đối với cơ sở kinh doanh thương mại bán lẻ, kinh doanh dịch vụ ăn uống theo mô hình hệ thống cửa hàng bán trực tiếp</w:t>
      </w:r>
      <w:r>
        <w:rPr>
          <w:rFonts w:ascii="Arial" w:hAnsi="Arial" w:eastAsia="Arial"/>
          <w:b w:val="0"/>
          <w:i w:val="0"/>
          <w:color w:val="000000"/>
          <w:sz w:val="20"/>
        </w:rPr>
        <w:t xml:space="preserve">đến người tiêu dùng nhưng việc hạch toán toàn bộ hoạt động kinh doanh được thực hiện tại trụ sở chính (trụ sở chính trực tiếp </w:t>
      </w:r>
      <w:r>
        <w:rPr>
          <w:rFonts w:ascii="Arial" w:hAnsi="Arial" w:eastAsia="Arial"/>
          <w:b w:val="0"/>
          <w:i w:val="0"/>
          <w:color w:val="000000"/>
          <w:sz w:val="20"/>
        </w:rPr>
        <w:t xml:space="preserve">ký hợp đồng mua, bán hàng hóa, dịch vụ; hóa đơn bán hàng hóa, dịch vụ từng cửa hàng xuất cho khách hàng xuất qua hệ thống </w:t>
      </w:r>
      <w:r>
        <w:rPr>
          <w:rFonts w:ascii="Arial" w:hAnsi="Arial" w:eastAsia="Arial"/>
          <w:b w:val="0"/>
          <w:i w:val="0"/>
          <w:color w:val="000000"/>
          <w:sz w:val="20"/>
        </w:rPr>
        <w:t xml:space="preserve">máy tính tiền của từng cửa hàng đứng tên trụ sở chính), hệ thống máy tính tiền kết nối với máy tính chưa đáp ứng điều kiện kết </w:t>
      </w:r>
      <w:r>
        <w:rPr>
          <w:rFonts w:ascii="Arial" w:hAnsi="Arial" w:eastAsia="Arial"/>
          <w:b w:val="0"/>
          <w:i w:val="0"/>
          <w:color w:val="000000"/>
          <w:sz w:val="20"/>
        </w:rPr>
        <w:t>nối chuyển dữ liệu với cơ quan thuế, từng giao dịch bán hàng hóa, cung cấp đồ ăn uống có in Phiếu tính tiền cho khách hàng, dữ</w:t>
      </w:r>
      <w:r>
        <w:rPr>
          <w:rFonts w:ascii="Arial" w:hAnsi="Arial" w:eastAsia="Arial"/>
          <w:b w:val="0"/>
          <w:i w:val="0"/>
          <w:color w:val="000000"/>
          <w:sz w:val="20"/>
        </w:rPr>
        <w:t xml:space="preserve">liệu Phiếu tính tiền có lưu trên hệ thống và khách hàng không có nhu cầu nhận hóa đơn điện tử thì cuối ngày cơ sở kinh doanh </w:t>
      </w:r>
      <w:r>
        <w:rPr>
          <w:rFonts w:ascii="Arial" w:hAnsi="Arial" w:eastAsia="Arial"/>
          <w:b w:val="0"/>
          <w:i w:val="0"/>
          <w:color w:val="000000"/>
          <w:sz w:val="20"/>
        </w:rPr>
        <w:t xml:space="preserve">căn cứ thông tin từ Phiếu tính tiền để tổng hợp lập hóa đơn điện tử cho các giao dịch bán hàng hóa, cung cấp đồ ăn uống trong </w:t>
      </w:r>
      <w:r>
        <w:rPr>
          <w:rFonts w:ascii="Arial" w:hAnsi="Arial" w:eastAsia="Arial"/>
          <w:b w:val="0"/>
          <w:i w:val="0"/>
          <w:color w:val="000000"/>
          <w:sz w:val="20"/>
        </w:rPr>
        <w:t>ngày, trường hợp khách hàng yêu cầu lập hóa đơn điện tử thi cơ sở kinh doanh lập hóa đơn điện tử giao cho khách hàng.</w:t>
      </w:r>
    </w:p>
    <w:p>
      <w:pPr>
        <w:autoSpaceDN w:val="0"/>
        <w:autoSpaceDE w:val="0"/>
        <w:widowControl/>
        <w:spacing w:line="312" w:lineRule="auto" w:before="188" w:after="0"/>
        <w:ind w:left="434" w:right="440" w:firstLine="594"/>
        <w:jc w:val="both"/>
      </w:pPr>
      <w:r>
        <w:rPr>
          <w:rFonts w:ascii="Arial" w:hAnsi="Arial" w:eastAsia="Arial"/>
          <w:b w:val="0"/>
          <w:i w:val="0"/>
          <w:color w:val="000000"/>
          <w:sz w:val="20"/>
        </w:rPr>
        <w:t>h) Đối với hoạt động bán điện của các công ty phát điện trên thị trường điện thì thời điểm lập hóa đơn điện tử được xác</w:t>
      </w:r>
      <w:r>
        <w:rPr>
          <w:rFonts w:ascii="Arial" w:hAnsi="Arial" w:eastAsia="Arial"/>
          <w:b w:val="0"/>
          <w:i w:val="0"/>
          <w:color w:val="000000"/>
          <w:sz w:val="20"/>
        </w:rPr>
        <w:t>định căn cứ thời điểm về đối soát số liệu thanh toán giữa đơn vị vận hành hệ thống điện và thị trường điện, đơn vị phát điện và</w:t>
      </w:r>
      <w:r>
        <w:rPr>
          <w:rFonts w:ascii="Arial" w:hAnsi="Arial" w:eastAsia="Arial"/>
          <w:b w:val="0"/>
          <w:i w:val="0"/>
          <w:color w:val="000000"/>
          <w:sz w:val="20"/>
        </w:rPr>
        <w:t>đơn vị mua điện theo quy định của Bộ Công Thương hoặc hợp đồng mua bán điện đã được Bộ Công Thương hướng dẫn, phê</w:t>
      </w:r>
      <w:r>
        <w:rPr>
          <w:rFonts w:ascii="Arial" w:hAnsi="Arial" w:eastAsia="Arial"/>
          <w:b w:val="0"/>
          <w:i w:val="0"/>
          <w:color w:val="000000"/>
          <w:sz w:val="20"/>
        </w:rPr>
        <w:t xml:space="preserve">duyệt nhưng chậm nhất là ngày cuối cùng của thời hạn kê khai, nộp thuế đối với tháng phát sinh nghĩa vụ thuế theo quy định </w:t>
      </w:r>
      <w:r>
        <w:rPr>
          <w:rFonts w:ascii="Arial" w:hAnsi="Arial" w:eastAsia="Arial"/>
          <w:b w:val="0"/>
          <w:i w:val="0"/>
          <w:color w:val="000000"/>
          <w:sz w:val="20"/>
        </w:rPr>
        <w:t xml:space="preserve">pháp luật về thuế. Riêng hoạt động bán điện của các công ty phát điện có cam kết bảo lãnh của Chính phủ về thời điểm thanh </w:t>
      </w:r>
      <w:r>
        <w:rPr>
          <w:rFonts w:ascii="Arial" w:hAnsi="Arial" w:eastAsia="Arial"/>
          <w:b w:val="0"/>
          <w:i w:val="0"/>
          <w:color w:val="000000"/>
          <w:sz w:val="20"/>
        </w:rPr>
        <w:t>toán thì thời điểm lập hóa đơn điện tử căn cứ theo bảo lãnh của Chính phủ, hướng dẫn và phê duyệt của Bộ Công Thương và</w:t>
      </w:r>
      <w:r>
        <w:rPr>
          <w:rFonts w:ascii="Arial" w:hAnsi="Arial" w:eastAsia="Arial"/>
          <w:b w:val="0"/>
          <w:i w:val="0"/>
          <w:color w:val="000000"/>
          <w:sz w:val="20"/>
        </w:rPr>
        <w:t>các hợp đồng mua bán điện đã được ký kết giữa bên mua điện và bên bán điện.</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i) Thời điểm lập hóa đơn điện tử đối với trường hợp bán xăng dầu tại các cửa hàng bán lẻ cho khách hàng là thời điểm </w:t>
      </w:r>
      <w:r>
        <w:rPr>
          <w:rFonts w:ascii="Arial" w:hAnsi="Arial" w:eastAsia="Arial"/>
          <w:b w:val="0"/>
          <w:i w:val="0"/>
          <w:color w:val="000000"/>
          <w:sz w:val="20"/>
        </w:rPr>
        <w:t xml:space="preserve">kết thúc việc bán xăng dầu theo từng lần bán. Người bán phải đảm bảo lưu trữ đầy đủ hóa đơn điện tử đối với trường hợp bán </w:t>
      </w:r>
      <w:r>
        <w:rPr>
          <w:rFonts w:ascii="Arial" w:hAnsi="Arial" w:eastAsia="Arial"/>
          <w:b w:val="0"/>
          <w:i w:val="0"/>
          <w:color w:val="000000"/>
          <w:sz w:val="20"/>
        </w:rPr>
        <w:t xml:space="preserve">xăng dầu cho khách hàng là cá nhân không kinh doanh, cá nhân kinh doanh và đảm bảo có thể tra cứu khi cơ quan có thẩm </w:t>
      </w:r>
      <w:r>
        <w:rPr>
          <w:rFonts w:ascii="Arial" w:hAnsi="Arial" w:eastAsia="Arial"/>
          <w:b w:val="0"/>
          <w:i w:val="0"/>
          <w:color w:val="000000"/>
          <w:sz w:val="20"/>
        </w:rPr>
        <w:t>quyền yêu cầu.</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k) Đối với trường hợp cung cấp dịch vụ vận tải hàng không, dịch vụ bảo hiểm qua đại lý, thời điểm lập hóa đơn là thời</w:t>
      </w:r>
      <w:r>
        <w:rPr>
          <w:rFonts w:ascii="Arial" w:hAnsi="Arial" w:eastAsia="Arial"/>
          <w:b w:val="0"/>
          <w:i w:val="0"/>
          <w:color w:val="000000"/>
          <w:sz w:val="20"/>
        </w:rPr>
        <w:t>điểm hoàn thành việc đối soát dữ liệu giữa các bên nhưng chậm nhất không quá ngày 10 của tháng sau tháng phát sinh.</w:t>
      </w:r>
    </w:p>
    <w:p>
      <w:pPr>
        <w:autoSpaceDN w:val="0"/>
        <w:autoSpaceDE w:val="0"/>
        <w:widowControl/>
        <w:spacing w:line="312" w:lineRule="auto" w:before="188" w:after="0"/>
        <w:ind w:left="434" w:right="440" w:firstLine="594"/>
        <w:jc w:val="both"/>
      </w:pPr>
      <w:r>
        <w:rPr>
          <w:rFonts w:ascii="Arial" w:hAnsi="Arial" w:eastAsia="Arial"/>
          <w:b w:val="0"/>
          <w:i w:val="0"/>
          <w:color w:val="000000"/>
          <w:sz w:val="20"/>
        </w:rPr>
        <w:t>1) Trường hợp cung cấp dịch vụ ngân hàng, chứng khoán, bảo hiểm, dịch vụ chuyển tiền qua ví điện tử, dịch vụ ngừng và</w:t>
      </w:r>
      <w:r>
        <w:rPr>
          <w:rFonts w:ascii="Arial" w:hAnsi="Arial" w:eastAsia="Arial"/>
          <w:b w:val="0"/>
          <w:i w:val="0"/>
          <w:color w:val="000000"/>
          <w:sz w:val="20"/>
        </w:rPr>
        <w:t xml:space="preserve">cấp điện trở lại của đơn vị phân phối điện cho người mua là cá nhân không kinh doanh (hoặc cá nhân kinh doanh) nhưng không </w:t>
      </w:r>
      <w:r>
        <w:rPr>
          <w:rFonts w:ascii="Arial" w:hAnsi="Arial" w:eastAsia="Arial"/>
          <w:b w:val="0"/>
          <w:i w:val="0"/>
          <w:color w:val="000000"/>
          <w:sz w:val="20"/>
        </w:rPr>
        <w:t xml:space="preserve">có nhu cầu lấy hóa đơn thì cuối ngày hoặc cuối tháng đơn vị thực hiện xuất hóa đơn tổng căn cứ thông tin chi tiết từng giao dịch </w:t>
      </w:r>
      <w:r>
        <w:rPr>
          <w:rFonts w:ascii="Arial" w:hAnsi="Arial" w:eastAsia="Arial"/>
          <w:b w:val="0"/>
          <w:i w:val="0"/>
          <w:color w:val="000000"/>
          <w:sz w:val="20"/>
        </w:rPr>
        <w:t xml:space="preserve">phát sinh trong ngày, trong tháng tại hệ thống quản lý dữ liệu của đơn vị. Đơn vị cung cấp dịch vụ phải chịu trách nhiệm về tính </w:t>
      </w:r>
      <w:r>
        <w:rPr>
          <w:rFonts w:ascii="Arial" w:hAnsi="Arial" w:eastAsia="Arial"/>
          <w:b w:val="0"/>
          <w:i w:val="0"/>
          <w:color w:val="000000"/>
          <w:sz w:val="20"/>
        </w:rPr>
        <w:t xml:space="preserve">chính xác nội dung thông tin giao dịch và cung cấp bảng tổng hợp chi tiết dịch vụ cung cấp khi cơ quan chức năng yêu cầu. </w:t>
      </w:r>
      <w:r>
        <w:rPr>
          <w:rFonts w:ascii="Arial" w:hAnsi="Arial" w:eastAsia="Arial"/>
          <w:b w:val="0"/>
          <w:i w:val="0"/>
          <w:color w:val="000000"/>
          <w:sz w:val="20"/>
        </w:rPr>
        <w:t xml:space="preserve">Trường hợp khách hàng yêu cầu lấy hóa đơn theo từng giao dịch thì đơn vị cung cấp dịch vụ phải lập hóa đơn giao cho khách </w:t>
      </w:r>
      <w:r>
        <w:rPr>
          <w:rFonts w:ascii="Arial" w:hAnsi="Arial" w:eastAsia="Arial"/>
          <w:b w:val="0"/>
          <w:i w:val="0"/>
          <w:color w:val="000000"/>
          <w:sz w:val="20"/>
        </w:rPr>
        <w:t>hàng.</w:t>
      </w:r>
    </w:p>
    <w:p>
      <w:pPr>
        <w:autoSpaceDN w:val="0"/>
        <w:autoSpaceDE w:val="0"/>
        <w:widowControl/>
        <w:spacing w:line="233" w:lineRule="auto" w:before="188" w:after="0"/>
        <w:ind w:left="0" w:right="0" w:firstLine="0"/>
        <w:jc w:val="center"/>
      </w:pPr>
      <w:r>
        <w:rPr>
          <w:rFonts w:ascii="Arial" w:hAnsi="Arial" w:eastAsia="Arial"/>
          <w:b w:val="0"/>
          <w:i w:val="0"/>
          <w:color w:val="000000"/>
          <w:sz w:val="20"/>
        </w:rPr>
        <w:t>m) Đối với kinh doanh vận tải hành khách bằng xe taxi có sử dụng phần mềm tính tiền theo quy định của pháp luật:</w:t>
      </w:r>
    </w:p>
    <w:p>
      <w:pPr>
        <w:autoSpaceDN w:val="0"/>
        <w:autoSpaceDE w:val="0"/>
        <w:widowControl/>
        <w:spacing w:line="302" w:lineRule="auto" w:before="186" w:after="0"/>
        <w:ind w:left="434" w:right="442" w:firstLine="594"/>
        <w:jc w:val="both"/>
      </w:pPr>
      <w:r>
        <w:rPr>
          <w:rFonts w:ascii="Arial" w:hAnsi="Arial" w:eastAsia="Arial"/>
          <w:b w:val="0"/>
          <w:i w:val="0"/>
          <w:color w:val="000000"/>
          <w:sz w:val="20"/>
        </w:rPr>
        <w:t>-</w:t>
      </w:r>
      <w:r>
        <w:rPr>
          <w:rFonts w:ascii="Arial" w:hAnsi="Arial" w:eastAsia="Arial"/>
          <w:b w:val="0"/>
          <w:i w:val="0"/>
          <w:color w:val="000000"/>
          <w:sz w:val="20"/>
        </w:rPr>
        <w:t xml:space="preserve">Tại thời điểm kết thúc chuyến đi, doanh nghiệp, hợp tác xã kinh doanh vận tải hành khách bằng xe taxi có sử dụng phần </w:t>
      </w:r>
      <w:r>
        <w:rPr>
          <w:rFonts w:ascii="Arial" w:hAnsi="Arial" w:eastAsia="Arial"/>
          <w:b w:val="0"/>
          <w:i w:val="0"/>
          <w:color w:val="000000"/>
          <w:sz w:val="20"/>
        </w:rPr>
        <w:t>mềm tính tiền thực hiện gửi các thông tin của chuyến đi cho khách hàng và gửi về cơ quan thuế theo định dạng dữ liệu của cơ</w:t>
      </w:r>
      <w:r>
        <w:rPr>
          <w:rFonts w:ascii="Arial" w:hAnsi="Arial" w:eastAsia="Arial"/>
          <w:b w:val="0"/>
          <w:i w:val="0"/>
          <w:color w:val="000000"/>
          <w:sz w:val="20"/>
        </w:rPr>
        <w:t xml:space="preserve">quan thuế. Các thông tin gồm: tên đơn vị kinh doanh vận tải, biển kiểm soát xe, cự ly chuyến đi (tính theo km) và tổng số tiền </w:t>
      </w:r>
      <w:r>
        <w:rPr>
          <w:rFonts w:ascii="Arial" w:hAnsi="Arial" w:eastAsia="Arial"/>
          <w:b w:val="0"/>
          <w:i w:val="0"/>
          <w:color w:val="000000"/>
          <w:sz w:val="20"/>
        </w:rPr>
        <w:t>hành khách phải trả.</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 Trường hợp khách hàng lấy hóa đơn điện tử thì khách hàng cập nhật hoặc gửi các thông tin đầy đủ (tên, địa chỉ, mã số</w:t>
      </w:r>
      <w:r>
        <w:rPr>
          <w:rFonts w:ascii="Arial" w:hAnsi="Arial" w:eastAsia="Arial"/>
          <w:b w:val="0"/>
          <w:i w:val="0"/>
          <w:color w:val="000000"/>
          <w:sz w:val="20"/>
        </w:rPr>
        <w:t>thuế) vào phần mềm hoặc đơn vị cung cấp dịch vụ. Căn cứ thông tin khách hàng gửi hoặc cập nhật, doanh nghiệp, hợp tác xã</w:t>
      </w:r>
      <w:r>
        <w:rPr>
          <w:rFonts w:ascii="Arial" w:hAnsi="Arial" w:eastAsia="Arial"/>
          <w:b w:val="0"/>
          <w:i w:val="0"/>
          <w:color w:val="000000"/>
          <w:sz w:val="20"/>
        </w:rPr>
        <w:t xml:space="preserve">kinh doanh vận tải hành khách bằng xe taxi có sử dụng phần mềm tính tiền thực hiện gửi hóa đơn của chuyến đi cho khách </w:t>
      </w:r>
      <w:r>
        <w:rPr>
          <w:rFonts w:ascii="Arial" w:hAnsi="Arial" w:eastAsia="Arial"/>
          <w:b w:val="0"/>
          <w:i w:val="0"/>
          <w:color w:val="000000"/>
          <w:sz w:val="20"/>
        </w:rPr>
        <w:t>hàng, đồng thời chuyển dữ liệu hóa đơn đến cơ quan thuế theo quy định tại Điều 22 Nghị định này.</w:t>
      </w:r>
    </w:p>
    <w:p>
      <w:pPr>
        <w:autoSpaceDN w:val="0"/>
        <w:autoSpaceDE w:val="0"/>
        <w:widowControl/>
        <w:spacing w:line="281" w:lineRule="auto" w:before="188" w:after="0"/>
        <w:ind w:left="434" w:right="432" w:firstLine="594"/>
        <w:jc w:val="left"/>
      </w:pPr>
      <w:r>
        <w:rPr>
          <w:rFonts w:ascii="Arial" w:hAnsi="Arial" w:eastAsia="Arial"/>
          <w:b w:val="0"/>
          <w:i w:val="0"/>
          <w:color w:val="000000"/>
          <w:sz w:val="20"/>
        </w:rPr>
        <w:t xml:space="preserve">n) Đối với cơ sở y tế kinh doanh dịch vụ khám chữa bệnh có sử dụng phần mềm quản lý khám chữa bệnh và quản lý viện </w:t>
      </w:r>
      <w:r>
        <w:rPr>
          <w:rFonts w:ascii="Arial" w:hAnsi="Arial" w:eastAsia="Arial"/>
          <w:b w:val="0"/>
          <w:i w:val="0"/>
          <w:color w:val="000000"/>
          <w:sz w:val="20"/>
        </w:rPr>
        <w:t>phí, từng giao dịch khám, chữa bệnh và thực hiện các dịch vụ chụp, chiếu, xét nghiệm có in phiếu thu tiền (thu viện phí hoặc tiền</w:t>
      </w:r>
    </w:p>
    <w:p>
      <w:pPr>
        <w:sectPr>
          <w:pgSz w:w="12240" w:h="15840"/>
          <w:pgMar w:top="0" w:right="0" w:bottom="0" w:left="0" w:header="720" w:footer="720" w:gutter="0"/>
          <w:cols/>
          <w:docGrid w:linePitch="360"/>
        </w:sectPr>
      </w:pPr>
    </w:p>
    <w:p>
      <w:pPr>
        <w:autoSpaceDN w:val="0"/>
        <w:autoSpaceDE w:val="0"/>
        <w:widowControl/>
        <w:spacing w:line="302" w:lineRule="auto" w:before="44" w:after="0"/>
        <w:ind w:left="434" w:right="438" w:firstLine="0"/>
        <w:jc w:val="both"/>
      </w:pPr>
      <w:r>
        <w:rPr>
          <w:shd w:val="clear" w:color="auto" w:fill="999999"/>
          <w:rFonts w:ascii="Arial" w:hAnsi="Arial" w:eastAsia="Arial"/>
          <w:b w:val="0"/>
          <w:i w:val="0"/>
          <w:color w:val="000000"/>
          <w:sz w:val="20"/>
        </w:rPr>
        <w:t xml:space="preserve">khám, xét nghiệm) và có lưu trên hệ thống công nghệ thông tin, nếu khách hàng (người đến khám, chữa bệnh) không có nhu cầu </w:t>
      </w:r>
      <w:r>
        <w:rPr>
          <w:shd w:val="clear" w:color="auto" w:fill="999999"/>
          <w:rFonts w:ascii="Arial" w:hAnsi="Arial" w:eastAsia="Arial"/>
          <w:b w:val="0"/>
          <w:i w:val="0"/>
          <w:color w:val="000000"/>
          <w:sz w:val="20"/>
        </w:rPr>
        <w:t>lấy hóa đơn thì cuối ngày cơ sở y tế căn cứ thông tin khám, chữa bệnh và thông tin từ phiếu thu tiền để tổng hợp lập hóa đơn</w:t>
      </w:r>
      <w:r>
        <w:rPr>
          <w:shd w:val="clear" w:color="auto" w:fill="999999"/>
          <w:rFonts w:ascii="Arial" w:hAnsi="Arial" w:eastAsia="Arial"/>
          <w:b w:val="0"/>
          <w:i w:val="0"/>
          <w:color w:val="000000"/>
          <w:sz w:val="20"/>
        </w:rPr>
        <w:t>điện tử cho các dịch vụ y tế thực hiện trong ngày, trường hợp khách hàng yêu cầu lập hóa đơn điện tử thì cơ sở y tế lập hóa đơn</w:t>
      </w:r>
      <w:r>
        <w:rPr>
          <w:shd w:val="clear" w:color="auto" w:fill="999999"/>
          <w:rFonts w:ascii="Arial" w:hAnsi="Arial" w:eastAsia="Arial"/>
          <w:b w:val="0"/>
          <w:i w:val="0"/>
          <w:color w:val="000000"/>
          <w:sz w:val="20"/>
        </w:rPr>
        <w:t>điện tử giao cho khách hàng.</w:t>
      </w:r>
    </w:p>
    <w:p>
      <w:pPr>
        <w:autoSpaceDN w:val="0"/>
        <w:autoSpaceDE w:val="0"/>
        <w:widowControl/>
        <w:spacing w:line="310" w:lineRule="auto" w:before="188" w:after="0"/>
        <w:ind w:left="434" w:right="438" w:firstLine="594"/>
        <w:jc w:val="both"/>
      </w:pPr>
      <w:r>
        <w:rPr>
          <w:rFonts w:ascii="Arial" w:hAnsi="Arial" w:eastAsia="Arial"/>
          <w:b w:val="0"/>
          <w:i w:val="0"/>
          <w:color w:val="000000"/>
          <w:sz w:val="20"/>
        </w:rPr>
        <w:t>o) Đối với hoạt động thu phí dịch vụ sử dụng đường bộ theo hình thức điện tử không dừng ngày lập hóa đơn điện tử là</w:t>
      </w:r>
      <w:r>
        <w:rPr>
          <w:rFonts w:ascii="Arial" w:hAnsi="Arial" w:eastAsia="Arial"/>
          <w:b w:val="0"/>
          <w:i w:val="0"/>
          <w:color w:val="000000"/>
          <w:sz w:val="20"/>
        </w:rPr>
        <w:t xml:space="preserve">ngày xe lưu thông qua trạm thu phí. Trường hợp khách hàng sử dụng dịch vụ thu phí đường bộ theo hình thức điện tử không </w:t>
      </w:r>
      <w:r>
        <w:rPr>
          <w:rFonts w:ascii="Arial" w:hAnsi="Arial" w:eastAsia="Arial"/>
          <w:b w:val="0"/>
          <w:i w:val="0"/>
          <w:color w:val="000000"/>
          <w:sz w:val="20"/>
        </w:rPr>
        <w:t>dừng có một hoặc nhiều phương tiện cùng sử dụng dịch vụ nhiều lần trong tháng, đơn vị cung cấp dịch vụ có thể lập hóa đơn</w:t>
      </w:r>
      <w:r>
        <w:rPr>
          <w:rFonts w:ascii="Arial" w:hAnsi="Arial" w:eastAsia="Arial"/>
          <w:b w:val="0"/>
          <w:i w:val="0"/>
          <w:color w:val="000000"/>
          <w:sz w:val="20"/>
        </w:rPr>
        <w:t>điện tử theo định kỳ, ngày lập hóa đơn điện tử chậm nhất là ngày cuối cùng của tháng phát sinh dịch vụ thu phí. Nội dung hóa</w:t>
      </w:r>
      <w:r>
        <w:rPr>
          <w:rFonts w:ascii="Arial" w:hAnsi="Arial" w:eastAsia="Arial"/>
          <w:b w:val="0"/>
          <w:i w:val="0"/>
          <w:color w:val="000000"/>
          <w:sz w:val="20"/>
        </w:rPr>
        <w:t xml:space="preserve">đơn liệt kê chi tiết từng lượt xe lưu thông qua các trạm thu phí (bao gồm: thời gian xe qua trạm, giá phí sử dụng đường bộ của </w:t>
      </w:r>
      <w:r>
        <w:rPr>
          <w:rFonts w:ascii="Arial" w:hAnsi="Arial" w:eastAsia="Arial"/>
          <w:b w:val="0"/>
          <w:i w:val="0"/>
          <w:color w:val="000000"/>
          <w:sz w:val="20"/>
        </w:rPr>
        <w:t>từng lượt xe).</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10. Nội dung của hóa đơn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 Tên hóa đơn, ký hiệu hóa đơn, ký hiệu mẫu số hóa đơn. Cụ thể như sau:</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a) Tên hóa đơn là tên của từng loại hóa đơn quy định tại Điều 8 Nghị định này được thể hiện trên mỗi hóa đơn, như: HÓA</w:t>
      </w:r>
      <w:r>
        <w:rPr>
          <w:rFonts w:ascii="Arial" w:hAnsi="Arial" w:eastAsia="Arial"/>
          <w:b w:val="0"/>
          <w:i w:val="0"/>
          <w:color w:val="000000"/>
          <w:sz w:val="20"/>
        </w:rPr>
        <w:t xml:space="preserve">ĐƠN GIÁ TRỊ GIA TĂNG, HÓA ĐƠN GIÁ TRỊ GIA TĂNG KIÊM TỜ KHAI HOÀN THUẾ, HÓA ĐƠN GIÁ TRỊ GIA TĂNG KIÊM </w:t>
      </w:r>
      <w:r>
        <w:rPr>
          <w:rFonts w:ascii="Arial" w:hAnsi="Arial" w:eastAsia="Arial"/>
          <w:b w:val="0"/>
          <w:i w:val="0"/>
          <w:color w:val="000000"/>
          <w:sz w:val="20"/>
        </w:rPr>
        <w:t xml:space="preserve">PHIẾU THU, HÓA ĐƠN BÁN HÀNG, HÓA ĐƠN BÁN TÀI SẢN CÔNG, TEM, VÉ, THẺ, HÓA ĐƠN BÁN HÀNG DỰ TRỮ QUỐC </w:t>
      </w:r>
      <w:r>
        <w:rPr>
          <w:rFonts w:ascii="Arial" w:hAnsi="Arial" w:eastAsia="Arial"/>
          <w:b w:val="0"/>
          <w:i w:val="0"/>
          <w:color w:val="000000"/>
          <w:sz w:val="20"/>
        </w:rPr>
        <w:t>GIA.</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b) Ký hiệu mẫu số hóa đơn, ký hiệu hóa đơn thực hiện theo hướng dẫn của Bộ Tài chính.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Tên liên hóa đơn áp dụng đối với hóa đơn do cơ quan thuế đặt in thực hiện theo hướng dẫn của Bộ Tài chính.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Số hóa đơn</w:t>
      </w:r>
    </w:p>
    <w:p>
      <w:pPr>
        <w:autoSpaceDN w:val="0"/>
        <w:autoSpaceDE w:val="0"/>
        <w:widowControl/>
        <w:spacing w:line="307" w:lineRule="auto" w:before="186" w:after="0"/>
        <w:ind w:left="434" w:right="442" w:firstLine="594"/>
        <w:jc w:val="both"/>
      </w:pPr>
      <w:r>
        <w:rPr>
          <w:rFonts w:ascii="Arial" w:hAnsi="Arial" w:eastAsia="Arial"/>
          <w:b w:val="0"/>
          <w:i w:val="0"/>
          <w:color w:val="000000"/>
          <w:sz w:val="20"/>
        </w:rPr>
        <w:t>a) Số hóa đơn là số thứ tự được thể hiện trên hóa đơn khi người bán lập hóa đơn. Số hóa đơn được ghi bằng chữ số Ả-</w:t>
      </w:r>
      <w:r>
        <w:rPr>
          <w:rFonts w:ascii="Arial" w:hAnsi="Arial" w:eastAsia="Arial"/>
          <w:b w:val="0"/>
          <w:i w:val="0"/>
          <w:color w:val="000000"/>
          <w:sz w:val="20"/>
        </w:rPr>
        <w:t xml:space="preserve">rập có tối đa 8 chữ số, bắt đầu từ số 1 vào ngày 01/01 hoặc ngày bắt đầu sử dụng hóa đơn và kết thúc vào ngày 31/12 hàng </w:t>
      </w:r>
      <w:r>
        <w:rPr>
          <w:rFonts w:ascii="Arial" w:hAnsi="Arial" w:eastAsia="Arial"/>
          <w:b w:val="0"/>
          <w:i w:val="0"/>
          <w:color w:val="000000"/>
          <w:sz w:val="20"/>
        </w:rPr>
        <w:t>năm có tối đa đến số 99 999 999. Hóa đơn được lập theo thứ tự liên tục từ số nhỏ đến số lớn trong cùng một ký hiệu hóa đơn và</w:t>
      </w:r>
      <w:r>
        <w:rPr>
          <w:rFonts w:ascii="Arial" w:hAnsi="Arial" w:eastAsia="Arial"/>
          <w:b w:val="0"/>
          <w:i w:val="0"/>
          <w:color w:val="000000"/>
          <w:sz w:val="20"/>
        </w:rPr>
        <w:t xml:space="preserve">ký hiệu mẫu số hóa đơn. Riêng đối với hóa đơn do cơ quan thuế đặt in thì số hóa đơn được in sẵn trên hóa đơn và người mua </w:t>
      </w:r>
      <w:r>
        <w:rPr>
          <w:rFonts w:ascii="Arial" w:hAnsi="Arial" w:eastAsia="Arial"/>
          <w:b w:val="0"/>
          <w:i w:val="0"/>
          <w:color w:val="000000"/>
          <w:sz w:val="20"/>
        </w:rPr>
        <w:t>hóa đơn được sử dụng đến hết kể từ khi mua.</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Trường hợp tổ chức kinh doanh có nhiều cơ sở bán hàng hoặc nhiều cơ sở được đồng thời cùng sử dụng một loại hóa</w:t>
      </w:r>
      <w:r>
        <w:rPr>
          <w:rFonts w:ascii="Arial" w:hAnsi="Arial" w:eastAsia="Arial"/>
          <w:b w:val="0"/>
          <w:i w:val="0"/>
          <w:color w:val="000000"/>
          <w:sz w:val="20"/>
        </w:rPr>
        <w:t xml:space="preserve">đơn điện tử có cùng ký hiệu theo phương thức truy xuất ngẫu nhiên từ một hệ thống lập hóa đơn điện tử thì hóa đơn được lập </w:t>
      </w:r>
      <w:r>
        <w:rPr>
          <w:rFonts w:ascii="Arial" w:hAnsi="Arial" w:eastAsia="Arial"/>
          <w:b w:val="0"/>
          <w:i w:val="0"/>
          <w:color w:val="000000"/>
          <w:sz w:val="20"/>
        </w:rPr>
        <w:t>theo thứ tự liên tục từ số nhỏ đến số lớn theo thời điểm người bán ký số, ký điện tử trên hóa đơn.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Trường hợp số hóa đơn không được lập theo nguyên tắc nêu trên thì hệ thống lập hóa đơn điện tử phải đảm bảo </w:t>
      </w:r>
      <w:r>
        <w:rPr>
          <w:rFonts w:ascii="Arial" w:hAnsi="Arial" w:eastAsia="Arial"/>
          <w:b w:val="0"/>
          <w:i w:val="0"/>
          <w:color w:val="000000"/>
          <w:sz w:val="20"/>
        </w:rPr>
        <w:t>nguyên tắc tăng theo thời gian, mỗi số hóa đơn đảm bảo chỉ được lập, sử dụng một lần duy nhất và tối đa 8 chữ số.</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4. Tên, địa chỉ, mã số thuế của người bán</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Trên hóa đơn phải thể hiện tên, địa chỉ, mã số thuế của người bán theo đúng tên, địa chỉ, mã số thuế ghi tại giấy chứng </w:t>
      </w:r>
      <w:r>
        <w:rPr>
          <w:rFonts w:ascii="Arial" w:hAnsi="Arial" w:eastAsia="Arial"/>
          <w:b w:val="0"/>
          <w:i w:val="0"/>
          <w:color w:val="000000"/>
          <w:sz w:val="20"/>
        </w:rPr>
        <w:t xml:space="preserve">nhận đăng ký doanh nghiệp, giấy chứng nhận đăng ký hoạt động chi nhánh, giấy chứng nhận đăng ký hộ kinh doanh, giấy chứng </w:t>
      </w:r>
      <w:r>
        <w:rPr>
          <w:rFonts w:ascii="Arial" w:hAnsi="Arial" w:eastAsia="Arial"/>
          <w:b w:val="0"/>
          <w:i w:val="0"/>
          <w:color w:val="000000"/>
          <w:sz w:val="20"/>
        </w:rPr>
        <w:t>nhận đăng ký thuế, thông báo mã số thuế, giấy chứng nhận đăng ký đầu tư, giấy chứng nhận đăng ký hợp tác xã.</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5. Tên, địa chỉ, mã số thuế của người mua</w:t>
      </w:r>
    </w:p>
    <w:p>
      <w:pPr>
        <w:autoSpaceDN w:val="0"/>
        <w:autoSpaceDE w:val="0"/>
        <w:widowControl/>
        <w:spacing w:line="302" w:lineRule="auto" w:before="188" w:after="0"/>
        <w:ind w:left="434" w:right="444" w:firstLine="594"/>
        <w:jc w:val="both"/>
      </w:pPr>
      <w:r>
        <w:rPr>
          <w:rFonts w:ascii="Arial" w:hAnsi="Arial" w:eastAsia="Arial"/>
          <w:b w:val="0"/>
          <w:i w:val="0"/>
          <w:color w:val="000000"/>
          <w:sz w:val="20"/>
        </w:rPr>
        <w:t>a) Trường hợp người mua là cơ sở kinh doanh có mã số thuế thì tên, địa chỉ, mã số thuế của người mua thể hiện trên hóa</w:t>
      </w:r>
      <w:r>
        <w:rPr>
          <w:rFonts w:ascii="Arial" w:hAnsi="Arial" w:eastAsia="Arial"/>
          <w:b w:val="0"/>
          <w:i w:val="0"/>
          <w:color w:val="000000"/>
          <w:sz w:val="20"/>
        </w:rPr>
        <w:t xml:space="preserve">đơn phải ghi theo đúng tại giấy chứng nhận đăng ký doanh nghiệp, giấy chứng nhận đăng ký hoạt động chi nhánh, giấy chứng </w:t>
      </w:r>
      <w:r>
        <w:rPr>
          <w:rFonts w:ascii="Arial" w:hAnsi="Arial" w:eastAsia="Arial"/>
          <w:b w:val="0"/>
          <w:i w:val="0"/>
          <w:color w:val="000000"/>
          <w:sz w:val="20"/>
        </w:rPr>
        <w:t xml:space="preserve">nhận đăng ký hộ kinh doanh, giấy chứng nhận đăng ký thuế, thông báo mã số thuế, giấy chứng nhận đăng ký đầu tư, giấy chứng </w:t>
      </w:r>
      <w:r>
        <w:rPr>
          <w:rFonts w:ascii="Arial" w:hAnsi="Arial" w:eastAsia="Arial"/>
          <w:b w:val="0"/>
          <w:i w:val="0"/>
          <w:color w:val="000000"/>
          <w:sz w:val="20"/>
        </w:rPr>
        <w:t>nhận đăng ký hợp tác xã.</w:t>
      </w:r>
    </w:p>
    <w:p>
      <w:pPr>
        <w:autoSpaceDN w:val="0"/>
        <w:autoSpaceDE w:val="0"/>
        <w:widowControl/>
        <w:spacing w:line="307" w:lineRule="auto" w:before="188" w:after="0"/>
        <w:ind w:left="434" w:right="438" w:firstLine="594"/>
        <w:jc w:val="both"/>
      </w:pPr>
      <w:r>
        <w:rPr>
          <w:rFonts w:ascii="Arial" w:hAnsi="Arial" w:eastAsia="Arial"/>
          <w:b w:val="0"/>
          <w:i w:val="0"/>
          <w:color w:val="000000"/>
          <w:sz w:val="20"/>
        </w:rPr>
        <w:t xml:space="preserve">Trường hợp tên, địa chỉ người mua quá dài, trên hóa đơn người bán được viết ngắn gọn một số danh từ thông dụng như: </w:t>
      </w:r>
      <w:r>
        <w:rPr>
          <w:rFonts w:ascii="Arial" w:hAnsi="Arial" w:eastAsia="Arial"/>
          <w:b w:val="0"/>
          <w:i w:val="0"/>
          <w:color w:val="000000"/>
          <w:sz w:val="20"/>
        </w:rPr>
        <w:t xml:space="preserve">"Phường” thành "P"; "Quận" thành "Q", "Thành phố" thành "TP , "Việt Nam" thành "VN" hoặc "Cổ phần" là "CP", "Trách nhiệm </w:t>
      </w:r>
      <w:r>
        <w:rPr>
          <w:rFonts w:ascii="Arial" w:hAnsi="Arial" w:eastAsia="Arial"/>
          <w:b w:val="0"/>
          <w:i w:val="0"/>
          <w:color w:val="000000"/>
          <w:sz w:val="20"/>
        </w:rPr>
        <w:t>Hữu hạn" thành "TNHH", "khu công nghiệp" thành "KCN", "sản xuất" thành "SX", "Chi nhánh" thành "CN"... nhưng phải đảm bảo</w:t>
      </w:r>
      <w:r>
        <w:rPr>
          <w:rFonts w:ascii="Arial" w:hAnsi="Arial" w:eastAsia="Arial"/>
          <w:b w:val="0"/>
          <w:i w:val="0"/>
          <w:color w:val="000000"/>
          <w:sz w:val="20"/>
        </w:rPr>
        <w:t>đầy đủ số nhà, tên đường phố, phường, xã, quận, huyện, thành phố, xác định được chính xác tên, địa chỉ doanh nghiệp và phù</w:t>
      </w:r>
      <w:r>
        <w:rPr>
          <w:rFonts w:ascii="Arial" w:hAnsi="Arial" w:eastAsia="Arial"/>
          <w:b w:val="0"/>
          <w:i w:val="0"/>
          <w:color w:val="000000"/>
          <w:sz w:val="20"/>
        </w:rPr>
        <w:t>hợp với đăng ký kinh doanh, đăng ký thuế của doanh nghiệp.</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b) Trường hợp người mua không có mã số thuế thì trên hóa đơn không phải thể hiện mã số thuế người mua. Một số</w:t>
      </w:r>
      <w:r>
        <w:rPr>
          <w:rFonts w:ascii="Arial" w:hAnsi="Arial" w:eastAsia="Arial"/>
          <w:b w:val="0"/>
          <w:i w:val="0"/>
          <w:color w:val="000000"/>
          <w:sz w:val="20"/>
        </w:rPr>
        <w:t>trường hợp bán hàng hóa, cung cấp dịch vụ đặc thù cho người tiêu dùng là cá nhân quy định tại khoản 14 Điều này thì trên hóa</w:t>
      </w:r>
      <w:r>
        <w:rPr>
          <w:rFonts w:ascii="Arial" w:hAnsi="Arial" w:eastAsia="Arial"/>
          <w:b w:val="0"/>
          <w:i w:val="0"/>
          <w:color w:val="000000"/>
          <w:sz w:val="20"/>
        </w:rPr>
        <w:t>đơn không phải thể hiện tên, địa chỉ người mua. Trường hợp bán hàng hóa, cung cấp dịch vụ cho khách hàng nước ngoài đến</w:t>
      </w:r>
    </w:p>
    <w:p>
      <w:pPr>
        <w:sectPr>
          <w:pgSz w:w="12240" w:h="15840"/>
          <w:pgMar w:top="0" w:right="0" w:bottom="0" w:left="0" w:header="720" w:footer="720" w:gutter="0"/>
          <w:cols/>
          <w:docGrid w:linePitch="360"/>
        </w:sectPr>
      </w:pPr>
    </w:p>
    <w:p>
      <w:pPr>
        <w:autoSpaceDN w:val="0"/>
        <w:autoSpaceDE w:val="0"/>
        <w:widowControl/>
        <w:spacing w:line="278" w:lineRule="auto" w:before="44" w:after="0"/>
        <w:ind w:left="434" w:right="432" w:firstLine="0"/>
        <w:jc w:val="left"/>
      </w:pPr>
      <w:r>
        <w:rPr>
          <w:shd w:val="clear" w:color="auto" w:fill="999999"/>
          <w:rFonts w:ascii="Arial" w:hAnsi="Arial" w:eastAsia="Arial"/>
          <w:b w:val="0"/>
          <w:i w:val="0"/>
          <w:color w:val="000000"/>
          <w:sz w:val="20"/>
        </w:rPr>
        <w:t xml:space="preserve">Việt Nam thì thông tin về địa chỉ người mua có thể được thay bằng thông tin về số hộ chiếu hoặc giấy tờ xuất nhập cảnh và quốc </w:t>
      </w:r>
      <w:r>
        <w:rPr>
          <w:shd w:val="clear" w:color="auto" w:fill="999999"/>
          <w:rFonts w:ascii="Arial" w:hAnsi="Arial" w:eastAsia="Arial"/>
          <w:b w:val="0"/>
          <w:i w:val="0"/>
          <w:color w:val="000000"/>
          <w:sz w:val="20"/>
        </w:rPr>
        <w:t>tịch của khách hàng nước ngoài.</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6. Tên, đơn vị tính, số lượng, đơn giá hàng hóa, dịch vụ; thành tiền chưa có thuế giá trị gia tăng, thuế suất thuế giá trị gia </w:t>
      </w:r>
      <w:r>
        <w:rPr>
          <w:rFonts w:ascii="Arial" w:hAnsi="Arial" w:eastAsia="Arial"/>
          <w:b w:val="0"/>
          <w:i w:val="0"/>
          <w:color w:val="000000"/>
          <w:sz w:val="20"/>
        </w:rPr>
        <w:t>tăng, tổng số tiền thuế giá trị gia tăng theo từng loại thuế suất, tổng cộng tiền thuế giá trị gia tăng, tổng tiền thanh toán đã có thuế</w:t>
      </w:r>
      <w:r>
        <w:rPr>
          <w:rFonts w:ascii="Arial" w:hAnsi="Arial" w:eastAsia="Arial"/>
          <w:b w:val="0"/>
          <w:i w:val="0"/>
          <w:color w:val="000000"/>
          <w:sz w:val="20"/>
        </w:rPr>
        <w:t>giá trị gia tăng.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Tên, đơn vị tính, số lượng, đơn giá hàng hóa, dịch vụ</w:t>
      </w:r>
    </w:p>
    <w:p>
      <w:pPr>
        <w:autoSpaceDN w:val="0"/>
        <w:autoSpaceDE w:val="0"/>
        <w:widowControl/>
        <w:spacing w:line="307" w:lineRule="auto" w:before="186" w:after="0"/>
        <w:ind w:left="434" w:right="438" w:firstLine="594"/>
        <w:jc w:val="both"/>
      </w:pPr>
      <w:r>
        <w:rPr>
          <w:rFonts w:ascii="Arial" w:hAnsi="Arial" w:eastAsia="Arial"/>
          <w:b w:val="0"/>
          <w:i w:val="0"/>
          <w:color w:val="000000"/>
          <w:sz w:val="20"/>
        </w:rPr>
        <w:t>- Tên hàng hóa, dịch vụ: Trên hóa đơn phải thể hiện tên hàng hóa, dịch vụ bằng tiếng Việt. Trường hợp bán hàng hóa có</w:t>
      </w:r>
      <w:r>
        <w:rPr>
          <w:rFonts w:ascii="Arial" w:hAnsi="Arial" w:eastAsia="Arial"/>
          <w:b w:val="0"/>
          <w:i w:val="0"/>
          <w:color w:val="000000"/>
          <w:sz w:val="20"/>
        </w:rPr>
        <w:t xml:space="preserve">nhiều chủng loại khác nhau thì tên hàng hóa thể hiện chi tiết đến từng chủng loại (ví dụ: điện thoại Samsung, điện thoại Nokia...). </w:t>
      </w:r>
      <w:r>
        <w:rPr>
          <w:rFonts w:ascii="Arial" w:hAnsi="Arial" w:eastAsia="Arial"/>
          <w:b w:val="0"/>
          <w:i w:val="0"/>
          <w:color w:val="000000"/>
          <w:sz w:val="20"/>
        </w:rPr>
        <w:t xml:space="preserve">Trường hợp hàng hóa phải đăng ký quyền sử dụng, quyền sở hữu thì trên hóa đơn phải thể hiện các số hiệu, ký hiệu đặc trưng </w:t>
      </w:r>
      <w:r>
        <w:rPr>
          <w:rFonts w:ascii="Arial" w:hAnsi="Arial" w:eastAsia="Arial"/>
          <w:b w:val="0"/>
          <w:i w:val="0"/>
          <w:color w:val="000000"/>
          <w:sz w:val="20"/>
        </w:rPr>
        <w:t xml:space="preserve">của hàng hóa mà khi đăng ký pháp luật có yêu cầu. Ví dụ: số khung, số máy của ô tô, mô tô, địa chỉ, cấp nhà, chiều dài, chiều </w:t>
      </w:r>
      <w:r>
        <w:rPr>
          <w:rFonts w:ascii="Arial" w:hAnsi="Arial" w:eastAsia="Arial"/>
          <w:b w:val="0"/>
          <w:i w:val="0"/>
          <w:color w:val="000000"/>
          <w:sz w:val="20"/>
        </w:rPr>
        <w:t>rộng, số tầng của một ngôi nhà...</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Trường hợp cần ghi thêm chữ nước ngoài thì chữ nước ngoài được đặt bên phải trong ngoặc đơn () hoặc đặt ngay dưới </w:t>
      </w:r>
      <w:r>
        <w:rPr>
          <w:rFonts w:ascii="Arial" w:hAnsi="Arial" w:eastAsia="Arial"/>
          <w:b w:val="0"/>
          <w:i w:val="0"/>
          <w:color w:val="000000"/>
          <w:sz w:val="20"/>
        </w:rPr>
        <w:t xml:space="preserve">dòng tiếng Việt và có cỡ chữ nhỏ hơn chữ tiếng Việt. Trường hợp hàng hóa, dịch vụ được giao dịch có quy định về mã hàng hóa, </w:t>
      </w:r>
      <w:r>
        <w:rPr>
          <w:rFonts w:ascii="Arial" w:hAnsi="Arial" w:eastAsia="Arial"/>
          <w:b w:val="0"/>
          <w:i w:val="0"/>
          <w:color w:val="000000"/>
          <w:sz w:val="20"/>
        </w:rPr>
        <w:t>dịch vụ thì trên hóa đơn phải ghi cả tên và mã hàng hóa, dịch vụ.</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 Đơn vị tính: Người bán căn cứ vào tính chất, đặc điểm của hàng hóa để xác định tên đơn vị tính của hàng hóa thể hiện </w:t>
      </w:r>
      <w:r>
        <w:rPr>
          <w:rFonts w:ascii="Arial" w:hAnsi="Arial" w:eastAsia="Arial"/>
          <w:b w:val="0"/>
          <w:i w:val="0"/>
          <w:color w:val="000000"/>
          <w:sz w:val="20"/>
        </w:rPr>
        <w:t xml:space="preserve">trên hóa đơn theo đơn vị tính là đơn vị đo lường (ví dụ như: tấn, tạ, yến, kg, g, mg hoặc lượng, lạng, cái, con, chiếc, hộp, can, </w:t>
      </w:r>
      <w:r>
        <w:rPr>
          <w:rFonts w:ascii="Arial" w:hAnsi="Arial" w:eastAsia="Arial"/>
          <w:b w:val="0"/>
          <w:i w:val="0"/>
          <w:color w:val="000000"/>
          <w:sz w:val="20"/>
        </w:rPr>
        <w:t>thủng, bao, gói, tuýp, m</w:t>
      </w:r>
      <w:r>
        <w:rPr>
          <w:rFonts w:ascii="Arial" w:hAnsi="Arial" w:eastAsia="Arial"/>
          <w:b w:val="0"/>
          <w:i w:val="0"/>
          <w:color w:val="000000"/>
          <w:sz w:val="20"/>
        </w:rPr>
        <w:t xml:space="preserve">, m , m...). Đối với dịch vụ thì trên hóa đơn không nhất thiết phải có tiêu thức “đơn vị tính” mà đơn vị tính </w:t>
      </w:r>
      <w:r>
        <w:rPr>
          <w:rFonts w:ascii="Arial" w:hAnsi="Arial" w:eastAsia="Arial"/>
          <w:b w:val="0"/>
          <w:i w:val="0"/>
          <w:color w:val="000000"/>
          <w:sz w:val="20"/>
        </w:rPr>
        <w:t>3</w:t>
      </w:r>
    </w:p>
    <w:p>
      <w:pPr>
        <w:autoSpaceDN w:val="0"/>
        <w:autoSpaceDE w:val="0"/>
        <w:widowControl/>
        <w:spacing w:line="233" w:lineRule="auto" w:before="88" w:after="0"/>
        <w:ind w:left="434" w:right="0" w:firstLine="0"/>
        <w:jc w:val="left"/>
      </w:pPr>
      <w:r>
        <w:rPr>
          <w:rFonts w:ascii="Arial" w:hAnsi="Arial" w:eastAsia="Arial"/>
          <w:b w:val="0"/>
          <w:i w:val="0"/>
          <w:color w:val="000000"/>
          <w:sz w:val="20"/>
        </w:rPr>
        <w:t>xác định theo từng lần cung cấp dịch vụ và nội dung dịch vụ cung cấp.</w:t>
      </w:r>
    </w:p>
    <w:p>
      <w:pPr>
        <w:autoSpaceDN w:val="0"/>
        <w:autoSpaceDE w:val="0"/>
        <w:widowControl/>
        <w:spacing w:line="307" w:lineRule="auto" w:before="188" w:after="0"/>
        <w:ind w:left="434" w:right="440" w:firstLine="594"/>
        <w:jc w:val="both"/>
      </w:pPr>
      <w:r>
        <w:rPr>
          <w:rFonts w:ascii="Arial" w:hAnsi="Arial" w:eastAsia="Arial"/>
          <w:b w:val="0"/>
          <w:i w:val="0"/>
          <w:color w:val="000000"/>
          <w:sz w:val="20"/>
        </w:rPr>
        <w:t xml:space="preserve">- Số lượng hàng hóa, dịch vụ: Người bán ghi số lượng bằng chữ số Ả-rập căn cứ theo đơn vị tính nêu trên. Các loại hàng </w:t>
      </w:r>
      <w:r>
        <w:rPr>
          <w:rFonts w:ascii="Arial" w:hAnsi="Arial" w:eastAsia="Arial"/>
          <w:b w:val="0"/>
          <w:i w:val="0"/>
          <w:color w:val="000000"/>
          <w:sz w:val="20"/>
        </w:rPr>
        <w:t xml:space="preserve">hóa, dịch vụ đặc thù như điện, nước, dịch vụ viễn thông, dịch vụ công nghệ thông tin, dịch vụ truyền hình, dịch vụ bưu chính </w:t>
      </w:r>
      <w:r>
        <w:rPr>
          <w:rFonts w:ascii="Arial" w:hAnsi="Arial" w:eastAsia="Arial"/>
          <w:b w:val="0"/>
          <w:i w:val="0"/>
          <w:color w:val="000000"/>
          <w:sz w:val="20"/>
        </w:rPr>
        <w:t xml:space="preserve">chuyển phát, ngân hàng, chứng khoán, bảo hiểm được bán theo kỳ nhất định thì trên hóa đơn phải ghi cụ thể kỳ cung cấp hàng </w:t>
      </w:r>
      <w:r>
        <w:rPr>
          <w:rFonts w:ascii="Arial" w:hAnsi="Arial" w:eastAsia="Arial"/>
          <w:b w:val="0"/>
          <w:i w:val="0"/>
          <w:color w:val="000000"/>
          <w:sz w:val="20"/>
        </w:rPr>
        <w:t xml:space="preserve">hóa, dịch vụ. Đối với các dịch vụ xuất theo kỳ phát sinh, được sử dụng bảng kê để liệt kê các loại hàng hóa, dịch vụ đã bán kèm </w:t>
      </w:r>
      <w:r>
        <w:rPr>
          <w:rFonts w:ascii="Arial" w:hAnsi="Arial" w:eastAsia="Arial"/>
          <w:b w:val="0"/>
          <w:i w:val="0"/>
          <w:color w:val="000000"/>
          <w:sz w:val="20"/>
        </w:rPr>
        <w:t>theo hóa đơn; bảng kê được lưu giữ cùng hóa đơn để phục vụ việc kiểm tra, đối chiếu của các cơ quan có thẩm quyền.</w:t>
      </w:r>
    </w:p>
    <w:p>
      <w:pPr>
        <w:autoSpaceDN w:val="0"/>
        <w:autoSpaceDE w:val="0"/>
        <w:widowControl/>
        <w:spacing w:line="307" w:lineRule="auto" w:before="188" w:after="0"/>
        <w:ind w:left="434" w:right="440" w:firstLine="594"/>
        <w:jc w:val="both"/>
      </w:pPr>
      <w:r>
        <w:rPr>
          <w:rFonts w:ascii="Arial" w:hAnsi="Arial" w:eastAsia="Arial"/>
          <w:b w:val="0"/>
          <w:i w:val="0"/>
          <w:color w:val="000000"/>
          <w:sz w:val="20"/>
        </w:rPr>
        <w:t xml:space="preserve">Hóa đơn phải ghi rõ “kèm theo bảng kê số..., ngày.. .tháng...năm”. Bảng kê phải có tên, mã số thuế và địa chỉ của người </w:t>
      </w:r>
      <w:r>
        <w:rPr>
          <w:rFonts w:ascii="Arial" w:hAnsi="Arial" w:eastAsia="Arial"/>
          <w:b w:val="0"/>
          <w:i w:val="0"/>
          <w:color w:val="000000"/>
          <w:sz w:val="20"/>
        </w:rPr>
        <w:t xml:space="preserve">bán, tên hàng hoá, dịch vụ, số lượng, đơn giá, thành tiền hàng hoá, dịch vụ bán ra, ngày lập, tên và chữ ký người lập Bảng kê. </w:t>
      </w:r>
      <w:r>
        <w:rPr>
          <w:rFonts w:ascii="Arial" w:hAnsi="Arial" w:eastAsia="Arial"/>
          <w:b w:val="0"/>
          <w:i w:val="0"/>
          <w:color w:val="000000"/>
          <w:sz w:val="20"/>
        </w:rPr>
        <w:t xml:space="preserve">Trường hợp người bán nộp thuế giá trị gia tăng theo phương pháp khấu trừ thì Bảng kê phải có tiêu thức “thuế suất giá trị gia </w:t>
      </w:r>
      <w:r>
        <w:rPr>
          <w:rFonts w:ascii="Arial" w:hAnsi="Arial" w:eastAsia="Arial"/>
          <w:b w:val="0"/>
          <w:i w:val="0"/>
          <w:color w:val="000000"/>
          <w:sz w:val="20"/>
        </w:rPr>
        <w:t>tăng” và “tiền thuế giá trị gia tăng”. Tổng cộng tiền thanh toán đúng với số tiền ghi trên hóa đơn giá trị gia tăng. Hàng hoá, dịch vụ</w:t>
      </w:r>
      <w:r>
        <w:rPr>
          <w:rFonts w:ascii="Arial" w:hAnsi="Arial" w:eastAsia="Arial"/>
          <w:b w:val="0"/>
          <w:i w:val="0"/>
          <w:color w:val="000000"/>
          <w:sz w:val="20"/>
        </w:rPr>
        <w:t>bán ra ghi trên Bảng kê theo thứ tự bán hàng trong ngày. Bảng kê phải ghi rõ “kèm theo hóa đơn số ngày.. .tháng...năm”.</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 Đơn giá hàng hóa, dịch vụ: Người bán ghi đơn giá hàng hóa, dịch vụ theo đơn vị tính nêu trên. Trường hợp các hàng </w:t>
      </w:r>
      <w:r>
        <w:rPr>
          <w:rFonts w:ascii="Arial" w:hAnsi="Arial" w:eastAsia="Arial"/>
          <w:b w:val="0"/>
          <w:i w:val="0"/>
          <w:color w:val="000000"/>
          <w:sz w:val="20"/>
        </w:rPr>
        <w:t xml:space="preserve">hóa, dịch vụ sử dụng bảng kê để liệt kê các hàng hóa, dịch vụ đã bán kèm theo hóa đơn thì trên hóa đơn không nhất thiết phải </w:t>
      </w:r>
      <w:r>
        <w:rPr>
          <w:rFonts w:ascii="Arial" w:hAnsi="Arial" w:eastAsia="Arial"/>
          <w:b w:val="0"/>
          <w:i w:val="0"/>
          <w:color w:val="000000"/>
          <w:sz w:val="20"/>
        </w:rPr>
        <w:t>có đơn giá.</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Thuế suất thuế giá trị gia tăng: Thuế suất thuế giá trị gia tăng thể hiện trên hóa đơn là thuế suất thuế giá trị gia tăng </w:t>
      </w:r>
      <w:r>
        <w:rPr>
          <w:rFonts w:ascii="Arial" w:hAnsi="Arial" w:eastAsia="Arial"/>
          <w:b w:val="0"/>
          <w:i w:val="0"/>
          <w:color w:val="000000"/>
          <w:sz w:val="20"/>
        </w:rPr>
        <w:t>tương ứng với từng loại hàng hóa, dịch vụ theo quy định của pháp luật về thuế giá trị gia tăng.</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c) Thành tiền chưa có thuế giá trị gia tăng, tổng số tiền thuế giá trị gia tăng theo từng loại thuế suất, tổng cộng tiền thuế</w:t>
      </w:r>
      <w:r>
        <w:rPr>
          <w:rFonts w:ascii="Arial" w:hAnsi="Arial" w:eastAsia="Arial"/>
          <w:b w:val="0"/>
          <w:i w:val="0"/>
          <w:color w:val="000000"/>
          <w:sz w:val="20"/>
        </w:rPr>
        <w:t xml:space="preserve">giá trị gia tăng, tổng tiền thanh toán đã có thuế giá trị gia tăng được thể hiện bằng đồng Việt Nam theo chữ số Ả-rập, trừ trường </w:t>
      </w:r>
      <w:r>
        <w:rPr>
          <w:rFonts w:ascii="Arial" w:hAnsi="Arial" w:eastAsia="Arial"/>
          <w:b w:val="0"/>
          <w:i w:val="0"/>
          <w:color w:val="000000"/>
          <w:sz w:val="20"/>
        </w:rPr>
        <w:t>hợp bán hàng thu ngoại tệ không phải chuyển đổi ra đồng Việt Nam thì thể hiện theo nguyên tệ.</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d) Tổng số tiền thanh toán trên hóa đơn được thể hiện bằng đồng Việt Nam theo chữ số Ả rập và bằng chữ tiếng Việt, trừ</w:t>
      </w:r>
      <w:r>
        <w:rPr>
          <w:rFonts w:ascii="Arial" w:hAnsi="Arial" w:eastAsia="Arial"/>
          <w:b w:val="0"/>
          <w:i w:val="0"/>
          <w:color w:val="000000"/>
          <w:sz w:val="20"/>
        </w:rPr>
        <w:t>trường hợp bán hàng thu ngoại tệ không phải chuyển đổi ra đồng Việt Nam thì tổng số tiền thanh toán thể hiện bằng nguyên tệ</w:t>
      </w:r>
      <w:r>
        <w:rPr>
          <w:rFonts w:ascii="Arial" w:hAnsi="Arial" w:eastAsia="Arial"/>
          <w:b w:val="0"/>
          <w:i w:val="0"/>
          <w:color w:val="000000"/>
          <w:sz w:val="20"/>
        </w:rPr>
        <w:t>và bằng chữ tiếng nước ngoài.</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đ) Trường hợp cơ sở kinh doanh áp dụng hình thức chiết khấu thương mại dành cho khách hàng hoặc khuyến mại theo </w:t>
      </w:r>
      <w:r>
        <w:rPr>
          <w:rFonts w:ascii="Arial" w:hAnsi="Arial" w:eastAsia="Arial"/>
          <w:b w:val="0"/>
          <w:i w:val="0"/>
          <w:color w:val="000000"/>
          <w:sz w:val="20"/>
        </w:rPr>
        <w:t>quy định của pháp luật thì phải thể hiện rõ khoản chiết khấu thương mại, khuyến mại trên hóa đơn. Việc xác định giá tính thuế</w:t>
      </w:r>
      <w:r>
        <w:rPr>
          <w:rFonts w:ascii="Arial" w:hAnsi="Arial" w:eastAsia="Arial"/>
          <w:b w:val="0"/>
          <w:i w:val="0"/>
          <w:color w:val="000000"/>
          <w:sz w:val="20"/>
        </w:rPr>
        <w:t xml:space="preserve">giá trị gia tăng (thành tiền chưa có thuế giá trị gia tăng) trong trường hợp áp dụng chiết khấu thương mại dành cho khách hàng </w:t>
      </w:r>
      <w:r>
        <w:rPr>
          <w:rFonts w:ascii="Arial" w:hAnsi="Arial" w:eastAsia="Arial"/>
          <w:b w:val="0"/>
          <w:i w:val="0"/>
          <w:color w:val="000000"/>
          <w:sz w:val="20"/>
        </w:rPr>
        <w:t>hoặc khuyến mại thực hiện theo quy định của pháp luật thuế giá trị gia tăng.</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e) Trường hợp doanh nghiệp vận tải hàng không sử dụng hệ thống xuất vé được lập theo thông lệ quốc tế thì các khoản </w:t>
      </w:r>
      <w:r>
        <w:rPr>
          <w:rFonts w:ascii="Arial" w:hAnsi="Arial" w:eastAsia="Arial"/>
          <w:b w:val="0"/>
          <w:i w:val="0"/>
          <w:color w:val="000000"/>
          <w:sz w:val="20"/>
        </w:rPr>
        <w:t xml:space="preserve">phí dịch vụ thu trên chứng từ vận tải hàng không (phí quản trị hệ thống, phí đổi chứng từ vận tải và các khoản phí khác) và các </w:t>
      </w:r>
      <w:r>
        <w:rPr>
          <w:rFonts w:ascii="Arial" w:hAnsi="Arial" w:eastAsia="Arial"/>
          <w:b w:val="0"/>
          <w:i w:val="0"/>
          <w:color w:val="000000"/>
          <w:sz w:val="20"/>
        </w:rPr>
        <w:t>khoản thu hộ phí dịch vụ sân bay của các doanh nghiệp vận tải hàng không (như phí phục vụ hành khách, phí soi chiếu an ninh</w:t>
      </w:r>
    </w:p>
    <w:p>
      <w:pPr>
        <w:sectPr>
          <w:pgSz w:w="12240" w:h="15840"/>
          <w:pgMar w:top="0" w:right="0" w:bottom="0" w:left="0" w:header="720" w:footer="720" w:gutter="0"/>
          <w:cols/>
          <w:docGrid w:linePitch="360"/>
        </w:sectPr>
      </w:pPr>
    </w:p>
    <w:p>
      <w:pPr>
        <w:autoSpaceDN w:val="0"/>
        <w:autoSpaceDE w:val="0"/>
        <w:widowControl/>
        <w:spacing w:line="278" w:lineRule="auto" w:before="44" w:after="0"/>
        <w:ind w:left="434" w:right="432" w:firstLine="0"/>
        <w:jc w:val="left"/>
      </w:pPr>
      <w:r>
        <w:rPr>
          <w:shd w:val="clear" w:color="auto" w:fill="999999"/>
          <w:rFonts w:ascii="Arial" w:hAnsi="Arial" w:eastAsia="Arial"/>
          <w:b w:val="0"/>
          <w:i w:val="0"/>
          <w:color w:val="000000"/>
          <w:sz w:val="20"/>
        </w:rPr>
        <w:t>và các loại phí khác) ghi trên hóa đơn là giá thanh toán đã có thuế giá trị gia tăng. Doanh nghiệp hàng không được làm tròn số</w:t>
      </w:r>
      <w:r>
        <w:rPr>
          <w:shd w:val="clear" w:color="auto" w:fill="999999"/>
          <w:rFonts w:ascii="Arial" w:hAnsi="Arial" w:eastAsia="Arial"/>
          <w:b w:val="0"/>
          <w:i w:val="0"/>
          <w:color w:val="000000"/>
          <w:sz w:val="20"/>
        </w:rPr>
        <w:t>đến hàng nghìn đối với các khoản thu trên chứng từ vận tải theo quy định của Hiệp hội hàng không quốc tế (IATA).</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7. Chữ ký của người bán, chữ ký của người mua, cụ thể:</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a) Đối với hóa đơn do cơ quan thuế đặt in, trên hóa đơn phải có chữ ký của người bán, dấu của người bán (nếu có), chữ</w:t>
      </w:r>
      <w:r>
        <w:rPr>
          <w:rFonts w:ascii="Arial" w:hAnsi="Arial" w:eastAsia="Arial"/>
          <w:b w:val="0"/>
          <w:i w:val="0"/>
          <w:color w:val="000000"/>
          <w:sz w:val="20"/>
        </w:rPr>
        <w:t>ký của người mua (nếu có).</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b) Đối với hóa đơn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Trường hợp người bán là doanh nghiệp, tổ chức thì chữ ký số của người bán trên hóa đơn là chữ ký số của doanh </w:t>
      </w:r>
      <w:r>
        <w:rPr>
          <w:rFonts w:ascii="Arial" w:hAnsi="Arial" w:eastAsia="Arial"/>
          <w:b w:val="0"/>
          <w:i w:val="0"/>
          <w:color w:val="000000"/>
          <w:sz w:val="20"/>
        </w:rPr>
        <w:t>nghiệp, tổ chức; trường hợp người bán là cá nhân thì sử dụng chữ ký số của cá nhân hoặc người được ủy quyền.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Trường hợp hóa đơn điện tử không nhất thiết phải có chữ ký số của người bán và người mua thực hiện theo quy định tại </w:t>
      </w:r>
      <w:r>
        <w:rPr>
          <w:rFonts w:ascii="Arial" w:hAnsi="Arial" w:eastAsia="Arial"/>
          <w:b w:val="0"/>
          <w:i w:val="0"/>
          <w:color w:val="000000"/>
          <w:sz w:val="20"/>
        </w:rPr>
        <w:t>khoản 14 Điều này.</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8. Thời điểm lập hóa đơn thực hiện theo hướng dẫn tại Điều 9 Nghị định này và được hiển thị theo định dạng ngày, tháng, </w:t>
      </w:r>
      <w:r>
        <w:rPr>
          <w:rFonts w:ascii="Arial" w:hAnsi="Arial" w:eastAsia="Arial"/>
          <w:b w:val="0"/>
          <w:i w:val="0"/>
          <w:color w:val="000000"/>
          <w:sz w:val="20"/>
        </w:rPr>
        <w:t>năm của năm dương lịch.</w:t>
      </w:r>
    </w:p>
    <w:p>
      <w:pPr>
        <w:autoSpaceDN w:val="0"/>
        <w:autoSpaceDE w:val="0"/>
        <w:widowControl/>
        <w:spacing w:line="295" w:lineRule="auto" w:before="186" w:after="0"/>
        <w:ind w:left="434" w:right="444" w:firstLine="594"/>
        <w:jc w:val="both"/>
      </w:pPr>
      <w:r>
        <w:rPr>
          <w:rFonts w:ascii="Arial" w:hAnsi="Arial" w:eastAsia="Arial"/>
          <w:b w:val="0"/>
          <w:i w:val="0"/>
          <w:color w:val="000000"/>
          <w:sz w:val="20"/>
        </w:rPr>
        <w:t>9. Thời điểm ký số trên hóa đơn điện tử là thời điểm người bán, người mua sử dụng chữ ký số để ký trên hóa đơn điện tử</w:t>
      </w:r>
      <w:r>
        <w:rPr>
          <w:rFonts w:ascii="Arial" w:hAnsi="Arial" w:eastAsia="Arial"/>
          <w:b w:val="0"/>
          <w:i w:val="0"/>
          <w:color w:val="000000"/>
          <w:sz w:val="20"/>
        </w:rPr>
        <w:t xml:space="preserve">được hiển thị theo định dạng ngày, tháng, năm của năm dương lịch. Trường hợp hóa đơn điện tử đã lập có thời điểm ký số trên </w:t>
      </w:r>
      <w:r>
        <w:rPr>
          <w:rFonts w:ascii="Arial" w:hAnsi="Arial" w:eastAsia="Arial"/>
          <w:b w:val="0"/>
          <w:i w:val="0"/>
          <w:color w:val="000000"/>
          <w:sz w:val="20"/>
        </w:rPr>
        <w:t>hóa đơn khác thời điểm lập hóa đơn thì thời điểm khai thuế là thời điểm lập hóa đơn.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10. Mã của cơ quan thuế đối với hóa đơn điện tử có mã của cơ quan thuế theo quy định tại khoản 2 Điều 3 Nghị định này.</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11. Phí, lệ phí thuộc ngân sách nhà nước, chiết khấu thương mại, khuyến mại (nếu có) theo hướng dẫn tại điểm e khoản </w:t>
      </w:r>
      <w:r>
        <w:rPr>
          <w:rFonts w:ascii="Arial" w:hAnsi="Arial" w:eastAsia="Arial"/>
          <w:b w:val="0"/>
          <w:i w:val="0"/>
          <w:color w:val="000000"/>
          <w:sz w:val="20"/>
        </w:rPr>
        <w:t>6 Điều này và các nội dung khác liên quan (nếu có),</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12. Tên, mã số thuế của tổ chức nhận in hóa đơn đối với hóa đơn do cơ quan thuế đặt in.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13. Chữ viết, chữ số và đồng tiền thể hiện trên hóa đơn</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a) Chữ viết hiển thị trên hóa đơn là tiếng Việt. Trường hợp cần ghi thêm chữ nước ngoài thì chữ nước ngoài được đặt bên </w:t>
      </w:r>
      <w:r>
        <w:rPr>
          <w:rFonts w:ascii="Arial" w:hAnsi="Arial" w:eastAsia="Arial"/>
          <w:b w:val="0"/>
          <w:i w:val="0"/>
          <w:color w:val="000000"/>
          <w:sz w:val="20"/>
        </w:rPr>
        <w:t>phải trong ngoặc đơn ( ) hoặc đặt ngay dưới dòng tiếng Việt và có cỡ chữ nhỏ hơn chữ tiếng Việt.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Trường hợp chữ trên hóa đơn là chữ tiếng Việt không dấu thì các chữ viết không dấu trên hóa đơn phải đảm bảo không </w:t>
      </w:r>
      <w:r>
        <w:rPr>
          <w:rFonts w:ascii="Arial" w:hAnsi="Arial" w:eastAsia="Arial"/>
          <w:b w:val="0"/>
          <w:i w:val="0"/>
          <w:color w:val="000000"/>
          <w:sz w:val="20"/>
        </w:rPr>
        <w:t>dẫn tới cách hiểu sai lệch nội dung của hóa đơn.</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b) Chữ số hiển thị trên hóa đơn là chữ số Ả-rập: 0, 1,2, 3, 4, 5, 6, 7, 8, 9. Người bán được lựa chọn: sau chữ số hàng </w:t>
      </w:r>
      <w:r>
        <w:rPr>
          <w:rFonts w:ascii="Arial" w:hAnsi="Arial" w:eastAsia="Arial"/>
          <w:b w:val="0"/>
          <w:i w:val="0"/>
          <w:color w:val="000000"/>
          <w:sz w:val="20"/>
        </w:rPr>
        <w:t xml:space="preserve">nghìn, triệu, tỷ, nghìn tỷ, triệu tỷ, tỷ tỷ phải đặt dấu chấm (.), nếu có ghi chữ số sau chữ số hàng đơn vị phải đặt dấu phẩy (,) sau </w:t>
      </w:r>
      <w:r>
        <w:rPr>
          <w:rFonts w:ascii="Arial" w:hAnsi="Arial" w:eastAsia="Arial"/>
          <w:b w:val="0"/>
          <w:i w:val="0"/>
          <w:color w:val="000000"/>
          <w:sz w:val="20"/>
        </w:rPr>
        <w:t>chữ số hàng đơn vị hoặc sử dụng dấu phân cách số tự nhiên là dấu phẩy (,) sau chữ số hàng nghìn, triệu, tỷ, nghìn tỷ, triệu tỷ, tỷ</w:t>
      </w:r>
      <w:r>
        <w:rPr>
          <w:rFonts w:ascii="Arial" w:hAnsi="Arial" w:eastAsia="Arial"/>
          <w:b w:val="0"/>
          <w:i w:val="0"/>
          <w:color w:val="000000"/>
          <w:sz w:val="20"/>
        </w:rPr>
        <w:t>tỷ và sử dụng dấu chấm (.) sau chữ số hàng đơn vị trên chứng từ kế toán.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 Đồng tiền ghi trên hóa đơn là Đồng Việt Nam, ký hiệu quốc gia là “đ”.</w:t>
      </w:r>
    </w:p>
    <w:p>
      <w:pPr>
        <w:autoSpaceDN w:val="0"/>
        <w:autoSpaceDE w:val="0"/>
        <w:widowControl/>
        <w:spacing w:line="302" w:lineRule="auto" w:before="188" w:after="0"/>
        <w:ind w:left="434" w:right="442" w:firstLine="594"/>
        <w:jc w:val="both"/>
      </w:pPr>
      <w:r>
        <w:rPr>
          <w:rFonts w:ascii="Arial" w:hAnsi="Arial" w:eastAsia="Arial"/>
          <w:b w:val="0"/>
          <w:i w:val="0"/>
          <w:color w:val="000000"/>
          <w:sz w:val="20"/>
        </w:rPr>
        <w:t xml:space="preserve">- Trường hợp nghiệp vụ kinh tế, tài chính phát sinh bằng ngoại tệ theo quy định của pháp luật về ngoại hối thì đơn giá, </w:t>
      </w:r>
      <w:r>
        <w:rPr>
          <w:rFonts w:ascii="Arial" w:hAnsi="Arial" w:eastAsia="Arial"/>
          <w:b w:val="0"/>
          <w:i w:val="0"/>
          <w:color w:val="000000"/>
          <w:sz w:val="20"/>
        </w:rPr>
        <w:t>thành tiền, tổng số tiền thuế giá trị gia tăng theo từng loại thuế suất, tổng cộng tiền thuế giá trị gia tăng, tổng số tiền thanh toán</w:t>
      </w:r>
      <w:r>
        <w:rPr>
          <w:rFonts w:ascii="Arial" w:hAnsi="Arial" w:eastAsia="Arial"/>
          <w:b w:val="0"/>
          <w:i w:val="0"/>
          <w:color w:val="000000"/>
          <w:sz w:val="20"/>
        </w:rPr>
        <w:t xml:space="preserve">được ghi bằng ngoại tệ, đơn vị tiền tệ ghi tên ngoại tệ. Người bán đồng thời thể hiện trên hóa đơn tỷ giá ngoại tệ với đồng Việt </w:t>
      </w:r>
      <w:r>
        <w:rPr>
          <w:rFonts w:ascii="Arial" w:hAnsi="Arial" w:eastAsia="Arial"/>
          <w:b w:val="0"/>
          <w:i w:val="0"/>
          <w:color w:val="000000"/>
          <w:sz w:val="20"/>
        </w:rPr>
        <w:t>Nam theo tỷ giá theo quy định của Luật Quản lý thuế và các văn bản hướng dẫn thi hành.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 Mã ký hiệu ngoại tệ theo tiêu chuẩn quốc tế (ví dụ: 13.800,25 USD - Mười ba nghìn tám trăm đô la Mỹ và hai mươi nhăm </w:t>
      </w:r>
      <w:r>
        <w:rPr>
          <w:rFonts w:ascii="Arial" w:hAnsi="Arial" w:eastAsia="Arial"/>
          <w:b w:val="0"/>
          <w:i w:val="0"/>
          <w:color w:val="000000"/>
          <w:sz w:val="20"/>
        </w:rPr>
        <w:t>xu, ví dụ: 5.000,50 EUR- Năm nghìn ơ-rô và năm mươi xu).</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 Trường hợp bán hàng hóa phát sinh bằng ngoại tệ theo quy định của pháp luật về ngoại hối và được nộp thuế bằng </w:t>
      </w:r>
      <w:r>
        <w:rPr>
          <w:rFonts w:ascii="Arial" w:hAnsi="Arial" w:eastAsia="Arial"/>
          <w:b w:val="0"/>
          <w:i w:val="0"/>
          <w:color w:val="000000"/>
          <w:sz w:val="20"/>
        </w:rPr>
        <w:t>ngoại tệ thì tổng số tiền thanh toán thể hiện trên hóa đơn theo ngoại tệ, không phải quy đổi ra đồng Việt Nam.</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14. Một số trường hợp hóa đơn điện tử không nhất thiết có đầy đủ các nội dung</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 xml:space="preserve">a) Trên hóa đơn điện tử không nhất thiết phải có chữ ký điện tử của người mua (bao gồm cả trường hợp lập hóa đơn điện </w:t>
      </w:r>
      <w:r>
        <w:rPr>
          <w:rFonts w:ascii="Arial" w:hAnsi="Arial" w:eastAsia="Arial"/>
          <w:b w:val="0"/>
          <w:i w:val="0"/>
          <w:color w:val="000000"/>
          <w:sz w:val="20"/>
        </w:rPr>
        <w:t xml:space="preserve">tử khi bán hàng hóa, cung cấp dịch vụ cho khách hàng ở nước ngoài). Trường hợp người mua là cơ sở kinh doanh và người </w:t>
      </w:r>
      <w:r>
        <w:rPr>
          <w:rFonts w:ascii="Arial" w:hAnsi="Arial" w:eastAsia="Arial"/>
          <w:b w:val="0"/>
          <w:i w:val="0"/>
          <w:color w:val="000000"/>
          <w:sz w:val="20"/>
        </w:rPr>
        <w:t xml:space="preserve">mua, người bán có thỏa thuận về việc người mua đáp ứng các điều kiện kỹ thuật để ký số, ký điện tử trên hóa đơn điện tử do </w:t>
      </w:r>
      <w:r>
        <w:rPr>
          <w:rFonts w:ascii="Arial" w:hAnsi="Arial" w:eastAsia="Arial"/>
          <w:b w:val="0"/>
          <w:i w:val="0"/>
          <w:color w:val="000000"/>
          <w:sz w:val="20"/>
        </w:rPr>
        <w:t>người bán lập thì hóa đơn điện tử có chữ ký số, ký điện tử của người bán và người mua theo thỏa thuận giữa hai bên.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Đối với hóa đơn điện tử của cơ quan thuế cấp theo từng lần phát sinh không nhất thiết phải có chữ ký số của người </w:t>
      </w:r>
      <w:r>
        <w:rPr>
          <w:rFonts w:ascii="Arial" w:hAnsi="Arial" w:eastAsia="Arial"/>
          <w:b w:val="0"/>
          <w:i w:val="0"/>
          <w:color w:val="000000"/>
          <w:sz w:val="20"/>
        </w:rPr>
        <w:t>bán, người mua.</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c) Đối với hóa đơn điện tử bán hàng tại siêu thị, trung tâm thương mại mà người mua là cá nhân không kinh doanh thì</w:t>
      </w:r>
      <w:r>
        <w:rPr>
          <w:shd w:val="clear" w:color="auto" w:fill="999999"/>
          <w:rFonts w:ascii="Arial" w:hAnsi="Arial" w:eastAsia="Arial"/>
          <w:b w:val="0"/>
          <w:i w:val="0"/>
          <w:color w:val="000000"/>
          <w:sz w:val="20"/>
        </w:rPr>
        <w:t>trên hóa đơn không nhất thiết phải có tên, địa chỉ, mã số thuế người mua.</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Đối với hóa đơn điện tử bán xăng dầu cho khách hàng là cá nhân không kinh doanh thì không nhất thiết phải có các chỉ</w:t>
      </w:r>
      <w:r>
        <w:rPr>
          <w:rFonts w:ascii="Arial" w:hAnsi="Arial" w:eastAsia="Arial"/>
          <w:b w:val="0"/>
          <w:i w:val="0"/>
          <w:color w:val="000000"/>
          <w:sz w:val="20"/>
        </w:rPr>
        <w:t>tiêu tên hóa đơn, ký hiệu mẫu số hóa đơn, ký hiệu hóa đơn, số hóa đơn; tên, địa chỉ, mã số thuế của người mua, chữ ký điện tử</w:t>
      </w:r>
      <w:r>
        <w:rPr>
          <w:rFonts w:ascii="Arial" w:hAnsi="Arial" w:eastAsia="Arial"/>
          <w:b w:val="0"/>
          <w:i w:val="0"/>
          <w:color w:val="000000"/>
          <w:sz w:val="20"/>
        </w:rPr>
        <w:t>của người mua; chữ ký số, chữ ký điện tử của người bán, thuế suất thuế giá trị gia tăng.</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d) Đối với hóa đơn điện tử là tem, vé, thẻ thì trên hóa đơn không nhất thiết phải có chữ ký số của người bán (trừ trường </w:t>
      </w:r>
      <w:r>
        <w:rPr>
          <w:rFonts w:ascii="Arial" w:hAnsi="Arial" w:eastAsia="Arial"/>
          <w:b w:val="0"/>
          <w:i w:val="0"/>
          <w:color w:val="000000"/>
          <w:sz w:val="20"/>
        </w:rPr>
        <w:t xml:space="preserve">hợp tem, vé, thẻ là hóa đơn điện tử do cơ quan thuế cấp mã), tiêu thức người mua (tên, địa chỉ, mã số thuế), tiền thuế, thuế suất </w:t>
      </w:r>
      <w:r>
        <w:rPr>
          <w:rFonts w:ascii="Arial" w:hAnsi="Arial" w:eastAsia="Arial"/>
          <w:b w:val="0"/>
          <w:i w:val="0"/>
          <w:color w:val="000000"/>
          <w:sz w:val="20"/>
        </w:rPr>
        <w:t>thuế giá trị gia tăng. Trường hợp tem, vé, thẻ điện tử có sẵn mệnh giá thì không nhất thiết phải có tiêu thức đơn vị tính, số lượng,</w:t>
      </w:r>
      <w:r>
        <w:rPr>
          <w:rFonts w:ascii="Arial" w:hAnsi="Arial" w:eastAsia="Arial"/>
          <w:b w:val="0"/>
          <w:i w:val="0"/>
          <w:color w:val="000000"/>
          <w:sz w:val="20"/>
        </w:rPr>
        <w:t>đơn giá.</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đ) Đối với chứng từ điện tử dịch vụ vận tải hàng không xuất qua website và hệ thống thương mại điện tử được lập theo </w:t>
      </w:r>
      <w:r>
        <w:rPr>
          <w:rFonts w:ascii="Arial" w:hAnsi="Arial" w:eastAsia="Arial"/>
          <w:b w:val="0"/>
          <w:i w:val="0"/>
          <w:color w:val="000000"/>
          <w:sz w:val="20"/>
        </w:rPr>
        <w:t xml:space="preserve">thông lệ quốc tế cho người mua là cá nhân không kinh doanh được xác định là hóa đơn điện tử thì trên hóa đơn không nhất thiết </w:t>
      </w:r>
      <w:r>
        <w:rPr>
          <w:rFonts w:ascii="Arial" w:hAnsi="Arial" w:eastAsia="Arial"/>
          <w:b w:val="0"/>
          <w:i w:val="0"/>
          <w:color w:val="000000"/>
          <w:sz w:val="20"/>
        </w:rPr>
        <w:t xml:space="preserve">phải có ký hiệu hóa đơn, ký hiệu mẫu hóa đơn, số thứ tự hóa đơn, thuế suất thuế giá trị gia tăng, mã số thuế, địa chỉ người mua, </w:t>
      </w:r>
      <w:r>
        <w:rPr>
          <w:rFonts w:ascii="Arial" w:hAnsi="Arial" w:eastAsia="Arial"/>
          <w:b w:val="0"/>
          <w:i w:val="0"/>
          <w:color w:val="000000"/>
          <w:sz w:val="20"/>
        </w:rPr>
        <w:t>chữ ký số của người bán.</w:t>
      </w:r>
    </w:p>
    <w:p>
      <w:pPr>
        <w:autoSpaceDN w:val="0"/>
        <w:autoSpaceDE w:val="0"/>
        <w:widowControl/>
        <w:spacing w:line="307" w:lineRule="auto" w:before="186" w:after="0"/>
        <w:ind w:left="434" w:right="440" w:firstLine="594"/>
        <w:jc w:val="both"/>
      </w:pPr>
      <w:r>
        <w:rPr>
          <w:rFonts w:ascii="Arial" w:hAnsi="Arial" w:eastAsia="Arial"/>
          <w:b w:val="0"/>
          <w:i w:val="0"/>
          <w:color w:val="000000"/>
          <w:sz w:val="20"/>
        </w:rPr>
        <w:t xml:space="preserve">Trường hợp tổ chức kinh doanh hoặc tổ chức không kinh doanh mua dịch vụ vận tải hàng không thì chứng từ điện tử dịch </w:t>
      </w:r>
      <w:r>
        <w:rPr>
          <w:rFonts w:ascii="Arial" w:hAnsi="Arial" w:eastAsia="Arial"/>
          <w:b w:val="0"/>
          <w:i w:val="0"/>
          <w:color w:val="000000"/>
          <w:sz w:val="20"/>
        </w:rPr>
        <w:t>vụ vận tải hàng không xuất qua website và hệ thống thương mại điện tử được lập theo thông lệ quốc tế cho các cá nhân của tổ</w:t>
      </w:r>
      <w:r>
        <w:rPr>
          <w:rFonts w:ascii="Arial" w:hAnsi="Arial" w:eastAsia="Arial"/>
          <w:b w:val="0"/>
          <w:i w:val="0"/>
          <w:color w:val="000000"/>
          <w:sz w:val="20"/>
        </w:rPr>
        <w:t xml:space="preserve">chức kinh doanh, cá nhân của tổ chức không kinh doanh thì không được xác định là hóa đơn điện tử. Doanh nghiệp kinh doanh </w:t>
      </w:r>
      <w:r>
        <w:rPr>
          <w:rFonts w:ascii="Arial" w:hAnsi="Arial" w:eastAsia="Arial"/>
          <w:b w:val="0"/>
          <w:i w:val="0"/>
          <w:color w:val="000000"/>
          <w:sz w:val="20"/>
        </w:rPr>
        <w:t xml:space="preserve">dịch vụ vận tải hàng không phải lập hóa đơn điện tử có đầy đủ các nội dung theo quy định giao cho tổ chức có cá nhân sử dụng </w:t>
      </w:r>
      <w:r>
        <w:rPr>
          <w:rFonts w:ascii="Arial" w:hAnsi="Arial" w:eastAsia="Arial"/>
          <w:b w:val="0"/>
          <w:i w:val="0"/>
          <w:color w:val="000000"/>
          <w:sz w:val="20"/>
        </w:rPr>
        <w:t>dịch vụ vận tải hàng không.</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e) Đối với hóa đơn của hoạt động xây dựng, lắp đặt; hoạt động xây nhà để bán có thu tiền theo tiến độ theo hợp đồng thì</w:t>
      </w:r>
      <w:r>
        <w:rPr>
          <w:rFonts w:ascii="Arial" w:hAnsi="Arial" w:eastAsia="Arial"/>
          <w:b w:val="0"/>
          <w:i w:val="0"/>
          <w:color w:val="000000"/>
          <w:sz w:val="20"/>
        </w:rPr>
        <w:t>trên hóa đơn không nhất thiết phải có đơn vị tính, số lượng, đơn giá.</w:t>
      </w:r>
    </w:p>
    <w:p>
      <w:pPr>
        <w:autoSpaceDN w:val="0"/>
        <w:autoSpaceDE w:val="0"/>
        <w:widowControl/>
        <w:spacing w:line="307" w:lineRule="auto" w:before="188" w:after="0"/>
        <w:ind w:left="434" w:right="442" w:firstLine="594"/>
        <w:jc w:val="both"/>
      </w:pPr>
      <w:r>
        <w:rPr>
          <w:rFonts w:ascii="Arial" w:hAnsi="Arial" w:eastAsia="Arial"/>
          <w:b w:val="0"/>
          <w:i w:val="0"/>
          <w:color w:val="000000"/>
          <w:sz w:val="20"/>
        </w:rPr>
        <w:t xml:space="preserve">g) Đối với Phiếu xuất kho kiểm vận chuyển nội bộ thì trên Phiếu xuất kho kiểm vận chuyển nội bộ thể hiện các thông tin </w:t>
      </w:r>
      <w:r>
        <w:rPr>
          <w:rFonts w:ascii="Arial" w:hAnsi="Arial" w:eastAsia="Arial"/>
          <w:b w:val="0"/>
          <w:i w:val="0"/>
          <w:color w:val="000000"/>
          <w:sz w:val="20"/>
        </w:rPr>
        <w:t xml:space="preserve">liên quan lệnh điều động nội bộ, người nhận hàng, người xuất hàng, địa điểm kho xuất, địa điểm nhận hàng, phương tiện vận </w:t>
      </w:r>
      <w:r>
        <w:rPr>
          <w:rFonts w:ascii="Arial" w:hAnsi="Arial" w:eastAsia="Arial"/>
          <w:b w:val="0"/>
          <w:i w:val="0"/>
          <w:color w:val="000000"/>
          <w:sz w:val="20"/>
        </w:rPr>
        <w:t xml:space="preserve">chuyển. Cụ thể: tên người mua thể hiện người nhận hàng, địa chỉ người mua thể hiện địa điểm kho nhận hàng; tên người bán </w:t>
      </w:r>
      <w:r>
        <w:rPr>
          <w:rFonts w:ascii="Arial" w:hAnsi="Arial" w:eastAsia="Arial"/>
          <w:b w:val="0"/>
          <w:i w:val="0"/>
          <w:color w:val="000000"/>
          <w:sz w:val="20"/>
        </w:rPr>
        <w:t xml:space="preserve">thể hiện người xuất hàng, địa chỉ người bán thể hiện địa điểm kho xuất hàng và phương tiện vận chuyển; không thể hiện tiền </w:t>
      </w:r>
      <w:r>
        <w:rPr>
          <w:rFonts w:ascii="Arial" w:hAnsi="Arial" w:eastAsia="Arial"/>
          <w:b w:val="0"/>
          <w:i w:val="0"/>
          <w:color w:val="000000"/>
          <w:sz w:val="20"/>
        </w:rPr>
        <w:t>thuế, thuế suất, tổng số tiền thanh toán.</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Đối với Phiếu xuất kho hàng gửi bán đại lý thì trên Phiếu xuất kho hàng gửi bán đại lý thể hiện các thông tin như hợp đồng </w:t>
      </w:r>
      <w:r>
        <w:rPr>
          <w:rFonts w:ascii="Arial" w:hAnsi="Arial" w:eastAsia="Arial"/>
          <w:b w:val="0"/>
          <w:i w:val="0"/>
          <w:color w:val="000000"/>
          <w:sz w:val="20"/>
        </w:rPr>
        <w:t xml:space="preserve">kinh tế, người vận chuyển, phương tiện vận chuyển, địa điểm kho xuất, địa điểm kho nhận, tên sản phẩm hàng hóa, đơn vị tính, </w:t>
      </w:r>
      <w:r>
        <w:rPr>
          <w:rFonts w:ascii="Arial" w:hAnsi="Arial" w:eastAsia="Arial"/>
          <w:b w:val="0"/>
          <w:i w:val="0"/>
          <w:color w:val="000000"/>
          <w:sz w:val="20"/>
        </w:rPr>
        <w:t xml:space="preserve">số lượng, đơn giá, thành tiền. Cụ thể: ghi số, ngày tháng năm hợp đồng kinh tế ký giữa tổ chức, cá nhân; họ tên người vận </w:t>
      </w:r>
      <w:r>
        <w:rPr>
          <w:rFonts w:ascii="Arial" w:hAnsi="Arial" w:eastAsia="Arial"/>
          <w:b w:val="0"/>
          <w:i w:val="0"/>
          <w:color w:val="000000"/>
          <w:sz w:val="20"/>
        </w:rPr>
        <w:t>chuyển, hợp đồng vận chuyển (nếu có), địa chỉ người bán thể hiện địa điểm kho xuất hàng.</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h) Hóa đơn sử dụng cho thanh toán Interline giữa các hãng hàng không được lập theo quy định của Hiệp hội vận tải hàng </w:t>
      </w:r>
      <w:r>
        <w:rPr>
          <w:rFonts w:ascii="Arial" w:hAnsi="Arial" w:eastAsia="Arial"/>
          <w:b w:val="0"/>
          <w:i w:val="0"/>
          <w:color w:val="000000"/>
          <w:sz w:val="20"/>
        </w:rPr>
        <w:t>không quốc tế thì trên hóa đơn không nhất thiết phải có các chỉ tiêu: ký hiệu hóa đơn, ký hiệu mẫu hóa đơn, tên địa chỉ, mã số</w:t>
      </w:r>
      <w:r>
        <w:rPr>
          <w:rFonts w:ascii="Arial" w:hAnsi="Arial" w:eastAsia="Arial"/>
          <w:b w:val="0"/>
          <w:i w:val="0"/>
          <w:color w:val="000000"/>
          <w:sz w:val="20"/>
        </w:rPr>
        <w:t>thuế của người mua, chữ ký số của người mua, đơn vị tính, số lượng, đơn giá.</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i) Hóa đơn doanh nghiệp vận chuyển hàng không xuất cho đại lý là hóa đơn xuất ra theo báo cáo đã đối chiếu giữa hai </w:t>
      </w:r>
      <w:r>
        <w:rPr>
          <w:rFonts w:ascii="Arial" w:hAnsi="Arial" w:eastAsia="Arial"/>
          <w:b w:val="0"/>
          <w:i w:val="0"/>
          <w:color w:val="000000"/>
          <w:sz w:val="20"/>
        </w:rPr>
        <w:t>bên và theo bảng kê tổng hợp thì trên hóa đơn không nhất thiết phải có đơn giá.</w:t>
      </w:r>
    </w:p>
    <w:p>
      <w:pPr>
        <w:autoSpaceDN w:val="0"/>
        <w:autoSpaceDE w:val="0"/>
        <w:widowControl/>
        <w:spacing w:line="295" w:lineRule="auto" w:before="188" w:after="0"/>
        <w:ind w:left="434" w:right="446" w:firstLine="594"/>
        <w:jc w:val="both"/>
      </w:pPr>
      <w:r>
        <w:rPr>
          <w:rFonts w:ascii="Arial" w:hAnsi="Arial" w:eastAsia="Arial"/>
          <w:b w:val="0"/>
          <w:i w:val="0"/>
          <w:color w:val="000000"/>
          <w:sz w:val="20"/>
        </w:rPr>
        <w:t xml:space="preserve">k) Đối với hoạt động xây dựng, lắp đặt, sản xuất, cung cấp sản phẩm, dịch vụ của doanh nghiệp quốc phòng an ninh phục </w:t>
      </w:r>
      <w:r>
        <w:rPr>
          <w:rFonts w:ascii="Arial" w:hAnsi="Arial" w:eastAsia="Arial"/>
          <w:b w:val="0"/>
          <w:i w:val="0"/>
          <w:color w:val="000000"/>
          <w:sz w:val="20"/>
        </w:rPr>
        <w:t>vụ hoạt động quốc phòng an ninh theo quy định của Chính phủ thì trên hóa đơn không nhất thiết phải có đơn vị tính; số lượng;</w:t>
      </w:r>
      <w:r>
        <w:rPr>
          <w:rFonts w:ascii="Arial" w:hAnsi="Arial" w:eastAsia="Arial"/>
          <w:b w:val="0"/>
          <w:i w:val="0"/>
          <w:color w:val="000000"/>
          <w:sz w:val="20"/>
        </w:rPr>
        <w:t>đơn giá; phần tên hàng hóa, dịch vụ ghi cung cấp hàng hóa, dịch vụ theo hợp đồng ký kết giữa các bên.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15. Nội dung khác trên hóa đơn</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Ngoài các nội dung hướng dẫn từ khoản 1 đến khoản 13 Điều này, doanh nghiệp, tổ chức, hộ, cá nhân kinh doanh có thể</w:t>
      </w:r>
      <w:r>
        <w:rPr>
          <w:rFonts w:ascii="Arial" w:hAnsi="Arial" w:eastAsia="Arial"/>
          <w:b w:val="0"/>
          <w:i w:val="0"/>
          <w:color w:val="000000"/>
          <w:sz w:val="20"/>
        </w:rPr>
        <w:t>tạo thêm thông tin về biểu trưng hay lo-go để thể hiện nhãn hiệu, thương hiệu hay hình ảnh đại diện của người bán. Tùy theo</w:t>
      </w:r>
      <w:r>
        <w:rPr>
          <w:rFonts w:ascii="Arial" w:hAnsi="Arial" w:eastAsia="Arial"/>
          <w:b w:val="0"/>
          <w:i w:val="0"/>
          <w:color w:val="000000"/>
          <w:sz w:val="20"/>
        </w:rPr>
        <w:t xml:space="preserve">đặc điểm, tính chất giao dịch và yêu cầu quản lý, trên hóa đơn có thể thể hiện thông tin về Hợp đồng mua bán, lệnh vận chuyển, </w:t>
      </w:r>
      <w:r>
        <w:rPr>
          <w:rFonts w:ascii="Arial" w:hAnsi="Arial" w:eastAsia="Arial"/>
          <w:b w:val="0"/>
          <w:i w:val="0"/>
          <w:color w:val="000000"/>
          <w:sz w:val="20"/>
        </w:rPr>
        <w:t>mã khách hàng và các thông tin khác.</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16. Nội dung hóa đơn bán tài sản công thực hiện theo hướng dẫn lập hóa đơn bán tài sản công theo Mẫu số 08/TSC-HĐ</w:t>
      </w:r>
      <w:r>
        <w:rPr>
          <w:rFonts w:ascii="Arial" w:hAnsi="Arial" w:eastAsia="Arial"/>
          <w:b w:val="0"/>
          <w:i w:val="0"/>
          <w:color w:val="000000"/>
          <w:sz w:val="20"/>
        </w:rPr>
        <w:t xml:space="preserve">ban hành kèm theo Nghị định số </w:t>
      </w:r>
      <w:r>
        <w:rPr>
          <w:u w:val="single" w:color="a67841"/>
          <w:rFonts w:ascii="Arial" w:hAnsi="Arial" w:eastAsia="Arial"/>
          <w:b w:val="0"/>
          <w:i w:val="0"/>
          <w:color w:val="A67942"/>
          <w:sz w:val="20"/>
        </w:rPr>
        <w:hyperlink r:id="rId10" w:history="1">
          <w:r>
            <w:rPr>
              <w:rStyle w:val="Hyperlink"/>
            </w:rPr>
            <w:t>151/2017/NĐ-CP</w:t>
          </w:r>
        </w:hyperlink>
      </w:r>
      <w:r>
        <w:rPr>
          <w:rFonts w:ascii="Arial" w:hAnsi="Arial" w:eastAsia="Arial"/>
          <w:b w:val="0"/>
          <w:i w:val="0"/>
          <w:color w:val="000000"/>
          <w:sz w:val="20"/>
        </w:rPr>
        <w:t xml:space="preserve"> ngày 26 tháng 12 năm 2017 của Chính phủ quy định chi tiết một số điều của </w:t>
      </w:r>
      <w:r>
        <w:rPr>
          <w:rFonts w:ascii="Arial" w:hAnsi="Arial" w:eastAsia="Arial"/>
          <w:b w:val="0"/>
          <w:i w:val="0"/>
          <w:color w:val="000000"/>
          <w:sz w:val="20"/>
        </w:rPr>
        <w:t>Luật Quản lý, sử dụng tài sản công.</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11. Hóa đơn được khởi tạo từ máy tính tiền có kết nối chuyển dữ liệu với cơ quan thuế</w:t>
      </w:r>
    </w:p>
    <w:p>
      <w:pPr>
        <w:sectPr>
          <w:pgSz w:w="12240" w:h="15840"/>
          <w:pgMar w:top="0" w:right="0" w:bottom="0" w:left="0" w:header="720" w:footer="720" w:gutter="0"/>
          <w:cols/>
          <w:docGrid w:linePitch="360"/>
        </w:sectPr>
      </w:pPr>
    </w:p>
    <w:p>
      <w:pPr>
        <w:autoSpaceDN w:val="0"/>
        <w:autoSpaceDE w:val="0"/>
        <w:widowControl/>
        <w:spacing w:line="233" w:lineRule="auto" w:before="44" w:after="0"/>
        <w:ind w:left="1028" w:right="0" w:firstLine="0"/>
        <w:jc w:val="left"/>
      </w:pPr>
      <w:r>
        <w:rPr>
          <w:shd w:val="clear" w:color="auto" w:fill="999999"/>
          <w:rFonts w:ascii="Arial" w:hAnsi="Arial" w:eastAsia="Arial"/>
          <w:b w:val="0"/>
          <w:i w:val="0"/>
          <w:color w:val="000000"/>
          <w:sz w:val="20"/>
        </w:rPr>
        <w:t>Hóa đơn được khởi tạo từ máy tính tiền kết nối chuyển dữ liệu điện tử với cơ quan thuế đảm bảo nguyên tắc sau:</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Nhận biết được hóa đơn in từ máy tính tiền kết nối chuyển dữ liệu điện tử với cơ quan thuế;</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2. Không bắt buộc có chữ ký số;</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3.</w:t>
      </w:r>
      <w:r>
        <w:rPr>
          <w:rFonts w:ascii="Arial" w:hAnsi="Arial" w:eastAsia="Arial"/>
          <w:b w:val="0"/>
          <w:i w:val="0"/>
          <w:color w:val="000000"/>
          <w:sz w:val="20"/>
        </w:rPr>
        <w:t xml:space="preserve">Khoản chi mua hàng hóa, dịch vụ sử dụng hóa đơn (hoặc sao chụp hóa đơn hoặc tra thông tin từ Cổng thông tin điện </w:t>
      </w:r>
      <w:r>
        <w:rPr>
          <w:rFonts w:ascii="Arial" w:hAnsi="Arial" w:eastAsia="Arial"/>
          <w:b w:val="0"/>
          <w:i w:val="0"/>
          <w:color w:val="000000"/>
          <w:sz w:val="20"/>
        </w:rPr>
        <w:t xml:space="preserve">tử của Tổng cục Thuế về hóa đơn) được khởi tạo từ máy tính tiền được xác định là khoản chi có đủ hóa đơn, chứng từ hợp pháp </w:t>
      </w:r>
      <w:r>
        <w:rPr>
          <w:rFonts w:ascii="Arial" w:hAnsi="Arial" w:eastAsia="Arial"/>
          <w:b w:val="0"/>
          <w:i w:val="0"/>
          <w:color w:val="000000"/>
          <w:sz w:val="20"/>
        </w:rPr>
        <w:t>khi xác định nghĩa vụ thuế.</w:t>
      </w:r>
    </w:p>
    <w:p>
      <w:pPr>
        <w:autoSpaceDN w:val="0"/>
        <w:autoSpaceDE w:val="0"/>
        <w:widowControl/>
        <w:spacing w:line="233" w:lineRule="auto" w:before="312" w:after="0"/>
        <w:ind w:left="0" w:right="0" w:firstLine="0"/>
        <w:jc w:val="center"/>
      </w:pPr>
      <w:r>
        <w:rPr>
          <w:rFonts w:ascii="Arial" w:hAnsi="Arial" w:eastAsia="Arial"/>
          <w:b/>
          <w:i w:val="0"/>
          <w:color w:val="000000"/>
          <w:sz w:val="20"/>
        </w:rPr>
        <w:t>Mục 2. QUY ĐỊNH VỀ HÓA ĐƠN ĐIỆN TỬ</w:t>
      </w:r>
    </w:p>
    <w:p>
      <w:pPr>
        <w:autoSpaceDN w:val="0"/>
        <w:autoSpaceDE w:val="0"/>
        <w:widowControl/>
        <w:spacing w:line="233" w:lineRule="auto" w:before="312" w:after="0"/>
        <w:ind w:left="1028" w:right="0" w:firstLine="0"/>
        <w:jc w:val="left"/>
      </w:pPr>
      <w:r>
        <w:rPr>
          <w:rFonts w:ascii="Arial" w:hAnsi="Arial" w:eastAsia="Arial"/>
          <w:b/>
          <w:i w:val="0"/>
          <w:color w:val="000000"/>
          <w:sz w:val="20"/>
        </w:rPr>
        <w:t>Điều 12. Định dạng hóa đơn điện tử</w:t>
      </w:r>
    </w:p>
    <w:p>
      <w:pPr>
        <w:autoSpaceDN w:val="0"/>
        <w:autoSpaceDE w:val="0"/>
        <w:widowControl/>
        <w:spacing w:line="302" w:lineRule="auto" w:before="186" w:after="0"/>
        <w:ind w:left="434" w:right="440" w:firstLine="594"/>
        <w:jc w:val="both"/>
      </w:pPr>
      <w:r>
        <w:rPr>
          <w:rFonts w:ascii="Arial" w:hAnsi="Arial" w:eastAsia="Arial"/>
          <w:b w:val="0"/>
          <w:i w:val="0"/>
          <w:color w:val="000000"/>
          <w:sz w:val="20"/>
        </w:rPr>
        <w:t xml:space="preserve">1. Định dạng hóa đơn điện tử là tiêu chuẩn kỹ thuật quy định kiểu dữ liệu, chiều dài dữ liệu của các trường thông tin phục </w:t>
      </w:r>
      <w:r>
        <w:rPr>
          <w:rFonts w:ascii="Arial" w:hAnsi="Arial" w:eastAsia="Arial"/>
          <w:b w:val="0"/>
          <w:i w:val="0"/>
          <w:color w:val="000000"/>
          <w:sz w:val="20"/>
        </w:rPr>
        <w:t xml:space="preserve">vụ truyền nhận, lưu trữ và hiển thị hóa đơn điện tử. Định dạng hóa đơn điện tử sử dụng ngôn ngữ định dạng văn bản XML (XML </w:t>
      </w:r>
      <w:r>
        <w:rPr>
          <w:rFonts w:ascii="Arial" w:hAnsi="Arial" w:eastAsia="Arial"/>
          <w:b w:val="0"/>
          <w:i w:val="0"/>
          <w:color w:val="000000"/>
          <w:sz w:val="20"/>
        </w:rPr>
        <w:t>là chữ viết tắt của cụm từ tiếng Anh "extensible Markup Language" được tạo ra với mục đích chia sẻ dữ liệu điện tử giữa các hệ</w:t>
      </w:r>
      <w:r>
        <w:rPr>
          <w:rFonts w:ascii="Arial" w:hAnsi="Arial" w:eastAsia="Arial"/>
          <w:b w:val="0"/>
          <w:i w:val="0"/>
          <w:color w:val="000000"/>
          <w:sz w:val="20"/>
        </w:rPr>
        <w:t>thống công nghệ thông tin).</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2. Định dạng hóa đơn điện tử gồm hai thành phần: thành phần chứa dữ liệu nghiệp vụ hóa đơn điện tử và thành phần </w:t>
      </w:r>
      <w:r>
        <w:rPr>
          <w:rFonts w:ascii="Arial" w:hAnsi="Arial" w:eastAsia="Arial"/>
          <w:b w:val="0"/>
          <w:i w:val="0"/>
          <w:color w:val="000000"/>
          <w:sz w:val="20"/>
        </w:rPr>
        <w:t>chứa dữ liệu chữ ký số. Đối với hóa đơn điện tử có mã của cơ quan thuế thì có thêm thành phần chứa dữ liệu liên quan đến mã</w:t>
      </w:r>
      <w:r>
        <w:rPr>
          <w:rFonts w:ascii="Arial" w:hAnsi="Arial" w:eastAsia="Arial"/>
          <w:b w:val="0"/>
          <w:i w:val="0"/>
          <w:color w:val="000000"/>
          <w:sz w:val="20"/>
        </w:rPr>
        <w:t>cơ quan thuế.</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3. Tổng cục Thuế xây dựng và công bố thành phần chứa dữ liệu nghiệp vụ hóa đơn điện tử, thành phần chứa dữ liệu chữ</w:t>
      </w:r>
      <w:r>
        <w:rPr>
          <w:rFonts w:ascii="Arial" w:hAnsi="Arial" w:eastAsia="Arial"/>
          <w:b w:val="0"/>
          <w:i w:val="0"/>
          <w:color w:val="000000"/>
          <w:sz w:val="20"/>
        </w:rPr>
        <w:t>ký số và cung cấp công cụ hiển thị các nội đung của hóa đơn điện tử theo quy định tại Nghị định này.</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4. Tổ chức, doanh nghiệp bán hàng hoá, cung cấp dịch vụ khi chuyển dữ liệu hóa đơn điện tử đến cơ quan thuế bằng </w:t>
      </w:r>
      <w:r>
        <w:rPr>
          <w:rFonts w:ascii="Arial" w:hAnsi="Arial" w:eastAsia="Arial"/>
          <w:b w:val="0"/>
          <w:i w:val="0"/>
          <w:color w:val="000000"/>
          <w:sz w:val="20"/>
        </w:rPr>
        <w:t>hình thức gửi trực tiếp phải đáp ứng yêu cầu sau:</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a) Kết nối với Tổng cục Thuế thông qua kênh thuê riêng hoặc kênh MPLS VPN Layer 3, gồm 1 kênh truyền chính và 1 </w:t>
      </w:r>
      <w:r>
        <w:rPr>
          <w:rFonts w:ascii="Arial" w:hAnsi="Arial" w:eastAsia="Arial"/>
          <w:b w:val="0"/>
          <w:i w:val="0"/>
          <w:color w:val="000000"/>
          <w:sz w:val="20"/>
        </w:rPr>
        <w:t>kênh truyền dự phòng. Mỗi kênh truyền có bằng thông tối thiểu 5 Mbps.</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b) Sử dụng dịch vụ Web (Web Service) hoặc Message Queue (MQ) có mã hóa làm phương thức để kết nối.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 Sử dụng giao thức SOAP để đóng gói và truyền nhận dữ liệu.</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5. Hóa đơn điện tử phải được hiển thị đầy đủ, chính xác các nội dung của hóa đơn đảm bảo không dẫn tới cách hiểu sai </w:t>
      </w:r>
      <w:r>
        <w:rPr>
          <w:rFonts w:ascii="Arial" w:hAnsi="Arial" w:eastAsia="Arial"/>
          <w:b w:val="0"/>
          <w:i w:val="0"/>
          <w:color w:val="000000"/>
          <w:sz w:val="20"/>
        </w:rPr>
        <w:t>lệch để người mua có thể đọc được bằng phương tiện điện tử.</w:t>
      </w:r>
    </w:p>
    <w:p>
      <w:pPr>
        <w:autoSpaceDN w:val="0"/>
        <w:autoSpaceDE w:val="0"/>
        <w:widowControl/>
        <w:spacing w:line="233" w:lineRule="auto" w:before="186" w:after="0"/>
        <w:ind w:left="1028" w:right="0" w:firstLine="0"/>
        <w:jc w:val="left"/>
      </w:pPr>
      <w:r>
        <w:rPr>
          <w:rFonts w:ascii="Arial" w:hAnsi="Arial" w:eastAsia="Arial"/>
          <w:b/>
          <w:i w:val="0"/>
          <w:color w:val="000000"/>
          <w:sz w:val="20"/>
        </w:rPr>
        <w:t>Điều 13. Áp dụng hóa đơn điện tử khi bán hàng hóa, cung cấp dịch vụ</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1. Đối tượng áp dụng hóa đơn điện tử thực hiện theo quy định tại Điều 91 Luật Quản lý thuế số </w:t>
      </w:r>
      <w:r>
        <w:rPr>
          <w:u w:val="single" w:color="a67841"/>
          <w:rFonts w:ascii="Arial" w:hAnsi="Arial" w:eastAsia="Arial"/>
          <w:b w:val="0"/>
          <w:i w:val="0"/>
          <w:color w:val="A67942"/>
          <w:sz w:val="20"/>
        </w:rPr>
        <w:hyperlink r:id="rId11" w:history="1">
          <w:r>
            <w:rPr>
              <w:rStyle w:val="Hyperlink"/>
            </w:rPr>
            <w:t>38/2019/QH14</w:t>
          </w:r>
        </w:hyperlink>
      </w:r>
      <w:r>
        <w:rPr>
          <w:rFonts w:ascii="Arial" w:hAnsi="Arial" w:eastAsia="Arial"/>
          <w:b w:val="0"/>
          <w:i w:val="0"/>
          <w:color w:val="000000"/>
          <w:sz w:val="20"/>
        </w:rPr>
        <w:t xml:space="preserve">, riêng </w:t>
      </w:r>
      <w:r>
        <w:rPr>
          <w:rFonts w:ascii="Arial" w:hAnsi="Arial" w:eastAsia="Arial"/>
          <w:b w:val="0"/>
          <w:i w:val="0"/>
          <w:color w:val="000000"/>
          <w:sz w:val="20"/>
        </w:rPr>
        <w:t>trường hợp rủi ro cao về thuế thực hiện theo quy định của Bộ trưởng Bộ Tài chính.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2.</w:t>
      </w:r>
      <w:r>
        <w:rPr>
          <w:rFonts w:ascii="Arial" w:hAnsi="Arial" w:eastAsia="Arial"/>
          <w:b w:val="0"/>
          <w:i w:val="0"/>
          <w:color w:val="000000"/>
          <w:sz w:val="20"/>
        </w:rPr>
        <w:t xml:space="preserve">Quy định về cấp và kê khai xác định nghĩa vụ thuế khi cơ quan thuế cấp hóa đơn điện tử có mã của cơ quan thuế theo </w:t>
      </w:r>
      <w:r>
        <w:rPr>
          <w:rFonts w:ascii="Arial" w:hAnsi="Arial" w:eastAsia="Arial"/>
          <w:b w:val="0"/>
          <w:i w:val="0"/>
          <w:color w:val="000000"/>
          <w:sz w:val="20"/>
        </w:rPr>
        <w:t>từng lần phát sinh như sau:</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Loại hóa đơn cấp theo từng lần phát sinh</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a.1) Cấp hóa đơn điện tử có mã của cơ quan thuế theo từng lần phát sinh là hóa đơn bán hàng trong các trường hợp:</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 Hộ, cá nhân kinh doanh theo quy định tại khoản 4 Điều 91 Luật Quản lý thuế số </w:t>
      </w:r>
      <w:r>
        <w:rPr>
          <w:u w:val="single" w:color="a67841"/>
          <w:rFonts w:ascii="Arial" w:hAnsi="Arial" w:eastAsia="Arial"/>
          <w:b w:val="0"/>
          <w:i w:val="0"/>
          <w:color w:val="A67942"/>
          <w:sz w:val="20"/>
        </w:rPr>
        <w:hyperlink r:id="rId11" w:history="1">
          <w:r>
            <w:rPr>
              <w:rStyle w:val="Hyperlink"/>
            </w:rPr>
            <w:t>38/2019/QH14</w:t>
          </w:r>
        </w:hyperlink>
      </w:r>
      <w:r>
        <w:rPr>
          <w:rFonts w:ascii="Arial" w:hAnsi="Arial" w:eastAsia="Arial"/>
          <w:b w:val="0"/>
          <w:i w:val="0"/>
          <w:color w:val="000000"/>
          <w:sz w:val="20"/>
        </w:rPr>
        <w:t xml:space="preserve"> không đáp ứng điều kiện </w:t>
      </w:r>
      <w:r>
        <w:rPr>
          <w:rFonts w:ascii="Arial" w:hAnsi="Arial" w:eastAsia="Arial"/>
          <w:b w:val="0"/>
          <w:i w:val="0"/>
          <w:color w:val="000000"/>
          <w:sz w:val="20"/>
        </w:rPr>
        <w:t>phải sử dụng hóa đơn điện tử có mã của cơ quan thuế nhưng cần có hóa đơn để giao cho khách hàng;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Tổ chức không kinh doanh nhưng có phát sinh giao dịch bán hàng hóa, cung cấp dịch vụ;</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Doanh nghiệp sau khi đã giải thể, phá sản, đã chấm dứt hiệu lực mã số thuế có phát sinh thanh lý tài sản cần có hóa</w:t>
      </w:r>
      <w:r>
        <w:rPr>
          <w:rFonts w:ascii="Arial" w:hAnsi="Arial" w:eastAsia="Arial"/>
          <w:b w:val="0"/>
          <w:i w:val="0"/>
          <w:color w:val="000000"/>
          <w:sz w:val="20"/>
        </w:rPr>
        <w:t>đơn để giao cho người mua;</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 Doanh nghiệp, tổ chức kinh tế, hộ, cá nhân kinh doanh thuộc diện nộp thuế giá trị gia tăng theo phương pháp trực tiếp </w:t>
      </w:r>
      <w:r>
        <w:rPr>
          <w:rFonts w:ascii="Arial" w:hAnsi="Arial" w:eastAsia="Arial"/>
          <w:b w:val="0"/>
          <w:i w:val="0"/>
          <w:color w:val="000000"/>
          <w:sz w:val="20"/>
        </w:rPr>
        <w:t>thuộc các trường hợp sau:</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 Ngừng hoạt động kinh doanh nhưng chưa hoàn thành thủ tục chấm dứt hiệu lực mã số thuế có phát sinh thanh lý tài sản </w:t>
      </w:r>
      <w:r>
        <w:rPr>
          <w:rFonts w:ascii="Arial" w:hAnsi="Arial" w:eastAsia="Arial"/>
          <w:b w:val="0"/>
          <w:i w:val="0"/>
          <w:color w:val="000000"/>
          <w:sz w:val="20"/>
        </w:rPr>
        <w:t>cần có hóa đơn để giao cho người mua;</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Tạm ngừng hoạt động kinh doanh cần có hóa đơn giao cho khách hàng để thực hiện các hợp đồng đã ký trước ngày cơ</w:t>
      </w:r>
      <w:r>
        <w:rPr>
          <w:shd w:val="clear" w:color="auto" w:fill="999999"/>
          <w:rFonts w:ascii="Arial" w:hAnsi="Arial" w:eastAsia="Arial"/>
          <w:b w:val="0"/>
          <w:i w:val="0"/>
          <w:color w:val="000000"/>
          <w:sz w:val="20"/>
        </w:rPr>
        <w:t>quan thuế thông báo tạm ngừng kinh doanh;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Bị cơ quan thuế cưỡng chế bằng biện pháp ngừng sử dụng hóa đơn.</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a.2) Cấp hóa đơn điện tử có mã của cơ quan thuế theo từng lần phát sinh là hóa đơn giá trị gia tăng trong các trường </w:t>
      </w:r>
      <w:r>
        <w:rPr>
          <w:rFonts w:ascii="Arial" w:hAnsi="Arial" w:eastAsia="Arial"/>
          <w:b w:val="0"/>
          <w:i w:val="0"/>
          <w:color w:val="000000"/>
          <w:sz w:val="20"/>
        </w:rPr>
        <w:t>hợp:</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 Doanh nghiệp, tổ chức kinh tế, tổ chức khác thuộc diện nộp thuế giá trị gia tăng theo phương pháp khấu trừ thuộc các </w:t>
      </w:r>
      <w:r>
        <w:rPr>
          <w:rFonts w:ascii="Arial" w:hAnsi="Arial" w:eastAsia="Arial"/>
          <w:b w:val="0"/>
          <w:i w:val="0"/>
          <w:color w:val="000000"/>
          <w:sz w:val="20"/>
        </w:rPr>
        <w:t>trường hợp sau:</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 Ngừng hoạt động kinh doanh nhưng chưa hoàn thành thủ tục chấm dứt hiệu lực mã số thuế có phát sinh thanh lý tài sản </w:t>
      </w:r>
      <w:r>
        <w:rPr>
          <w:rFonts w:ascii="Arial" w:hAnsi="Arial" w:eastAsia="Arial"/>
          <w:b w:val="0"/>
          <w:i w:val="0"/>
          <w:color w:val="000000"/>
          <w:sz w:val="20"/>
        </w:rPr>
        <w:t>cần có hóa đơn để giao cho người mua;</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Tạm ngừng hoạt động kinh doanh cần có hóa đơn giao cho khách hàng để thực hiện các hợp đồng đã ký trước ngày cơ</w:t>
      </w:r>
      <w:r>
        <w:rPr>
          <w:rFonts w:ascii="Arial" w:hAnsi="Arial" w:eastAsia="Arial"/>
          <w:b w:val="0"/>
          <w:i w:val="0"/>
          <w:color w:val="000000"/>
          <w:sz w:val="20"/>
        </w:rPr>
        <w:t>quan thuế thông báo tạm ngừng kinh doanh;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Bị cơ quan thuế cưỡng chế bằng biện pháp ngừng sử dụng hóa đơn.</w:t>
      </w:r>
    </w:p>
    <w:p>
      <w:pPr>
        <w:autoSpaceDN w:val="0"/>
        <w:autoSpaceDE w:val="0"/>
        <w:widowControl/>
        <w:spacing w:line="295" w:lineRule="auto" w:before="186" w:after="0"/>
        <w:ind w:left="434" w:right="438" w:firstLine="594"/>
        <w:jc w:val="both"/>
      </w:pPr>
      <w:r>
        <w:rPr>
          <w:rFonts w:ascii="Arial" w:hAnsi="Arial" w:eastAsia="Arial"/>
          <w:b w:val="0"/>
          <w:i w:val="0"/>
          <w:color w:val="000000"/>
          <w:sz w:val="20"/>
        </w:rPr>
        <w:t>-</w:t>
      </w:r>
      <w:r>
        <w:rPr>
          <w:rFonts w:ascii="Arial" w:hAnsi="Arial" w:eastAsia="Arial"/>
          <w:b w:val="0"/>
          <w:i w:val="0"/>
          <w:color w:val="000000"/>
          <w:sz w:val="20"/>
        </w:rPr>
        <w:t>Tổ chức, cơ quan nhà nước không thuộc đối tượng nộp thuế giá trị gia tăng theo phương pháp khấu trừ có bán đấu giá</w:t>
      </w:r>
      <w:r>
        <w:rPr>
          <w:rFonts w:ascii="Arial" w:hAnsi="Arial" w:eastAsia="Arial"/>
          <w:b w:val="0"/>
          <w:i w:val="0"/>
          <w:color w:val="000000"/>
          <w:sz w:val="20"/>
        </w:rPr>
        <w:t xml:space="preserve">tài sản, trường hợp giá trúng đấu giá là giá bán đã có thuế giá trị gia tăng được công bố rõ trong hồ sơ bán đấu giá do cơ quan </w:t>
      </w:r>
      <w:r>
        <w:rPr>
          <w:rFonts w:ascii="Arial" w:hAnsi="Arial" w:eastAsia="Arial"/>
          <w:b w:val="0"/>
          <w:i w:val="0"/>
          <w:color w:val="000000"/>
          <w:sz w:val="20"/>
        </w:rPr>
        <w:t>có thẩm quyền phê duyệt thì được cấp hóa đơn giá trị gia tăng để giao cho người mua.</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b) Doanh nghiệp, tổ chức kinh tế, tổ chức khác, hộ, cá nhân kinh doanh thuộc trường hợp được cấp hóa đơn điện tử có</w:t>
      </w:r>
      <w:r>
        <w:rPr>
          <w:rFonts w:ascii="Arial" w:hAnsi="Arial" w:eastAsia="Arial"/>
          <w:b w:val="0"/>
          <w:i w:val="0"/>
          <w:color w:val="000000"/>
          <w:sz w:val="20"/>
        </w:rPr>
        <w:t>mã của cơ quan thuế theo từng lần phát sinh gửi đơn đề nghị cấp hóa đơn điện tử có mã của cơ quan thuế theo Mẫu số 06/ĐN-</w:t>
      </w:r>
      <w:r>
        <w:rPr>
          <w:rFonts w:ascii="Arial" w:hAnsi="Arial" w:eastAsia="Arial"/>
          <w:b w:val="0"/>
          <w:i w:val="0"/>
          <w:color w:val="000000"/>
          <w:sz w:val="20"/>
        </w:rPr>
        <w:t>PSĐT Phụ lục IA kèm theo Nghị định này đến cơ quan thuế và truy cập vào hệ thống lập hóa đơn điện tử của cơ quan thuế để</w:t>
      </w:r>
      <w:r>
        <w:rPr>
          <w:rFonts w:ascii="Arial" w:hAnsi="Arial" w:eastAsia="Arial"/>
          <w:b w:val="0"/>
          <w:i w:val="0"/>
          <w:color w:val="000000"/>
          <w:sz w:val="20"/>
        </w:rPr>
        <w:t>lập hóa đơn điện tử.</w:t>
      </w:r>
    </w:p>
    <w:p>
      <w:pPr>
        <w:autoSpaceDN w:val="0"/>
        <w:autoSpaceDE w:val="0"/>
        <w:widowControl/>
        <w:spacing w:line="295" w:lineRule="auto" w:before="188" w:after="0"/>
        <w:ind w:left="434" w:right="446" w:firstLine="594"/>
        <w:jc w:val="both"/>
      </w:pPr>
      <w:r>
        <w:rPr>
          <w:rFonts w:ascii="Arial" w:hAnsi="Arial" w:eastAsia="Arial"/>
          <w:b w:val="0"/>
          <w:i w:val="0"/>
          <w:color w:val="000000"/>
          <w:sz w:val="20"/>
        </w:rPr>
        <w:t xml:space="preserve">Sau khi doanh nghiệp, tổ chức, cá nhân đã khai, nộp thuế đầy đủ theo quy định của pháp luật thuế giá trị gia tăng, thu </w:t>
      </w:r>
      <w:r>
        <w:rPr>
          <w:rFonts w:ascii="Arial" w:hAnsi="Arial" w:eastAsia="Arial"/>
          <w:b w:val="0"/>
          <w:i w:val="0"/>
          <w:color w:val="000000"/>
          <w:sz w:val="20"/>
        </w:rPr>
        <w:t>nhập cá nhân, thu nhập doanh nghiệp và các loại thuế, phí khác (nếu có), ngay trong ngày làm việc cơ quan thuế cấp mã của cơ</w:t>
      </w:r>
      <w:r>
        <w:rPr>
          <w:rFonts w:ascii="Arial" w:hAnsi="Arial" w:eastAsia="Arial"/>
          <w:b w:val="0"/>
          <w:i w:val="0"/>
          <w:color w:val="000000"/>
          <w:sz w:val="20"/>
        </w:rPr>
        <w:t>quan thuế trên hóa đơn điện tử do doanh nghiệp, tổ chức, cá nhân lập.</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Doanh nghiệp, tổ chức kinh tế, tổ chức khác, hộ, cá nhân kinh doanh tự chịu trách nhiệm về tính chính xác của các thông </w:t>
      </w:r>
      <w:r>
        <w:rPr>
          <w:rFonts w:ascii="Arial" w:hAnsi="Arial" w:eastAsia="Arial"/>
          <w:b w:val="0"/>
          <w:i w:val="0"/>
          <w:color w:val="000000"/>
          <w:sz w:val="20"/>
        </w:rPr>
        <w:t>tin trên hóa đơn điện tử theo từng lần phát sinh được cơ quan thuế cấp mã.</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 Xác định cơ quan thuế cấp hóa đơn điện tử có mã của cơ quan thuế theo từng lần phát sinh.</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c.1) Đối với tổ chức, doanh nghiệp: Cơ quan thuế quản lý địa bàn nơi tổ chức, doanh nghiệp đăng ký thuế, đăng ký kinh </w:t>
      </w:r>
      <w:r>
        <w:rPr>
          <w:rFonts w:ascii="Arial" w:hAnsi="Arial" w:eastAsia="Arial"/>
          <w:b w:val="0"/>
          <w:i w:val="0"/>
          <w:color w:val="000000"/>
          <w:sz w:val="20"/>
        </w:rPr>
        <w:t>doanh hoặc nơi tổ chức đóng trụ sở hoặc nơi được ghi trong quyết định thành lập hoặc nơi phát sinh việc bán hàng hóa, cung</w:t>
      </w:r>
      <w:r>
        <w:rPr>
          <w:rFonts w:ascii="Arial" w:hAnsi="Arial" w:eastAsia="Arial"/>
          <w:b w:val="0"/>
          <w:i w:val="0"/>
          <w:color w:val="000000"/>
          <w:sz w:val="20"/>
        </w:rPr>
        <w:t>ứng dịch vụ.</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c.2) Đối với hộ, cá nhân kinh doanh:</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Đối với hộ, cá nhân kinh doanh có địa điểm kinh doanh cố định: Hộ, cá nhân kinh doanh nộp hồ sơ đề nghị cấp hóa đơn</w:t>
      </w:r>
      <w:r>
        <w:rPr>
          <w:rFonts w:ascii="Arial" w:hAnsi="Arial" w:eastAsia="Arial"/>
          <w:b w:val="0"/>
          <w:i w:val="0"/>
          <w:color w:val="000000"/>
          <w:sz w:val="20"/>
        </w:rPr>
        <w:t xml:space="preserve">điện tử có mã của cơ quan thuế theo từng lần phát sinh tại Chi cục Thuế quản lý nơi hộ, cá nhân kinh doanh tiến hành hoạt động </w:t>
      </w:r>
      <w:r>
        <w:rPr>
          <w:rFonts w:ascii="Arial" w:hAnsi="Arial" w:eastAsia="Arial"/>
          <w:b w:val="0"/>
          <w:i w:val="0"/>
          <w:color w:val="000000"/>
          <w:sz w:val="20"/>
        </w:rPr>
        <w:t>kinh doanh.</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 Đối với hộ, cá nhân kinh doanh không có địa điểm kinh doanh cố định: Hộ, cá nhân kinh doanh nộp hồ sơ đề nghị cấp </w:t>
      </w:r>
      <w:r>
        <w:rPr>
          <w:rFonts w:ascii="Arial" w:hAnsi="Arial" w:eastAsia="Arial"/>
          <w:b w:val="0"/>
          <w:i w:val="0"/>
          <w:color w:val="000000"/>
          <w:sz w:val="20"/>
        </w:rPr>
        <w:t xml:space="preserve">hóa đơn điện tử có mã của cơ quan thuế theo từng lần phát sinh tại Chi cục Thuế nơi cá nhân cư trú hoặc nơi hộ, cá nhân đăng </w:t>
      </w:r>
      <w:r>
        <w:rPr>
          <w:rFonts w:ascii="Arial" w:hAnsi="Arial" w:eastAsia="Arial"/>
          <w:b w:val="0"/>
          <w:i w:val="0"/>
          <w:color w:val="000000"/>
          <w:sz w:val="20"/>
        </w:rPr>
        <w:t>ký kinh doanh.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3. Quy định về áp dụng hóa đơn điện tử, phiếu xuất kho kiểm vận chuyển nội bộ, phiếu xuất kho hàng gửi bán đại lý đối </w:t>
      </w:r>
      <w:r>
        <w:rPr>
          <w:rFonts w:ascii="Arial" w:hAnsi="Arial" w:eastAsia="Arial"/>
          <w:b w:val="0"/>
          <w:i w:val="0"/>
          <w:color w:val="000000"/>
          <w:sz w:val="20"/>
        </w:rPr>
        <w:t>với một số trường hợp cụ thể theo yêu cầu quản lý như sau:</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a) Trường hợp nhận nhập khẩu hàng hóa ủy thác, nếu cơ sở kinh doanh nhận nhập khẩu ủy thác đã nộp thuế giá trị gia </w:t>
      </w:r>
      <w:r>
        <w:rPr>
          <w:rFonts w:ascii="Arial" w:hAnsi="Arial" w:eastAsia="Arial"/>
          <w:b w:val="0"/>
          <w:i w:val="0"/>
          <w:color w:val="000000"/>
          <w:sz w:val="20"/>
        </w:rPr>
        <w:t>tăng ở khâu nhập khẩu thì sử dụng hóa đơn điện tử khi trả hàng cho cơ sở kinh doanh ủy thác nhập khẩu.</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Nếu chưa nộp thuế giá trị gia tăng ở khâu nhập khẩu, khi xuất trả hàng nhập khẩu ủy thác, cơ sở nhận ủy thác lập phiếu </w:t>
      </w:r>
      <w:r>
        <w:rPr>
          <w:rFonts w:ascii="Arial" w:hAnsi="Arial" w:eastAsia="Arial"/>
          <w:b w:val="0"/>
          <w:i w:val="0"/>
          <w:color w:val="000000"/>
          <w:sz w:val="20"/>
        </w:rPr>
        <w:t>xuất kho kiểm vận chuyển nội bộ theo quy định làm chứng từ lưu thông hàng hóa trên thị trường.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 Trường hợp ủy thác xuất khẩu hàng hóa:</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 Khi xuất hàng giao cho cơ sở nhận ủy thác, cơ sở có hàng hóa ủy thác xuất khẩu sử dụng Phiếu xuất kho kiểm vận </w:t>
      </w:r>
      <w:r>
        <w:rPr>
          <w:rFonts w:ascii="Arial" w:hAnsi="Arial" w:eastAsia="Arial"/>
          <w:b w:val="0"/>
          <w:i w:val="0"/>
          <w:color w:val="000000"/>
          <w:sz w:val="20"/>
        </w:rPr>
        <w:t>chuyển nội bộ.</w:t>
      </w:r>
    </w:p>
    <w:p>
      <w:pPr>
        <w:sectPr>
          <w:pgSz w:w="12240" w:h="15840"/>
          <w:pgMar w:top="0" w:right="0" w:bottom="0" w:left="0" w:header="720" w:footer="720" w:gutter="0"/>
          <w:cols/>
          <w:docGrid w:linePitch="360"/>
        </w:sectPr>
      </w:pPr>
    </w:p>
    <w:p>
      <w:pPr>
        <w:autoSpaceDN w:val="0"/>
        <w:autoSpaceDE w:val="0"/>
        <w:widowControl/>
        <w:spacing w:line="302" w:lineRule="auto" w:before="44" w:after="0"/>
        <w:ind w:left="434" w:right="446" w:firstLine="594"/>
        <w:jc w:val="both"/>
      </w:pPr>
      <w:r>
        <w:rPr>
          <w:shd w:val="clear" w:color="auto" w:fill="999999"/>
          <w:rFonts w:ascii="Arial" w:hAnsi="Arial" w:eastAsia="Arial"/>
          <w:b w:val="0"/>
          <w:i w:val="0"/>
          <w:color w:val="000000"/>
          <w:sz w:val="20"/>
        </w:rPr>
        <w:t>- Khi hàng hóa đã thực xuất khẩu có xác nhận của cơ quan hải quan, căn cứ vào các chứng từ đối chiếu, xác nhận về số</w:t>
      </w:r>
      <w:r>
        <w:rPr>
          <w:shd w:val="clear" w:color="auto" w:fill="999999"/>
          <w:rFonts w:ascii="Arial" w:hAnsi="Arial" w:eastAsia="Arial"/>
          <w:b w:val="0"/>
          <w:i w:val="0"/>
          <w:color w:val="000000"/>
          <w:sz w:val="20"/>
        </w:rPr>
        <w:t>lượng, giá trị hàng hóa thực tế xuất khẩu của cơ sở nhận ủy thác xuất khẩu, cơ sở có hàng hóa ủy thác xuất khẩu lập hóa đơn</w:t>
      </w:r>
      <w:r>
        <w:rPr>
          <w:shd w:val="clear" w:color="auto" w:fill="999999"/>
          <w:rFonts w:ascii="Arial" w:hAnsi="Arial" w:eastAsia="Arial"/>
          <w:b w:val="0"/>
          <w:i w:val="0"/>
          <w:color w:val="000000"/>
          <w:sz w:val="20"/>
        </w:rPr>
        <w:t xml:space="preserve">điện tử giá trị gia tăng để kê khai nộp thuế, hoàn thuế giá trị gia tăng hoặc hóa đơn điện tử bán hàng. Cơ sở nhận ủy thác xuất </w:t>
      </w:r>
      <w:r>
        <w:rPr>
          <w:shd w:val="clear" w:color="auto" w:fill="999999"/>
          <w:rFonts w:ascii="Arial" w:hAnsi="Arial" w:eastAsia="Arial"/>
          <w:b w:val="0"/>
          <w:i w:val="0"/>
          <w:color w:val="000000"/>
          <w:sz w:val="20"/>
        </w:rPr>
        <w:t>khẩu sử dụng hóa đơn điện tử giá trị gia tăng hoặc hóa đơn điện tử bán hàng để xuất cho khách hàng nước ngoài.</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c) Cơ sở kinh doanh kê khai, nộp thuế giá trị gia tăng theo phương pháp khấu trừ có hàng hóa, dịch vụ xuất khẩu (kể cả</w:t>
      </w:r>
      <w:r>
        <w:rPr>
          <w:rFonts w:ascii="Arial" w:hAnsi="Arial" w:eastAsia="Arial"/>
          <w:b w:val="0"/>
          <w:i w:val="0"/>
          <w:color w:val="000000"/>
          <w:sz w:val="20"/>
        </w:rPr>
        <w:t>cơ sở gia công hàng hóa xuất khẩu) khi xuất khẩu hàng hóa, dịch vụ sử dụng hóa đơn giá trị gia tăng điện tử.</w:t>
      </w:r>
    </w:p>
    <w:p>
      <w:pPr>
        <w:autoSpaceDN w:val="0"/>
        <w:autoSpaceDE w:val="0"/>
        <w:widowControl/>
        <w:spacing w:line="295" w:lineRule="auto" w:before="188" w:after="0"/>
        <w:ind w:left="434" w:right="448" w:firstLine="594"/>
        <w:jc w:val="both"/>
      </w:pPr>
      <w:r>
        <w:rPr>
          <w:rFonts w:ascii="Arial" w:hAnsi="Arial" w:eastAsia="Arial"/>
          <w:b w:val="0"/>
          <w:i w:val="0"/>
          <w:color w:val="000000"/>
          <w:sz w:val="20"/>
        </w:rPr>
        <w:t xml:space="preserve">Khi xuất hàng hóa để vận chuyển đến cửa khẩu hay đến nơi làm thủ tục xuất khẩu, cơ sở sử dụng Phiếu xuất kho kiểm </w:t>
      </w:r>
      <w:r>
        <w:rPr>
          <w:rFonts w:ascii="Arial" w:hAnsi="Arial" w:eastAsia="Arial"/>
          <w:b w:val="0"/>
          <w:i w:val="0"/>
          <w:color w:val="000000"/>
          <w:sz w:val="20"/>
        </w:rPr>
        <w:t xml:space="preserve">vận chuyển nội bộ theo quy định làm chứng từ lưu thông hàng hóa trên thị trường. Sau khi làm xong thủ tục cho hàng hóa xuất </w:t>
      </w:r>
      <w:r>
        <w:rPr>
          <w:rFonts w:ascii="Arial" w:hAnsi="Arial" w:eastAsia="Arial"/>
          <w:b w:val="0"/>
          <w:i w:val="0"/>
          <w:color w:val="000000"/>
          <w:sz w:val="20"/>
        </w:rPr>
        <w:t>khẩu, cơ sở lập hóa đơn giá trị gia tăng cho hàng hóa xuất khẩu.</w:t>
      </w:r>
    </w:p>
    <w:p>
      <w:pPr>
        <w:autoSpaceDN w:val="0"/>
        <w:autoSpaceDE w:val="0"/>
        <w:widowControl/>
        <w:spacing w:line="307" w:lineRule="auto" w:before="188" w:after="0"/>
        <w:ind w:left="434" w:right="438" w:firstLine="594"/>
        <w:jc w:val="both"/>
      </w:pPr>
      <w:r>
        <w:rPr>
          <w:rFonts w:ascii="Arial" w:hAnsi="Arial" w:eastAsia="Arial"/>
          <w:b w:val="0"/>
          <w:i w:val="0"/>
          <w:color w:val="000000"/>
          <w:sz w:val="20"/>
        </w:rPr>
        <w:t xml:space="preserve">d) Tổ chức kinh doanh kê khai, nộp thuế giá trị gia tăng theo phương pháp khấu trừ xuất điều chuyển hàng hóa cho các </w:t>
      </w:r>
      <w:r>
        <w:rPr>
          <w:rFonts w:ascii="Arial" w:hAnsi="Arial" w:eastAsia="Arial"/>
          <w:b w:val="0"/>
          <w:i w:val="0"/>
          <w:color w:val="000000"/>
          <w:sz w:val="20"/>
        </w:rPr>
        <w:t xml:space="preserve">cơ sở hạch toán phụ thuộc như các chi nhánh, cửa hàng ở khác địa phương (tỉnh, thành phố trực thuộc trung ương) để bán </w:t>
      </w:r>
      <w:r>
        <w:rPr>
          <w:rFonts w:ascii="Arial" w:hAnsi="Arial" w:eastAsia="Arial"/>
          <w:b w:val="0"/>
          <w:i w:val="0"/>
          <w:color w:val="000000"/>
          <w:sz w:val="20"/>
        </w:rPr>
        <w:t xml:space="preserve">hoặc xuất điều chuyển giữa các chi nhánh, đơn vị phụ thuộc với nhau; xuất hàng hóa cho cơ sở nhận làm đại lý bán đúng giá, </w:t>
      </w:r>
      <w:r>
        <w:rPr>
          <w:rFonts w:ascii="Arial" w:hAnsi="Arial" w:eastAsia="Arial"/>
          <w:b w:val="0"/>
          <w:i w:val="0"/>
          <w:color w:val="000000"/>
          <w:sz w:val="20"/>
        </w:rPr>
        <w:t xml:space="preserve">hưởng hoa hồng, căn cứ vào phương thức tổ chức kinh doanh và hạch toán kế toán, cơ sở có thể lựa chọn một trong hai cách </w:t>
      </w:r>
      <w:r>
        <w:rPr>
          <w:rFonts w:ascii="Arial" w:hAnsi="Arial" w:eastAsia="Arial"/>
          <w:b w:val="0"/>
          <w:i w:val="0"/>
          <w:color w:val="000000"/>
          <w:sz w:val="20"/>
        </w:rPr>
        <w:t>sử dụng hóa đơn, chứng từ như sau:</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Sử dụng hóa đơn điện tử giá trị gia tăng để làm căn cứ thanh toán và kê khai nộp thuế giá trị gia tăng ở từng đơn vị và</w:t>
      </w:r>
      <w:r>
        <w:rPr>
          <w:rFonts w:ascii="Arial" w:hAnsi="Arial" w:eastAsia="Arial"/>
          <w:b w:val="0"/>
          <w:i w:val="0"/>
          <w:color w:val="000000"/>
          <w:sz w:val="20"/>
        </w:rPr>
        <w:t>từng khâu độc lập với nhau;</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 Sử dụng Phiếu xuất kho kiểm vận chuyển nội bộ; sử dụng Phiếu xuất kho hàng gửi bán đại lý theo quy định đối với hàng </w:t>
      </w:r>
      <w:r>
        <w:rPr>
          <w:rFonts w:ascii="Arial" w:hAnsi="Arial" w:eastAsia="Arial"/>
          <w:b w:val="0"/>
          <w:i w:val="0"/>
          <w:color w:val="000000"/>
          <w:sz w:val="20"/>
        </w:rPr>
        <w:t>hóa xuất cho cơ sở làm đại lý.</w:t>
      </w:r>
    </w:p>
    <w:p>
      <w:pPr>
        <w:autoSpaceDN w:val="0"/>
        <w:autoSpaceDE w:val="0"/>
        <w:widowControl/>
        <w:spacing w:line="302" w:lineRule="auto" w:before="188" w:after="0"/>
        <w:ind w:left="434" w:right="444" w:firstLine="594"/>
        <w:jc w:val="both"/>
      </w:pPr>
      <w:r>
        <w:rPr>
          <w:rFonts w:ascii="Arial" w:hAnsi="Arial" w:eastAsia="Arial"/>
          <w:b w:val="0"/>
          <w:i w:val="0"/>
          <w:color w:val="000000"/>
          <w:sz w:val="20"/>
        </w:rPr>
        <w:t>Cơ sở hạch toán phụ thuộc, chi nhánh, cửa hàng, cơ sở nhận làm đại lý bán hàng khi bán hàng phải lập hóa đơn theo quy</w:t>
      </w:r>
      <w:r>
        <w:rPr>
          <w:rFonts w:ascii="Arial" w:hAnsi="Arial" w:eastAsia="Arial"/>
          <w:b w:val="0"/>
          <w:i w:val="0"/>
          <w:color w:val="000000"/>
          <w:sz w:val="20"/>
        </w:rPr>
        <w:t xml:space="preserve">định giao cho người mua, đồng thời lập Bảng kê hàng hóa bán ra gửi về cơ sở có hàng hóa điều chuyển hoặc cơ sở có hàng </w:t>
      </w:r>
      <w:r>
        <w:rPr>
          <w:rFonts w:ascii="Arial" w:hAnsi="Arial" w:eastAsia="Arial"/>
          <w:b w:val="0"/>
          <w:i w:val="0"/>
          <w:color w:val="000000"/>
          <w:sz w:val="20"/>
        </w:rPr>
        <w:t xml:space="preserve">hoá gửi bán (gọi chung là cơ sở giao hàng) để cơ sở giao hàng lập hóa đơn giá trị gia tăng cho hàng hóa thực tế tiêu thụ giao </w:t>
      </w:r>
      <w:r>
        <w:rPr>
          <w:rFonts w:ascii="Arial" w:hAnsi="Arial" w:eastAsia="Arial"/>
          <w:b w:val="0"/>
          <w:i w:val="0"/>
          <w:color w:val="000000"/>
          <w:sz w:val="20"/>
        </w:rPr>
        <w:t>cho cơ sở hạch toán phụ thuộc, chi nhánh, cửa hàng, cơ sở nhận làm đại lý bán hàng.</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Trường hợp cơ sở có số lượng và doanh số hàng hoá bán ra lớn, Bảng kê có thể lập cho 05 ngày hay 10 ngày một lần. </w:t>
      </w:r>
      <w:r>
        <w:rPr>
          <w:rFonts w:ascii="Arial" w:hAnsi="Arial" w:eastAsia="Arial"/>
          <w:b w:val="0"/>
          <w:i w:val="0"/>
          <w:color w:val="000000"/>
          <w:sz w:val="20"/>
        </w:rPr>
        <w:t xml:space="preserve">Trường hợp hàng hoá bán ra có thuế suất thuế giá trị gia tăng khác nhau phải lập bảng kê riêng cho hàng hoá bán ra theo từng </w:t>
      </w:r>
      <w:r>
        <w:rPr>
          <w:rFonts w:ascii="Arial" w:hAnsi="Arial" w:eastAsia="Arial"/>
          <w:b w:val="0"/>
          <w:i w:val="0"/>
          <w:color w:val="000000"/>
          <w:sz w:val="20"/>
        </w:rPr>
        <w:t>nhóm thuế suất.</w:t>
      </w:r>
    </w:p>
    <w:p>
      <w:pPr>
        <w:autoSpaceDN w:val="0"/>
        <w:autoSpaceDE w:val="0"/>
        <w:widowControl/>
        <w:spacing w:line="295" w:lineRule="auto" w:before="186" w:after="0"/>
        <w:ind w:left="434" w:right="446" w:firstLine="594"/>
        <w:jc w:val="both"/>
      </w:pPr>
      <w:r>
        <w:rPr>
          <w:rFonts w:ascii="Arial" w:hAnsi="Arial" w:eastAsia="Arial"/>
          <w:b w:val="0"/>
          <w:i w:val="0"/>
          <w:color w:val="000000"/>
          <w:sz w:val="20"/>
        </w:rPr>
        <w:t xml:space="preserve">Cơ sở hạch toán phụ thuộc, chi nhánh, cửa hàng, cơ sở nhận làm đại lý bán hàng thực hiện kê khai nộp thuế giá trị gia </w:t>
      </w:r>
      <w:r>
        <w:rPr>
          <w:rFonts w:ascii="Arial" w:hAnsi="Arial" w:eastAsia="Arial"/>
          <w:b w:val="0"/>
          <w:i w:val="0"/>
          <w:color w:val="000000"/>
          <w:sz w:val="20"/>
        </w:rPr>
        <w:t xml:space="preserve">tăng đối với số hàng xuất bán cho người mua và được kê khai, khấu trừ thuế giá trị gia tăng đầu vào theo hóa đơn giá trị gia tăng </w:t>
      </w:r>
      <w:r>
        <w:rPr>
          <w:rFonts w:ascii="Arial" w:hAnsi="Arial" w:eastAsia="Arial"/>
          <w:b w:val="0"/>
          <w:i w:val="0"/>
          <w:color w:val="000000"/>
          <w:sz w:val="20"/>
        </w:rPr>
        <w:t>của cơ sở giao hàng xuất cho.</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Trường hợp các đơn vị phụ thuộc của cơ sở kinh doanh nông, lâm, thủy sản đã đăng ký, thực hiện kê khai nộp thuế giá trị</w:t>
      </w:r>
      <w:r>
        <w:rPr>
          <w:rFonts w:ascii="Arial" w:hAnsi="Arial" w:eastAsia="Arial"/>
          <w:b w:val="0"/>
          <w:i w:val="0"/>
          <w:color w:val="000000"/>
          <w:sz w:val="20"/>
        </w:rPr>
        <w:t xml:space="preserve">gia tăng theo phương pháp khấu trừ, có thu mua hàng hóa là nông, lâm, thủy sản để điều chuyển, xuất bán về trụ sở chính của </w:t>
      </w:r>
      <w:r>
        <w:rPr>
          <w:rFonts w:ascii="Arial" w:hAnsi="Arial" w:eastAsia="Arial"/>
          <w:b w:val="0"/>
          <w:i w:val="0"/>
          <w:color w:val="000000"/>
          <w:sz w:val="20"/>
        </w:rPr>
        <w:t>cơ sở kinh doanh thì khi điều chuyển, xuất bán, đơn vị phụ thuộc sử dụng Phiếu xuất kho kiểm vận chuyển nội bộ, không sử</w:t>
      </w:r>
      <w:r>
        <w:rPr>
          <w:rFonts w:ascii="Arial" w:hAnsi="Arial" w:eastAsia="Arial"/>
          <w:b w:val="0"/>
          <w:i w:val="0"/>
          <w:color w:val="000000"/>
          <w:sz w:val="20"/>
        </w:rPr>
        <w:t>dụng hóa đơn điện tử giá trị gia tăng.</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đ) Tổ chức, cá nhân xuất hàng hóa bán lưu động sử dụng Phiếu xuất kho kiểm vận chuyển nội bộ theo quy định, khi bán </w:t>
      </w:r>
      <w:r>
        <w:rPr>
          <w:rFonts w:ascii="Arial" w:hAnsi="Arial" w:eastAsia="Arial"/>
          <w:b w:val="0"/>
          <w:i w:val="0"/>
          <w:color w:val="000000"/>
          <w:sz w:val="20"/>
        </w:rPr>
        <w:t>hàng lập hóa đơn điện tử theo quy định.</w:t>
      </w:r>
    </w:p>
    <w:p>
      <w:pPr>
        <w:autoSpaceDN w:val="0"/>
        <w:autoSpaceDE w:val="0"/>
        <w:widowControl/>
        <w:spacing w:line="295" w:lineRule="auto" w:before="186" w:after="0"/>
        <w:ind w:left="434" w:right="442" w:firstLine="594"/>
        <w:jc w:val="both"/>
      </w:pPr>
      <w:r>
        <w:rPr>
          <w:rFonts w:ascii="Arial" w:hAnsi="Arial" w:eastAsia="Arial"/>
          <w:b w:val="0"/>
          <w:i w:val="0"/>
          <w:color w:val="000000"/>
          <w:sz w:val="20"/>
        </w:rPr>
        <w:t xml:space="preserve">e) Trường hợp góp vốn bằng tài sản của tổ chức, cá nhân kinh doanh tại Việt Nam để thành lập doanh nghiệp thì không </w:t>
      </w:r>
      <w:r>
        <w:rPr>
          <w:rFonts w:ascii="Arial" w:hAnsi="Arial" w:eastAsia="Arial"/>
          <w:b w:val="0"/>
          <w:i w:val="0"/>
          <w:color w:val="000000"/>
          <w:sz w:val="20"/>
        </w:rPr>
        <w:t xml:space="preserve">phải lập hóa đơn mà sử dụng các chứng từ biên bản chứng nhận góp vốn, biên bản giao nhận tài sản, biên bản định giá tài sản </w:t>
      </w:r>
      <w:r>
        <w:rPr>
          <w:rFonts w:ascii="Arial" w:hAnsi="Arial" w:eastAsia="Arial"/>
          <w:b w:val="0"/>
          <w:i w:val="0"/>
          <w:color w:val="000000"/>
          <w:sz w:val="20"/>
        </w:rPr>
        <w:t>kèm theo bộ hồ sơ về nguồn gốc tài sản.</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g) Trường hợp điều chuyển tài sản giữa các đơn vị thành viên hạch toán phụ thuộc trong tổ chức; tài sản điều chuyển khi </w:t>
      </w:r>
      <w:r>
        <w:rPr>
          <w:rFonts w:ascii="Arial" w:hAnsi="Arial" w:eastAsia="Arial"/>
          <w:b w:val="0"/>
          <w:i w:val="0"/>
          <w:color w:val="000000"/>
          <w:sz w:val="20"/>
        </w:rPr>
        <w:t xml:space="preserve">chia, tách, hợp nhất, sáp nhập, chuyển đổi loại hình doanh nghiệp thì tổ chức có tài sản điều chuyển phải có lệnh điều chuyển tài </w:t>
      </w:r>
      <w:r>
        <w:rPr>
          <w:rFonts w:ascii="Arial" w:hAnsi="Arial" w:eastAsia="Arial"/>
          <w:b w:val="0"/>
          <w:i w:val="0"/>
          <w:color w:val="000000"/>
          <w:sz w:val="20"/>
        </w:rPr>
        <w:t>sản, kèm theo bộ hồ sơ nguồn gốc tài sản và không phải lập hóa đơn.</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h) Trường hợp tài sản điều chuyển giữa các đơn vị hạch toán độc lập hoặc giữa các đơn vị thành viên có tư cách pháp </w:t>
      </w:r>
      <w:r>
        <w:rPr>
          <w:rFonts w:ascii="Arial" w:hAnsi="Arial" w:eastAsia="Arial"/>
          <w:b w:val="0"/>
          <w:i w:val="0"/>
          <w:color w:val="000000"/>
          <w:sz w:val="20"/>
        </w:rPr>
        <w:t>nhân đầy đủ trong cùng một tổ chức, thì tổ chức có tài sản điều chuyển phải lập hóa đơn điện tử như bán hàng hóa.</w:t>
      </w:r>
    </w:p>
    <w:p>
      <w:pPr>
        <w:autoSpaceDN w:val="0"/>
        <w:autoSpaceDE w:val="0"/>
        <w:widowControl/>
        <w:spacing w:line="295" w:lineRule="auto" w:before="186" w:after="0"/>
        <w:ind w:left="434" w:right="438" w:firstLine="594"/>
        <w:jc w:val="both"/>
      </w:pPr>
      <w:r>
        <w:rPr>
          <w:rFonts w:ascii="Arial" w:hAnsi="Arial" w:eastAsia="Arial"/>
          <w:b w:val="0"/>
          <w:i w:val="0"/>
          <w:color w:val="000000"/>
          <w:sz w:val="20"/>
        </w:rPr>
        <w:t xml:space="preserve">4. Ngoài các trường hợp quy định tại khoản 3 Điều này, Bộ Tài chính hướng dẫn việc áp dụng hóa đơn điện tử đối với một </w:t>
      </w:r>
      <w:r>
        <w:rPr>
          <w:rFonts w:ascii="Arial" w:hAnsi="Arial" w:eastAsia="Arial"/>
          <w:b w:val="0"/>
          <w:i w:val="0"/>
          <w:color w:val="000000"/>
          <w:sz w:val="20"/>
        </w:rPr>
        <w:t xml:space="preserve">số trường hợp khác theo yêu cầu quản lý; hướng dẫn sử dụng hóa đơn điện tử có mã của cơ quan thuế được khởi tạo từ máy </w:t>
      </w:r>
      <w:r>
        <w:rPr>
          <w:rFonts w:ascii="Arial" w:hAnsi="Arial" w:eastAsia="Arial"/>
          <w:b w:val="0"/>
          <w:i w:val="0"/>
          <w:color w:val="000000"/>
          <w:sz w:val="20"/>
        </w:rPr>
        <w:t>tính tiền có kết nối chuyển dữ liệu điện tử với cơ quan thuế.</w:t>
      </w:r>
    </w:p>
    <w:p>
      <w:pPr>
        <w:autoSpaceDN w:val="0"/>
        <w:autoSpaceDE w:val="0"/>
        <w:widowControl/>
        <w:spacing w:line="233" w:lineRule="auto" w:before="186" w:after="0"/>
        <w:ind w:left="1028" w:right="0" w:firstLine="0"/>
        <w:jc w:val="left"/>
      </w:pPr>
      <w:r>
        <w:rPr>
          <w:rFonts w:ascii="Arial" w:hAnsi="Arial" w:eastAsia="Arial"/>
          <w:b/>
          <w:i w:val="0"/>
          <w:color w:val="000000"/>
          <w:sz w:val="20"/>
        </w:rPr>
        <w:t>Điều 14. Cung cấp dịch vụ hóa đơn điện tử</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1. Trường hợp sử dụng hóa đơn điện tử có mã của cơ quan thuế không phải trả tiền dịch vụ trong thời gian 12 tháng kể từ</w:t>
      </w:r>
      <w:r>
        <w:rPr>
          <w:shd w:val="clear" w:color="auto" w:fill="999999"/>
          <w:rFonts w:ascii="Arial" w:hAnsi="Arial" w:eastAsia="Arial"/>
          <w:b w:val="0"/>
          <w:i w:val="0"/>
          <w:color w:val="000000"/>
          <w:sz w:val="20"/>
        </w:rPr>
        <w:t>khi bắt đầu sử dụng hóa đơn điện tử gồm:</w:t>
      </w:r>
    </w:p>
    <w:p>
      <w:pPr>
        <w:autoSpaceDN w:val="0"/>
        <w:autoSpaceDE w:val="0"/>
        <w:widowControl/>
        <w:spacing w:line="307" w:lineRule="auto" w:before="188" w:after="0"/>
        <w:ind w:left="434" w:right="440" w:firstLine="594"/>
        <w:jc w:val="both"/>
      </w:pPr>
      <w:r>
        <w:rPr>
          <w:rFonts w:ascii="Arial" w:hAnsi="Arial" w:eastAsia="Arial"/>
          <w:b w:val="0"/>
          <w:i w:val="0"/>
          <w:color w:val="000000"/>
          <w:sz w:val="20"/>
        </w:rPr>
        <w:t xml:space="preserve">a) Doanh nghiệp nhỏ và vừa, hợp tác xã, hộ, cá nhân kinh doanh tại địa bàn có điều kiện kinh tế - xã hội khó khăn, địa bàn </w:t>
      </w:r>
      <w:r>
        <w:rPr>
          <w:rFonts w:ascii="Arial" w:hAnsi="Arial" w:eastAsia="Arial"/>
          <w:b w:val="0"/>
          <w:i w:val="0"/>
          <w:color w:val="000000"/>
          <w:sz w:val="20"/>
        </w:rPr>
        <w:t>có điều kiện kinh tế - xã hội đặc biệt khó khăn. Địa bàn có điều kiện kinh tế - xã hội khó khăn, địa bàn có điều kiện kinh tế - xã hội</w:t>
      </w:r>
      <w:r>
        <w:rPr>
          <w:rFonts w:ascii="Arial" w:hAnsi="Arial" w:eastAsia="Arial"/>
          <w:b w:val="0"/>
          <w:i w:val="0"/>
          <w:color w:val="000000"/>
          <w:sz w:val="20"/>
        </w:rPr>
        <w:t xml:space="preserve">đặc biệt khó khăn thực hiện theo Danh mục địa bàn ưu đãi đầu tư ban hành kèm theo Nghị định số </w:t>
      </w:r>
      <w:r>
        <w:rPr>
          <w:u w:val="single" w:color="a67841"/>
          <w:rFonts w:ascii="Arial" w:hAnsi="Arial" w:eastAsia="Arial"/>
          <w:b w:val="0"/>
          <w:i w:val="0"/>
          <w:color w:val="A67942"/>
          <w:sz w:val="20"/>
        </w:rPr>
        <w:hyperlink r:id="rId12" w:history="1">
          <w:r>
            <w:rPr>
              <w:rStyle w:val="Hyperlink"/>
            </w:rPr>
            <w:t>118/2015/NĐ-CP</w:t>
          </w:r>
        </w:hyperlink>
      </w:r>
      <w:r>
        <w:rPr>
          <w:rFonts w:ascii="Arial" w:hAnsi="Arial" w:eastAsia="Arial"/>
          <w:b w:val="0"/>
          <w:i w:val="0"/>
          <w:color w:val="000000"/>
          <w:sz w:val="20"/>
        </w:rPr>
        <w:t xml:space="preserve"> ngày 12 </w:t>
      </w:r>
      <w:r>
        <w:rPr>
          <w:rFonts w:ascii="Arial" w:hAnsi="Arial" w:eastAsia="Arial"/>
          <w:b w:val="0"/>
          <w:i w:val="0"/>
          <w:color w:val="000000"/>
          <w:sz w:val="20"/>
        </w:rPr>
        <w:t xml:space="preserve">tháng 11 năm 2015 của Chính phủ quy định chi tiết và hướng dẫn thi hành một số điều của Luật Đầu tư và các văn bản sửa đổi, </w:t>
      </w:r>
      <w:r>
        <w:rPr>
          <w:rFonts w:ascii="Arial" w:hAnsi="Arial" w:eastAsia="Arial"/>
          <w:b w:val="0"/>
          <w:i w:val="0"/>
          <w:color w:val="000000"/>
          <w:sz w:val="20"/>
        </w:rPr>
        <w:t>bổ sung hoặc thay thế nếu có.</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Doanh nghiệp nhỏ và vừa khác theo đề nghị của Ủy ban nhân dân tỉnh, thành phố trực thuộc trung ương gửi Bộ Tài </w:t>
      </w:r>
      <w:r>
        <w:rPr>
          <w:rFonts w:ascii="Arial" w:hAnsi="Arial" w:eastAsia="Arial"/>
          <w:b w:val="0"/>
          <w:i w:val="0"/>
          <w:color w:val="000000"/>
          <w:sz w:val="20"/>
        </w:rPr>
        <w:t>chính trừ doanh nghiệp hoạt động tại các khu kinh tế, khu công nghiệp, khu công nghệ cao.</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Tổng cục Thuế thực hiện hoặc ủy thác cho tổ chức cung cấp dịch vụ về hóa đơn điện tử thực hiện cung cấp hóa đơn điện </w:t>
      </w:r>
      <w:r>
        <w:rPr>
          <w:rFonts w:ascii="Arial" w:hAnsi="Arial" w:eastAsia="Arial"/>
          <w:b w:val="0"/>
          <w:i w:val="0"/>
          <w:color w:val="000000"/>
          <w:sz w:val="20"/>
        </w:rPr>
        <w:t>tử có mã của cơ quan thuế không phải trả tiền dịch vụ cho các đối tượng nêu trên.</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2. Các doanh nghiệp, tổ chức kinh tế, hộ, cá nhân kinh doanh không thuộc trường hợp quy định tại khoản 1 Điều này khi </w:t>
      </w:r>
      <w:r>
        <w:rPr>
          <w:rFonts w:ascii="Arial" w:hAnsi="Arial" w:eastAsia="Arial"/>
          <w:b w:val="0"/>
          <w:i w:val="0"/>
          <w:color w:val="000000"/>
          <w:sz w:val="20"/>
        </w:rPr>
        <w:t xml:space="preserve">sử dụng hóa đơn điện tử có mã của cơ quan thuế, sử dụng hóa đơn điện tử không có mã của cơ quan thuế thông qua tổ chức </w:t>
      </w:r>
      <w:r>
        <w:rPr>
          <w:rFonts w:ascii="Arial" w:hAnsi="Arial" w:eastAsia="Arial"/>
          <w:b w:val="0"/>
          <w:i w:val="0"/>
          <w:color w:val="000000"/>
          <w:sz w:val="20"/>
        </w:rPr>
        <w:t>cung cấp dịch vụ hóa đơn điện tử thực hiện trả tiền dịch vụ theo Hợp đồng ký giữa các bên.</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15. Đăng ký, thay đổi nội dung đăng ký sử dụng hóa đơn điện tử</w:t>
      </w:r>
    </w:p>
    <w:p>
      <w:pPr>
        <w:autoSpaceDN w:val="0"/>
        <w:autoSpaceDE w:val="0"/>
        <w:widowControl/>
        <w:spacing w:line="295" w:lineRule="auto" w:before="188" w:after="0"/>
        <w:ind w:left="434" w:right="448" w:firstLine="594"/>
        <w:jc w:val="both"/>
      </w:pPr>
      <w:r>
        <w:rPr>
          <w:rFonts w:ascii="Arial" w:hAnsi="Arial" w:eastAsia="Arial"/>
          <w:b w:val="0"/>
          <w:i w:val="0"/>
          <w:color w:val="000000"/>
          <w:sz w:val="20"/>
        </w:rPr>
        <w:t xml:space="preserve">1. Doanh nghiệp, tổ chức kinh tế, tổ chức khác, hộ, cá nhân kinh doanh không thuộc đối tượng ngừng sử dụng hóa đơn </w:t>
      </w:r>
      <w:r>
        <w:rPr>
          <w:rFonts w:ascii="Arial" w:hAnsi="Arial" w:eastAsia="Arial"/>
          <w:b w:val="0"/>
          <w:i w:val="0"/>
          <w:color w:val="000000"/>
          <w:sz w:val="20"/>
        </w:rPr>
        <w:t xml:space="preserve">theo quy định tại khoản 1 Điều 16 Nghị định này đăng ký sử dụng hóa đơn điện tử (bao gồm cả đăng ký hóa đơn điện tử bán tài </w:t>
      </w:r>
      <w:r>
        <w:rPr>
          <w:rFonts w:ascii="Arial" w:hAnsi="Arial" w:eastAsia="Arial"/>
          <w:b w:val="0"/>
          <w:i w:val="0"/>
          <w:color w:val="000000"/>
          <w:sz w:val="20"/>
        </w:rPr>
        <w:t>sản công, hóa đơn điện tử bán hàng dự trữ quốc gia) thông qua tổ chức cung cấp dịch vụ hóa đơn điện tử.</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Trường hợp sử dụng hóa đơn điện tử có mã của cơ quan thuế không phải trả tiền dịch vụ thì có thể đăng ký sử dụng hóa</w:t>
      </w:r>
      <w:r>
        <w:rPr>
          <w:rFonts w:ascii="Arial" w:hAnsi="Arial" w:eastAsia="Arial"/>
          <w:b w:val="0"/>
          <w:i w:val="0"/>
          <w:color w:val="000000"/>
          <w:sz w:val="20"/>
        </w:rPr>
        <w:t xml:space="preserve">đơn điện tử thông qua Cổng thông tin điện tử của Tổng cục Thuế hoặc tổ chức cung cấp dịch vụ hóa đơn điện tử được Tổng cục </w:t>
      </w:r>
      <w:r>
        <w:rPr>
          <w:rFonts w:ascii="Arial" w:hAnsi="Arial" w:eastAsia="Arial"/>
          <w:b w:val="0"/>
          <w:i w:val="0"/>
          <w:color w:val="000000"/>
          <w:sz w:val="20"/>
        </w:rPr>
        <w:t>Thuế ủy thác cung cấp dịch vụ hóa đơn điện tử có mã của cơ quan thuế không phải trả tiền dịch vụ.</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Trường hợp doanh nghiệp là tổ chức kết nối chuyển dữ liệu hóa đơn điện tử theo hình thức gửi trực tiếp đến cơ quan thuế</w:t>
      </w:r>
      <w:r>
        <w:rPr>
          <w:rFonts w:ascii="Arial" w:hAnsi="Arial" w:eastAsia="Arial"/>
          <w:b w:val="0"/>
          <w:i w:val="0"/>
          <w:color w:val="000000"/>
          <w:sz w:val="20"/>
        </w:rPr>
        <w:t>thì đăng ký sử dụng hóa đơn điện tử thông qua Cổng thông tin điện tử của Tổng cục Thuế.</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Nội dung thông tin đăng ký theo Mẫu số 01/ĐKTĐ-HĐĐT Phụ lục IA ban hành kèm theo Nghị định này.</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Cổng thông tin điện tử của Tổng cục Thuế gửi thông báo điện tử về việc tiếp nhận đăng ký sử dụng hóa đơn điện tử qua </w:t>
      </w:r>
      <w:r>
        <w:rPr>
          <w:rFonts w:ascii="Arial" w:hAnsi="Arial" w:eastAsia="Arial"/>
          <w:b w:val="0"/>
          <w:i w:val="0"/>
          <w:color w:val="000000"/>
          <w:sz w:val="20"/>
        </w:rPr>
        <w:t xml:space="preserve">tổ chức cung cấp dịch vụ hóa đơn điện tử đối với trường hợp doanh nghiệp, tổ chức kinh tế, tổ chức khác, hộ, cá nhân kinh </w:t>
      </w:r>
      <w:r>
        <w:rPr>
          <w:rFonts w:ascii="Arial" w:hAnsi="Arial" w:eastAsia="Arial"/>
          <w:b w:val="0"/>
          <w:i w:val="0"/>
          <w:color w:val="000000"/>
          <w:sz w:val="20"/>
        </w:rPr>
        <w:t>doanh đăng ký sử dụng hóa đơn điện tử thông qua tổ chức cung cấp dịch vụ hóa đơn điện tử.</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 xml:space="preserve">Cổng thông tin điện tử của Tổng cục Thuế gửi thông báo điện tử trực tiếp theo Mẫu số 01/TB-TNĐT Phụ lục IB về việc tiếp </w:t>
      </w:r>
      <w:r>
        <w:rPr>
          <w:rFonts w:ascii="Arial" w:hAnsi="Arial" w:eastAsia="Arial"/>
          <w:b w:val="0"/>
          <w:i w:val="0"/>
          <w:color w:val="000000"/>
          <w:sz w:val="20"/>
        </w:rPr>
        <w:t>nhận đăng ký sử dụng hóa đơn điện tử cho doanh nghiệp, tổ chức kinh tế, tổ chức khác, hộ, cá nhân kinh doanh qua địa chỉ thư</w:t>
      </w:r>
      <w:r>
        <w:rPr>
          <w:rFonts w:ascii="Arial" w:hAnsi="Arial" w:eastAsia="Arial"/>
          <w:b w:val="0"/>
          <w:i w:val="0"/>
          <w:color w:val="000000"/>
          <w:sz w:val="20"/>
        </w:rPr>
        <w:t>điện tử đã đăng ký với cơ quan thuế đối với trường hợp doanh nghiệp, tổ chức kinh tế, tổ chức khác, hộ, cá nhân kinh doanh</w:t>
      </w:r>
      <w:r>
        <w:rPr>
          <w:rFonts w:ascii="Arial" w:hAnsi="Arial" w:eastAsia="Arial"/>
          <w:b w:val="0"/>
          <w:i w:val="0"/>
          <w:color w:val="000000"/>
          <w:sz w:val="20"/>
        </w:rPr>
        <w:t>đăng ký sử dụng hóa đơn điện tử trực tiếp tại Cổng thông tin điện tử của Tổng cục Thuế.</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 xml:space="preserve">2. Trong thời gian 01 ngày làm việc kể từ ngày nhận được đăng ký sử dụng hóa đơn điện tử, cơ quan thuế có trách nhiệm </w:t>
      </w:r>
      <w:r>
        <w:rPr>
          <w:rFonts w:ascii="Arial" w:hAnsi="Arial" w:eastAsia="Arial"/>
          <w:b w:val="0"/>
          <w:i w:val="0"/>
          <w:color w:val="000000"/>
          <w:sz w:val="20"/>
        </w:rPr>
        <w:t>gửi thông báo điện tử theo Mẫu số 01/TB-ĐKĐT Phụ lục IB ban hành kèm theo Nghị định này qua tổ chức cung cấp dịch vụ hóa</w:t>
      </w:r>
      <w:r>
        <w:rPr>
          <w:rFonts w:ascii="Arial" w:hAnsi="Arial" w:eastAsia="Arial"/>
          <w:b w:val="0"/>
          <w:i w:val="0"/>
          <w:color w:val="000000"/>
          <w:sz w:val="20"/>
        </w:rPr>
        <w:t>đơn điện tử hoặc gửi thông báo điện tử trực tiếp đến doanh nghiệp, tổ chức kinh tế, tổ chức khác, hộ, cá nhân kinh doanh về</w:t>
      </w:r>
      <w:r>
        <w:rPr>
          <w:rFonts w:ascii="Arial" w:hAnsi="Arial" w:eastAsia="Arial"/>
          <w:b w:val="0"/>
          <w:i w:val="0"/>
          <w:color w:val="000000"/>
          <w:sz w:val="20"/>
        </w:rPr>
        <w:t>việc chấp nhận hoặc không chấp nhận đăng ký sử dụng hóa đơn điện tử.</w:t>
      </w:r>
    </w:p>
    <w:p>
      <w:pPr>
        <w:autoSpaceDN w:val="0"/>
        <w:autoSpaceDE w:val="0"/>
        <w:widowControl/>
        <w:spacing w:line="319" w:lineRule="auto" w:before="188" w:after="0"/>
        <w:ind w:left="434" w:right="438" w:firstLine="594"/>
        <w:jc w:val="both"/>
      </w:pPr>
      <w:r>
        <w:rPr>
          <w:rFonts w:ascii="Arial" w:hAnsi="Arial" w:eastAsia="Arial"/>
          <w:b w:val="0"/>
          <w:i w:val="0"/>
          <w:color w:val="000000"/>
          <w:sz w:val="20"/>
        </w:rPr>
        <w:t xml:space="preserve">Đối với trường hợp doanh nghiệp, tổ chức kinh tế đăng ký chuyển dữ liệu hóa đơn điện tử theo hình thức gửi trực tiếp đến </w:t>
      </w:r>
      <w:r>
        <w:rPr>
          <w:rFonts w:ascii="Arial" w:hAnsi="Arial" w:eastAsia="Arial"/>
          <w:b w:val="0"/>
          <w:i w:val="0"/>
          <w:color w:val="000000"/>
          <w:sz w:val="20"/>
        </w:rPr>
        <w:t>cơ quan thuế theo quy định tại điểm b1 khoản 3 Điều 22 của Nghị định này được cơ quan thuế ra thông báo chấp nhận đăng ký</w:t>
      </w:r>
      <w:r>
        <w:rPr>
          <w:rFonts w:ascii="Arial" w:hAnsi="Arial" w:eastAsia="Arial"/>
          <w:b w:val="0"/>
          <w:i w:val="0"/>
          <w:color w:val="000000"/>
          <w:sz w:val="20"/>
        </w:rPr>
        <w:t>sử dụng hóa đơn điện tử theo Mẫu số 01/TB-ĐKĐT Phụ lục IB nhưng chưa phối hợp với Tổng cục Thuế về cấu hình hạ tầng kỹ</w:t>
      </w:r>
      <w:r>
        <w:rPr>
          <w:rFonts w:ascii="Arial" w:hAnsi="Arial" w:eastAsia="Arial"/>
          <w:b w:val="0"/>
          <w:i w:val="0"/>
          <w:color w:val="000000"/>
          <w:sz w:val="20"/>
        </w:rPr>
        <w:t xml:space="preserve">thuật, kiểm thử kết nối, truyền nhận dữ liệu thì chậm nhất trong thời gian 05 ngày làm việc kể từ ngày cơ quan thuế gửi thông </w:t>
      </w:r>
      <w:r>
        <w:rPr>
          <w:rFonts w:ascii="Arial" w:hAnsi="Arial" w:eastAsia="Arial"/>
          <w:b w:val="0"/>
          <w:i w:val="0"/>
          <w:color w:val="000000"/>
          <w:sz w:val="20"/>
        </w:rPr>
        <w:t xml:space="preserve">báo theo Mẫu số 01/TB-ĐKĐT Phụ lục IB, tổ chức cần chuẩn bị đủ điều kiện về hạ tầng kỹ thuật và thông báo cho Tổng cục </w:t>
      </w:r>
      <w:r>
        <w:rPr>
          <w:rFonts w:ascii="Arial" w:hAnsi="Arial" w:eastAsia="Arial"/>
          <w:b w:val="0"/>
          <w:i w:val="0"/>
          <w:color w:val="000000"/>
          <w:sz w:val="20"/>
        </w:rPr>
        <w:t xml:space="preserve">Thuế để phối hợp kết nối. Thời gian thực hiện trong 10 ngày làm việc kể từ ngày Tổng cục Thuể nhận được đề nghị của doanh </w:t>
      </w:r>
      <w:r>
        <w:rPr>
          <w:rFonts w:ascii="Arial" w:hAnsi="Arial" w:eastAsia="Arial"/>
          <w:b w:val="0"/>
          <w:i w:val="0"/>
          <w:color w:val="000000"/>
          <w:sz w:val="20"/>
        </w:rPr>
        <w:t xml:space="preserve">nghiệp, tổ chức. Trường hợp kết quả kiểm thử kết nối, truyền nhận dữ liệu thành công thì doanh nghiệp, tổ chức thực hiện gửi </w:t>
      </w:r>
      <w:r>
        <w:rPr>
          <w:rFonts w:ascii="Arial" w:hAnsi="Arial" w:eastAsia="Arial"/>
          <w:b w:val="0"/>
          <w:i w:val="0"/>
          <w:color w:val="000000"/>
          <w:sz w:val="20"/>
        </w:rPr>
        <w:t xml:space="preserve">dữ liệu hóa đơn điện tử theo hình thức gửi trực tiếp đến cơ quan thuế theo quy định tại Điều 22 Nghị định này. Trường hợp sau </w:t>
      </w:r>
      <w:r>
        <w:rPr>
          <w:rFonts w:ascii="Arial" w:hAnsi="Arial" w:eastAsia="Arial"/>
          <w:b w:val="0"/>
          <w:i w:val="0"/>
          <w:color w:val="000000"/>
          <w:sz w:val="20"/>
        </w:rPr>
        <w:t xml:space="preserve">05 ngày làm việc kể từ ngày cơ quan thuế gửi thông báo theo Mẫu 01/TB-ĐKĐT Phụ lục IB, doanh nghiệp, tổ chức không thông </w:t>
      </w:r>
      <w:r>
        <w:rPr>
          <w:rFonts w:ascii="Arial" w:hAnsi="Arial" w:eastAsia="Arial"/>
          <w:b w:val="0"/>
          <w:i w:val="0"/>
          <w:color w:val="000000"/>
          <w:sz w:val="20"/>
        </w:rPr>
        <w:t xml:space="preserve">báo cho Tổng cục Thuế để phối hợp kết nối hoặc kết quả kiểm thử kết nối, truyền nhận dữ liệu không thành công, doanh nghiệp, </w:t>
      </w:r>
      <w:r>
        <w:rPr>
          <w:rFonts w:ascii="Arial" w:hAnsi="Arial" w:eastAsia="Arial"/>
          <w:b w:val="0"/>
          <w:i w:val="0"/>
          <w:color w:val="000000"/>
          <w:sz w:val="20"/>
        </w:rPr>
        <w:t>tổ chức thay đổi đăng ký sử dụng hóa đơn điện tử theo Mẫu số 01/ĐKTĐ-HĐĐT Phụ lục IA ban hành kèm theo Nghị định này và</w:t>
      </w:r>
      <w:r>
        <w:rPr>
          <w:rFonts w:ascii="Arial" w:hAnsi="Arial" w:eastAsia="Arial"/>
          <w:b w:val="0"/>
          <w:i w:val="0"/>
          <w:color w:val="000000"/>
          <w:sz w:val="20"/>
        </w:rPr>
        <w:t>thực hiện chuyển dữ liệu qua Tổ chức kết nối, nhận, truyền lưu trữ dữ liệu hóa đơn điện tử với cơ quan thuế.</w:t>
      </w:r>
    </w:p>
    <w:p>
      <w:pPr>
        <w:sectPr>
          <w:pgSz w:w="12240" w:h="15840"/>
          <w:pgMar w:top="0" w:right="0" w:bottom="0" w:left="0" w:header="720" w:footer="720" w:gutter="0"/>
          <w:cols/>
          <w:docGrid w:linePitch="360"/>
        </w:sectPr>
      </w:pPr>
    </w:p>
    <w:p>
      <w:pPr>
        <w:autoSpaceDN w:val="0"/>
        <w:autoSpaceDE w:val="0"/>
        <w:widowControl/>
        <w:spacing w:line="302" w:lineRule="auto" w:before="44" w:after="0"/>
        <w:ind w:left="434" w:right="440" w:firstLine="594"/>
        <w:jc w:val="both"/>
      </w:pPr>
      <w:r>
        <w:rPr>
          <w:shd w:val="clear" w:color="auto" w:fill="999999"/>
          <w:rFonts w:ascii="Arial" w:hAnsi="Arial" w:eastAsia="Arial"/>
          <w:b w:val="0"/>
          <w:i w:val="0"/>
          <w:color w:val="000000"/>
          <w:sz w:val="20"/>
        </w:rPr>
        <w:t xml:space="preserve">3. Kể từ thời điểm cơ quan thuế chấp nhận đăng ký sử dụng hóa đơn điện tử theo quy định tại Nghị định này, doanh </w:t>
      </w:r>
      <w:r>
        <w:rPr>
          <w:shd w:val="clear" w:color="auto" w:fill="999999"/>
          <w:rFonts w:ascii="Arial" w:hAnsi="Arial" w:eastAsia="Arial"/>
          <w:b w:val="0"/>
          <w:i w:val="0"/>
          <w:color w:val="000000"/>
          <w:sz w:val="20"/>
        </w:rPr>
        <w:t xml:space="preserve">nghiệp, tổ chức kinh tế, tổ chức khác, hộ, cá nhân kinh doanh phải ngừng sử dụng hóa đơn điện tử đã thông báo phát hành theo </w:t>
      </w:r>
      <w:r>
        <w:rPr>
          <w:shd w:val="clear" w:color="auto" w:fill="999999"/>
          <w:rFonts w:ascii="Arial" w:hAnsi="Arial" w:eastAsia="Arial"/>
          <w:b w:val="0"/>
          <w:i w:val="0"/>
          <w:color w:val="000000"/>
          <w:sz w:val="20"/>
        </w:rPr>
        <w:t xml:space="preserve">các quy định trước đây, tiêu hủy hóa đơn giấy đã thông báo phát hành nhưng chưa sử dụng (nếu có). Trình tự, thủ tục tiêu hủy </w:t>
      </w:r>
      <w:r>
        <w:rPr>
          <w:shd w:val="clear" w:color="auto" w:fill="999999"/>
          <w:rFonts w:ascii="Arial" w:hAnsi="Arial" w:eastAsia="Arial"/>
          <w:b w:val="0"/>
          <w:i w:val="0"/>
          <w:color w:val="000000"/>
          <w:sz w:val="20"/>
        </w:rPr>
        <w:t>thực hiện theo quy định tại Điều 27 Nghị định này.</w:t>
      </w:r>
    </w:p>
    <w:p>
      <w:pPr>
        <w:autoSpaceDN w:val="0"/>
        <w:autoSpaceDE w:val="0"/>
        <w:widowControl/>
        <w:spacing w:line="310" w:lineRule="auto" w:before="188" w:after="0"/>
        <w:ind w:left="434" w:right="438" w:firstLine="594"/>
        <w:jc w:val="both"/>
      </w:pPr>
      <w:r>
        <w:rPr>
          <w:rFonts w:ascii="Arial" w:hAnsi="Arial" w:eastAsia="Arial"/>
          <w:b w:val="0"/>
          <w:i w:val="0"/>
          <w:color w:val="000000"/>
          <w:sz w:val="20"/>
        </w:rPr>
        <w:t xml:space="preserve">4. Trường hợp có thay đổi thông tin đã đăng ký sử dụng hóa đơn điện tử tại khoản 1 Điều này, doanh nghiệp, tổ chức kinh </w:t>
      </w:r>
      <w:r>
        <w:rPr>
          <w:rFonts w:ascii="Arial" w:hAnsi="Arial" w:eastAsia="Arial"/>
          <w:b w:val="0"/>
          <w:i w:val="0"/>
          <w:color w:val="000000"/>
          <w:sz w:val="20"/>
        </w:rPr>
        <w:t>tế, tổ chức khác, hộ, cá nhân kinh doanh thực hiện thay đổi thông tin và gửi lại cơ quan thuế theo Mẫu số 01/ĐKTĐ-HĐĐT Phụ</w:t>
      </w:r>
      <w:r>
        <w:rPr>
          <w:rFonts w:ascii="Arial" w:hAnsi="Arial" w:eastAsia="Arial"/>
          <w:b w:val="0"/>
          <w:i w:val="0"/>
          <w:color w:val="000000"/>
          <w:sz w:val="20"/>
        </w:rPr>
        <w:t>lục IA ban hành kèm theo Nghị định này qua Cổng thông tin điện tử của Tổng cục Thuế hoặc qua tổ chức cung cấp dịch vụ hóa</w:t>
      </w:r>
      <w:r>
        <w:rPr>
          <w:rFonts w:ascii="Arial" w:hAnsi="Arial" w:eastAsia="Arial"/>
          <w:b w:val="0"/>
          <w:i w:val="0"/>
          <w:color w:val="000000"/>
          <w:sz w:val="20"/>
        </w:rPr>
        <w:t>đơn điện tử, trừ trường hợp ngừng sử dụng hóa đơn điện tử theo quy định tại khoản 1 Điều 16 Nghị định này. Cổng thông tin</w:t>
      </w:r>
      <w:r>
        <w:rPr>
          <w:rFonts w:ascii="Arial" w:hAnsi="Arial" w:eastAsia="Arial"/>
          <w:b w:val="0"/>
          <w:i w:val="0"/>
          <w:color w:val="000000"/>
          <w:sz w:val="20"/>
        </w:rPr>
        <w:t xml:space="preserve">điện tử của Tổng cục Thuế tiếp nhận mẫu đăng ký thay đổi thông tin và Cơ quan Thuế thực hiện theo quy định tại khoản 2 Điều </w:t>
      </w:r>
      <w:r>
        <w:rPr>
          <w:rFonts w:ascii="Arial" w:hAnsi="Arial" w:eastAsia="Arial"/>
          <w:b w:val="0"/>
          <w:i w:val="0"/>
          <w:color w:val="000000"/>
          <w:sz w:val="20"/>
        </w:rPr>
        <w:t>này.</w:t>
      </w:r>
    </w:p>
    <w:p>
      <w:pPr>
        <w:autoSpaceDN w:val="0"/>
        <w:autoSpaceDE w:val="0"/>
        <w:widowControl/>
        <w:spacing w:line="307" w:lineRule="auto" w:before="188" w:after="0"/>
        <w:ind w:left="434" w:right="438" w:firstLine="594"/>
        <w:jc w:val="both"/>
      </w:pPr>
      <w:r>
        <w:rPr>
          <w:rFonts w:ascii="Arial" w:hAnsi="Arial" w:eastAsia="Arial"/>
          <w:b w:val="0"/>
          <w:i w:val="0"/>
          <w:color w:val="000000"/>
          <w:sz w:val="20"/>
        </w:rPr>
        <w:t xml:space="preserve">5. Định kỳ hàng tháng, cơ quan thuế quản lý trực tiếp tiến hành rà soát các đối tượng sử dụng hóa đơn điện tử có mã của </w:t>
      </w:r>
      <w:r>
        <w:rPr>
          <w:rFonts w:ascii="Arial" w:hAnsi="Arial" w:eastAsia="Arial"/>
          <w:b w:val="0"/>
          <w:i w:val="0"/>
          <w:color w:val="000000"/>
          <w:sz w:val="20"/>
        </w:rPr>
        <w:t xml:space="preserve">cơ quan thuế không phải trả tiền dịch vụ và gửi thông báo theo Mẫu số 01/TB-KTT Phụ lục IB ban hành kèm theo Nghị định này </w:t>
      </w:r>
      <w:r>
        <w:rPr>
          <w:rFonts w:ascii="Arial" w:hAnsi="Arial" w:eastAsia="Arial"/>
          <w:b w:val="0"/>
          <w:i w:val="0"/>
          <w:color w:val="000000"/>
          <w:sz w:val="20"/>
        </w:rPr>
        <w:t xml:space="preserve">cho các đối tượng để thông báo về việc chuyển sang sử dụng hóa đơn điện tử có mã của cơ quan thuế thông qua tổ chức cung </w:t>
      </w:r>
      <w:r>
        <w:rPr>
          <w:rFonts w:ascii="Arial" w:hAnsi="Arial" w:eastAsia="Arial"/>
          <w:b w:val="0"/>
          <w:i w:val="0"/>
          <w:color w:val="000000"/>
          <w:sz w:val="20"/>
        </w:rPr>
        <w:t xml:space="preserve">cấp dịch vụ về hóa đơn điện tử và thực hiện thay đổi thông tin sử dụng hóa đơn điện tử có mã của cơ quan thuế theo quy định </w:t>
      </w:r>
      <w:r>
        <w:rPr>
          <w:rFonts w:ascii="Arial" w:hAnsi="Arial" w:eastAsia="Arial"/>
          <w:b w:val="0"/>
          <w:i w:val="0"/>
          <w:color w:val="000000"/>
          <w:sz w:val="20"/>
        </w:rPr>
        <w:t>tại khoản 4 Điều này.</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6. Đối với các trường hợp áp dụng hóa đơn điện tử không có mã của cơ quan thuế, định kỳ cơ quan thuế quản lý trực tiếp </w:t>
      </w:r>
      <w:r>
        <w:rPr>
          <w:rFonts w:ascii="Arial" w:hAnsi="Arial" w:eastAsia="Arial"/>
          <w:b w:val="0"/>
          <w:i w:val="0"/>
          <w:color w:val="000000"/>
          <w:sz w:val="20"/>
        </w:rPr>
        <w:t xml:space="preserve">tiến hành rà soát để thông báo theo Mẫu số 01/TB-KTT Phụ lục IB ban hành kèm theo Nghị định này nếu thuộc đối tượng chuyển </w:t>
      </w:r>
      <w:r>
        <w:rPr>
          <w:rFonts w:ascii="Arial" w:hAnsi="Arial" w:eastAsia="Arial"/>
          <w:b w:val="0"/>
          <w:i w:val="0"/>
          <w:color w:val="000000"/>
          <w:sz w:val="20"/>
        </w:rPr>
        <w:t xml:space="preserve">sang sử dụng hóa đơn điện tử có mã của cơ quan thuế để đăng ký sử dụng hóa đơn điện tử có mã của cơ quan thuế theo </w:t>
      </w:r>
      <w:r>
        <w:rPr>
          <w:rFonts w:ascii="Arial" w:hAnsi="Arial" w:eastAsia="Arial"/>
          <w:b w:val="0"/>
          <w:i w:val="0"/>
          <w:color w:val="000000"/>
          <w:sz w:val="20"/>
        </w:rPr>
        <w:t>hướng dẫn tại Điều này.</w:t>
      </w:r>
    </w:p>
    <w:p>
      <w:pPr>
        <w:autoSpaceDN w:val="0"/>
        <w:autoSpaceDE w:val="0"/>
        <w:widowControl/>
        <w:spacing w:line="233" w:lineRule="auto" w:before="186" w:after="0"/>
        <w:ind w:left="1028" w:right="0" w:firstLine="0"/>
        <w:jc w:val="left"/>
      </w:pPr>
      <w:r>
        <w:rPr>
          <w:rFonts w:ascii="Arial" w:hAnsi="Arial" w:eastAsia="Arial"/>
          <w:b/>
          <w:i w:val="0"/>
          <w:color w:val="000000"/>
          <w:sz w:val="20"/>
        </w:rPr>
        <w:t>Điều 16. Ngừng sử dụng hóa đơn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1. Doanh nghiệp, tổ chức kinh tế, tổ chức khác, hộ, cá nhân kinh doanh thuộc các trường hợp sau ngừng sử dụng hóa</w:t>
      </w:r>
      <w:r>
        <w:rPr>
          <w:rFonts w:ascii="Arial" w:hAnsi="Arial" w:eastAsia="Arial"/>
          <w:b w:val="0"/>
          <w:i w:val="0"/>
          <w:color w:val="000000"/>
          <w:sz w:val="20"/>
        </w:rPr>
        <w:t>đơn điện tử có mã của cơ quan thuế, ngừng sử dụng hóa đơn điện tử không có mã của cơ quan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Doanh nghiệp, tổ chức kinh tế, tổ chức khác, hộ, cá nhân kinh doanh chấm dứt hiệu lực mã số thuế;</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b) Doanh nghiệp, tổ chức kinh tế, tổ chức khác, hộ, cá nhân kinh doanh thuộc trường hợp cơ quan thuế xác minh và</w:t>
      </w:r>
      <w:r>
        <w:rPr>
          <w:rFonts w:ascii="Arial" w:hAnsi="Arial" w:eastAsia="Arial"/>
          <w:b w:val="0"/>
          <w:i w:val="0"/>
          <w:color w:val="000000"/>
          <w:sz w:val="20"/>
        </w:rPr>
        <w:t>thông báo không hoạt động tại địa chỉ đã đăng ký;</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c) Doanh nghiệp, tổ chức kinh tế, tổ chức khác, hộ, cá nhân kinh doanh thông báo với cơ quan quản lý nhà nước có thẩm </w:t>
      </w:r>
      <w:r>
        <w:rPr>
          <w:rFonts w:ascii="Arial" w:hAnsi="Arial" w:eastAsia="Arial"/>
          <w:b w:val="0"/>
          <w:i w:val="0"/>
          <w:color w:val="000000"/>
          <w:sz w:val="20"/>
        </w:rPr>
        <w:t>quyền tạm ngừng kinh doanh;</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d) Doanh nghiệp, tổ chức kinh tế, tổ chức khác, hộ, cá nhân kinh doanh có thông báo của cơ quan thuế về việc ngừng sử</w:t>
      </w:r>
      <w:r>
        <w:rPr>
          <w:rFonts w:ascii="Arial" w:hAnsi="Arial" w:eastAsia="Arial"/>
          <w:b w:val="0"/>
          <w:i w:val="0"/>
          <w:color w:val="000000"/>
          <w:sz w:val="20"/>
        </w:rPr>
        <w:t>dụng hóa đơn điện tử để thực hiện cưỡng chế nợ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đ) Trường hợp có hành vi sử dụng hóa đơn điện tử để bán hàng nhập lậu, hàng cấm, hàng giả, hàng xâm phạm quyền sở</w:t>
      </w:r>
      <w:r>
        <w:rPr>
          <w:rFonts w:ascii="Arial" w:hAnsi="Arial" w:eastAsia="Arial"/>
          <w:b w:val="0"/>
          <w:i w:val="0"/>
          <w:color w:val="000000"/>
          <w:sz w:val="20"/>
        </w:rPr>
        <w:t>hữu trí tuệ bị cơ quan chức năng phát hiện và thông báo cho cơ quan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e) Trường hợp có hành vi lập hóa đơn điện tử phục vụ mục đích bán khống hàng hóa, cung cấp dịch vụ để chiếm đoạt </w:t>
      </w:r>
      <w:r>
        <w:rPr>
          <w:rFonts w:ascii="Arial" w:hAnsi="Arial" w:eastAsia="Arial"/>
          <w:b w:val="0"/>
          <w:i w:val="0"/>
          <w:color w:val="000000"/>
          <w:sz w:val="20"/>
        </w:rPr>
        <w:t>tiền của tổ chức, cá nhân bị cơ quan chức năng phát hiện và thông báo cho cơ quan thuế;</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g) Trường hợp cơ quan đăng ký kinh doanh, cơ quan nhà nước có thẩm quyền yêu cầu doanh nghiệp tạm ngừng kinh </w:t>
      </w:r>
      <w:r>
        <w:rPr>
          <w:rFonts w:ascii="Arial" w:hAnsi="Arial" w:eastAsia="Arial"/>
          <w:b w:val="0"/>
          <w:i w:val="0"/>
          <w:color w:val="000000"/>
          <w:sz w:val="20"/>
        </w:rPr>
        <w:t xml:space="preserve">doanh ngành, nghề kinh doanh có điều kiện khi phát hiện doanh nghiệp không có đủ điều kiện kinh doanh theo quy định của </w:t>
      </w:r>
      <w:r>
        <w:rPr>
          <w:rFonts w:ascii="Arial" w:hAnsi="Arial" w:eastAsia="Arial"/>
          <w:b w:val="0"/>
          <w:i w:val="0"/>
          <w:color w:val="000000"/>
          <w:sz w:val="20"/>
        </w:rPr>
        <w:t>pháp luật.</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Căn cứ kết quả thanh tra, kiểm tra, nếu cơ quan thuế xác định doanh nghiệp được thành lập để thực hiện mua bán, sử</w:t>
      </w:r>
      <w:r>
        <w:rPr>
          <w:rFonts w:ascii="Arial" w:hAnsi="Arial" w:eastAsia="Arial"/>
          <w:b w:val="0"/>
          <w:i w:val="0"/>
          <w:color w:val="000000"/>
          <w:sz w:val="20"/>
        </w:rPr>
        <w:t xml:space="preserve">dụng hóa đơn điện tử không hợp pháp hoặc sử dụng không hợp pháp hóa đơn điện tử để trốn thuế theo quy định thì cơ quan </w:t>
      </w:r>
      <w:r>
        <w:rPr>
          <w:rFonts w:ascii="Arial" w:hAnsi="Arial" w:eastAsia="Arial"/>
          <w:b w:val="0"/>
          <w:i w:val="0"/>
          <w:color w:val="000000"/>
          <w:sz w:val="20"/>
        </w:rPr>
        <w:t>thuế ban hành quyết định ngừng sử dụng hóa đơn điện tử; doanh nghiệp bị xử lý theo quy định của pháp luật.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Trình tự thực hiện ngừng sử dụng hóa đơn điện tử như sau:</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a) Cơ quan thuế quản lý trực tiếp gửi thông báo đến người nộp thuế thuộc trường hợp tại điểm đ, e, g khoản 1 Điều này</w:t>
      </w:r>
      <w:r>
        <w:rPr>
          <w:rFonts w:ascii="Arial" w:hAnsi="Arial" w:eastAsia="Arial"/>
          <w:b w:val="0"/>
          <w:i w:val="0"/>
          <w:color w:val="000000"/>
          <w:sz w:val="20"/>
        </w:rPr>
        <w:t>đề nghị người nộp thuế giải trình hoặc bổ sung thông tin, tài liệu liên quan đến việc sử dụng hóa đơn điện tử.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b) Người nộp thuế giải trình hoặc bổ sung thông tin, tài liệu không quá 02 ngày làm việc kể từ ngày cơ quan thuế ra thông </w:t>
      </w:r>
      <w:r>
        <w:rPr>
          <w:rFonts w:ascii="Arial" w:hAnsi="Arial" w:eastAsia="Arial"/>
          <w:b w:val="0"/>
          <w:i w:val="0"/>
          <w:color w:val="000000"/>
          <w:sz w:val="20"/>
        </w:rPr>
        <w:t>báo. Người nộp thuế có thể đến cơ quan thuế giải trình trực tiếp hoặc bổ sung thông tin, tài liệu hoặc bằng văn bản.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 Người nộp thuế tiếp tục sử dụng hóa đơn điện tử hoặc giải trình bổ sung, cụ thể:</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c.1) Trường hợp người nộp thuế đã giải trình hoặc bổ sung thông tin, tài liệu đầy đủ và chứng minh được việc sử dụng </w:t>
      </w:r>
      <w:r>
        <w:rPr>
          <w:shd w:val="clear" w:color="auto" w:fill="999999"/>
          <w:rFonts w:ascii="Arial" w:hAnsi="Arial" w:eastAsia="Arial"/>
          <w:b w:val="0"/>
          <w:i w:val="0"/>
          <w:color w:val="000000"/>
          <w:sz w:val="20"/>
        </w:rPr>
        <w:t>hóa đơn điện tử theo đúng quy định pháp luật thì người nộp thuế tiếp tục sử dụng hóa đơn điện tử.</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c.2) Trường hợp người nộp thuế đã giải trình hoặc bổ sung thông tin, tài liệu mà không chứng minh được việc sử dụng </w:t>
      </w:r>
      <w:r>
        <w:rPr>
          <w:rFonts w:ascii="Arial" w:hAnsi="Arial" w:eastAsia="Arial"/>
          <w:b w:val="0"/>
          <w:i w:val="0"/>
          <w:color w:val="000000"/>
          <w:sz w:val="20"/>
        </w:rPr>
        <w:t xml:space="preserve">hóa đơn điện tử theo đúng quy định pháp luật thì cơ quan thuế tiếp tục thông báo yêu cầu người nộp thuế bổ sung thông tin, tài </w:t>
      </w:r>
      <w:r>
        <w:rPr>
          <w:rFonts w:ascii="Arial" w:hAnsi="Arial" w:eastAsia="Arial"/>
          <w:b w:val="0"/>
          <w:i w:val="0"/>
          <w:color w:val="000000"/>
          <w:sz w:val="20"/>
        </w:rPr>
        <w:t>liệu. Thời hạn bổ sung là 02 ngày làm việc kể từ ngày cơ quan thuế ra thông báo.</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d) Hết thời hạn theo thông báo mà người nộp thuế không giải trình, bổ sung thông tin, tài liệu thì cơ quan thuế ra thông </w:t>
      </w:r>
      <w:r>
        <w:rPr>
          <w:rFonts w:ascii="Arial" w:hAnsi="Arial" w:eastAsia="Arial"/>
          <w:b w:val="0"/>
          <w:i w:val="0"/>
          <w:color w:val="000000"/>
          <w:sz w:val="20"/>
        </w:rPr>
        <w:t>báo đề nghị người nộp thuế ngừng sử dụng hóa đơn điện tử có mã của cơ quan thuế hoặc ngừng sử dụng hóa đơn điện tử</w:t>
      </w:r>
      <w:r>
        <w:rPr>
          <w:rFonts w:ascii="Arial" w:hAnsi="Arial" w:eastAsia="Arial"/>
          <w:b w:val="0"/>
          <w:i w:val="0"/>
          <w:color w:val="000000"/>
          <w:sz w:val="20"/>
        </w:rPr>
        <w:t>không có mã của cơ quan thuế và xử lý theo quy định.</w:t>
      </w:r>
    </w:p>
    <w:p>
      <w:pPr>
        <w:autoSpaceDN w:val="0"/>
        <w:autoSpaceDE w:val="0"/>
        <w:widowControl/>
        <w:spacing w:line="302" w:lineRule="auto" w:before="188" w:after="0"/>
        <w:ind w:left="434" w:right="446" w:firstLine="594"/>
        <w:jc w:val="both"/>
      </w:pPr>
      <w:r>
        <w:rPr>
          <w:rFonts w:ascii="Arial" w:hAnsi="Arial" w:eastAsia="Arial"/>
          <w:b w:val="0"/>
          <w:i w:val="0"/>
          <w:color w:val="000000"/>
          <w:sz w:val="20"/>
        </w:rPr>
        <w:t xml:space="preserve">3. Doanh nghiệp, tổ chức kinh tế, tổ chức khác, hộ, cá nhân kinh doanh nêu tại khoản 1 Điều này được tiếp tục sử dụng </w:t>
      </w:r>
      <w:r>
        <w:rPr>
          <w:rFonts w:ascii="Arial" w:hAnsi="Arial" w:eastAsia="Arial"/>
          <w:b w:val="0"/>
          <w:i w:val="0"/>
          <w:color w:val="000000"/>
          <w:sz w:val="20"/>
        </w:rPr>
        <w:t>hóa đơn điện tử sau khi thông báo với cơ quan thuế về việc tiếp tục kinh doanh hoặc được cơ quan thuế khôi phục mã số thuế</w:t>
      </w:r>
      <w:r>
        <w:rPr>
          <w:rFonts w:ascii="Arial" w:hAnsi="Arial" w:eastAsia="Arial"/>
          <w:b w:val="0"/>
          <w:i w:val="0"/>
          <w:color w:val="000000"/>
          <w:sz w:val="20"/>
        </w:rPr>
        <w:t xml:space="preserve">cơ quan thuế ban hành quyết định chấm dứt hiệu lực quyết định cưỡng chế thi hành quyết định hành chính về quản lý thuế bằng </w:t>
      </w:r>
      <w:r>
        <w:rPr>
          <w:rFonts w:ascii="Arial" w:hAnsi="Arial" w:eastAsia="Arial"/>
          <w:b w:val="0"/>
          <w:i w:val="0"/>
          <w:color w:val="000000"/>
          <w:sz w:val="20"/>
        </w:rPr>
        <w:t>biện pháp ngừng sử dụng hóa đơn hoặc khi có thông báo của cơ quan chức năng.</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4. Trường hợp doanh nghiệp, tổ chức kinh tế, tổ chức khác, hộ, cá nhân kinh doanh đang trong thời hạn tạm ngừng kinh </w:t>
      </w:r>
      <w:r>
        <w:rPr>
          <w:rFonts w:ascii="Arial" w:hAnsi="Arial" w:eastAsia="Arial"/>
          <w:b w:val="0"/>
          <w:i w:val="0"/>
          <w:color w:val="000000"/>
          <w:sz w:val="20"/>
        </w:rPr>
        <w:t>doanh cần có hóa đơn điện tử giao cho người mua để thực hiện các hợp đồng đã ký trước ngày tạm ngừng kinh doanh thì</w:t>
      </w:r>
      <w:r>
        <w:rPr>
          <w:rFonts w:ascii="Arial" w:hAnsi="Arial" w:eastAsia="Arial"/>
          <w:b w:val="0"/>
          <w:i w:val="0"/>
          <w:color w:val="000000"/>
          <w:sz w:val="20"/>
        </w:rPr>
        <w:t xml:space="preserve">doanh nghiệp, tổ chức kinh tế, tổ chức khác, hộ, cá nhân kinh doanh sử dụng hóa đơn điện tử cấp theo từng lần phát sinh theo </w:t>
      </w:r>
      <w:r>
        <w:rPr>
          <w:rFonts w:ascii="Arial" w:hAnsi="Arial" w:eastAsia="Arial"/>
          <w:b w:val="0"/>
          <w:i w:val="0"/>
          <w:color w:val="000000"/>
          <w:sz w:val="20"/>
        </w:rPr>
        <w:t>hướng dẫn tại khoản 2 Điều 13 Nghị định này.</w:t>
      </w:r>
    </w:p>
    <w:p>
      <w:pPr>
        <w:autoSpaceDN w:val="0"/>
        <w:tabs>
          <w:tab w:pos="1028" w:val="left"/>
        </w:tabs>
        <w:autoSpaceDE w:val="0"/>
        <w:widowControl/>
        <w:spacing w:line="362" w:lineRule="auto" w:before="186" w:after="0"/>
        <w:ind w:left="434" w:right="432" w:firstLine="0"/>
        <w:jc w:val="left"/>
      </w:pPr>
      <w:r>
        <w:tab/>
      </w:r>
      <w:r>
        <w:rPr>
          <w:rFonts w:ascii="Arial" w:hAnsi="Arial" w:eastAsia="Arial"/>
          <w:b/>
          <w:i w:val="0"/>
          <w:color w:val="000000"/>
          <w:sz w:val="20"/>
        </w:rPr>
        <w:t>Điều 17. Lập hóa đơn điện tử có mã của cơ quan thuế</w:t>
      </w:r>
      <w:r>
        <w:br/>
      </w:r>
      <w:r>
        <w:tab/>
      </w:r>
      <w:r>
        <w:rPr>
          <w:rFonts w:ascii="Arial" w:hAnsi="Arial" w:eastAsia="Arial"/>
          <w:b w:val="0"/>
          <w:i w:val="0"/>
          <w:color w:val="000000"/>
          <w:sz w:val="20"/>
        </w:rPr>
        <w:t>1. Lập hóa đơn điện tử có mã của cơ quan thuế</w:t>
      </w:r>
      <w:r>
        <w:br/>
      </w:r>
      <w:r>
        <w:tab/>
      </w:r>
      <w:r>
        <w:rPr>
          <w:rFonts w:ascii="Arial" w:hAnsi="Arial" w:eastAsia="Arial"/>
          <w:b w:val="0"/>
          <w:i w:val="0"/>
          <w:color w:val="000000"/>
          <w:sz w:val="20"/>
        </w:rPr>
        <w:t>a) Doanh nghiệp, tổ chức kinh tế, tổ chức khác, hộ, cá nhân kinh doanh thuộc đối tượng nêu tại khoản 1 Điều 14 Nghị</w:t>
      </w:r>
      <w:r>
        <w:rPr>
          <w:rFonts w:ascii="Arial" w:hAnsi="Arial" w:eastAsia="Arial"/>
          <w:b w:val="0"/>
          <w:i w:val="0"/>
          <w:color w:val="000000"/>
          <w:sz w:val="20"/>
        </w:rPr>
        <w:t>định này nếu truy cập Cổng thông tin điện tử của Tổng cục Thuế để lập hóa đơn thì sử dụng tài khoản đã được cấp khi đăng ký</w:t>
      </w:r>
      <w:r>
        <w:rPr>
          <w:rFonts w:ascii="Arial" w:hAnsi="Arial" w:eastAsia="Arial"/>
          <w:b w:val="0"/>
          <w:i w:val="0"/>
          <w:color w:val="000000"/>
          <w:sz w:val="20"/>
        </w:rPr>
        <w:t>để thực hiện:</w:t>
      </w:r>
      <w:r>
        <w:br/>
      </w:r>
      <w:r>
        <w:tab/>
      </w:r>
      <w:r>
        <w:rPr>
          <w:rFonts w:ascii="Arial" w:hAnsi="Arial" w:eastAsia="Arial"/>
          <w:b w:val="0"/>
          <w:i w:val="0"/>
          <w:color w:val="000000"/>
          <w:sz w:val="20"/>
        </w:rPr>
        <w:t>- Lập hóa đơn bán hàng hóa, cung cấp dịch vụ.</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Ký số trên các hóa đơn đã lập và gửi hóa đơn để cơ quan thuế cấp mã.</w:t>
      </w:r>
    </w:p>
    <w:p>
      <w:pPr>
        <w:autoSpaceDN w:val="0"/>
        <w:tabs>
          <w:tab w:pos="1028" w:val="left"/>
        </w:tabs>
        <w:autoSpaceDE w:val="0"/>
        <w:widowControl/>
        <w:spacing w:line="329" w:lineRule="auto" w:before="188" w:after="0"/>
        <w:ind w:left="434" w:right="432" w:firstLine="0"/>
        <w:jc w:val="left"/>
      </w:pPr>
      <w:r>
        <w:tab/>
      </w:r>
      <w:r>
        <w:rPr>
          <w:rFonts w:ascii="Arial" w:hAnsi="Arial" w:eastAsia="Arial"/>
          <w:b w:val="0"/>
          <w:i w:val="0"/>
          <w:color w:val="000000"/>
          <w:sz w:val="20"/>
        </w:rPr>
        <w:t>b) Doanh nghiệp, tổ chức kinh tế, tổ chức khác, hộ, cá nhân kinh doanh sử dụng hóa đơn điện tử có mã của cơ quan thuế</w:t>
      </w:r>
      <w:r>
        <w:rPr>
          <w:rFonts w:ascii="Arial" w:hAnsi="Arial" w:eastAsia="Arial"/>
          <w:b w:val="0"/>
          <w:i w:val="0"/>
          <w:color w:val="000000"/>
          <w:sz w:val="20"/>
        </w:rPr>
        <w:t>thông qua tổ chức cung cấp dịch vụ hóa đơn điện tử thì truy cập vào trang thông tin điện tử của tổ chức cung cấp dịch vụ hóa</w:t>
      </w:r>
      <w:r>
        <w:rPr>
          <w:rFonts w:ascii="Arial" w:hAnsi="Arial" w:eastAsia="Arial"/>
          <w:b w:val="0"/>
          <w:i w:val="0"/>
          <w:color w:val="000000"/>
          <w:sz w:val="20"/>
        </w:rPr>
        <w:t>đơn điện tử hoặc sử dụng phần mềm hóa đơn điện tử của đơn vị để thực hiện:</w:t>
      </w:r>
      <w:r>
        <w:br/>
      </w:r>
      <w:r>
        <w:tab/>
      </w:r>
      <w:r>
        <w:rPr>
          <w:rFonts w:ascii="Arial" w:hAnsi="Arial" w:eastAsia="Arial"/>
          <w:b w:val="0"/>
          <w:i w:val="0"/>
          <w:color w:val="000000"/>
          <w:sz w:val="20"/>
        </w:rPr>
        <w:t>- Lập hóa đơn bán hàng hóa, cung cấp dịch vụ.</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Ký số trên các hóa đơn đã lập và gửi hóa đơn qua tổ chức cung cấp dịch vụ hóa đơn điện tử để cơ quan thuế cấp mã.</w:t>
      </w:r>
    </w:p>
    <w:p>
      <w:pPr>
        <w:autoSpaceDN w:val="0"/>
        <w:autoSpaceDE w:val="0"/>
        <w:widowControl/>
        <w:spacing w:line="365" w:lineRule="auto" w:before="186" w:after="0"/>
        <w:ind w:left="1028" w:right="4320" w:firstLine="0"/>
        <w:jc w:val="left"/>
      </w:pPr>
      <w:r>
        <w:rPr>
          <w:rFonts w:ascii="Arial" w:hAnsi="Arial" w:eastAsia="Arial"/>
          <w:b w:val="0"/>
          <w:i w:val="0"/>
          <w:color w:val="000000"/>
          <w:sz w:val="20"/>
        </w:rPr>
        <w:t xml:space="preserve">2. Cấp mã hóa đơn </w:t>
      </w:r>
      <w:r>
        <w:br/>
      </w:r>
      <w:r>
        <w:rPr>
          <w:rFonts w:ascii="Arial" w:hAnsi="Arial" w:eastAsia="Arial"/>
          <w:b w:val="0"/>
          <w:i w:val="0"/>
          <w:color w:val="000000"/>
          <w:sz w:val="20"/>
        </w:rPr>
        <w:t>a) Hóa đơn được cơ quan thuế cấp mã phải đảm bảo:</w:t>
      </w:r>
      <w:r>
        <w:br/>
      </w:r>
      <w:r>
        <w:rPr>
          <w:rFonts w:ascii="Arial" w:hAnsi="Arial" w:eastAsia="Arial"/>
          <w:b w:val="0"/>
          <w:i w:val="0"/>
          <w:color w:val="000000"/>
          <w:sz w:val="20"/>
        </w:rPr>
        <w:t>-</w:t>
      </w:r>
      <w:r>
        <w:rPr>
          <w:rFonts w:ascii="Arial" w:hAnsi="Arial" w:eastAsia="Arial"/>
          <w:b w:val="0"/>
          <w:i w:val="0"/>
          <w:color w:val="000000"/>
          <w:sz w:val="20"/>
        </w:rPr>
        <w:t>Đầy đủ nội dung về hóa đơn điện tử theo quy định tại Điều 10 Nghị định này.</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Đúng định dạng về hóa đơn điện tử theo quy định tại Điều 12 Nghị định này.</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Đúng thông tin đăng ký theo quy định tại Điều 15 Nghị định này.</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 Không thuộc trường hợp ngừng sử dụng hóa đơn điện tử có mã của cơ quan thuế theo quy định tại khoản 1 Điều 16 </w:t>
      </w:r>
      <w:r>
        <w:rPr>
          <w:rFonts w:ascii="Arial" w:hAnsi="Arial" w:eastAsia="Arial"/>
          <w:b w:val="0"/>
          <w:i w:val="0"/>
          <w:color w:val="000000"/>
          <w:sz w:val="20"/>
        </w:rPr>
        <w:t>Nghị định này.</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b) Hệ thống cấp mã hóa đơn của Tổng cục Thuế tự động thực hiện cấp mã hóa đơn và gửi trả kết quả cấp mã hóa đơn </w:t>
      </w:r>
      <w:r>
        <w:rPr>
          <w:rFonts w:ascii="Arial" w:hAnsi="Arial" w:eastAsia="Arial"/>
          <w:b w:val="0"/>
          <w:i w:val="0"/>
          <w:color w:val="000000"/>
          <w:sz w:val="20"/>
        </w:rPr>
        <w:t>cho người gửi.</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3. Doanh nghiệp, tổ chức kinh tế, tổ chức khác, hộ, cá nhân kinh doanh bán hàng hóa, cung cấp dịch vụ có trách nhiệm </w:t>
      </w:r>
      <w:r>
        <w:rPr>
          <w:rFonts w:ascii="Arial" w:hAnsi="Arial" w:eastAsia="Arial"/>
          <w:b w:val="0"/>
          <w:i w:val="0"/>
          <w:color w:val="000000"/>
          <w:sz w:val="20"/>
        </w:rPr>
        <w:t xml:space="preserve">gửi hóa đơn điện tử đã được cấp mã của cơ quan thuế cho người mua. Phương thức gửi và nhận hóa đơn được thực hiện theo </w:t>
      </w:r>
      <w:r>
        <w:rPr>
          <w:rFonts w:ascii="Arial" w:hAnsi="Arial" w:eastAsia="Arial"/>
          <w:b w:val="0"/>
          <w:i w:val="0"/>
          <w:color w:val="000000"/>
          <w:sz w:val="20"/>
        </w:rPr>
        <w:t>thỏa thuận giữa người bán và người mua, đảm bảo phù hợp với quy định của pháp luật về giao dịch điện tử.</w:t>
      </w:r>
    </w:p>
    <w:p>
      <w:pPr>
        <w:autoSpaceDN w:val="0"/>
        <w:tabs>
          <w:tab w:pos="1028" w:val="left"/>
        </w:tabs>
        <w:autoSpaceDE w:val="0"/>
        <w:widowControl/>
        <w:spacing w:line="331" w:lineRule="auto" w:before="186" w:after="0"/>
        <w:ind w:left="434" w:right="432" w:firstLine="0"/>
        <w:jc w:val="left"/>
      </w:pPr>
      <w:r>
        <w:tab/>
      </w:r>
      <w:r>
        <w:rPr>
          <w:rFonts w:ascii="Arial" w:hAnsi="Arial" w:eastAsia="Arial"/>
          <w:b/>
          <w:i w:val="0"/>
          <w:color w:val="000000"/>
          <w:sz w:val="20"/>
        </w:rPr>
        <w:t>Điều 18. Lập hóa đơn điện tử không có mã của cơ quan thuế</w:t>
      </w:r>
      <w:r>
        <w:br/>
      </w:r>
      <w:r>
        <w:tab/>
      </w:r>
      <w:r>
        <w:rPr>
          <w:rFonts w:ascii="Arial" w:hAnsi="Arial" w:eastAsia="Arial"/>
          <w:b w:val="0"/>
          <w:i w:val="0"/>
          <w:color w:val="000000"/>
          <w:sz w:val="20"/>
        </w:rPr>
        <w:t xml:space="preserve">1. Doanh nghiệp, tổ chức kinh tế được sử dụng hóa đơn điện tử không có mã của cơ quan thuế khi bán hàng hóa, cung </w:t>
      </w:r>
      <w:r>
        <w:rPr>
          <w:rFonts w:ascii="Arial" w:hAnsi="Arial" w:eastAsia="Arial"/>
          <w:b w:val="0"/>
          <w:i w:val="0"/>
          <w:color w:val="000000"/>
          <w:sz w:val="20"/>
        </w:rPr>
        <w:t>cấp dịch vụ sau khi nhận được thông báo chấp nhận của cơ quan thuế.</w:t>
      </w:r>
    </w:p>
    <w:p>
      <w:pPr>
        <w:sectPr>
          <w:pgSz w:w="12240" w:h="15840"/>
          <w:pgMar w:top="0" w:right="0" w:bottom="0" w:left="0" w:header="720" w:footer="720" w:gutter="0"/>
          <w:cols/>
          <w:docGrid w:linePitch="360"/>
        </w:sectPr>
      </w:pPr>
    </w:p>
    <w:p>
      <w:pPr>
        <w:autoSpaceDN w:val="0"/>
        <w:autoSpaceDE w:val="0"/>
        <w:widowControl/>
        <w:spacing w:line="295" w:lineRule="auto" w:before="44" w:after="0"/>
        <w:ind w:left="434" w:right="438" w:firstLine="594"/>
        <w:jc w:val="both"/>
      </w:pPr>
      <w:r>
        <w:rPr>
          <w:shd w:val="clear" w:color="auto" w:fill="999999"/>
          <w:rFonts w:ascii="Arial" w:hAnsi="Arial" w:eastAsia="Arial"/>
          <w:b w:val="0"/>
          <w:i w:val="0"/>
          <w:color w:val="000000"/>
          <w:sz w:val="20"/>
        </w:rPr>
        <w:t>2. Doanh nghiệp, tổ chức kinh tế sử dụng phần mềm để lập hóa đơn điện tử khi bán hàng hóa, cung cấp dịch vụ, ký số</w:t>
      </w:r>
      <w:r>
        <w:rPr>
          <w:shd w:val="clear" w:color="auto" w:fill="999999"/>
          <w:rFonts w:ascii="Arial" w:hAnsi="Arial" w:eastAsia="Arial"/>
          <w:b w:val="0"/>
          <w:i w:val="0"/>
          <w:color w:val="000000"/>
          <w:sz w:val="20"/>
        </w:rPr>
        <w:t xml:space="preserve">trên hóa đơn điện tử và gửi cho người mua bằng phương thức điện tử theo thỏa thuận giữa người bán và người mua, đảm bảo </w:t>
      </w:r>
      <w:r>
        <w:rPr>
          <w:shd w:val="clear" w:color="auto" w:fill="999999"/>
          <w:rFonts w:ascii="Arial" w:hAnsi="Arial" w:eastAsia="Arial"/>
          <w:b w:val="0"/>
          <w:i w:val="0"/>
          <w:color w:val="000000"/>
          <w:sz w:val="20"/>
        </w:rPr>
        <w:t>phù hợp với quy định của pháp luật về giao dịch điện tử.</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19. Xử lý hóa đơn có sai sót</w:t>
      </w:r>
    </w:p>
    <w:p>
      <w:pPr>
        <w:autoSpaceDN w:val="0"/>
        <w:autoSpaceDE w:val="0"/>
        <w:widowControl/>
        <w:spacing w:line="307" w:lineRule="auto" w:before="188" w:after="0"/>
        <w:ind w:left="434" w:right="438" w:firstLine="594"/>
        <w:jc w:val="both"/>
      </w:pPr>
      <w:r>
        <w:rPr>
          <w:rFonts w:ascii="Arial" w:hAnsi="Arial" w:eastAsia="Arial"/>
          <w:b w:val="0"/>
          <w:i w:val="0"/>
          <w:color w:val="000000"/>
          <w:sz w:val="20"/>
        </w:rPr>
        <w:t xml:space="preserve">1. Trường hợp người bán phát hiện hóa đơn điện tử đã được cấp mã của cơ quan thuế chưa gửi cho người mua có sai </w:t>
      </w:r>
      <w:r>
        <w:rPr>
          <w:rFonts w:ascii="Arial" w:hAnsi="Arial" w:eastAsia="Arial"/>
          <w:b w:val="0"/>
          <w:i w:val="0"/>
          <w:color w:val="000000"/>
          <w:sz w:val="20"/>
        </w:rPr>
        <w:t xml:space="preserve">sót thì người bán thực hiện thông báo với cơ quan thuế theo Mẫu số 04/SS-HĐĐT Phụ lục IA ban hành kèm theo Nghị định này </w:t>
      </w:r>
      <w:r>
        <w:rPr>
          <w:rFonts w:ascii="Arial" w:hAnsi="Arial" w:eastAsia="Arial"/>
          <w:b w:val="0"/>
          <w:i w:val="0"/>
          <w:color w:val="000000"/>
          <w:sz w:val="20"/>
        </w:rPr>
        <w:t xml:space="preserve">về việc hủy hóa đơn điện tử có mã đã lập có sai sót và lập hóa đơn điện tử mới, ký số gửi cơ quan thuế để cấp mã hóa đơn mới </w:t>
      </w:r>
      <w:r>
        <w:rPr>
          <w:rFonts w:ascii="Arial" w:hAnsi="Arial" w:eastAsia="Arial"/>
          <w:b w:val="0"/>
          <w:i w:val="0"/>
          <w:color w:val="000000"/>
          <w:sz w:val="20"/>
        </w:rPr>
        <w:t xml:space="preserve">thay thế hóa đơn đã lập để gửi cho người mua. Cơ quan thuế thực hiện hủy hóa đơn điện tử đã được cấp mã có sai sót lưu trên </w:t>
      </w:r>
      <w:r>
        <w:rPr>
          <w:rFonts w:ascii="Arial" w:hAnsi="Arial" w:eastAsia="Arial"/>
          <w:b w:val="0"/>
          <w:i w:val="0"/>
          <w:color w:val="000000"/>
          <w:sz w:val="20"/>
        </w:rPr>
        <w:t>hệ thống của cơ quan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2. Trường hợp hóa đơn điện tử có mã của cơ quan thuế hoặc hóa đơn điện tử không có mã của cơ quan thuế đã gửi cho </w:t>
      </w:r>
      <w:r>
        <w:rPr>
          <w:rFonts w:ascii="Arial" w:hAnsi="Arial" w:eastAsia="Arial"/>
          <w:b w:val="0"/>
          <w:i w:val="0"/>
          <w:color w:val="000000"/>
          <w:sz w:val="20"/>
        </w:rPr>
        <w:t>người mua mà người mua hoặc người bán phát hiện có sai sót thì xử lý như sau:</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a) Trường hợp có sai sót về tên, địa chỉ của người mua nhưng không sai mã số thuế, các nội dung khác không sai sót thì</w:t>
      </w:r>
      <w:r>
        <w:rPr>
          <w:rFonts w:ascii="Arial" w:hAnsi="Arial" w:eastAsia="Arial"/>
          <w:b w:val="0"/>
          <w:i w:val="0"/>
          <w:color w:val="000000"/>
          <w:sz w:val="20"/>
        </w:rPr>
        <w:t xml:space="preserve">người bán thông báo cho người mua về việc hóa đơn có sai sót và không phải lập lại hóa đơn. Người bán thực hiện thông báo </w:t>
      </w:r>
      <w:r>
        <w:rPr>
          <w:rFonts w:ascii="Arial" w:hAnsi="Arial" w:eastAsia="Arial"/>
          <w:b w:val="0"/>
          <w:i w:val="0"/>
          <w:color w:val="000000"/>
          <w:sz w:val="20"/>
        </w:rPr>
        <w:t>với cơ quan thuế về hóa đơn điện tử có sai sót theo Mẫu số 04/SS-HĐĐT Phụ lục IA ban hành kèm theo Nghị định này, trừ</w:t>
      </w:r>
      <w:r>
        <w:rPr>
          <w:rFonts w:ascii="Arial" w:hAnsi="Arial" w:eastAsia="Arial"/>
          <w:b w:val="0"/>
          <w:i w:val="0"/>
          <w:color w:val="000000"/>
          <w:sz w:val="20"/>
        </w:rPr>
        <w:t>trường hợp hóa đơn điện tử không có mã của cơ quan thuế có sai sót nêu trên chưa gửi dữ liệu hóa đơn cho cơ quan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Trường hợp có sai: mã số thuế; sai sót về số tiền ghi trên hóa đơn, sai về thuế suất, tiền thuế hoặc hàng hóa ghi trên </w:t>
      </w:r>
      <w:r>
        <w:rPr>
          <w:rFonts w:ascii="Arial" w:hAnsi="Arial" w:eastAsia="Arial"/>
          <w:b w:val="0"/>
          <w:i w:val="0"/>
          <w:color w:val="000000"/>
          <w:sz w:val="20"/>
        </w:rPr>
        <w:t>hóa đơn không đúng quy cách, chất lượng thì có thể lựa chọn một trong hai cách sử dụng hóa đơn điện tử như sau:</w:t>
      </w:r>
    </w:p>
    <w:p>
      <w:pPr>
        <w:autoSpaceDN w:val="0"/>
        <w:autoSpaceDE w:val="0"/>
        <w:widowControl/>
        <w:spacing w:line="295" w:lineRule="auto" w:before="188" w:after="0"/>
        <w:ind w:left="434" w:right="446" w:firstLine="594"/>
        <w:jc w:val="both"/>
      </w:pPr>
      <w:r>
        <w:rPr>
          <w:rFonts w:ascii="Arial" w:hAnsi="Arial" w:eastAsia="Arial"/>
          <w:b w:val="0"/>
          <w:i w:val="0"/>
          <w:color w:val="000000"/>
          <w:sz w:val="20"/>
        </w:rPr>
        <w:t xml:space="preserve">b1) Người bán lập hóa đơn điện tử điều chỉnh hóa đơn đã lập có sai sót. Trường hợp người bán và người mua có thỏa </w:t>
      </w:r>
      <w:r>
        <w:rPr>
          <w:rFonts w:ascii="Arial" w:hAnsi="Arial" w:eastAsia="Arial"/>
          <w:b w:val="0"/>
          <w:i w:val="0"/>
          <w:color w:val="000000"/>
          <w:sz w:val="20"/>
        </w:rPr>
        <w:t xml:space="preserve">thuận về việc lập văn bản thỏa thuận trước khi lập hóa đơn điều chỉnh cho hóa đơn đã lập có sai sót thì người bán và người mua </w:t>
      </w:r>
      <w:r>
        <w:rPr>
          <w:rFonts w:ascii="Arial" w:hAnsi="Arial" w:eastAsia="Arial"/>
          <w:b w:val="0"/>
          <w:i w:val="0"/>
          <w:color w:val="000000"/>
          <w:sz w:val="20"/>
        </w:rPr>
        <w:t>lập văn bản thỏa thuận ghi rõ sai sót, sau đó người bán lập hóa đơn điện tử điều chỉnh hóa đơn đã lập có sai sót.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Hóa đơn điện tử điều chỉnh hóa đơn điện tử đã lập có sai sót phải có dòng chữ “Điều chỉnh cho hóa đơn Mẫu số... ký</w:t>
      </w:r>
      <w:r>
        <w:rPr>
          <w:rFonts w:ascii="Arial" w:hAnsi="Arial" w:eastAsia="Arial"/>
          <w:b w:val="0"/>
          <w:i w:val="0"/>
          <w:color w:val="000000"/>
          <w:sz w:val="20"/>
        </w:rPr>
        <w:t>hiệu... số... ngày... tháng... năm”.</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b2) Người bán lập hóa đơn điện tử mới thay thế cho hóa đơn điện tử có sai sót trừ trường hợp người bán và người mua </w:t>
      </w:r>
      <w:r>
        <w:rPr>
          <w:rFonts w:ascii="Arial" w:hAnsi="Arial" w:eastAsia="Arial"/>
          <w:b w:val="0"/>
          <w:i w:val="0"/>
          <w:color w:val="000000"/>
          <w:sz w:val="20"/>
        </w:rPr>
        <w:t>có thỏa thuận về việc lập văn bản thỏa thuận trước khi lập hóa đơn thay thế cho hóa đơn đã lập có sai sót thì người bán và</w:t>
      </w:r>
      <w:r>
        <w:rPr>
          <w:rFonts w:ascii="Arial" w:hAnsi="Arial" w:eastAsia="Arial"/>
          <w:b w:val="0"/>
          <w:i w:val="0"/>
          <w:color w:val="000000"/>
          <w:sz w:val="20"/>
        </w:rPr>
        <w:t>người mua lập văn bản thỏa thuận ghi rõ sai sót, sau đó người bán lập hóa đơn điện tử thay thế hóa đơn đã lập có sai sót.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Hóa đơn điện tử mới thay thế hóa đơn điện tử đã lập có sai sót phải có dòng chữ “Thay thế cho hóa đơn Mẫu số... ký</w:t>
      </w:r>
      <w:r>
        <w:rPr>
          <w:rFonts w:ascii="Arial" w:hAnsi="Arial" w:eastAsia="Arial"/>
          <w:b w:val="0"/>
          <w:i w:val="0"/>
          <w:color w:val="000000"/>
          <w:sz w:val="20"/>
        </w:rPr>
        <w:t>hiệu... số... ngày... tháng... năm”.</w:t>
      </w:r>
    </w:p>
    <w:p>
      <w:pPr>
        <w:autoSpaceDN w:val="0"/>
        <w:autoSpaceDE w:val="0"/>
        <w:widowControl/>
        <w:spacing w:line="302" w:lineRule="auto" w:before="188" w:after="0"/>
        <w:ind w:left="434" w:right="442" w:firstLine="594"/>
        <w:jc w:val="both"/>
      </w:pPr>
      <w:r>
        <w:rPr>
          <w:rFonts w:ascii="Arial" w:hAnsi="Arial" w:eastAsia="Arial"/>
          <w:b w:val="0"/>
          <w:i w:val="0"/>
          <w:color w:val="000000"/>
          <w:sz w:val="20"/>
        </w:rPr>
        <w:t xml:space="preserve">Người bán ký số trên hóa đơn điện tử mới điều chỉnh hoặc thay thế cho hóa đơn điện tử đã lập có sai sót sau đó người </w:t>
      </w:r>
      <w:r>
        <w:rPr>
          <w:rFonts w:ascii="Arial" w:hAnsi="Arial" w:eastAsia="Arial"/>
          <w:b w:val="0"/>
          <w:i w:val="0"/>
          <w:color w:val="000000"/>
          <w:sz w:val="20"/>
        </w:rPr>
        <w:t>bán gửi cho người mua (đối với trường hợp sử dựng hóa đơn điện tử không có mã của cơ quan thuế) hoặc gửi cơ quan thuế để</w:t>
      </w:r>
      <w:r>
        <w:rPr>
          <w:rFonts w:ascii="Arial" w:hAnsi="Arial" w:eastAsia="Arial"/>
          <w:b w:val="0"/>
          <w:i w:val="0"/>
          <w:color w:val="000000"/>
          <w:sz w:val="20"/>
        </w:rPr>
        <w:t xml:space="preserve">cơ quan thuế cấp mã cho hóa đơn điện tử mới để gửi cho người mua (đối với trường hợp sử dụng hóa đơn điện tử có mã của </w:t>
      </w:r>
      <w:r>
        <w:rPr>
          <w:rFonts w:ascii="Arial" w:hAnsi="Arial" w:eastAsia="Arial"/>
          <w:b w:val="0"/>
          <w:i w:val="0"/>
          <w:color w:val="000000"/>
          <w:sz w:val="20"/>
        </w:rPr>
        <w:t>cơ quan thuế).</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c) Đối với ngành hàng không thì hóa đơn đổi, hoàn chứng từ vận chuyển hàng không được coi là hóa đơn điều chỉnh mà</w:t>
      </w:r>
      <w:r>
        <w:rPr>
          <w:rFonts w:ascii="Arial" w:hAnsi="Arial" w:eastAsia="Arial"/>
          <w:b w:val="0"/>
          <w:i w:val="0"/>
          <w:color w:val="000000"/>
          <w:sz w:val="20"/>
        </w:rPr>
        <w:t xml:space="preserve">không cần có thông tin “Điều chỉnh tăng/giảm cho hóa đơn Mẫu số... ký hiệu... ngày... tháng... năm”. Doanh nghiệp vận chuyển </w:t>
      </w:r>
      <w:r>
        <w:rPr>
          <w:rFonts w:ascii="Arial" w:hAnsi="Arial" w:eastAsia="Arial"/>
          <w:b w:val="0"/>
          <w:i w:val="0"/>
          <w:color w:val="000000"/>
          <w:sz w:val="20"/>
        </w:rPr>
        <w:t>hàng không được phép xuất hóa đơn của mình cho các trường hợp hoàn, đổi chứng từ vận chuyển do đại lý xuất.</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3. Trường hợp cơ quan thuế phát hiện hóa đơn điện tử có mã của cơ quan thuế hoặc hóa đơn điện tử không có mã của </w:t>
      </w:r>
      <w:r>
        <w:rPr>
          <w:rFonts w:ascii="Arial" w:hAnsi="Arial" w:eastAsia="Arial"/>
          <w:b w:val="0"/>
          <w:i w:val="0"/>
          <w:color w:val="000000"/>
          <w:sz w:val="20"/>
        </w:rPr>
        <w:t xml:space="preserve">cơ quan thuế đã lập có sai sót thì cơ quan thuế thông báo cho người bán theo Mẫu số 01/TB-RSĐT Phụ lục IB ban hành kèm </w:t>
      </w:r>
      <w:r>
        <w:rPr>
          <w:rFonts w:ascii="Arial" w:hAnsi="Arial" w:eastAsia="Arial"/>
          <w:b w:val="0"/>
          <w:i w:val="0"/>
          <w:color w:val="000000"/>
          <w:sz w:val="20"/>
        </w:rPr>
        <w:t>theo Nghị định này để người bán kiểm tra sai sót.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Theo thời hạn thông báo ghi trên Mẫu số 01/TB-RSĐT Phụ lục IB, người bán thực hiện thông báo với cơ quan thuế theo </w:t>
      </w:r>
      <w:r>
        <w:rPr>
          <w:rFonts w:ascii="Arial" w:hAnsi="Arial" w:eastAsia="Arial"/>
          <w:b w:val="0"/>
          <w:i w:val="0"/>
          <w:color w:val="000000"/>
          <w:sz w:val="20"/>
        </w:rPr>
        <w:t>Mẫu số 04/SS-HĐĐT tại Phụ lục IA ban hành kèm theo Nghị định này về việc kiểm tra hóa đơn điện tử đã lập có sai sót.</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Hết thời hạn thông báo ghi trên Mẫu số 01/TB-RSĐT Phụ lục IB mà người bán không thông báo với cơ quan thuế thì cơ</w:t>
      </w:r>
      <w:r>
        <w:rPr>
          <w:rFonts w:ascii="Arial" w:hAnsi="Arial" w:eastAsia="Arial"/>
          <w:b w:val="0"/>
          <w:i w:val="0"/>
          <w:color w:val="000000"/>
          <w:sz w:val="20"/>
        </w:rPr>
        <w:t xml:space="preserve">quan thuế tiếp tục thông báo lần 2 cho người bán theo Mẫu số 01/TB-RSĐT Phụ lục IB. Trường hợp quá thời hạn thông báo lần </w:t>
      </w:r>
      <w:r>
        <w:rPr>
          <w:rFonts w:ascii="Arial" w:hAnsi="Arial" w:eastAsia="Arial"/>
          <w:b w:val="0"/>
          <w:i w:val="0"/>
          <w:color w:val="000000"/>
          <w:sz w:val="20"/>
        </w:rPr>
        <w:t xml:space="preserve">2 ghi trên Mẫu số 01/TB-RSĐT Phụ lục IB mà người bán không có thông báo thì cơ quan thuế xem xét chuyển sang trường hợp </w:t>
      </w:r>
      <w:r>
        <w:rPr>
          <w:rFonts w:ascii="Arial" w:hAnsi="Arial" w:eastAsia="Arial"/>
          <w:b w:val="0"/>
          <w:i w:val="0"/>
          <w:color w:val="000000"/>
          <w:sz w:val="20"/>
        </w:rPr>
        <w:t>kiểm tra về sử dụng hóa đơn điện tử.</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4. Trong thời hạn 01 ngày làm việc, cơ quan thuế thông báo về việc tiếp nhận và kết quả xử lý theo Mẫu số 01/TB-HĐSS </w:t>
      </w:r>
      <w:r>
        <w:rPr>
          <w:rFonts w:ascii="Arial" w:hAnsi="Arial" w:eastAsia="Arial"/>
          <w:b w:val="0"/>
          <w:i w:val="0"/>
          <w:color w:val="000000"/>
          <w:sz w:val="20"/>
        </w:rPr>
        <w:t xml:space="preserve">Phụ lục IB ban hành kèm theo Nghị định này. Hóa đơn điện tử đã hủy không có giá trị sử dụng nhưng vẫn được lưu trữ để phục </w:t>
      </w:r>
      <w:r>
        <w:rPr>
          <w:rFonts w:ascii="Arial" w:hAnsi="Arial" w:eastAsia="Arial"/>
          <w:b w:val="0"/>
          <w:i w:val="0"/>
          <w:color w:val="000000"/>
          <w:sz w:val="20"/>
        </w:rPr>
        <w:t>vụ tra cứu.</w:t>
      </w:r>
    </w:p>
    <w:p>
      <w:pPr>
        <w:sectPr>
          <w:pgSz w:w="12240" w:h="15840"/>
          <w:pgMar w:top="0" w:right="0" w:bottom="0" w:left="0" w:header="720" w:footer="720" w:gutter="0"/>
          <w:cols/>
          <w:docGrid w:linePitch="360"/>
        </w:sectPr>
      </w:pPr>
    </w:p>
    <w:p>
      <w:pPr>
        <w:autoSpaceDN w:val="0"/>
        <w:autoSpaceDE w:val="0"/>
        <w:widowControl/>
        <w:spacing w:line="233" w:lineRule="auto" w:before="44" w:after="0"/>
        <w:ind w:left="1028" w:right="0" w:firstLine="0"/>
        <w:jc w:val="left"/>
      </w:pPr>
      <w:r>
        <w:rPr>
          <w:shd w:val="clear" w:color="auto" w:fill="999999"/>
          <w:rFonts w:ascii="Arial" w:hAnsi="Arial" w:eastAsia="Arial"/>
          <w:b/>
          <w:i w:val="0"/>
          <w:color w:val="000000"/>
          <w:sz w:val="20"/>
        </w:rPr>
        <w:t>Điều 20. Xử lý sự cố đối với hóa đơn điện tử có mã của cơ quan thuế</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1. Trường hợp người bán hàng hóa, cung cấp dịch vụ sử dụng hóa đơn điện tử có mã của cơ quan thuế nhưng gặp sự cố</w:t>
      </w:r>
      <w:r>
        <w:rPr>
          <w:rFonts w:ascii="Arial" w:hAnsi="Arial" w:eastAsia="Arial"/>
          <w:b w:val="0"/>
          <w:i w:val="0"/>
          <w:color w:val="000000"/>
          <w:sz w:val="20"/>
        </w:rPr>
        <w:t xml:space="preserve">dẫn đến không sử dụng được hóa đơn điện tử có mã của cơ quan thuế thì liên hệ với cơ quan thuế hoặc tổ chức cung cấp dịch </w:t>
      </w:r>
      <w:r>
        <w:rPr>
          <w:rFonts w:ascii="Arial" w:hAnsi="Arial" w:eastAsia="Arial"/>
          <w:b w:val="0"/>
          <w:i w:val="0"/>
          <w:color w:val="000000"/>
          <w:sz w:val="20"/>
        </w:rPr>
        <w:t>vụ để hỗ trợ xử lý sự cố. Trong thời gian xử lý sự cố người bán hàng hóa, cung cấp dịch vụ có yêu cầu sử dụng hóa đơn điện tử</w:t>
      </w:r>
      <w:r>
        <w:rPr>
          <w:rFonts w:ascii="Arial" w:hAnsi="Arial" w:eastAsia="Arial"/>
          <w:b w:val="0"/>
          <w:i w:val="0"/>
          <w:color w:val="000000"/>
          <w:sz w:val="20"/>
        </w:rPr>
        <w:t>có mã của cơ quan thuế thì đến cơ quan thuế để sử dụng hóa đơn điện tử có mã của cơ quan thuế.</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2. Trường hợp hệ thống cấp mã của cơ quan thuế gặp sự cố, Tổng cục Thuế thực hiện các giải pháp kỹ thuật chuyển </w:t>
      </w:r>
      <w:r>
        <w:rPr>
          <w:rFonts w:ascii="Arial" w:hAnsi="Arial" w:eastAsia="Arial"/>
          <w:b w:val="0"/>
          <w:i w:val="0"/>
          <w:color w:val="000000"/>
          <w:sz w:val="20"/>
        </w:rPr>
        <w:t xml:space="preserve">sang hệ thống dự phòng và có trách nhiệm thông báo trên Cổng thông tin điện tử của Tổng cục Thuế về các sự cố nêu trên. </w:t>
      </w:r>
      <w:r>
        <w:rPr>
          <w:rFonts w:ascii="Arial" w:hAnsi="Arial" w:eastAsia="Arial"/>
          <w:b w:val="0"/>
          <w:i w:val="0"/>
          <w:color w:val="000000"/>
          <w:sz w:val="20"/>
        </w:rPr>
        <w:t xml:space="preserve">Tổng cục Thuế lựa chọn một số tổ chức cung cấp dịch vụ về hóa đơn điện tử có đủ điều kiện để ủy quyền cấp mã hóa đơn điện </w:t>
      </w:r>
      <w:r>
        <w:rPr>
          <w:rFonts w:ascii="Arial" w:hAnsi="Arial" w:eastAsia="Arial"/>
          <w:b w:val="0"/>
          <w:i w:val="0"/>
          <w:color w:val="000000"/>
          <w:sz w:val="20"/>
        </w:rPr>
        <w:t>tử trong trường hợp hệ thống của cơ quan thuế gặp sự cố.</w:t>
      </w:r>
    </w:p>
    <w:p>
      <w:pPr>
        <w:autoSpaceDN w:val="0"/>
        <w:autoSpaceDE w:val="0"/>
        <w:widowControl/>
        <w:spacing w:line="307" w:lineRule="auto" w:before="188" w:after="0"/>
        <w:ind w:left="434" w:right="442" w:firstLine="594"/>
        <w:jc w:val="both"/>
      </w:pPr>
      <w:r>
        <w:rPr>
          <w:rFonts w:ascii="Arial" w:hAnsi="Arial" w:eastAsia="Arial"/>
          <w:b w:val="0"/>
          <w:i w:val="0"/>
          <w:color w:val="000000"/>
          <w:sz w:val="20"/>
        </w:rPr>
        <w:t xml:space="preserve">Trường hợp trong thời gian chưa khắc phục được sự cố của cơ quan thuế thì cơ quan thuế có giải pháp bán hóa đơn do </w:t>
      </w:r>
      <w:r>
        <w:rPr>
          <w:rFonts w:ascii="Arial" w:hAnsi="Arial" w:eastAsia="Arial"/>
          <w:b w:val="0"/>
          <w:i w:val="0"/>
          <w:color w:val="000000"/>
          <w:sz w:val="20"/>
        </w:rPr>
        <w:t>cơ quan thuế đặt in cho một số tổ chức, cá nhân để sử dụng. Sau khi hệ thống cấp mã của cơ quan thuế được khắc phục, cơ</w:t>
      </w:r>
      <w:r>
        <w:rPr>
          <w:rFonts w:ascii="Arial" w:hAnsi="Arial" w:eastAsia="Arial"/>
          <w:b w:val="0"/>
          <w:i w:val="0"/>
          <w:color w:val="000000"/>
          <w:sz w:val="20"/>
        </w:rPr>
        <w:t xml:space="preserve">quan thuế thông báo để các tổ chức, cá nhân tiếp tục sử dụng hóa đơn điện tử có mã của cơ quan thuế chậm nhất 02 ngày làm </w:t>
      </w:r>
      <w:r>
        <w:rPr>
          <w:rFonts w:ascii="Arial" w:hAnsi="Arial" w:eastAsia="Arial"/>
          <w:b w:val="0"/>
          <w:i w:val="0"/>
          <w:color w:val="000000"/>
          <w:sz w:val="20"/>
        </w:rPr>
        <w:t xml:space="preserve">việc kể từ thời hạn ghi trên thông báo của cơ quan thuế, tổ chức, cá nhân gửi báo cáo tình hình sử dụng hóa đơn giấy đã mua </w:t>
      </w:r>
      <w:r>
        <w:rPr>
          <w:rFonts w:ascii="Arial" w:hAnsi="Arial" w:eastAsia="Arial"/>
          <w:b w:val="0"/>
          <w:i w:val="0"/>
          <w:color w:val="000000"/>
          <w:sz w:val="20"/>
        </w:rPr>
        <w:t>của cơ quan thuế theo Mẫu số BC26/HĐG Phụ lục IA ban hành kèm theo Nghị định này.</w:t>
      </w:r>
    </w:p>
    <w:p>
      <w:pPr>
        <w:autoSpaceDN w:val="0"/>
        <w:autoSpaceDE w:val="0"/>
        <w:widowControl/>
        <w:spacing w:line="302" w:lineRule="auto" w:before="186" w:after="0"/>
        <w:ind w:left="434" w:right="444" w:firstLine="594"/>
        <w:jc w:val="both"/>
      </w:pPr>
      <w:r>
        <w:rPr>
          <w:rFonts w:ascii="Arial" w:hAnsi="Arial" w:eastAsia="Arial"/>
          <w:b w:val="0"/>
          <w:i w:val="0"/>
          <w:color w:val="000000"/>
          <w:sz w:val="20"/>
        </w:rPr>
        <w:t>3. Trường hợp do lỗi hệ thống hạ tầng kỹ thuật của tổ chức cung cấp dịch vụ hóa đơn điện tử thì tổ chức cung cấp dịch vụ</w:t>
      </w:r>
      <w:r>
        <w:rPr>
          <w:rFonts w:ascii="Arial" w:hAnsi="Arial" w:eastAsia="Arial"/>
          <w:b w:val="0"/>
          <w:i w:val="0"/>
          <w:color w:val="000000"/>
          <w:sz w:val="20"/>
        </w:rPr>
        <w:t>hóa đơn điện tử có trách nhiệm thông báo cho người bán được biết, phối hợp với Tổng cục Thuế để được hỗ trợ kịp thời. Tổ</w:t>
      </w:r>
      <w:r>
        <w:rPr>
          <w:rFonts w:ascii="Arial" w:hAnsi="Arial" w:eastAsia="Arial"/>
          <w:b w:val="0"/>
          <w:i w:val="0"/>
          <w:color w:val="000000"/>
          <w:sz w:val="20"/>
        </w:rPr>
        <w:t>chức cung cấp dịch vụ hóa đơn điện tử phải khắc phục nhanh nhất sự cố, có biện pháp hỗ trợ người bán lập hóa đơn điện tử để</w:t>
      </w:r>
      <w:r>
        <w:rPr>
          <w:rFonts w:ascii="Arial" w:hAnsi="Arial" w:eastAsia="Arial"/>
          <w:b w:val="0"/>
          <w:i w:val="0"/>
          <w:color w:val="000000"/>
          <w:sz w:val="20"/>
        </w:rPr>
        <w:t>gửi cơ quan thuế cấp mã trong thời gian ngắn nhất.</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4.</w:t>
      </w:r>
      <w:r>
        <w:rPr>
          <w:rFonts w:ascii="Arial" w:hAnsi="Arial" w:eastAsia="Arial"/>
          <w:b w:val="0"/>
          <w:i w:val="0"/>
          <w:color w:val="000000"/>
          <w:sz w:val="20"/>
        </w:rPr>
        <w:t>Trường hợp Cổng thông tin điện tử của Tổng cục Thuế gặp lỗi kỹ thuật chưa tiếp nhận được dữ liệu hóa đơn điện tử</w:t>
      </w:r>
      <w:r>
        <w:rPr>
          <w:rFonts w:ascii="Arial" w:hAnsi="Arial" w:eastAsia="Arial"/>
          <w:b w:val="0"/>
          <w:i w:val="0"/>
          <w:color w:val="000000"/>
          <w:sz w:val="20"/>
        </w:rPr>
        <w:t>không có mã, Tổng cục Thuế có trách nhiệm thông báo trên Cổng thông tin điện tử của Tổng cục Thuế. Trong thời gian này tổ</w:t>
      </w:r>
      <w:r>
        <w:rPr>
          <w:rFonts w:ascii="Arial" w:hAnsi="Arial" w:eastAsia="Arial"/>
          <w:b w:val="0"/>
          <w:i w:val="0"/>
          <w:color w:val="000000"/>
          <w:sz w:val="20"/>
        </w:rPr>
        <w:t xml:space="preserve">chức, doanh nghiệp, tổ chức cung cấp dịch vụ hóa đơn điện tử tạm thời chưa chuyển dữ liệu hóa đơn không có mã đến cơ quan </w:t>
      </w:r>
      <w:r>
        <w:rPr>
          <w:rFonts w:ascii="Arial" w:hAnsi="Arial" w:eastAsia="Arial"/>
          <w:b w:val="0"/>
          <w:i w:val="0"/>
          <w:color w:val="000000"/>
          <w:sz w:val="20"/>
        </w:rPr>
        <w:t>thuế.</w:t>
      </w:r>
    </w:p>
    <w:p>
      <w:pPr>
        <w:autoSpaceDN w:val="0"/>
        <w:autoSpaceDE w:val="0"/>
        <w:widowControl/>
        <w:spacing w:line="302" w:lineRule="auto" w:before="188" w:after="0"/>
        <w:ind w:left="434" w:right="446" w:firstLine="594"/>
        <w:jc w:val="both"/>
      </w:pPr>
      <w:r>
        <w:rPr>
          <w:rFonts w:ascii="Arial" w:hAnsi="Arial" w:eastAsia="Arial"/>
          <w:b w:val="0"/>
          <w:i w:val="0"/>
          <w:color w:val="000000"/>
          <w:sz w:val="20"/>
        </w:rPr>
        <w:t xml:space="preserve">Trong vòng 2 ngày làm việc kể từ ngày Tổng cục Thuế có thông báo Cổng thông tin điện tử của Tổng cục Thuế hoạt động </w:t>
      </w:r>
      <w:r>
        <w:rPr>
          <w:rFonts w:ascii="Arial" w:hAnsi="Arial" w:eastAsia="Arial"/>
          <w:b w:val="0"/>
          <w:i w:val="0"/>
          <w:color w:val="000000"/>
          <w:sz w:val="20"/>
        </w:rPr>
        <w:t xml:space="preserve">trở lại bình thường, tổ chức, doanh nghiệp cung cấp dịch vụ hóa đơn điện tử chuyển dữ liệu hóa đơn đến cơ quan thuế. Việc gửi </w:t>
      </w:r>
      <w:r>
        <w:rPr>
          <w:rFonts w:ascii="Arial" w:hAnsi="Arial" w:eastAsia="Arial"/>
          <w:b w:val="0"/>
          <w:i w:val="0"/>
          <w:color w:val="000000"/>
          <w:sz w:val="20"/>
        </w:rPr>
        <w:t>dữ liệu hóa đơn điện tử sau khi có thông báo Cổng thông tin điện tử của Tổng cục Thuế gặp lỗi kỹ thuật không được xác định là</w:t>
      </w:r>
      <w:r>
        <w:rPr>
          <w:rFonts w:ascii="Arial" w:hAnsi="Arial" w:eastAsia="Arial"/>
          <w:b w:val="0"/>
          <w:i w:val="0"/>
          <w:color w:val="000000"/>
          <w:sz w:val="20"/>
        </w:rPr>
        <w:t>hành vi chậm gửi dữ liệu hóa đơn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i w:val="0"/>
          <w:color w:val="000000"/>
          <w:sz w:val="20"/>
        </w:rPr>
        <w:t xml:space="preserve">Điều 21. Trách nhiệm của người bán hàng hóa, cung cấp dịch vụ sử dụng hóa đơn điện tử có mã của cơ quan </w:t>
      </w:r>
      <w:r>
        <w:rPr>
          <w:rFonts w:ascii="Arial" w:hAnsi="Arial" w:eastAsia="Arial"/>
          <w:b/>
          <w:i w:val="0"/>
          <w:color w:val="000000"/>
          <w:sz w:val="20"/>
        </w:rPr>
        <w:t>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Quản lý tên và mật khẩu của các tài khoản đã được cơ quan thuế cấp.</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2. Tạo lập hóa đơn điện tử về bán hàng hóa, cung cấp dịch vụ để gửi đến cơ quan thuế cấp mã và chịu trách nhiệm trước </w:t>
      </w:r>
      <w:r>
        <w:rPr>
          <w:rFonts w:ascii="Arial" w:hAnsi="Arial" w:eastAsia="Arial"/>
          <w:b w:val="0"/>
          <w:i w:val="0"/>
          <w:color w:val="000000"/>
          <w:sz w:val="20"/>
        </w:rPr>
        <w:t>pháp luật về tính hợp pháp, chính xác của hóa đơn điện tử.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3. Gửi hóa đơn điện tử có mã của cơ quan thuế đến người mua ngay sau khi nhận được hóa đơn điện tử có mã của cơ</w:t>
      </w:r>
      <w:r>
        <w:rPr>
          <w:rFonts w:ascii="Arial" w:hAnsi="Arial" w:eastAsia="Arial"/>
          <w:b w:val="0"/>
          <w:i w:val="0"/>
          <w:color w:val="000000"/>
          <w:sz w:val="20"/>
        </w:rPr>
        <w:t>quan thuế.</w:t>
      </w:r>
    </w:p>
    <w:p>
      <w:pPr>
        <w:autoSpaceDN w:val="0"/>
        <w:tabs>
          <w:tab w:pos="1028" w:val="left"/>
        </w:tabs>
        <w:autoSpaceDE w:val="0"/>
        <w:widowControl/>
        <w:spacing w:line="281" w:lineRule="auto" w:before="186" w:after="0"/>
        <w:ind w:left="434" w:right="432" w:firstLine="0"/>
        <w:jc w:val="left"/>
      </w:pPr>
      <w:r>
        <w:tab/>
      </w:r>
      <w:r>
        <w:rPr>
          <w:rFonts w:ascii="Arial" w:hAnsi="Arial" w:eastAsia="Arial"/>
          <w:b/>
          <w:i w:val="0"/>
          <w:color w:val="000000"/>
          <w:sz w:val="20"/>
        </w:rPr>
        <w:t xml:space="preserve">Điều 22. Trách nhiệm của người bán hàng hóa, cung cấp dịch vụ sử dụng hóa đơn điện tử có mã của cơ quan </w:t>
      </w:r>
      <w:r>
        <w:rPr>
          <w:rFonts w:ascii="Arial" w:hAnsi="Arial" w:eastAsia="Arial"/>
          <w:b/>
          <w:i w:val="0"/>
          <w:color w:val="000000"/>
          <w:sz w:val="20"/>
        </w:rPr>
        <w:t>thuế</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 Quản lý tên và mật khẩu của các tài khoản đã được cơ quan thuế cấp.</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2. Tạo lập hóa đơn điện tử về bán hàng hóa, cung cấp dịch vụ để gửi đến người mua, cơ quan thuế, tổ chức cung cấp </w:t>
      </w:r>
      <w:r>
        <w:rPr>
          <w:rFonts w:ascii="Arial" w:hAnsi="Arial" w:eastAsia="Arial"/>
          <w:b w:val="0"/>
          <w:i w:val="0"/>
          <w:color w:val="000000"/>
          <w:sz w:val="20"/>
        </w:rPr>
        <w:t>dịch vụ hóa đơn điện tử và chịu trách nhiệm trước pháp luật về tính hợp pháp, chính xác của hóa đơn điện tử đã lập.</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3. Chuyển dữ liệu hóa đơn điện tử không có mã của cơ quan thuế đã lập đến cơ quan thuế qua Cổng thông tin điện tử</w:t>
      </w:r>
      <w:r>
        <w:rPr>
          <w:rFonts w:ascii="Arial" w:hAnsi="Arial" w:eastAsia="Arial"/>
          <w:b w:val="0"/>
          <w:i w:val="0"/>
          <w:color w:val="000000"/>
          <w:sz w:val="20"/>
        </w:rPr>
        <w:t>của Tổng cục Thuế (chuyển trực tiếp hoặc gửi qua tổ chức cung cấp dịch vụ hóa đơn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Phương thức và thời điểm chuyển dữ liệu hóa đơn điện tử</w:t>
      </w:r>
    </w:p>
    <w:p>
      <w:pPr>
        <w:autoSpaceDN w:val="0"/>
        <w:autoSpaceDE w:val="0"/>
        <w:widowControl/>
        <w:spacing w:line="295" w:lineRule="auto" w:before="186" w:after="0"/>
        <w:ind w:left="434" w:right="446" w:firstLine="594"/>
        <w:jc w:val="both"/>
      </w:pPr>
      <w:r>
        <w:rPr>
          <w:rFonts w:ascii="Arial" w:hAnsi="Arial" w:eastAsia="Arial"/>
          <w:b w:val="0"/>
          <w:i w:val="0"/>
          <w:color w:val="000000"/>
          <w:sz w:val="20"/>
        </w:rPr>
        <w:t xml:space="preserve">a.1) Phương thức chuyển dữ liệu hóa đơn điện tử theo Bảng tổng hợp dữ liệu hóa đơn điện tử theo Mẫu số 01/TH-HĐĐT </w:t>
      </w:r>
      <w:r>
        <w:rPr>
          <w:rFonts w:ascii="Arial" w:hAnsi="Arial" w:eastAsia="Arial"/>
          <w:b w:val="0"/>
          <w:i w:val="0"/>
          <w:color w:val="000000"/>
          <w:sz w:val="20"/>
        </w:rPr>
        <w:t xml:space="preserve">Phụ lục IA ban hành kèm theo Nghị định này cùng thời hạn nộp hồ sơ khai thuế giá trị gia tăng áp dụng đối với các trường hợp </w:t>
      </w:r>
      <w:r>
        <w:rPr>
          <w:rFonts w:ascii="Arial" w:hAnsi="Arial" w:eastAsia="Arial"/>
          <w:b w:val="0"/>
          <w:i w:val="0"/>
          <w:color w:val="000000"/>
          <w:sz w:val="20"/>
        </w:rPr>
        <w:t>sau:</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 Cung cấp dịch vụ thuộc lĩnh vực: bưu chính viễn thông, bảo hiểm, tài chính ngân hàng, vận tải hàng không, chứng </w:t>
      </w:r>
      <w:r>
        <w:rPr>
          <w:shd w:val="clear" w:color="auto" w:fill="999999"/>
          <w:rFonts w:ascii="Arial" w:hAnsi="Arial" w:eastAsia="Arial"/>
          <w:b w:val="0"/>
          <w:i w:val="0"/>
          <w:color w:val="000000"/>
          <w:sz w:val="20"/>
        </w:rPr>
        <w:t>khoán.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w:t>
      </w:r>
      <w:r>
        <w:rPr>
          <w:rFonts w:ascii="Arial" w:hAnsi="Arial" w:eastAsia="Arial"/>
          <w:b w:val="0"/>
          <w:i w:val="0"/>
          <w:color w:val="000000"/>
          <w:sz w:val="20"/>
        </w:rPr>
        <w:t>Bán hàng hóa là điện, nước sạch nếu có thông tin về mã khách hàng hoặc mã số thuế của khách hàng.</w:t>
      </w:r>
    </w:p>
    <w:p>
      <w:pPr>
        <w:autoSpaceDN w:val="0"/>
        <w:autoSpaceDE w:val="0"/>
        <w:widowControl/>
        <w:spacing w:line="302" w:lineRule="auto" w:before="186" w:after="0"/>
        <w:ind w:left="434" w:right="442" w:firstLine="594"/>
        <w:jc w:val="both"/>
      </w:pPr>
      <w:r>
        <w:rPr>
          <w:rFonts w:ascii="Arial" w:hAnsi="Arial" w:eastAsia="Arial"/>
          <w:b w:val="0"/>
          <w:i w:val="0"/>
          <w:color w:val="000000"/>
          <w:sz w:val="20"/>
        </w:rPr>
        <w:t>Người bán lập Bảng tổng hợp dữ liệu hóa đơn điện tử hàng hóa, cung cấp dịch vụ phát sinh trong tháng hoặc quý (tính từ</w:t>
      </w:r>
      <w:r>
        <w:rPr>
          <w:rFonts w:ascii="Arial" w:hAnsi="Arial" w:eastAsia="Arial"/>
          <w:b w:val="0"/>
          <w:i w:val="0"/>
          <w:color w:val="000000"/>
          <w:sz w:val="20"/>
        </w:rPr>
        <w:t>ngày đầu của tháng, quý đến ngày cuối cùng của tháng hoặc quý) theo Mẫu số 01/TH-HĐĐT Phụ lục IA ban hành kèm theo Nghị</w:t>
      </w:r>
      <w:r>
        <w:rPr>
          <w:rFonts w:ascii="Arial" w:hAnsi="Arial" w:eastAsia="Arial"/>
          <w:b w:val="0"/>
          <w:i w:val="0"/>
          <w:color w:val="000000"/>
          <w:sz w:val="20"/>
        </w:rPr>
        <w:t>định này để gửi cơ quan thuế cùng với thời gian gửi Tờ khai thuế giá trị gia tăng theo quy định của Luật Quản lý thuế số</w:t>
      </w:r>
      <w:r>
        <w:rPr>
          <w:u w:val="single" w:color="a67841"/>
          <w:rFonts w:ascii="Arial" w:hAnsi="Arial" w:eastAsia="Arial"/>
          <w:b w:val="0"/>
          <w:i w:val="0"/>
          <w:color w:val="A67942"/>
          <w:sz w:val="20"/>
        </w:rPr>
        <w:hyperlink r:id="rId11" w:history="1">
          <w:r>
            <w:rPr>
              <w:rStyle w:val="Hyperlink"/>
            </w:rPr>
            <w:t>38/2019/QH14</w:t>
          </w:r>
        </w:hyperlink>
      </w:r>
      <w:r>
        <w:rPr>
          <w:rFonts w:ascii="Arial" w:hAnsi="Arial" w:eastAsia="Arial"/>
          <w:b w:val="0"/>
          <w:i w:val="0"/>
          <w:color w:val="000000"/>
          <w:sz w:val="20"/>
        </w:rPr>
        <w:t xml:space="preserve"> và các văn bản hướng dẫn thi hành.</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Trường hợp phát sinh số lượng hóa đơn lớn thì bảng tổng hợp sẽ được tách theo định dạng chuẩn dữ liệu của cơ quan </w:t>
      </w:r>
      <w:r>
        <w:rPr>
          <w:rFonts w:ascii="Arial" w:hAnsi="Arial" w:eastAsia="Arial"/>
          <w:b w:val="0"/>
          <w:i w:val="0"/>
          <w:color w:val="000000"/>
          <w:sz w:val="20"/>
        </w:rPr>
        <w:t>thuế nhằm đảm bảo yều cầu gửi nhận dữ liệu trên đường truyền.</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Đối với hóa đơn gửi theo bảng tổng hợp thì người bán gửi thông tin hủy, điều chỉnh trực tiếp trên bảng tổng hợp của các </w:t>
      </w:r>
      <w:r>
        <w:rPr>
          <w:rFonts w:ascii="Arial" w:hAnsi="Arial" w:eastAsia="Arial"/>
          <w:b w:val="0"/>
          <w:i w:val="0"/>
          <w:color w:val="000000"/>
          <w:sz w:val="20"/>
        </w:rPr>
        <w:t xml:space="preserve">kỳ tiếp theo mà không gửi thông báo hóa đơn điện tử có sai sót theo Mẫu số 04/SS-HĐĐT Phụ lục IA Nghị định này đến cơ quan </w:t>
      </w:r>
      <w:r>
        <w:rPr>
          <w:rFonts w:ascii="Arial" w:hAnsi="Arial" w:eastAsia="Arial"/>
          <w:b w:val="0"/>
          <w:i w:val="0"/>
          <w:color w:val="000000"/>
          <w:sz w:val="20"/>
        </w:rPr>
        <w:t>thuế.</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Các hóa đơn được lập cho tổng doanh thu của người mua là cá nhân không kinh doanh phát sinh trong ngày hoặc tháng </w:t>
      </w:r>
      <w:r>
        <w:rPr>
          <w:rFonts w:ascii="Arial" w:hAnsi="Arial" w:eastAsia="Arial"/>
          <w:b w:val="0"/>
          <w:i w:val="0"/>
          <w:color w:val="000000"/>
          <w:sz w:val="20"/>
        </w:rPr>
        <w:t>theo bảng kê chi tiết thì người bán chỉ gửi dữ liệu hóa đơn điện tử (không kèm bảng kê chi tiết) đến cơ quan thuế.</w:t>
      </w:r>
    </w:p>
    <w:p>
      <w:pPr>
        <w:autoSpaceDN w:val="0"/>
        <w:autoSpaceDE w:val="0"/>
        <w:widowControl/>
        <w:spacing w:line="295" w:lineRule="auto" w:before="186" w:after="0"/>
        <w:ind w:left="434" w:right="442" w:firstLine="594"/>
        <w:jc w:val="both"/>
      </w:pPr>
      <w:r>
        <w:rPr>
          <w:rFonts w:ascii="Arial" w:hAnsi="Arial" w:eastAsia="Arial"/>
          <w:b w:val="0"/>
          <w:i w:val="0"/>
          <w:color w:val="000000"/>
          <w:sz w:val="20"/>
        </w:rPr>
        <w:t xml:space="preserve">Riêng đối với trường hợp bán xăng dầu cho khách hàng thì người bán tổng hợp dữ liệu tất cả các hóa đơn bán xăng dầu </w:t>
      </w:r>
      <w:r>
        <w:rPr>
          <w:rFonts w:ascii="Arial" w:hAnsi="Arial" w:eastAsia="Arial"/>
          <w:b w:val="0"/>
          <w:i w:val="0"/>
          <w:color w:val="000000"/>
          <w:sz w:val="20"/>
        </w:rPr>
        <w:t>trong ngày theo từng mặt hàng để thể hiện trên bảng tổng hợp dữ liệu hóa đơn điện tử và chuyển bảng tổng hợp dữ liệu hóa</w:t>
      </w:r>
      <w:r>
        <w:rPr>
          <w:rFonts w:ascii="Arial" w:hAnsi="Arial" w:eastAsia="Arial"/>
          <w:b w:val="0"/>
          <w:i w:val="0"/>
          <w:color w:val="000000"/>
          <w:sz w:val="20"/>
        </w:rPr>
        <w:t>đơn điện tử này ngay trong ngày.</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a.2) Phương thức chuyển đầy đủ nội dung hóa đơn áp dụng đối với trường hợp bán hàng hóa, cung cấp dịch vụ không </w:t>
      </w:r>
      <w:r>
        <w:rPr>
          <w:rFonts w:ascii="Arial" w:hAnsi="Arial" w:eastAsia="Arial"/>
          <w:b w:val="0"/>
          <w:i w:val="0"/>
          <w:color w:val="000000"/>
          <w:sz w:val="20"/>
        </w:rPr>
        <w:t>thuộc quy định tại điểm a1 khoản này.</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Người bán sau khi lập đầy đủ các nội dung trên hóa đơn gửi hóa đơn cho người mua và đồng thời gửi hóa đơn cho cơ</w:t>
      </w:r>
      <w:r>
        <w:rPr>
          <w:rFonts w:ascii="Arial" w:hAnsi="Arial" w:eastAsia="Arial"/>
          <w:b w:val="0"/>
          <w:i w:val="0"/>
          <w:color w:val="000000"/>
          <w:sz w:val="20"/>
        </w:rPr>
        <w:t>quan thuế.</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b) Doanh nghiệp, tổ chức kinh tế thực hiện chuyển dữ liệu hóa đơn điện tử đến cơ quan thuế theo định dạng dữ liệu theo </w:t>
      </w:r>
      <w:r>
        <w:rPr>
          <w:rFonts w:ascii="Arial" w:hAnsi="Arial" w:eastAsia="Arial"/>
          <w:b w:val="0"/>
          <w:i w:val="0"/>
          <w:color w:val="000000"/>
          <w:sz w:val="20"/>
        </w:rPr>
        <w:t xml:space="preserve">quy định tại Điều 12 Nghị định này và hướng dẫn của Tổng cục Thuế bằng hình thức gửi trực tiếp (đối với trường hợp đáp ứng </w:t>
      </w:r>
      <w:r>
        <w:rPr>
          <w:rFonts w:ascii="Arial" w:hAnsi="Arial" w:eastAsia="Arial"/>
          <w:b w:val="0"/>
          <w:i w:val="0"/>
          <w:color w:val="000000"/>
          <w:sz w:val="20"/>
        </w:rPr>
        <w:t>yêu cầu về chuẩn kết nối dữ liệu) hoặc gửi thông qua tổ chức cung cấp dịch vụ hóa đơn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b.1) Hình thức gửi trực tiếp</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 Doanh nghiệp, tổ chức kinh tế sử dụng hóa đơn số lượng lớn, có hệ thống công nghệ thông tin đáp ứng yêu cầu về định </w:t>
      </w:r>
      <w:r>
        <w:rPr>
          <w:rFonts w:ascii="Arial" w:hAnsi="Arial" w:eastAsia="Arial"/>
          <w:b w:val="0"/>
          <w:i w:val="0"/>
          <w:color w:val="000000"/>
          <w:sz w:val="20"/>
        </w:rPr>
        <w:t xml:space="preserve">dạng chuẩn dữ liệu và quy định tại khoản 4 Điều 12 Nghị định này, có nhu cầu chuyển dữ liệu hóa đơn điện tử theo hình thức gửi </w:t>
      </w:r>
      <w:r>
        <w:rPr>
          <w:rFonts w:ascii="Arial" w:hAnsi="Arial" w:eastAsia="Arial"/>
          <w:b w:val="0"/>
          <w:i w:val="0"/>
          <w:color w:val="000000"/>
          <w:sz w:val="20"/>
        </w:rPr>
        <w:t>trực tiếp đến cơ quan thuế gửi văn bản kèm theo tài liệu chứng minh điều kiện đáp ứng đến Tổng cục Thuế.</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 Doanh nghiệp, tổ chức kinh tế có tổ chức mô hình Công ty mẹ - con, có xây dựng hệ thống quản lý dữ liệu hóa đơn tập </w:t>
      </w:r>
      <w:r>
        <w:rPr>
          <w:rFonts w:ascii="Arial" w:hAnsi="Arial" w:eastAsia="Arial"/>
          <w:b w:val="0"/>
          <w:i w:val="0"/>
          <w:color w:val="000000"/>
          <w:sz w:val="20"/>
        </w:rPr>
        <w:t>trung tại Công ty mẹ và có nhu cầu Công ty mẹ chuyển toàn bộ dữ liệu hóa đơn điện tử bao gồm cả dữ liệu của các công ty con</w:t>
      </w:r>
      <w:r>
        <w:rPr>
          <w:rFonts w:ascii="Arial" w:hAnsi="Arial" w:eastAsia="Arial"/>
          <w:b w:val="0"/>
          <w:i w:val="0"/>
          <w:color w:val="000000"/>
          <w:sz w:val="20"/>
        </w:rPr>
        <w:t>đến cơ quan thuế qua Cổng thông tin điện tử của Tổng cục Thuế thì gửi kèm theo danh sách công ty con đến Tổng cục Thuế để</w:t>
      </w:r>
      <w:r>
        <w:rPr>
          <w:rFonts w:ascii="Arial" w:hAnsi="Arial" w:eastAsia="Arial"/>
          <w:b w:val="0"/>
          <w:i w:val="0"/>
          <w:color w:val="000000"/>
          <w:sz w:val="20"/>
        </w:rPr>
        <w:t>thực hiện kết nối kỹ thuật.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b.2) Hình thức gửi thông qua tổ chức cung cấp dịch vụ hóa đơn điện tử</w:t>
      </w:r>
    </w:p>
    <w:p>
      <w:pPr>
        <w:autoSpaceDN w:val="0"/>
        <w:autoSpaceDE w:val="0"/>
        <w:widowControl/>
        <w:spacing w:line="302" w:lineRule="auto" w:before="188" w:after="0"/>
        <w:ind w:left="434" w:right="446" w:firstLine="594"/>
        <w:jc w:val="both"/>
      </w:pPr>
      <w:r>
        <w:rPr>
          <w:rFonts w:ascii="Arial" w:hAnsi="Arial" w:eastAsia="Arial"/>
          <w:b w:val="0"/>
          <w:i w:val="0"/>
          <w:color w:val="000000"/>
          <w:sz w:val="20"/>
        </w:rPr>
        <w:t xml:space="preserve">Các doanh nghiệp, tổ chức kinh tế không thuộc trường hợp nêu tại điểm a khoản này thực hiện ký hợp đồng với tổ chức </w:t>
      </w:r>
      <w:r>
        <w:rPr>
          <w:rFonts w:ascii="Arial" w:hAnsi="Arial" w:eastAsia="Arial"/>
          <w:b w:val="0"/>
          <w:i w:val="0"/>
          <w:color w:val="000000"/>
          <w:sz w:val="20"/>
        </w:rPr>
        <w:t xml:space="preserve">cung cấp dịch vụ hóa đơn điện tử để tổ chức cung cấp dịch vụ hóa đơn điện tử làm dịch vụ chuyển dữ liệu hóa đơn điện tử đến </w:t>
      </w:r>
      <w:r>
        <w:rPr>
          <w:rFonts w:ascii="Arial" w:hAnsi="Arial" w:eastAsia="Arial"/>
          <w:b w:val="0"/>
          <w:i w:val="0"/>
          <w:color w:val="000000"/>
          <w:sz w:val="20"/>
        </w:rPr>
        <w:t xml:space="preserve">cơ quan thuế. Căn cứ hợp đồng được ký kết, doanh nghiệp, tổ chức kinh tế có trách nhiệm chuyển dữ liệu hóa đơn điện tử cho </w:t>
      </w:r>
      <w:r>
        <w:rPr>
          <w:rFonts w:ascii="Arial" w:hAnsi="Arial" w:eastAsia="Arial"/>
          <w:b w:val="0"/>
          <w:i w:val="0"/>
          <w:color w:val="000000"/>
          <w:sz w:val="20"/>
        </w:rPr>
        <w:t>tổ chức cung cấp dịch vụ hóa đơn điện tử để tổ chức này gửi tiếp đến cơ quan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4. Lưu trữ và bảo đảm tính toàn vẹn của toàn bộ hóa đơn điện tử; thực hiện các quy định pháp luật về bảo đảm an toàn, </w:t>
      </w:r>
      <w:r>
        <w:rPr>
          <w:rFonts w:ascii="Arial" w:hAnsi="Arial" w:eastAsia="Arial"/>
          <w:b w:val="0"/>
          <w:i w:val="0"/>
          <w:color w:val="000000"/>
          <w:sz w:val="20"/>
        </w:rPr>
        <w:t>an ninh hệ thống dữ liệu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5. Chấp hành sự thanh tra, kiểm tra, đối chiếu của cơ quan thuế và các cơ quan có thẩm quyền theo quy định của pháp </w:t>
      </w:r>
      <w:r>
        <w:rPr>
          <w:rFonts w:ascii="Arial" w:hAnsi="Arial" w:eastAsia="Arial"/>
          <w:b w:val="0"/>
          <w:i w:val="0"/>
          <w:color w:val="000000"/>
          <w:sz w:val="20"/>
        </w:rPr>
        <w:t>luật.</w:t>
      </w:r>
    </w:p>
    <w:p>
      <w:pPr>
        <w:autoSpaceDN w:val="0"/>
        <w:autoSpaceDE w:val="0"/>
        <w:widowControl/>
        <w:spacing w:line="233" w:lineRule="auto" w:before="312" w:after="0"/>
        <w:ind w:left="0" w:right="0" w:firstLine="0"/>
        <w:jc w:val="center"/>
      </w:pPr>
      <w:r>
        <w:rPr>
          <w:rFonts w:ascii="Arial" w:hAnsi="Arial" w:eastAsia="Arial"/>
          <w:b/>
          <w:i w:val="0"/>
          <w:color w:val="000000"/>
          <w:sz w:val="20"/>
        </w:rPr>
        <w:t>Mục 3. HÓA ĐƠN DO CƠ QUAN THUẾ ĐẶT IN</w:t>
      </w:r>
    </w:p>
    <w:p>
      <w:pPr>
        <w:autoSpaceDN w:val="0"/>
        <w:autoSpaceDE w:val="0"/>
        <w:widowControl/>
        <w:spacing w:line="233" w:lineRule="auto" w:before="310" w:after="0"/>
        <w:ind w:left="1028" w:right="0" w:firstLine="0"/>
        <w:jc w:val="left"/>
      </w:pPr>
      <w:r>
        <w:rPr>
          <w:rFonts w:ascii="Arial" w:hAnsi="Arial" w:eastAsia="Arial"/>
          <w:b/>
          <w:i w:val="0"/>
          <w:color w:val="000000"/>
          <w:sz w:val="20"/>
        </w:rPr>
        <w:t>Điều 23. Áp dụng hóa đơn do cơ quan thuế đặt in</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Cục Thuế các tỉnh, thành phố trực thuộc trung ương (sau đây gọi là Cục Thuế) đặt in hóa đơn để bán cho các đối tượng </w:t>
      </w:r>
      <w:r>
        <w:rPr>
          <w:shd w:val="clear" w:color="auto" w:fill="999999"/>
          <w:rFonts w:ascii="Arial" w:hAnsi="Arial" w:eastAsia="Arial"/>
          <w:b w:val="0"/>
          <w:i w:val="0"/>
          <w:color w:val="000000"/>
          <w:sz w:val="20"/>
        </w:rPr>
        <w:t>sau:</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1. Doanh nghiệp, tổ chức kinh tế, hộ, cá nhân kinh doanh quy định tại khoản 1 Điều 14 Nghị định này trong trường hợp </w:t>
      </w:r>
      <w:r>
        <w:rPr>
          <w:rFonts w:ascii="Arial" w:hAnsi="Arial" w:eastAsia="Arial"/>
          <w:b w:val="0"/>
          <w:i w:val="0"/>
          <w:color w:val="000000"/>
          <w:sz w:val="20"/>
        </w:rPr>
        <w:t xml:space="preserve">doanh nghiệp, tổ chức kinh tế, hộ, cá nhân kinh doanh không thực hiện giao dịch với cơ quan thuế bằng phương tiện điện tử, </w:t>
      </w:r>
      <w:r>
        <w:rPr>
          <w:rFonts w:ascii="Arial" w:hAnsi="Arial" w:eastAsia="Arial"/>
          <w:b w:val="0"/>
          <w:i w:val="0"/>
          <w:color w:val="000000"/>
          <w:sz w:val="20"/>
        </w:rPr>
        <w:t>không có hạ tầng công nghệ thông tin, không có hệ thống phần mềm kế toán, không có phần mềm lập hóa đơn điện tử để sử</w:t>
      </w:r>
      <w:r>
        <w:rPr>
          <w:rFonts w:ascii="Arial" w:hAnsi="Arial" w:eastAsia="Arial"/>
          <w:b w:val="0"/>
          <w:i w:val="0"/>
          <w:color w:val="000000"/>
          <w:sz w:val="20"/>
        </w:rPr>
        <w:t>dụng hóa đơn điện tử và để truyền dữ liệu hóa đơn điện tử đến người mua và đến cơ quan thuế.</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Doanh nghiệp, tổ chức kinh tế, hộ, cá nhân kinh doanh mua hóa đơn của cơ quan thuế trong thời gian tối đa 12 tháng,</w:t>
      </w:r>
      <w:r>
        <w:rPr>
          <w:rFonts w:ascii="Arial" w:hAnsi="Arial" w:eastAsia="Arial"/>
          <w:b w:val="0"/>
          <w:i w:val="0"/>
          <w:color w:val="000000"/>
          <w:sz w:val="20"/>
        </w:rPr>
        <w:t>đồng thời cơ quan thuế có giải pháp chuyển đổi dần sang áp dụng hóa đơn điện tử. Khi chuyển sang sử dụng hóa đơn điện tử</w:t>
      </w:r>
      <w:r>
        <w:rPr>
          <w:rFonts w:ascii="Arial" w:hAnsi="Arial" w:eastAsia="Arial"/>
          <w:b w:val="0"/>
          <w:i w:val="0"/>
          <w:color w:val="000000"/>
          <w:sz w:val="20"/>
        </w:rPr>
        <w:t xml:space="preserve">thì các doanh nghiệp, tổ chức kinh tế, hộ, cá nhân kinh doanh thực hiện đăng ký sử dụng hóa đơn điện tử có mã của cơ quan </w:t>
      </w:r>
      <w:r>
        <w:rPr>
          <w:rFonts w:ascii="Arial" w:hAnsi="Arial" w:eastAsia="Arial"/>
          <w:b w:val="0"/>
          <w:i w:val="0"/>
          <w:color w:val="000000"/>
          <w:sz w:val="20"/>
        </w:rPr>
        <w:t>thuế hoặc hóa đơn điện tử không có mã của cơ quan thuế (nếu đủ điều kiện) theo quy định tại Điều 15 Nghị định này.</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2. Doanh nghiệp, tổ chức kinh tế, hộ, cá nhân kinh doanh trong thời gian hệ thống hạ tầng công nghệ thông tin cấp mã</w:t>
      </w:r>
      <w:r>
        <w:rPr>
          <w:rFonts w:ascii="Arial" w:hAnsi="Arial" w:eastAsia="Arial"/>
          <w:b w:val="0"/>
          <w:i w:val="0"/>
          <w:color w:val="000000"/>
          <w:sz w:val="20"/>
        </w:rPr>
        <w:t>hóa đơn của cơ quan thuế gặp sự cố theo quy định tại khoản 2 Điều 20 Nghị định này.</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24. Quy định về bán hóa đơn do cơ quan thuế đặt in</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1. Doanh nghiệp, tổ chức kinh tế, hộ, cá nhân kinh doanh thuộc đối tượng được cơ quan thuế bán hóa đơn phải có đơn</w:t>
      </w:r>
      <w:r>
        <w:rPr>
          <w:rFonts w:ascii="Arial" w:hAnsi="Arial" w:eastAsia="Arial"/>
          <w:b w:val="0"/>
          <w:i w:val="0"/>
          <w:color w:val="000000"/>
          <w:sz w:val="20"/>
        </w:rPr>
        <w:t>đề nghị mua hóa đơn (theo Mẫu số 02/ĐN-HĐG Phụ lục IA ban hành kèm theo Nghị định) gửi cơ quan thuế khi mua hóa đơn và</w:t>
      </w:r>
      <w:r>
        <w:rPr>
          <w:rFonts w:ascii="Arial" w:hAnsi="Arial" w:eastAsia="Arial"/>
          <w:b w:val="0"/>
          <w:i w:val="0"/>
          <w:color w:val="000000"/>
          <w:sz w:val="20"/>
        </w:rPr>
        <w:t>kèm theo các giấy tờ sau:</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a) Người mua hóa đơn (người có tên trong đơn hoặc người được doanh nghiệp, tổ chức kinh doanh, chủ hộ kinh doanh, </w:t>
      </w:r>
      <w:r>
        <w:rPr>
          <w:rFonts w:ascii="Arial" w:hAnsi="Arial" w:eastAsia="Arial"/>
          <w:b w:val="0"/>
          <w:i w:val="0"/>
          <w:color w:val="000000"/>
          <w:sz w:val="20"/>
        </w:rPr>
        <w:t xml:space="preserve">người được ủy quyền bằng giấy ủy quyền theo quy định của pháp luật) phải xuất trình giấy chứng minh nhân dân hoặc thẻ căn </w:t>
      </w:r>
      <w:r>
        <w:rPr>
          <w:rFonts w:ascii="Arial" w:hAnsi="Arial" w:eastAsia="Arial"/>
          <w:b w:val="0"/>
          <w:i w:val="0"/>
          <w:color w:val="000000"/>
          <w:sz w:val="20"/>
        </w:rPr>
        <w:t>cước công dân còn trong thời hạn sử dụng theo quy định của pháp luật;</w:t>
      </w:r>
    </w:p>
    <w:p>
      <w:pPr>
        <w:autoSpaceDN w:val="0"/>
        <w:autoSpaceDE w:val="0"/>
        <w:widowControl/>
        <w:spacing w:line="307" w:lineRule="auto" w:before="188" w:after="0"/>
        <w:ind w:left="434" w:right="440" w:firstLine="594"/>
        <w:jc w:val="both"/>
      </w:pPr>
      <w:r>
        <w:rPr>
          <w:rFonts w:ascii="Arial" w:hAnsi="Arial" w:eastAsia="Arial"/>
          <w:b w:val="0"/>
          <w:i w:val="0"/>
          <w:color w:val="000000"/>
          <w:sz w:val="20"/>
        </w:rPr>
        <w:t>b) Doanh nghiệp, tổ chức kinh tế, hộ, cá nhân kinh doanh mua hóa đơn lần đầu phải có văn bản cam kết (theo Mẫu số</w:t>
      </w:r>
      <w:r>
        <w:rPr>
          <w:rFonts w:ascii="Arial" w:hAnsi="Arial" w:eastAsia="Arial"/>
          <w:b w:val="0"/>
          <w:i w:val="0"/>
          <w:color w:val="000000"/>
          <w:sz w:val="20"/>
        </w:rPr>
        <w:t>02/CK-HĐG Phụ lục IA ban hành kèm theo Nghị định này) về địa chỉ sản xuất, kinh doanh phù hợp với giấy chứng nhận đăng ký</w:t>
      </w:r>
      <w:r>
        <w:rPr>
          <w:rFonts w:ascii="Arial" w:hAnsi="Arial" w:eastAsia="Arial"/>
          <w:b w:val="0"/>
          <w:i w:val="0"/>
          <w:color w:val="000000"/>
          <w:sz w:val="20"/>
        </w:rPr>
        <w:t>doanh nghiệp, giấy chứng nhận đăng ký doanh nghiệp, giấy chứng nhận đăng ký hoạt động chi nhánh, giấy chứng nhận đăng ký</w:t>
      </w:r>
      <w:r>
        <w:rPr>
          <w:rFonts w:ascii="Arial" w:hAnsi="Arial" w:eastAsia="Arial"/>
          <w:b w:val="0"/>
          <w:i w:val="0"/>
          <w:color w:val="000000"/>
          <w:sz w:val="20"/>
        </w:rPr>
        <w:t>hộ kinh doanh, giấy chứng nhận đăng ký thuế, thông báo mã số thuế, giấy chứng nhận đăng ký đầu tư, giấy chứng nhận đăng ký</w:t>
      </w:r>
      <w:r>
        <w:rPr>
          <w:rFonts w:ascii="Arial" w:hAnsi="Arial" w:eastAsia="Arial"/>
          <w:b w:val="0"/>
          <w:i w:val="0"/>
          <w:color w:val="000000"/>
          <w:sz w:val="20"/>
        </w:rPr>
        <w:t>hợp tác xã hoặc quyết định thành lập của cơ quan có thẩm quyền;</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c) Khi đến mua hóa đơn, doanh nghiệp, tổ chức kinh tế, hộ, cá nhân kinh doanh mua hóa đơn do cơ quan thuế phát hành </w:t>
      </w:r>
      <w:r>
        <w:rPr>
          <w:rFonts w:ascii="Arial" w:hAnsi="Arial" w:eastAsia="Arial"/>
          <w:b w:val="0"/>
          <w:i w:val="0"/>
          <w:color w:val="000000"/>
          <w:sz w:val="20"/>
        </w:rPr>
        <w:t>phải tự chịu trách nhiệm ghi hoặc đóng dấu: tên, địa chỉ, mã số thuế trên liên 2 của mỗi số hóa đơn trước khi mang ra khỏi cơ</w:t>
      </w:r>
      <w:r>
        <w:rPr>
          <w:rFonts w:ascii="Arial" w:hAnsi="Arial" w:eastAsia="Arial"/>
          <w:b w:val="0"/>
          <w:i w:val="0"/>
          <w:color w:val="000000"/>
          <w:sz w:val="20"/>
        </w:rPr>
        <w:t>quan thuế.</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2. Cơ quan thuế bán hóa đơn cho doanh nghiệp, tổ chức kinh tế, hộ, cá nhân kinh doanh theo tháng.</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Số lượng hóa đơn bán cho doanh nghiệp, tổ chức kinh tế, hộ, cá nhân kinh doanh lần đầu không quá một quyển 50 số</w:t>
      </w:r>
      <w:r>
        <w:rPr>
          <w:rFonts w:ascii="Arial" w:hAnsi="Arial" w:eastAsia="Arial"/>
          <w:b w:val="0"/>
          <w:i w:val="0"/>
          <w:color w:val="000000"/>
          <w:sz w:val="20"/>
        </w:rPr>
        <w:t>cho mỗi loại hóa đơn. Trường hợp chưa hết tháng đã sử dụng hết hóa đơn mua lần đầu, cơ quan thuế căn cứ vào thời gian, số</w:t>
      </w:r>
      <w:r>
        <w:rPr>
          <w:rFonts w:ascii="Arial" w:hAnsi="Arial" w:eastAsia="Arial"/>
          <w:b w:val="0"/>
          <w:i w:val="0"/>
          <w:color w:val="000000"/>
          <w:sz w:val="20"/>
        </w:rPr>
        <w:t>lượng hóa đơn đã sử dụng để quyết định số lượng hóa đơn bán lần tiếp theo.</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Đối với các lần mua hóa đơn sau, sau khi kiểm tra tình hình sử dụng hóa đơn, tình hình kê khai nộp thuế và đề nghị mua </w:t>
      </w:r>
      <w:r>
        <w:rPr>
          <w:rFonts w:ascii="Arial" w:hAnsi="Arial" w:eastAsia="Arial"/>
          <w:b w:val="0"/>
          <w:i w:val="0"/>
          <w:color w:val="000000"/>
          <w:sz w:val="20"/>
        </w:rPr>
        <w:t xml:space="preserve">hóa đơn trong đơn đề nghị mua hóa đơn, cơ quan thuế giải quyết bán hóa đơn cho doanh nghiệp, tổ chức kinh tế, hộ, cá nhân </w:t>
      </w:r>
      <w:r>
        <w:rPr>
          <w:rFonts w:ascii="Arial" w:hAnsi="Arial" w:eastAsia="Arial"/>
          <w:b w:val="0"/>
          <w:i w:val="0"/>
          <w:color w:val="000000"/>
          <w:sz w:val="20"/>
        </w:rPr>
        <w:t xml:space="preserve">kinh doanh trong ngày, số lượng hóa đơn bán cho doanh nghiệp, tổ chức kinh tế, hộ, cá nhân kinh doanh không quá số lượng </w:t>
      </w:r>
      <w:r>
        <w:rPr>
          <w:rFonts w:ascii="Arial" w:hAnsi="Arial" w:eastAsia="Arial"/>
          <w:b w:val="0"/>
          <w:i w:val="0"/>
          <w:color w:val="000000"/>
          <w:sz w:val="20"/>
        </w:rPr>
        <w:t>hóa đơn đã sử dụng của tháng mua trước đó.</w:t>
      </w:r>
    </w:p>
    <w:p>
      <w:pPr>
        <w:autoSpaceDN w:val="0"/>
        <w:autoSpaceDE w:val="0"/>
        <w:widowControl/>
        <w:spacing w:line="295" w:lineRule="auto" w:before="186" w:after="0"/>
        <w:ind w:left="434" w:right="438" w:firstLine="594"/>
        <w:jc w:val="both"/>
      </w:pPr>
      <w:r>
        <w:rPr>
          <w:rFonts w:ascii="Arial" w:hAnsi="Arial" w:eastAsia="Arial"/>
          <w:b w:val="0"/>
          <w:i w:val="0"/>
          <w:color w:val="000000"/>
          <w:sz w:val="20"/>
        </w:rPr>
        <w:t xml:space="preserve">Doanh nghiệp, tổ chức kinh tế, hộ, cá nhân kinh doanh thuộc đối tượng mua hóa đơn do cơ quan thuế phát hành chuyển </w:t>
      </w:r>
      <w:r>
        <w:rPr>
          <w:rFonts w:ascii="Arial" w:hAnsi="Arial" w:eastAsia="Arial"/>
          <w:b w:val="0"/>
          <w:i w:val="0"/>
          <w:color w:val="000000"/>
          <w:sz w:val="20"/>
        </w:rPr>
        <w:t xml:space="preserve">sang sử dụng hóa đơn điện tử thì phải dừng sử dụng hóa đơn mua của cơ quan thuế kể từ ngày bắt đầu sử dụng hóa đơn điện </w:t>
      </w:r>
      <w:r>
        <w:rPr>
          <w:rFonts w:ascii="Arial" w:hAnsi="Arial" w:eastAsia="Arial"/>
          <w:b w:val="0"/>
          <w:i w:val="0"/>
          <w:color w:val="000000"/>
          <w:sz w:val="20"/>
        </w:rPr>
        <w:t>tử theo quy định tại Điều 15 Nghị định này.</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Trường hợp hộ, cá nhân kinh doanh không có nhu cầu sử dụng hóa đơn quyển nhưng có nhu cầu sử dụng hóa đơn thì cơ</w:t>
      </w:r>
      <w:r>
        <w:rPr>
          <w:rFonts w:ascii="Arial" w:hAnsi="Arial" w:eastAsia="Arial"/>
          <w:b w:val="0"/>
          <w:i w:val="0"/>
          <w:color w:val="000000"/>
          <w:sz w:val="20"/>
        </w:rPr>
        <w:t>quan thuế cấp hóa đơn điện tử theo từng lần phát sinh theo quy định tại khoản 2 Điều 13 Nghị định này.</w:t>
      </w:r>
    </w:p>
    <w:p>
      <w:pPr>
        <w:autoSpaceDN w:val="0"/>
        <w:autoSpaceDE w:val="0"/>
        <w:widowControl/>
        <w:spacing w:line="295" w:lineRule="auto" w:before="188" w:after="0"/>
        <w:ind w:left="434" w:right="448" w:firstLine="594"/>
        <w:jc w:val="both"/>
      </w:pPr>
      <w:r>
        <w:rPr>
          <w:rFonts w:ascii="Arial" w:hAnsi="Arial" w:eastAsia="Arial"/>
          <w:b w:val="0"/>
          <w:i w:val="0"/>
          <w:color w:val="000000"/>
          <w:sz w:val="20"/>
        </w:rPr>
        <w:t xml:space="preserve">3. Hóa đơn do Cục Thuế đặt in để bán được thông báo công khai trên Cổng thông tin điện tử của Tổng cục Thuế và trước </w:t>
      </w:r>
      <w:r>
        <w:rPr>
          <w:rFonts w:ascii="Arial" w:hAnsi="Arial" w:eastAsia="Arial"/>
          <w:b w:val="0"/>
          <w:i w:val="0"/>
          <w:color w:val="000000"/>
          <w:sz w:val="20"/>
        </w:rPr>
        <w:t xml:space="preserve">khi bán lần đầu Cục Thuế phải lập thông báo phát hành hóa đơn theo Mẫu số 02/PH-HĐG Phụ lục IB Nghị định này đính kèm </w:t>
      </w:r>
      <w:r>
        <w:rPr>
          <w:rFonts w:ascii="Arial" w:hAnsi="Arial" w:eastAsia="Arial"/>
          <w:b w:val="0"/>
          <w:i w:val="0"/>
          <w:color w:val="000000"/>
          <w:sz w:val="20"/>
        </w:rPr>
        <w:t>hóa đơn Mẫu trên Cổng thông tin điện tử của Tổng cục Thuế.</w:t>
      </w:r>
    </w:p>
    <w:p>
      <w:pPr>
        <w:autoSpaceDN w:val="0"/>
        <w:autoSpaceDE w:val="0"/>
        <w:widowControl/>
        <w:spacing w:line="278" w:lineRule="auto" w:before="188" w:after="0"/>
        <w:ind w:left="434" w:right="432" w:firstLine="594"/>
        <w:jc w:val="left"/>
      </w:pPr>
      <w:r>
        <w:rPr>
          <w:rFonts w:ascii="Arial" w:hAnsi="Arial" w:eastAsia="Arial"/>
          <w:b w:val="0"/>
          <w:i w:val="0"/>
          <w:color w:val="000000"/>
          <w:sz w:val="20"/>
        </w:rPr>
        <w:t xml:space="preserve">Nội dung Thông báo phát hành hóa đơn gồm: Tên Cục Thuế phát hành hóa đơn, mã số thuế, địa chỉ, điện thoại, các loại </w:t>
      </w:r>
      <w:r>
        <w:rPr>
          <w:rFonts w:ascii="Arial" w:hAnsi="Arial" w:eastAsia="Arial"/>
          <w:b w:val="0"/>
          <w:i w:val="0"/>
          <w:color w:val="000000"/>
          <w:sz w:val="20"/>
        </w:rPr>
        <w:t>hóa đơn phát hành (tên loại hóa đơn, ký hiệu hóa đơn, ký hiệu mẫu số hóa đơn, ngày bắt đầu sử dụng, số lượng hóa đơn thông</w:t>
      </w:r>
    </w:p>
    <w:p>
      <w:pPr>
        <w:sectPr>
          <w:pgSz w:w="12240" w:h="15840"/>
          <w:pgMar w:top="0" w:right="0" w:bottom="0" w:left="0" w:header="720" w:footer="720" w:gutter="0"/>
          <w:cols/>
          <w:docGrid w:linePitch="360"/>
        </w:sectPr>
      </w:pPr>
    </w:p>
    <w:p>
      <w:pPr>
        <w:autoSpaceDN w:val="0"/>
        <w:autoSpaceDE w:val="0"/>
        <w:widowControl/>
        <w:spacing w:line="278" w:lineRule="auto" w:before="44" w:after="0"/>
        <w:ind w:left="434" w:right="432" w:firstLine="0"/>
        <w:jc w:val="left"/>
      </w:pPr>
      <w:r>
        <w:rPr>
          <w:shd w:val="clear" w:color="auto" w:fill="999999"/>
          <w:rFonts w:ascii="Arial" w:hAnsi="Arial" w:eastAsia="Arial"/>
          <w:b w:val="0"/>
          <w:i w:val="0"/>
          <w:color w:val="000000"/>
          <w:sz w:val="20"/>
        </w:rPr>
        <w:t xml:space="preserve">báo phát hành (từ số... đến số...)), tên và mã số thuế của doanh nghiệp in hóa đơn (đối với hóa đơn đặt in); ngày lập Thông báo </w:t>
      </w:r>
      <w:r>
        <w:rPr>
          <w:shd w:val="clear" w:color="auto" w:fill="999999"/>
          <w:rFonts w:ascii="Arial" w:hAnsi="Arial" w:eastAsia="Arial"/>
          <w:b w:val="0"/>
          <w:i w:val="0"/>
          <w:color w:val="000000"/>
          <w:sz w:val="20"/>
        </w:rPr>
        <w:t>phát hành, tên, chữ ký của người đại diện theo pháp luật và dấu của đơn vị.</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Hóa đơn mẫu là bản in thể hiện đúng, đủ các tiêu thức trên liên của hóa đơn giao cho người mua loại được phát hành, có</w:t>
      </w:r>
      <w:r>
        <w:rPr>
          <w:rFonts w:ascii="Arial" w:hAnsi="Arial" w:eastAsia="Arial"/>
          <w:b w:val="0"/>
          <w:i w:val="0"/>
          <w:color w:val="000000"/>
          <w:sz w:val="20"/>
        </w:rPr>
        <w:t>số hóa đơn là một dãy các chữ số 0 và in hoặc đóng chữ “Mẫu” trên tờ hóa đơn.</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Thông báo phát hành hóa đơn gồm cả hóa đơn mẫu phải được niêm yết rõ ràng ngay tại các cơ sở trực thuộc Cục Thuế</w:t>
      </w:r>
      <w:r>
        <w:rPr>
          <w:rFonts w:ascii="Arial" w:hAnsi="Arial" w:eastAsia="Arial"/>
          <w:b w:val="0"/>
          <w:i w:val="0"/>
          <w:color w:val="000000"/>
          <w:sz w:val="20"/>
        </w:rPr>
        <w:t>trong suốt thời gian sử dụng hóa đơn.</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Trường hợp có sự thay đổi về nội dung đã thông báo phát hành hoặc mẫu hóa đơn Cục Thuế phải thực hiện thủ tục thông </w:t>
      </w:r>
      <w:r>
        <w:rPr>
          <w:rFonts w:ascii="Arial" w:hAnsi="Arial" w:eastAsia="Arial"/>
          <w:b w:val="0"/>
          <w:i w:val="0"/>
          <w:color w:val="000000"/>
          <w:sz w:val="20"/>
        </w:rPr>
        <w:t>báo phát hành mới theo quy định tại Điều này.</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 xml:space="preserve">4. Hóa đơn giấy do Cục Thuế đặt in được bán theo giá bảo đảm bù đắp chi phí thực tế, không vì mục tiêu lợi nhuận. Cục </w:t>
      </w:r>
      <w:r>
        <w:rPr>
          <w:rFonts w:ascii="Arial" w:hAnsi="Arial" w:eastAsia="Arial"/>
          <w:b w:val="0"/>
          <w:i w:val="0"/>
          <w:color w:val="000000"/>
          <w:sz w:val="20"/>
        </w:rPr>
        <w:t xml:space="preserve">trưởng Cục Thuế quyết định và niêm yết giá bán hóa đơn theo nguyên tắc trên, cơ quan thuế các cấp không được thu thêm bất </w:t>
      </w:r>
      <w:r>
        <w:rPr>
          <w:rFonts w:ascii="Arial" w:hAnsi="Arial" w:eastAsia="Arial"/>
          <w:b w:val="0"/>
          <w:i w:val="0"/>
          <w:color w:val="000000"/>
          <w:sz w:val="20"/>
        </w:rPr>
        <w:t>kỳ khoản thu nào ngoài giá bán đã niêm yết. Tất cả các đơn vị trực thuộc Cục Thuế bán, cấp cùng một loại hóa đơn do Cục Thuế</w:t>
      </w:r>
      <w:r>
        <w:rPr>
          <w:rFonts w:ascii="Arial" w:hAnsi="Arial" w:eastAsia="Arial"/>
          <w:b w:val="0"/>
          <w:i w:val="0"/>
          <w:color w:val="000000"/>
          <w:sz w:val="20"/>
        </w:rPr>
        <w:t>phát hành.</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25. Xử lý hóa đơn mua của cơ quan thuế trong các trường hợp không tiếp tục sử dụng</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1. Doanh nghiệp, tổ chức kinh tế, hộ, cá nhân kinh doanh được cơ quan thuế chấp thuận ngưng sử dụng mã số thuế phải </w:t>
      </w:r>
      <w:r>
        <w:rPr>
          <w:rFonts w:ascii="Arial" w:hAnsi="Arial" w:eastAsia="Arial"/>
          <w:b w:val="0"/>
          <w:i w:val="0"/>
          <w:color w:val="000000"/>
          <w:sz w:val="20"/>
        </w:rPr>
        <w:t>dừng việc sử dụng các loại hóa đơn chưa sử dụng.</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2. Cơ quan thuế quản lý trực tiếp có thông báo việc hết giá trị sử dụng của các hóa đơn chưa lập mà doanh nghiệp, tổ</w:t>
      </w:r>
      <w:r>
        <w:rPr>
          <w:rFonts w:ascii="Arial" w:hAnsi="Arial" w:eastAsia="Arial"/>
          <w:b w:val="0"/>
          <w:i w:val="0"/>
          <w:color w:val="000000"/>
          <w:sz w:val="20"/>
        </w:rPr>
        <w:t>chức kinh tế, hộ, cá nhân kinh doanh không còn kinh doanh tại địa điểm đã đăng ký kinh doanh hoặc tự ý ngừng kinh doanh</w:t>
      </w:r>
      <w:r>
        <w:rPr>
          <w:rFonts w:ascii="Arial" w:hAnsi="Arial" w:eastAsia="Arial"/>
          <w:b w:val="0"/>
          <w:i w:val="0"/>
          <w:color w:val="000000"/>
          <w:sz w:val="20"/>
        </w:rPr>
        <w:t>đang sử dụng.</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3. Trường hợp chuyển sang sử dụng hóa đơn điện tử thì doanh nghiệp, tổ chức kinh tế, hộ, cá nhân kinh doanh được cơ</w:t>
      </w:r>
      <w:r>
        <w:rPr>
          <w:rFonts w:ascii="Arial" w:hAnsi="Arial" w:eastAsia="Arial"/>
          <w:b w:val="0"/>
          <w:i w:val="0"/>
          <w:color w:val="000000"/>
          <w:sz w:val="20"/>
        </w:rPr>
        <w:t xml:space="preserve">quan thuế chấp thuận sử dụng hóa đơn điện tử phải thực hiện tiêu hủy hóa đơn đã mua của cơ quan thuế theo quy định tại Điều </w:t>
      </w:r>
      <w:r>
        <w:rPr>
          <w:rFonts w:ascii="Arial" w:hAnsi="Arial" w:eastAsia="Arial"/>
          <w:b w:val="0"/>
          <w:i w:val="0"/>
          <w:color w:val="000000"/>
          <w:sz w:val="20"/>
        </w:rPr>
        <w:t>27 Nghị định này trước khi sử dụng hóa đơn điện tử.</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26. Xử lý đối với hóa đơn mua của cơ quan thuế đã lập</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1. Trường hợp hóa đơn đã lập chưa giao cho người mua, nếu phát hiện hóa đơn đã lập có sai sót, người bán gạch chéo </w:t>
      </w:r>
      <w:r>
        <w:rPr>
          <w:rFonts w:ascii="Arial" w:hAnsi="Arial" w:eastAsia="Arial"/>
          <w:b w:val="0"/>
          <w:i w:val="0"/>
          <w:color w:val="000000"/>
          <w:sz w:val="20"/>
        </w:rPr>
        <w:t>các liên và lưu giữ số hóa đơn đã lập có sai sót.</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2. Trường hợp hóa đơn đã lập có sai sót về tên, địa chỉ người mua nhưng ghi đúng mã số thuế người mua thì các bên lập </w:t>
      </w:r>
      <w:r>
        <w:rPr>
          <w:rFonts w:ascii="Arial" w:hAnsi="Arial" w:eastAsia="Arial"/>
          <w:b w:val="0"/>
          <w:i w:val="0"/>
          <w:color w:val="000000"/>
          <w:sz w:val="20"/>
        </w:rPr>
        <w:t>biên bản điều chỉnh và không phải lập hóa đơn điều chỉnh.</w:t>
      </w:r>
    </w:p>
    <w:p>
      <w:pPr>
        <w:autoSpaceDN w:val="0"/>
        <w:autoSpaceDE w:val="0"/>
        <w:widowControl/>
        <w:spacing w:line="302" w:lineRule="auto" w:before="186" w:after="0"/>
        <w:ind w:left="434" w:right="442" w:firstLine="594"/>
        <w:jc w:val="both"/>
      </w:pPr>
      <w:r>
        <w:rPr>
          <w:rFonts w:ascii="Arial" w:hAnsi="Arial" w:eastAsia="Arial"/>
          <w:b w:val="0"/>
          <w:i w:val="0"/>
          <w:color w:val="000000"/>
          <w:sz w:val="20"/>
        </w:rPr>
        <w:t xml:space="preserve">3. Trường hợp hóa đơn đã lập và giao cho người mua nhưng chưa giao hàng hóa, cung cấp dịch vụ hoặc hóa đơn đã lập </w:t>
      </w:r>
      <w:r>
        <w:rPr>
          <w:rFonts w:ascii="Arial" w:hAnsi="Arial" w:eastAsia="Arial"/>
          <w:b w:val="0"/>
          <w:i w:val="0"/>
          <w:color w:val="000000"/>
          <w:sz w:val="20"/>
        </w:rPr>
        <w:t xml:space="preserve">và giao cho người mua, người bán và người mua chưa kê khai thuế nếu phát hiện sai phải hủy bỏ, người bán và người mua lập </w:t>
      </w:r>
      <w:r>
        <w:rPr>
          <w:rFonts w:ascii="Arial" w:hAnsi="Arial" w:eastAsia="Arial"/>
          <w:b w:val="0"/>
          <w:i w:val="0"/>
          <w:color w:val="000000"/>
          <w:sz w:val="20"/>
        </w:rPr>
        <w:t xml:space="preserve">biên bản thu hồi các liên của số hóa đơn đã lập sai. Biên bản thu hồi hóa đơn phải thể hiện được lý do thu hồi hóa đơn. Người </w:t>
      </w:r>
      <w:r>
        <w:rPr>
          <w:rFonts w:ascii="Arial" w:hAnsi="Arial" w:eastAsia="Arial"/>
          <w:b w:val="0"/>
          <w:i w:val="0"/>
          <w:color w:val="000000"/>
          <w:sz w:val="20"/>
        </w:rPr>
        <w:t>bán gạch chéo các liên, lưu giữ số hóa đơn lập sai và lập lại hóa đơn mới theo quy định.</w:t>
      </w:r>
    </w:p>
    <w:p>
      <w:pPr>
        <w:autoSpaceDN w:val="0"/>
        <w:autoSpaceDE w:val="0"/>
        <w:widowControl/>
        <w:spacing w:line="307" w:lineRule="auto" w:before="188" w:after="0"/>
        <w:ind w:left="434" w:right="444" w:firstLine="594"/>
        <w:jc w:val="both"/>
      </w:pPr>
      <w:r>
        <w:rPr>
          <w:rFonts w:ascii="Arial" w:hAnsi="Arial" w:eastAsia="Arial"/>
          <w:b w:val="0"/>
          <w:i w:val="0"/>
          <w:color w:val="000000"/>
          <w:sz w:val="20"/>
        </w:rPr>
        <w:t>4. Trường hợp hóa đơn đã lập và giao cho người mua, đã giao hàng hóa, cung cấp dịch vụ, người bán và người mua đã</w:t>
      </w:r>
      <w:r>
        <w:rPr>
          <w:rFonts w:ascii="Arial" w:hAnsi="Arial" w:eastAsia="Arial"/>
          <w:b w:val="0"/>
          <w:i w:val="0"/>
          <w:color w:val="000000"/>
          <w:sz w:val="20"/>
        </w:rPr>
        <w:t>kê khai thuế, sau đó phát hiện sai sót thì người bán lập hóa đơn điều chỉnh sai sót. Hóa đơn ghi rõ điều chỉnh (tăng, giảm) số</w:t>
      </w:r>
      <w:r>
        <w:rPr>
          <w:rFonts w:ascii="Arial" w:hAnsi="Arial" w:eastAsia="Arial"/>
          <w:b w:val="0"/>
          <w:i w:val="0"/>
          <w:color w:val="000000"/>
          <w:sz w:val="20"/>
        </w:rPr>
        <w:t>lượng hàng hóa, giá bán, thuế suất thuế giá trị gia tăng, tiền thuế giá trị gia tăng cho hóa đơn số, ký hiệu. Căn cứ vào hóa đơn</w:t>
      </w:r>
      <w:r>
        <w:rPr>
          <w:rFonts w:ascii="Arial" w:hAnsi="Arial" w:eastAsia="Arial"/>
          <w:b w:val="0"/>
          <w:i w:val="0"/>
          <w:color w:val="000000"/>
          <w:sz w:val="20"/>
        </w:rPr>
        <w:t>điều chỉnh, người bán và người mua kê khai điều chỉnh doanh số mua, bán, thuế đầu ra, đầu vào. Hóa đơn điều chỉnh không</w:t>
      </w:r>
      <w:r>
        <w:rPr>
          <w:rFonts w:ascii="Arial" w:hAnsi="Arial" w:eastAsia="Arial"/>
          <w:b w:val="0"/>
          <w:i w:val="0"/>
          <w:color w:val="000000"/>
          <w:sz w:val="20"/>
        </w:rPr>
        <w:t>được ghi số âm (-).</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Trường hợp người bán và người mua có thỏa thuận về việc hai bên lập biên bản ghi rõ sai sót trước khi người bán lập </w:t>
      </w:r>
      <w:r>
        <w:rPr>
          <w:rFonts w:ascii="Arial" w:hAnsi="Arial" w:eastAsia="Arial"/>
          <w:b w:val="0"/>
          <w:i w:val="0"/>
          <w:color w:val="000000"/>
          <w:sz w:val="20"/>
        </w:rPr>
        <w:t>hóa đơn điều chỉnh thì các bên lập biên bản ghi rõ sai sót sau đó người bán lập hóa đơn điều chỉnh sai sót.</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27. Tiêu hủy hóa đơn đặt in mua của cơ quan thuế</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1. Doanh nghiệp, tổ chức kinh tế, hộ, cá nhân kinh doanh có hóa đơn không tiếp tục sử dụng phải thực hiện tiêu hủy hóa</w:t>
      </w:r>
      <w:r>
        <w:rPr>
          <w:rFonts w:ascii="Arial" w:hAnsi="Arial" w:eastAsia="Arial"/>
          <w:b w:val="0"/>
          <w:i w:val="0"/>
          <w:color w:val="000000"/>
          <w:sz w:val="20"/>
        </w:rPr>
        <w:t>đơn. Thời hạn tiêu hủy hóa đơn chậm nhất là 30 ngày, kể từ ngày thông báo với cơ quan thuế.</w:t>
      </w:r>
    </w:p>
    <w:p>
      <w:pPr>
        <w:autoSpaceDN w:val="0"/>
        <w:autoSpaceDE w:val="0"/>
        <w:widowControl/>
        <w:spacing w:line="295" w:lineRule="auto" w:before="186" w:after="0"/>
        <w:ind w:left="434" w:right="438" w:firstLine="594"/>
        <w:jc w:val="both"/>
      </w:pPr>
      <w:r>
        <w:rPr>
          <w:rFonts w:ascii="Arial" w:hAnsi="Arial" w:eastAsia="Arial"/>
          <w:b w:val="0"/>
          <w:i w:val="0"/>
          <w:color w:val="000000"/>
          <w:sz w:val="20"/>
        </w:rPr>
        <w:t xml:space="preserve">Trường hợp cơ quan thuế đã thông báo hóa đơn hết giá trị sử dụng (trừ trường hợp thông báo do thực hiện biện pháp </w:t>
      </w:r>
      <w:r>
        <w:rPr>
          <w:rFonts w:ascii="Arial" w:hAnsi="Arial" w:eastAsia="Arial"/>
          <w:b w:val="0"/>
          <w:i w:val="0"/>
          <w:color w:val="000000"/>
          <w:sz w:val="20"/>
        </w:rPr>
        <w:t xml:space="preserve">cưỡng chế nợ thuế), doanh nghiệp, tổ chức kinh tế, hộ, cá nhân kinh doanh thì đơn vị phải tiêu hủy hóa đơn, thời hạn tiêu hủy </w:t>
      </w:r>
      <w:r>
        <w:rPr>
          <w:rFonts w:ascii="Arial" w:hAnsi="Arial" w:eastAsia="Arial"/>
          <w:b w:val="0"/>
          <w:i w:val="0"/>
          <w:color w:val="000000"/>
          <w:sz w:val="20"/>
        </w:rPr>
        <w:t>hóa đơn chậm nhất là 10 ngày kể từ ngày cơ quan thuế thông báo hết giá trị sử dụng hoặc từ ngày tìm lại được hóa đơn đã mất.</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Các loại hóa đơn đã lập của các đơn vị kế toán được hủy theo quy định của pháp luật về kế toán.</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Các loại hóa đơn chưa lập nhưng là vật chứng của các vụ án thì không tiêu hủy mà được xử lý theo quy định của pháp </w:t>
      </w:r>
      <w:r>
        <w:rPr>
          <w:shd w:val="clear" w:color="auto" w:fill="999999"/>
          <w:rFonts w:ascii="Arial" w:hAnsi="Arial" w:eastAsia="Arial"/>
          <w:b w:val="0"/>
          <w:i w:val="0"/>
          <w:color w:val="000000"/>
          <w:sz w:val="20"/>
        </w:rPr>
        <w:t>luật.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Tiêu hủy hóa đơn của doanh nghiệp, tổ chức kinh tế, hộ, cá nhân kinh doanh thực hiện như sau:</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a) Doanh nghiệp, tổ chức kinh tế, hộ, cá nhân kinh doanh phải lập bảng kiểm kê hóa đơn cần tiêu hủy.</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b) Doanh nghiệp, tổ chức kinh tế phải thành lập Hội đồng tiêu hủy hóa đơn. Hội đồng hủy hóa đơn phải có đại diện lãnh</w:t>
      </w:r>
      <w:r>
        <w:rPr>
          <w:rFonts w:ascii="Arial" w:hAnsi="Arial" w:eastAsia="Arial"/>
          <w:b w:val="0"/>
          <w:i w:val="0"/>
          <w:color w:val="000000"/>
          <w:sz w:val="20"/>
        </w:rPr>
        <w:t>đạo, đại diện bộ phận kế toán của tổ chức. Hộ, cá nhân kinh doanh không phải thành lập Hội đồng khi tiêu hủy hóa đơn.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c) Các thành viên Hội đồng hủy hóa đơn phải ký vào biên bản tiêu hủy hóa đơn và chịu trách nhiệm trước pháp luật nêu </w:t>
      </w:r>
      <w:r>
        <w:rPr>
          <w:rFonts w:ascii="Arial" w:hAnsi="Arial" w:eastAsia="Arial"/>
          <w:b w:val="0"/>
          <w:i w:val="0"/>
          <w:color w:val="000000"/>
          <w:sz w:val="20"/>
        </w:rPr>
        <w:t>có sai sót.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d) Hồ sơ tiêu hủy hóa đơn gồm:</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Quyết định thành lập Hội đồng tiêu hủy hóa đơn, trừ trường hợp hộ, cá nhân kinh doanh;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Bảng kiểm kê hóa đơn cần tiêu hủy ghi chi tiết: Tên hóa đơn, ký hiệu mẫu số hóa đơn, ký hiệu hóa đơn, số lượng hóa</w:t>
      </w:r>
      <w:r>
        <w:rPr>
          <w:rFonts w:ascii="Arial" w:hAnsi="Arial" w:eastAsia="Arial"/>
          <w:b w:val="0"/>
          <w:i w:val="0"/>
          <w:color w:val="000000"/>
          <w:sz w:val="20"/>
        </w:rPr>
        <w:t>đơn hủy (từ số... đến số... hoặc kê chi tiết từng số hóa đơn nếu số hóa đơn cần hủy không liên tục);</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Biên bản tiêu hủy hóa đơn;</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Thông báo kết quả hủy hóa đơn phải có nội dung: loại, ký hiệu, số lượng hóa đơn hủy từ số... đến số, lý do hủy, ngày giờ</w:t>
      </w:r>
      <w:r>
        <w:rPr>
          <w:rFonts w:ascii="Arial" w:hAnsi="Arial" w:eastAsia="Arial"/>
          <w:b w:val="0"/>
          <w:i w:val="0"/>
          <w:color w:val="000000"/>
          <w:sz w:val="20"/>
        </w:rPr>
        <w:t>hủy, phương pháp tiêu hủy theo Mẫu số 02/HUY-HĐG Phụ lục IA ban hành kèm theo Nghị định này.</w:t>
      </w:r>
    </w:p>
    <w:p>
      <w:pPr>
        <w:autoSpaceDN w:val="0"/>
        <w:autoSpaceDE w:val="0"/>
        <w:widowControl/>
        <w:spacing w:line="295" w:lineRule="auto" w:before="186" w:after="0"/>
        <w:ind w:left="434" w:right="442" w:firstLine="594"/>
        <w:jc w:val="both"/>
      </w:pPr>
      <w:r>
        <w:rPr>
          <w:rFonts w:ascii="Arial" w:hAnsi="Arial" w:eastAsia="Arial"/>
          <w:b w:val="0"/>
          <w:i w:val="0"/>
          <w:color w:val="000000"/>
          <w:sz w:val="20"/>
        </w:rPr>
        <w:t xml:space="preserve">Hồ sơ tiêu hủy hóa đơn được lưu tại doanh nghiệp, tổ chức kinh tế, hộ, cá nhân kinh doanh sử dụng hóa đơn. Riêng </w:t>
      </w:r>
      <w:r>
        <w:rPr>
          <w:rFonts w:ascii="Arial" w:hAnsi="Arial" w:eastAsia="Arial"/>
          <w:b w:val="0"/>
          <w:i w:val="0"/>
          <w:color w:val="000000"/>
          <w:sz w:val="20"/>
        </w:rPr>
        <w:t xml:space="preserve">Thông báo kết quả tiêu hủy hóa đơn được lập thành 02 bản, một bản lưu, một bản gửi đến cơ quan thuế quản lý trực tiếp chậm </w:t>
      </w:r>
      <w:r>
        <w:rPr>
          <w:rFonts w:ascii="Arial" w:hAnsi="Arial" w:eastAsia="Arial"/>
          <w:b w:val="0"/>
          <w:i w:val="0"/>
          <w:color w:val="000000"/>
          <w:sz w:val="20"/>
        </w:rPr>
        <w:t>nhất không quá 05 ngày kể từ ngày thực hiện tiêu hủy hóa đơn.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3.</w:t>
      </w:r>
      <w:r>
        <w:rPr>
          <w:rFonts w:ascii="Arial" w:hAnsi="Arial" w:eastAsia="Arial"/>
          <w:b w:val="0"/>
          <w:i w:val="0"/>
          <w:color w:val="000000"/>
          <w:sz w:val="20"/>
        </w:rPr>
        <w:t>Tiêu hủy hóa đơn của cơ quan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a) Cơ quan Thuế thực hiện tiêu hủy hóa đơn do Cục Thuế đặt in đã thông báo phát hành chưa bán hoặc chưa cấp nhưng </w:t>
      </w:r>
      <w:r>
        <w:rPr>
          <w:rFonts w:ascii="Arial" w:hAnsi="Arial" w:eastAsia="Arial"/>
          <w:b w:val="0"/>
          <w:i w:val="0"/>
          <w:color w:val="000000"/>
          <w:sz w:val="20"/>
        </w:rPr>
        <w:t>không tiếp tục sử dụng,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 Tổng cục Thuế có trách nhiệm quy định quy trình tiêu hủy hóa đơn do Cục Thuế đặt in.</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28. Xử lý mất, cháy, hỏng hóa đơn đặt in đã mua của cơ quan thuế</w:t>
      </w:r>
    </w:p>
    <w:p>
      <w:pPr>
        <w:autoSpaceDN w:val="0"/>
        <w:autoSpaceDE w:val="0"/>
        <w:widowControl/>
        <w:spacing w:line="307" w:lineRule="auto" w:before="186" w:after="0"/>
        <w:ind w:left="434" w:right="440" w:firstLine="594"/>
        <w:jc w:val="both"/>
      </w:pPr>
      <w:r>
        <w:rPr>
          <w:rFonts w:ascii="Arial" w:hAnsi="Arial" w:eastAsia="Arial"/>
          <w:b w:val="0"/>
          <w:i w:val="0"/>
          <w:color w:val="000000"/>
          <w:sz w:val="20"/>
        </w:rPr>
        <w:t xml:space="preserve">1. Doanh nghiệp, tổ chức kinh tế, hộ, cá nhân kinh doanh nếu phát hiện mất, cháy, hỏng hóa đơn đã lập hoặc chưa lập </w:t>
      </w:r>
      <w:r>
        <w:rPr>
          <w:rFonts w:ascii="Arial" w:hAnsi="Arial" w:eastAsia="Arial"/>
          <w:b w:val="0"/>
          <w:i w:val="0"/>
          <w:color w:val="000000"/>
          <w:sz w:val="20"/>
        </w:rPr>
        <w:t xml:space="preserve">phải lập báo cáo về việc mất, cháy, hỏng và thông báo với cơ quan thuế quản lý trực tiếp theo Mẫu số BC21/HĐG Phụ lục IA ban </w:t>
      </w:r>
      <w:r>
        <w:rPr>
          <w:rFonts w:ascii="Arial" w:hAnsi="Arial" w:eastAsia="Arial"/>
          <w:b w:val="0"/>
          <w:i w:val="0"/>
          <w:color w:val="000000"/>
          <w:sz w:val="20"/>
        </w:rPr>
        <w:t xml:space="preserve">hành kèm theo Nghị định này chậm nhất không quá 05 ngày kể từ ngày xảy ra việc mất, cháy, hỏng hóa đơn. Trường hợp ngày </w:t>
      </w:r>
      <w:r>
        <w:rPr>
          <w:rFonts w:ascii="Arial" w:hAnsi="Arial" w:eastAsia="Arial"/>
          <w:b w:val="0"/>
          <w:i w:val="0"/>
          <w:color w:val="000000"/>
          <w:sz w:val="20"/>
        </w:rPr>
        <w:t xml:space="preserve">cuối cùng (ngày thứ 05) trùng với ngày nghỉ theo quy định của pháp luật thì ngày cuối cùng của thời hạn được tính là ngày tiếp </w:t>
      </w:r>
      <w:r>
        <w:rPr>
          <w:rFonts w:ascii="Arial" w:hAnsi="Arial" w:eastAsia="Arial"/>
          <w:b w:val="0"/>
          <w:i w:val="0"/>
          <w:color w:val="000000"/>
          <w:sz w:val="20"/>
        </w:rPr>
        <w:t>theo của ngày nghỉ đó.</w:t>
      </w:r>
    </w:p>
    <w:p>
      <w:pPr>
        <w:autoSpaceDN w:val="0"/>
        <w:autoSpaceDE w:val="0"/>
        <w:widowControl/>
        <w:spacing w:line="314" w:lineRule="auto" w:before="188" w:after="0"/>
        <w:ind w:left="434" w:right="438" w:firstLine="594"/>
        <w:jc w:val="both"/>
      </w:pPr>
      <w:r>
        <w:rPr>
          <w:rFonts w:ascii="Arial" w:hAnsi="Arial" w:eastAsia="Arial"/>
          <w:b w:val="0"/>
          <w:i w:val="0"/>
          <w:color w:val="000000"/>
          <w:sz w:val="20"/>
        </w:rPr>
        <w:t xml:space="preserve">2. Trường hợp khi bán hàng hóa, cung cấp dịch vụ người bán đã lập hóa đơn theo đúng quy định nhưng sau đó người </w:t>
      </w:r>
      <w:r>
        <w:rPr>
          <w:rFonts w:ascii="Arial" w:hAnsi="Arial" w:eastAsia="Arial"/>
          <w:b w:val="0"/>
          <w:i w:val="0"/>
          <w:color w:val="000000"/>
          <w:sz w:val="20"/>
        </w:rPr>
        <w:t>bán hoặc người mua làm mất, cháy, hỏng liên 2 hóa đơn bản gốc đã lập thì người bán và người mua lập biên bản ghi nhận sự</w:t>
      </w:r>
      <w:r>
        <w:rPr>
          <w:rFonts w:ascii="Arial" w:hAnsi="Arial" w:eastAsia="Arial"/>
          <w:b w:val="0"/>
          <w:i w:val="0"/>
          <w:color w:val="000000"/>
          <w:sz w:val="20"/>
        </w:rPr>
        <w:t xml:space="preserve">việc, trong biên bản ghi rõ liên 1 của hóa đơn người bán hàng khai, nộp thuế trong tháng nào, ký và ghi rõ họ tên của người đại </w:t>
      </w:r>
      <w:r>
        <w:rPr>
          <w:rFonts w:ascii="Arial" w:hAnsi="Arial" w:eastAsia="Arial"/>
          <w:b w:val="0"/>
          <w:i w:val="0"/>
          <w:color w:val="000000"/>
          <w:sz w:val="20"/>
        </w:rPr>
        <w:t>diện theo pháp luật (hoặc người được ủy quyền), đóng dấu (nếu có) trên biên bản và người bán sao chụp liên 1 của hóa đơn, ký</w:t>
      </w:r>
      <w:r>
        <w:rPr>
          <w:rFonts w:ascii="Arial" w:hAnsi="Arial" w:eastAsia="Arial"/>
          <w:b w:val="0"/>
          <w:i w:val="0"/>
          <w:color w:val="000000"/>
          <w:sz w:val="20"/>
        </w:rPr>
        <w:t>xác nhận của người đại diện theo pháp luật và đóng dấu trên bản sao hóa đơn để giao cho người mua. Người mua được sử</w:t>
      </w:r>
      <w:r>
        <w:rPr>
          <w:rFonts w:ascii="Arial" w:hAnsi="Arial" w:eastAsia="Arial"/>
          <w:b w:val="0"/>
          <w:i w:val="0"/>
          <w:color w:val="000000"/>
          <w:sz w:val="20"/>
        </w:rPr>
        <w:t>dụng hóa đơn bản sao có ký xác nhận, đóng dấu (nếu có) của người bán kèm theo biên bản về việc mất, cháy, hỏng liên 2 hóa</w:t>
      </w:r>
      <w:r>
        <w:rPr>
          <w:rFonts w:ascii="Arial" w:hAnsi="Arial" w:eastAsia="Arial"/>
          <w:b w:val="0"/>
          <w:i w:val="0"/>
          <w:color w:val="000000"/>
          <w:sz w:val="20"/>
        </w:rPr>
        <w:t xml:space="preserve">đơn để làm chứng từ kế toán và kê khai thuế. Người bán và người mua phải chịu trách nhiệm về tính chính xác của việc mất, </w:t>
      </w:r>
      <w:r>
        <w:rPr>
          <w:rFonts w:ascii="Arial" w:hAnsi="Arial" w:eastAsia="Arial"/>
          <w:b w:val="0"/>
          <w:i w:val="0"/>
          <w:color w:val="000000"/>
          <w:sz w:val="20"/>
        </w:rPr>
        <w:t>cháy, hỏng hóa đơn.</w:t>
      </w:r>
    </w:p>
    <w:p>
      <w:pPr>
        <w:autoSpaceDN w:val="0"/>
        <w:autoSpaceDE w:val="0"/>
        <w:widowControl/>
        <w:spacing w:line="295" w:lineRule="auto" w:before="188" w:after="0"/>
        <w:ind w:left="434" w:right="448" w:firstLine="594"/>
        <w:jc w:val="both"/>
      </w:pPr>
      <w:r>
        <w:rPr>
          <w:rFonts w:ascii="Arial" w:hAnsi="Arial" w:eastAsia="Arial"/>
          <w:b w:val="0"/>
          <w:i w:val="0"/>
          <w:color w:val="000000"/>
          <w:sz w:val="20"/>
        </w:rPr>
        <w:t xml:space="preserve">Trường hợp mất, cháy, hỏng hóa đơn liên 2 đã sử dụng có liên quan đến bên thứ ba (ví dụ: bên thứ ba là bên vận chuyển </w:t>
      </w:r>
      <w:r>
        <w:rPr>
          <w:rFonts w:ascii="Arial" w:hAnsi="Arial" w:eastAsia="Arial"/>
          <w:b w:val="0"/>
          <w:i w:val="0"/>
          <w:color w:val="000000"/>
          <w:sz w:val="20"/>
        </w:rPr>
        <w:t>hàng hoặc bên chuyển hóa đơn) thì căn cứ vào việc bên thứ ba do người bán hoặc người mua thuế để xác định trách nhiệm và</w:t>
      </w:r>
      <w:r>
        <w:rPr>
          <w:rFonts w:ascii="Arial" w:hAnsi="Arial" w:eastAsia="Arial"/>
          <w:b w:val="0"/>
          <w:i w:val="0"/>
          <w:color w:val="000000"/>
          <w:sz w:val="20"/>
        </w:rPr>
        <w:t>xử phạt người bán hoặc người mua theo quy định.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i w:val="0"/>
          <w:color w:val="000000"/>
          <w:sz w:val="20"/>
        </w:rPr>
        <w:t xml:space="preserve">Điều 29. Báo cáo tình hình sử dụng hóa đơn đặt in đã mua của cơ quan thuế và bảng kê hóa đơn sử dụng trong </w:t>
      </w:r>
      <w:r>
        <w:rPr>
          <w:rFonts w:ascii="Arial" w:hAnsi="Arial" w:eastAsia="Arial"/>
          <w:b/>
          <w:i w:val="0"/>
          <w:color w:val="000000"/>
          <w:sz w:val="20"/>
        </w:rPr>
        <w:t>kỳ</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1. Hàng quý, doanh nghiệp, tổ chức kinh tế, hộ, cá nhân kinh doanh mua hóa đơn của cơ quan thuế có trách nhiệm nộp </w:t>
      </w:r>
      <w:r>
        <w:rPr>
          <w:rFonts w:ascii="Arial" w:hAnsi="Arial" w:eastAsia="Arial"/>
          <w:b w:val="0"/>
          <w:i w:val="0"/>
          <w:color w:val="000000"/>
          <w:sz w:val="20"/>
        </w:rPr>
        <w:t>báo cáo tình hình sử dụng hóa đơn và bảng kê hóa đơn sử dụng trong kỳ cho cơ quan thuế quản lý trực tiếp.</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Báo cáo tình hình sử dụng hóa đơn được nộp theo quý chậm nhất là ngày cuối cùng của tháng đầu của quý tiếp theo quý</w:t>
      </w:r>
      <w:r>
        <w:rPr>
          <w:shd w:val="clear" w:color="auto" w:fill="999999"/>
          <w:rFonts w:ascii="Arial" w:hAnsi="Arial" w:eastAsia="Arial"/>
          <w:b w:val="0"/>
          <w:i w:val="0"/>
          <w:color w:val="000000"/>
          <w:sz w:val="20"/>
        </w:rPr>
        <w:t>phát sinh việc sử dụng hóa đơn theo Mẫu số BC26/HĐG Phụ lục IA ban hành kèm theo Nghị định này.</w:t>
      </w:r>
    </w:p>
    <w:p>
      <w:pPr>
        <w:autoSpaceDN w:val="0"/>
        <w:autoSpaceDE w:val="0"/>
        <w:widowControl/>
        <w:spacing w:line="307" w:lineRule="auto" w:before="188" w:after="0"/>
        <w:ind w:left="434" w:right="438" w:firstLine="594"/>
        <w:jc w:val="both"/>
      </w:pPr>
      <w:r>
        <w:rPr>
          <w:rFonts w:ascii="Arial" w:hAnsi="Arial" w:eastAsia="Arial"/>
          <w:b w:val="0"/>
          <w:i w:val="0"/>
          <w:color w:val="000000"/>
          <w:sz w:val="20"/>
        </w:rPr>
        <w:t xml:space="preserve">Trường hợp trong kỳ không sử dụng hóa đơn thì doanh nghiệp, tổ chức kinh tế, hộ, cá nhân kinh doanh nộp báo cáo tình </w:t>
      </w:r>
      <w:r>
        <w:rPr>
          <w:rFonts w:ascii="Arial" w:hAnsi="Arial" w:eastAsia="Arial"/>
          <w:b w:val="0"/>
          <w:i w:val="0"/>
          <w:color w:val="000000"/>
          <w:sz w:val="20"/>
        </w:rPr>
        <w:t xml:space="preserve">hình sử dụng hóa đơn ghi số lượng hóa đơn sử dụng bằng không (=0), không cần gửi bảng kê hóa đơn sử dụng trong kỳ, </w:t>
      </w:r>
      <w:r>
        <w:rPr>
          <w:rFonts w:ascii="Arial" w:hAnsi="Arial" w:eastAsia="Arial"/>
          <w:b w:val="0"/>
          <w:i w:val="0"/>
          <w:color w:val="000000"/>
          <w:sz w:val="20"/>
        </w:rPr>
        <w:t xml:space="preserve">Trường hợp kỳ trước đã sử dụng hết hóa đơn, đã báo cáo tình hình sử dụng hóa đơn kỳ trước với số tồn bằng không (0), trong </w:t>
      </w:r>
      <w:r>
        <w:rPr>
          <w:rFonts w:ascii="Arial" w:hAnsi="Arial" w:eastAsia="Arial"/>
          <w:b w:val="0"/>
          <w:i w:val="0"/>
          <w:color w:val="000000"/>
          <w:sz w:val="20"/>
        </w:rPr>
        <w:t xml:space="preserve">kỳ không mua hóa đơn, không sử dụng hóa đơn thì doanh nghiệp, tổ chức kinh tế, hộ, cá nhân kinh doanh không phải báo cáo </w:t>
      </w:r>
      <w:r>
        <w:rPr>
          <w:rFonts w:ascii="Arial" w:hAnsi="Arial" w:eastAsia="Arial"/>
          <w:b w:val="0"/>
          <w:i w:val="0"/>
          <w:color w:val="000000"/>
          <w:sz w:val="20"/>
        </w:rPr>
        <w:t>tình hình sử dụng hóa đơn.</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2. Doanh nghiệp, tổ chức kinh tế, hộ, cá nhân kinh doanh bán hàng hóa, dịch vụ có trách nhiệm nộp báo cáo tình hình sử</w:t>
      </w:r>
      <w:r>
        <w:rPr>
          <w:rFonts w:ascii="Arial" w:hAnsi="Arial" w:eastAsia="Arial"/>
          <w:b w:val="0"/>
          <w:i w:val="0"/>
          <w:color w:val="000000"/>
          <w:sz w:val="20"/>
        </w:rPr>
        <w:t xml:space="preserve">dụng hóa đơn và bảng kê hóa đơn sử dụng trong kỳ khi chia, tách, sáp nhập, giải thể, phá sản, chuyển đổi sở hữu; giao, bán, </w:t>
      </w:r>
      <w:r>
        <w:rPr>
          <w:rFonts w:ascii="Arial" w:hAnsi="Arial" w:eastAsia="Arial"/>
          <w:b w:val="0"/>
          <w:i w:val="0"/>
          <w:color w:val="000000"/>
          <w:sz w:val="20"/>
        </w:rPr>
        <w:t>khoán, cho thuê doanh nghiệp nhà nước cùng với thời hạn nộp hồ sơ quyết toán thuế.</w:t>
      </w:r>
    </w:p>
    <w:p>
      <w:pPr>
        <w:autoSpaceDN w:val="0"/>
        <w:autoSpaceDE w:val="0"/>
        <w:widowControl/>
        <w:spacing w:line="295" w:lineRule="auto" w:before="186" w:after="0"/>
        <w:ind w:left="434" w:right="438" w:firstLine="594"/>
        <w:jc w:val="both"/>
      </w:pPr>
      <w:r>
        <w:rPr>
          <w:rFonts w:ascii="Arial" w:hAnsi="Arial" w:eastAsia="Arial"/>
          <w:b w:val="0"/>
          <w:i w:val="0"/>
          <w:color w:val="000000"/>
          <w:sz w:val="20"/>
        </w:rPr>
        <w:t xml:space="preserve">3. Trường hợp doanh nghiệp, tổ chức kinh tế, hộ, cá nhân kinh doanh chuyển địa điểm kinh doanh đến địa bàn khác địa </w:t>
      </w:r>
      <w:r>
        <w:rPr>
          <w:rFonts w:ascii="Arial" w:hAnsi="Arial" w:eastAsia="Arial"/>
          <w:b w:val="0"/>
          <w:i w:val="0"/>
          <w:color w:val="000000"/>
          <w:sz w:val="20"/>
        </w:rPr>
        <w:t>bàn cơ quan thuế đang quản lý trực tiếp thì phải nộp báo cáo tình hình sử dụng hóa đơn và bảng kê hóa đơn sử dụng trong kỳ</w:t>
      </w:r>
      <w:r>
        <w:rPr>
          <w:rFonts w:ascii="Arial" w:hAnsi="Arial" w:eastAsia="Arial"/>
          <w:b w:val="0"/>
          <w:i w:val="0"/>
          <w:color w:val="000000"/>
          <w:sz w:val="20"/>
        </w:rPr>
        <w:t>với cơ quan thuế nơi chuyển đi.</w:t>
      </w:r>
    </w:p>
    <w:p>
      <w:pPr>
        <w:autoSpaceDN w:val="0"/>
        <w:autoSpaceDE w:val="0"/>
        <w:widowControl/>
        <w:spacing w:line="233" w:lineRule="auto" w:before="310" w:after="0"/>
        <w:ind w:left="0" w:right="0" w:firstLine="0"/>
        <w:jc w:val="center"/>
      </w:pPr>
      <w:r>
        <w:rPr>
          <w:rFonts w:ascii="Arial" w:hAnsi="Arial" w:eastAsia="Arial"/>
          <w:b/>
          <w:i w:val="0"/>
          <w:color w:val="000000"/>
          <w:sz w:val="20"/>
        </w:rPr>
        <w:t>Chương III. QUY ĐỊNH ĐỐI VỚI CHỨNG TỪ</w:t>
      </w:r>
    </w:p>
    <w:p>
      <w:pPr>
        <w:autoSpaceDN w:val="0"/>
        <w:autoSpaceDE w:val="0"/>
        <w:widowControl/>
        <w:spacing w:line="233" w:lineRule="auto" w:before="312" w:after="0"/>
        <w:ind w:left="0" w:right="0" w:firstLine="0"/>
        <w:jc w:val="center"/>
      </w:pPr>
      <w:r>
        <w:rPr>
          <w:rFonts w:ascii="Arial" w:hAnsi="Arial" w:eastAsia="Arial"/>
          <w:b/>
          <w:i w:val="0"/>
          <w:color w:val="000000"/>
          <w:sz w:val="20"/>
        </w:rPr>
        <w:t>Mục 1. QUY ĐỊNH CHUNG</w:t>
      </w:r>
    </w:p>
    <w:p>
      <w:pPr>
        <w:autoSpaceDN w:val="0"/>
        <w:autoSpaceDE w:val="0"/>
        <w:widowControl/>
        <w:spacing w:line="403" w:lineRule="auto" w:before="312" w:after="0"/>
        <w:ind w:left="1028" w:right="4176" w:firstLine="0"/>
        <w:jc w:val="left"/>
      </w:pPr>
      <w:r>
        <w:rPr>
          <w:rFonts w:ascii="Arial" w:hAnsi="Arial" w:eastAsia="Arial"/>
          <w:b/>
          <w:i w:val="0"/>
          <w:color w:val="000000"/>
          <w:sz w:val="20"/>
        </w:rPr>
        <w:t>Điều 30. Loại chứng từ</w:t>
      </w:r>
      <w:r>
        <w:br/>
      </w:r>
      <w:r>
        <w:rPr>
          <w:rFonts w:ascii="Arial" w:hAnsi="Arial" w:eastAsia="Arial"/>
          <w:b w:val="0"/>
          <w:i w:val="0"/>
          <w:color w:val="000000"/>
          <w:sz w:val="20"/>
        </w:rPr>
        <w:t xml:space="preserve">1. Chứng từ trong lĩnh vực quản lý thuế, phí, lệ phí của cơ quan thuế bao gồm: </w:t>
      </w:r>
      <w:r>
        <w:rPr>
          <w:rFonts w:ascii="Arial" w:hAnsi="Arial" w:eastAsia="Arial"/>
          <w:b w:val="0"/>
          <w:i w:val="0"/>
          <w:color w:val="000000"/>
          <w:sz w:val="20"/>
        </w:rPr>
        <w:t xml:space="preserve">a) Chứng từ khấu trừ thuế thu nhập cá nhân; </w:t>
      </w:r>
      <w:r>
        <w:br/>
      </w:r>
      <w:r>
        <w:rPr>
          <w:rFonts w:ascii="Arial" w:hAnsi="Arial" w:eastAsia="Arial"/>
          <w:b w:val="0"/>
          <w:i w:val="0"/>
          <w:color w:val="000000"/>
          <w:sz w:val="20"/>
        </w:rPr>
        <w:t xml:space="preserve">b)  Biên lai gồm: </w:t>
      </w:r>
      <w:r>
        <w:br/>
      </w:r>
      <w:r>
        <w:rPr>
          <w:rFonts w:ascii="Arial" w:hAnsi="Arial" w:eastAsia="Arial"/>
          <w:b w:val="0"/>
          <w:i w:val="0"/>
          <w:color w:val="000000"/>
          <w:sz w:val="20"/>
        </w:rPr>
        <w:t xml:space="preserve">b.1) Biên lai thu thuế, phí, lệ phí không in sẵn mệnh giá; </w:t>
      </w:r>
      <w:r>
        <w:br/>
      </w:r>
      <w:r>
        <w:rPr>
          <w:rFonts w:ascii="Arial" w:hAnsi="Arial" w:eastAsia="Arial"/>
          <w:b w:val="0"/>
          <w:i w:val="0"/>
          <w:color w:val="000000"/>
          <w:sz w:val="20"/>
        </w:rPr>
        <w:t xml:space="preserve">b.2) Biên lai thu thuế, phí, lệ phí in sẵn mệnh giá; </w:t>
      </w:r>
      <w:r>
        <w:br/>
      </w:r>
      <w:r>
        <w:rPr>
          <w:rFonts w:ascii="Arial" w:hAnsi="Arial" w:eastAsia="Arial"/>
          <w:b w:val="0"/>
          <w:i w:val="0"/>
          <w:color w:val="000000"/>
          <w:sz w:val="20"/>
        </w:rPr>
        <w:t>b.3) Biên lai thu thuế, phí, lệ phí.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2. Trong quá trình quản lý thuế, phí, lệ phí theo quy định của Luật Quản lý thuế trường hợp có yêu cầu các loại chứng từ</w:t>
      </w:r>
      <w:r>
        <w:rPr>
          <w:rFonts w:ascii="Arial" w:hAnsi="Arial" w:eastAsia="Arial"/>
          <w:b w:val="0"/>
          <w:i w:val="0"/>
          <w:color w:val="000000"/>
          <w:sz w:val="20"/>
        </w:rPr>
        <w:t>khác, Bộ trưởng Bộ Tài chính có trách nhiệm quy định và hướng dẫn thực hiện.</w:t>
      </w:r>
    </w:p>
    <w:p>
      <w:pPr>
        <w:autoSpaceDN w:val="0"/>
        <w:tabs>
          <w:tab w:pos="1028" w:val="left"/>
        </w:tabs>
        <w:autoSpaceDE w:val="0"/>
        <w:widowControl/>
        <w:spacing w:line="329" w:lineRule="auto" w:before="186" w:after="0"/>
        <w:ind w:left="434" w:right="432" w:firstLine="0"/>
        <w:jc w:val="left"/>
      </w:pPr>
      <w:r>
        <w:tab/>
      </w:r>
      <w:r>
        <w:rPr>
          <w:rFonts w:ascii="Arial" w:hAnsi="Arial" w:eastAsia="Arial"/>
          <w:b/>
          <w:i w:val="0"/>
          <w:color w:val="000000"/>
          <w:sz w:val="20"/>
        </w:rPr>
        <w:t>Điều 31. Thời điểm lập chứng từ</w:t>
      </w:r>
      <w:r>
        <w:br/>
      </w:r>
      <w:r>
        <w:tab/>
      </w:r>
      <w:r>
        <w:rPr>
          <w:rFonts w:ascii="Arial" w:hAnsi="Arial" w:eastAsia="Arial"/>
          <w:b w:val="0"/>
          <w:i w:val="0"/>
          <w:color w:val="000000"/>
          <w:sz w:val="20"/>
        </w:rPr>
        <w:t>Tại thời điểm khấu trừ thuế thu nhập cá nhân, thời điểm thu thuế, phí, lệ phí, tổ chức khấu trừ thuế thu nhập cá nhân, tổ</w:t>
      </w:r>
      <w:r>
        <w:rPr>
          <w:rFonts w:ascii="Arial" w:hAnsi="Arial" w:eastAsia="Arial"/>
          <w:b w:val="0"/>
          <w:i w:val="0"/>
          <w:color w:val="000000"/>
          <w:sz w:val="20"/>
        </w:rPr>
        <w:t xml:space="preserve">chức thu thuế, phí, lệ phí phải lập chứng từ, biên lai giao cho người có thu nhập bị khấu trừ thuế, người nộp các khoản thuế, phí, </w:t>
      </w:r>
      <w:r>
        <w:rPr>
          <w:rFonts w:ascii="Arial" w:hAnsi="Arial" w:eastAsia="Arial"/>
          <w:b w:val="0"/>
          <w:i w:val="0"/>
          <w:color w:val="000000"/>
          <w:sz w:val="20"/>
        </w:rPr>
        <w:t>lệ phí.</w:t>
      </w:r>
    </w:p>
    <w:p>
      <w:pPr>
        <w:autoSpaceDN w:val="0"/>
        <w:tabs>
          <w:tab w:pos="1028" w:val="left"/>
        </w:tabs>
        <w:autoSpaceDE w:val="0"/>
        <w:widowControl/>
        <w:spacing w:line="401" w:lineRule="auto" w:before="188" w:after="0"/>
        <w:ind w:left="434" w:right="432" w:firstLine="0"/>
        <w:jc w:val="left"/>
      </w:pPr>
      <w:r>
        <w:tab/>
      </w:r>
      <w:r>
        <w:rPr>
          <w:rFonts w:ascii="Arial" w:hAnsi="Arial" w:eastAsia="Arial"/>
          <w:b/>
          <w:i w:val="0"/>
          <w:color w:val="000000"/>
          <w:sz w:val="20"/>
        </w:rPr>
        <w:t>Điều 32. Nội dung chứng từ</w:t>
      </w:r>
      <w:r>
        <w:br/>
      </w:r>
      <w:r>
        <w:tab/>
      </w:r>
      <w:r>
        <w:rPr>
          <w:rFonts w:ascii="Arial" w:hAnsi="Arial" w:eastAsia="Arial"/>
          <w:b w:val="0"/>
          <w:i w:val="0"/>
          <w:color w:val="000000"/>
          <w:sz w:val="20"/>
        </w:rPr>
        <w:t xml:space="preserve">1. Chứng từ khấu trừ thuế có các nội dung sau: </w:t>
      </w:r>
      <w:r>
        <w:br/>
      </w:r>
      <w:r>
        <w:tab/>
      </w:r>
      <w:r>
        <w:rPr>
          <w:rFonts w:ascii="Arial" w:hAnsi="Arial" w:eastAsia="Arial"/>
          <w:b w:val="0"/>
          <w:i w:val="0"/>
          <w:color w:val="000000"/>
          <w:sz w:val="20"/>
        </w:rPr>
        <w:t>a)  Tên chứng từ khấu trừ thuế, ký hiệu mẫu chứng từ khấu trừ thuế, ký hiệu chứng từ khấu trừ thuế, số thứ tự chứng từ</w:t>
      </w:r>
      <w:r>
        <w:rPr>
          <w:rFonts w:ascii="Arial" w:hAnsi="Arial" w:eastAsia="Arial"/>
          <w:b w:val="0"/>
          <w:i w:val="0"/>
          <w:color w:val="000000"/>
          <w:sz w:val="20"/>
        </w:rPr>
        <w:t xml:space="preserve">khấu trừ thuế; </w:t>
      </w:r>
      <w:r>
        <w:br/>
      </w:r>
      <w:r>
        <w:tab/>
      </w:r>
      <w:r>
        <w:rPr>
          <w:rFonts w:ascii="Arial" w:hAnsi="Arial" w:eastAsia="Arial"/>
          <w:b w:val="0"/>
          <w:i w:val="0"/>
          <w:color w:val="000000"/>
          <w:sz w:val="20"/>
        </w:rPr>
        <w:t xml:space="preserve">b)  Tên, địa chỉ, mã số thuế của người nộp; </w:t>
      </w:r>
      <w:r>
        <w:br/>
      </w:r>
      <w:r>
        <w:tab/>
      </w:r>
      <w:r>
        <w:rPr>
          <w:rFonts w:ascii="Arial" w:hAnsi="Arial" w:eastAsia="Arial"/>
          <w:b w:val="0"/>
          <w:i w:val="0"/>
          <w:color w:val="000000"/>
          <w:sz w:val="20"/>
        </w:rPr>
        <w:t xml:space="preserve">c)  Tên, địa chỉ, mã số thuế của người nộp thuế (nếu người nộp thuế có mã số thuế); </w:t>
      </w:r>
      <w:r>
        <w:br/>
      </w:r>
      <w:r>
        <w:tab/>
      </w:r>
      <w:r>
        <w:rPr>
          <w:rFonts w:ascii="Arial" w:hAnsi="Arial" w:eastAsia="Arial"/>
          <w:b w:val="0"/>
          <w:i w:val="0"/>
          <w:color w:val="000000"/>
          <w:sz w:val="20"/>
        </w:rPr>
        <w:t>d)  Quốc tịch (nếu người nộp thuế không thuộc quốc tịch Việt Nam);</w:t>
      </w:r>
      <w:r>
        <w:br/>
      </w:r>
      <w:r>
        <w:tab/>
      </w:r>
      <w:r>
        <w:rPr>
          <w:rFonts w:ascii="Arial" w:hAnsi="Arial" w:eastAsia="Arial"/>
          <w:b w:val="0"/>
          <w:i w:val="0"/>
          <w:color w:val="000000"/>
          <w:sz w:val="20"/>
        </w:rPr>
        <w:t xml:space="preserve">đ) Khoản thu nhập, thời điểm trả thu nhập, tổng thu nhập chịu thuế, số thuế đã khấu trừ; số thu nhập còn được nhận; </w:t>
      </w:r>
      <w:r>
        <w:tab/>
      </w:r>
      <w:r>
        <w:rPr>
          <w:rFonts w:ascii="Arial" w:hAnsi="Arial" w:eastAsia="Arial"/>
          <w:b w:val="0"/>
          <w:i w:val="0"/>
          <w:color w:val="000000"/>
          <w:sz w:val="20"/>
        </w:rPr>
        <w:t xml:space="preserve">e)  Ngày, tháng, năm lập chứng từ khấu trừ thuế; </w:t>
      </w:r>
      <w:r>
        <w:br/>
      </w:r>
      <w:r>
        <w:tab/>
      </w:r>
      <w:r>
        <w:rPr>
          <w:rFonts w:ascii="Arial" w:hAnsi="Arial" w:eastAsia="Arial"/>
          <w:b w:val="0"/>
          <w:i w:val="0"/>
          <w:color w:val="000000"/>
          <w:sz w:val="20"/>
        </w:rPr>
        <w:t>g)  Họ tên, chữ ký của người trả thu nhập.</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Trường hợp sử dụng chứng từ khấu trừ thuế điện tử thì chữ ký trên chứng từ điện tử là chữ ký số.</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Biên lai</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a)  Tên loại biên lai: Biên lai thu thuế, phí, lệ phí không in sẵn mệnh giá; biên lai thu thuế, phí, lệ phí in sẵn mệnh giá; biên </w:t>
      </w:r>
      <w:r>
        <w:rPr>
          <w:shd w:val="clear" w:color="auto" w:fill="999999"/>
          <w:rFonts w:ascii="Arial" w:hAnsi="Arial" w:eastAsia="Arial"/>
          <w:b w:val="0"/>
          <w:i w:val="0"/>
          <w:color w:val="000000"/>
          <w:sz w:val="20"/>
        </w:rPr>
        <w:t>lai thu thuế, phí, lệ phí.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  Ký hiệu mẫu biên lai và ký hiệu biên lai.</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Ký hiệu mẫu biên lai là các thông tin thể hiện tên loại biên lai, số liên biên lai và số thứ tự mẫu trong một loại biên lai (một </w:t>
      </w:r>
      <w:r>
        <w:rPr>
          <w:rFonts w:ascii="Arial" w:hAnsi="Arial" w:eastAsia="Arial"/>
          <w:b w:val="0"/>
          <w:i w:val="0"/>
          <w:color w:val="000000"/>
          <w:sz w:val="20"/>
        </w:rPr>
        <w:t>loại biên lai có thể có nhiều mẫu).</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Ký hiệu biên lai là dấu hiệu phân biệt biên lai bằng hệ thống các chữ cái tiếng Việt và 02 chữ số cuối của năm.</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Đối với biên lai đặt in, 02 chữ số cuối của năm là năm in biên lai đặt in. Đối với biên lai tự in và biên lai điện tử, 02 chữ số</w:t>
      </w:r>
      <w:r>
        <w:rPr>
          <w:rFonts w:ascii="Arial" w:hAnsi="Arial" w:eastAsia="Arial"/>
          <w:b w:val="0"/>
          <w:i w:val="0"/>
          <w:color w:val="000000"/>
          <w:sz w:val="20"/>
        </w:rPr>
        <w:t>cuối của năm là năm bắt đầu sử dụng biên lai ghi trên thông báo phát hành hoặc năm biên lai được in ra.</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c)  Số biên lai là số thứ tự được thể hiện trên biên lai thu thuế, phí, lệ phí. Số biên lai được ghi bằng chữ số Ả-rập có tối đa </w:t>
      </w:r>
      <w:r>
        <w:rPr>
          <w:rFonts w:ascii="Arial" w:hAnsi="Arial" w:eastAsia="Arial"/>
          <w:b w:val="0"/>
          <w:i w:val="0"/>
          <w:color w:val="000000"/>
          <w:sz w:val="20"/>
        </w:rPr>
        <w:t>7 chữ số. Đối với biên lai tự in, biên lai đặt in thì số biên lai bắt đầu từ số 0000001. Đối với biên lai điện tử thì số biên lai điện tử</w:t>
      </w:r>
      <w:r>
        <w:rPr>
          <w:rFonts w:ascii="Arial" w:hAnsi="Arial" w:eastAsia="Arial"/>
          <w:b w:val="0"/>
          <w:i w:val="0"/>
          <w:color w:val="000000"/>
          <w:sz w:val="20"/>
        </w:rPr>
        <w:t>bắt đầu từ số 1 vào ngày 01 tháng 01 hoặc ngày bắt đầu sử dụng biên lai điện tử và kết thúc vào ngày 31 tháng 12 hàng năm.</w:t>
      </w:r>
    </w:p>
    <w:p>
      <w:pPr>
        <w:autoSpaceDN w:val="0"/>
        <w:tabs>
          <w:tab w:pos="1028" w:val="left"/>
        </w:tabs>
        <w:autoSpaceDE w:val="0"/>
        <w:widowControl/>
        <w:spacing w:line="370" w:lineRule="auto" w:before="188" w:after="0"/>
        <w:ind w:left="434" w:right="432" w:firstLine="0"/>
        <w:jc w:val="left"/>
      </w:pPr>
      <w:r>
        <w:tab/>
      </w:r>
      <w:r>
        <w:rPr>
          <w:rFonts w:ascii="Arial" w:hAnsi="Arial" w:eastAsia="Arial"/>
          <w:b w:val="0"/>
          <w:i w:val="0"/>
          <w:color w:val="000000"/>
          <w:sz w:val="20"/>
        </w:rPr>
        <w:t>d) Liên của biên lai (áp dụng đối với biên lai đặt in và tự in) là số tờ trong cùng một số biên lai. Mỗi số biên lai phải có từ</w:t>
      </w:r>
      <w:r>
        <w:rPr>
          <w:rFonts w:ascii="Arial" w:hAnsi="Arial" w:eastAsia="Arial"/>
          <w:b w:val="0"/>
          <w:i w:val="0"/>
          <w:color w:val="000000"/>
          <w:sz w:val="20"/>
        </w:rPr>
        <w:t>02 liên hoặc 02 phần trở lên, trong đó:</w:t>
      </w:r>
      <w:r>
        <w:br/>
      </w:r>
      <w:r>
        <w:tab/>
      </w:r>
      <w:r>
        <w:rPr>
          <w:rFonts w:ascii="Arial" w:hAnsi="Arial" w:eastAsia="Arial"/>
          <w:b w:val="0"/>
          <w:i w:val="0"/>
          <w:color w:val="000000"/>
          <w:sz w:val="20"/>
        </w:rPr>
        <w:t>- Liên (phần) 1: lưu tại tổ chức thu;</w:t>
      </w:r>
      <w:r>
        <w:br/>
      </w:r>
      <w:r>
        <w:tab/>
      </w:r>
      <w:r>
        <w:rPr>
          <w:rFonts w:ascii="Arial" w:hAnsi="Arial" w:eastAsia="Arial"/>
          <w:b w:val="0"/>
          <w:i w:val="0"/>
          <w:color w:val="000000"/>
          <w:sz w:val="20"/>
        </w:rPr>
        <w:t xml:space="preserve">-  Liên (phần) 2: giao cho người nộp thuế, phí, lệ phí; </w:t>
      </w:r>
      <w:r>
        <w:br/>
      </w:r>
      <w:r>
        <w:tab/>
      </w:r>
      <w:r>
        <w:rPr>
          <w:rFonts w:ascii="Arial" w:hAnsi="Arial" w:eastAsia="Arial"/>
          <w:b w:val="0"/>
          <w:i w:val="0"/>
          <w:color w:val="000000"/>
          <w:sz w:val="20"/>
        </w:rPr>
        <w:t>Các liên từ thứ 3 trở đi đặt tên theo công dụng cụ thể phục vụ công tác quản lý theo quy định của pháp luật.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 Tên, mã số thuế của tổ chức thu thuế, phí, lệ phí.</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e) Tên loại các khoản thu thuế, phí, lệ phí và số tiền ghi bằng số và bằng chữ.</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g) Ngày, tháng, năm lập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h)  Chữ ký của người thu tiền. Trường hợp sử dụng biên lai điện tử thì chữ ký trên biên lai điện tử là chữ ký số.</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i) Tên, mã số thuế của tổ chức nhận in biên lai (đối với trường hợp đặt in).</w:t>
      </w:r>
    </w:p>
    <w:p>
      <w:pPr>
        <w:autoSpaceDN w:val="0"/>
        <w:autoSpaceDE w:val="0"/>
        <w:widowControl/>
        <w:spacing w:line="295" w:lineRule="auto" w:before="188" w:after="0"/>
        <w:ind w:left="434" w:right="448" w:firstLine="594"/>
        <w:jc w:val="both"/>
      </w:pPr>
      <w:r>
        <w:rPr>
          <w:rFonts w:ascii="Arial" w:hAnsi="Arial" w:eastAsia="Arial"/>
          <w:b w:val="0"/>
          <w:i w:val="0"/>
          <w:color w:val="000000"/>
          <w:sz w:val="20"/>
        </w:rPr>
        <w:t xml:space="preserve">k) Biên lai được thể hiện là tiếng Việt. Trường hợp cần ghi thêm tiếng nước ngoài thì phần ghi thêm bằng tiếng nước </w:t>
      </w:r>
      <w:r>
        <w:rPr>
          <w:rFonts w:ascii="Arial" w:hAnsi="Arial" w:eastAsia="Arial"/>
          <w:b w:val="0"/>
          <w:i w:val="0"/>
          <w:color w:val="000000"/>
          <w:sz w:val="20"/>
        </w:rPr>
        <w:t>ngoài được đặt bên phải trong ngoặc đơn “( )” hoặc đặt ngay dưới dòng nội dung ghi bằng tiếng Việt với cỡ chữ nhỏ hơn chữ</w:t>
      </w:r>
      <w:r>
        <w:rPr>
          <w:rFonts w:ascii="Arial" w:hAnsi="Arial" w:eastAsia="Arial"/>
          <w:b w:val="0"/>
          <w:i w:val="0"/>
          <w:color w:val="000000"/>
          <w:sz w:val="20"/>
        </w:rPr>
        <w:t>tiếng Việt.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Chữ số ghi trên biên lai là các chữ số tự nhiên 0, 1, 2, 3, 4, 5, 6, 7, 8, 9.</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Đồng tiền ghi trên biên lai là đồng Việt Nam. Trường hợp các khoản phải thu khác thuộc ngân sách nhà nước được pháp </w:t>
      </w:r>
      <w:r>
        <w:rPr>
          <w:rFonts w:ascii="Arial" w:hAnsi="Arial" w:eastAsia="Arial"/>
          <w:b w:val="0"/>
          <w:i w:val="0"/>
          <w:color w:val="000000"/>
          <w:sz w:val="20"/>
        </w:rPr>
        <w:t>luật quy định có mức thu bằng ngoại tệ thì được thu bằng ngoại tệ hoặc thu bằng đồng Việt Nam trên cơ sở quy đổi từ ngoại tệ</w:t>
      </w:r>
      <w:r>
        <w:rPr>
          <w:rFonts w:ascii="Arial" w:hAnsi="Arial" w:eastAsia="Arial"/>
          <w:b w:val="0"/>
          <w:i w:val="0"/>
          <w:color w:val="000000"/>
          <w:sz w:val="20"/>
        </w:rPr>
        <w:t xml:space="preserve">ra đồng Việt Nam theo tỷ giá quy định tại khoản 4 Điều 3 Nghị định số </w:t>
      </w:r>
      <w:r>
        <w:rPr>
          <w:u w:val="single" w:color="a67841"/>
          <w:rFonts w:ascii="Arial" w:hAnsi="Arial" w:eastAsia="Arial"/>
          <w:b w:val="0"/>
          <w:i w:val="0"/>
          <w:color w:val="A67942"/>
          <w:sz w:val="20"/>
        </w:rPr>
        <w:hyperlink r:id="rId13" w:history="1">
          <w:r>
            <w:rPr>
              <w:rStyle w:val="Hyperlink"/>
            </w:rPr>
            <w:t>120/2016/NĐ-CP</w:t>
          </w:r>
        </w:hyperlink>
      </w:r>
      <w:r>
        <w:rPr>
          <w:rFonts w:ascii="Arial" w:hAnsi="Arial" w:eastAsia="Arial"/>
          <w:b w:val="0"/>
          <w:i w:val="0"/>
          <w:color w:val="000000"/>
          <w:sz w:val="20"/>
        </w:rPr>
        <w:t xml:space="preserve"> ngày 23 tháng 8 năm 2016 của Chính </w:t>
      </w:r>
      <w:r>
        <w:rPr>
          <w:rFonts w:ascii="Arial" w:hAnsi="Arial" w:eastAsia="Arial"/>
          <w:b w:val="0"/>
          <w:i w:val="0"/>
          <w:color w:val="000000"/>
          <w:sz w:val="20"/>
        </w:rPr>
        <w:t>phủ quy định chi tiết và hướng dẫn thi hành một số điều của Luật Phí và lệ phí.</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Trường hợp khi thu phí, lệ phí, nếu danh mục phí, lệ phí nhiều hơn số dòng của một biên lai thì được lập bảng kê kèm </w:t>
      </w:r>
      <w:r>
        <w:rPr>
          <w:rFonts w:ascii="Arial" w:hAnsi="Arial" w:eastAsia="Arial"/>
          <w:b w:val="0"/>
          <w:i w:val="0"/>
          <w:color w:val="000000"/>
          <w:sz w:val="20"/>
        </w:rPr>
        <w:t>theo biên lai. Bảng kê do tổ chức thu phí, lệ phí tự thiết kế phù hợp với đặc điểm của từng loại phí, lệ phí. Bảng kê phải ghi rõ</w:t>
      </w:r>
      <w:r>
        <w:rPr>
          <w:rFonts w:ascii="Arial" w:hAnsi="Arial" w:eastAsia="Arial"/>
          <w:b w:val="0"/>
          <w:i w:val="0"/>
          <w:color w:val="000000"/>
          <w:sz w:val="20"/>
        </w:rPr>
        <w:t>“kèm theo biên lai số... ngày... tháng.... năm”.</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Đối với tổ chức thu phí, lệ phí sử dụng biên lai điện tử trong trường hợp cần điều chỉnh một số tiêu thức nội dung trên biên </w:t>
      </w:r>
      <w:r>
        <w:rPr>
          <w:rFonts w:ascii="Arial" w:hAnsi="Arial" w:eastAsia="Arial"/>
          <w:b w:val="0"/>
          <w:i w:val="0"/>
          <w:color w:val="000000"/>
          <w:sz w:val="20"/>
        </w:rPr>
        <w:t>lai điện tử cho phù hợp với thực tế, tổ chức thu phí, lệ phí có văn bản trao đổi với Bộ Tài chính (Tổng cục Thuế) xem xét và có</w:t>
      </w:r>
      <w:r>
        <w:rPr>
          <w:rFonts w:ascii="Arial" w:hAnsi="Arial" w:eastAsia="Arial"/>
          <w:b w:val="0"/>
          <w:i w:val="0"/>
          <w:color w:val="000000"/>
          <w:sz w:val="20"/>
        </w:rPr>
        <w:t>hướng dẫn trước khi thực hiện.</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Ngoài các thông tin bắt buộc theo quy định tại khoản này, tổ chức thu phí, lệ phí có thể tạo thêm các thông tin khác, kể cả</w:t>
      </w:r>
      <w:r>
        <w:rPr>
          <w:rFonts w:ascii="Arial" w:hAnsi="Arial" w:eastAsia="Arial"/>
          <w:b w:val="0"/>
          <w:i w:val="0"/>
          <w:color w:val="000000"/>
          <w:sz w:val="20"/>
        </w:rPr>
        <w:t xml:space="preserve">tạo lo-go, hình ảnh trang trí hoặc quảng cáo phù hợp với quy định của pháp luật và không che khuất, làm mờ các nội dung bắt </w:t>
      </w:r>
      <w:r>
        <w:rPr>
          <w:rFonts w:ascii="Arial" w:hAnsi="Arial" w:eastAsia="Arial"/>
          <w:b w:val="0"/>
          <w:i w:val="0"/>
          <w:color w:val="000000"/>
          <w:sz w:val="20"/>
        </w:rPr>
        <w:t xml:space="preserve">buộc thể hiện trên biên lai. Cỡ chữ của các thông tin tạo thêm không được lớn hơn cỡ chữ của các nội dung bắt buộc thể hiện </w:t>
      </w:r>
      <w:r>
        <w:rPr>
          <w:rFonts w:ascii="Arial" w:hAnsi="Arial" w:eastAsia="Arial"/>
          <w:b w:val="0"/>
          <w:i w:val="0"/>
          <w:color w:val="000000"/>
          <w:sz w:val="20"/>
        </w:rPr>
        <w:t>trên biên lai.</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3. Mẫu hiển thị chứng từ điện tử theo hướng dẫn tại khoản 10 Điều 4 Nghị định số </w:t>
      </w:r>
      <w:r>
        <w:rPr>
          <w:u w:val="single" w:color="a67841"/>
          <w:rFonts w:ascii="Arial" w:hAnsi="Arial" w:eastAsia="Arial"/>
          <w:b w:val="0"/>
          <w:i w:val="0"/>
          <w:color w:val="A67942"/>
          <w:sz w:val="20"/>
        </w:rPr>
        <w:hyperlink r:id="rId14" w:history="1">
          <w:r>
            <w:rPr>
              <w:rStyle w:val="Hyperlink"/>
            </w:rPr>
            <w:t>11/2020/NĐ-CP</w:t>
          </w:r>
        </w:hyperlink>
      </w:r>
      <w:r>
        <w:rPr>
          <w:rFonts w:ascii="Arial" w:hAnsi="Arial" w:eastAsia="Arial"/>
          <w:b w:val="0"/>
          <w:i w:val="0"/>
          <w:color w:val="000000"/>
          <w:sz w:val="20"/>
        </w:rPr>
        <w:t xml:space="preserve"> ngày 20 tháng 01 năm </w:t>
      </w:r>
      <w:r>
        <w:rPr>
          <w:rFonts w:ascii="Arial" w:hAnsi="Arial" w:eastAsia="Arial"/>
          <w:b w:val="0"/>
          <w:i w:val="0"/>
          <w:color w:val="000000"/>
          <w:sz w:val="20"/>
        </w:rPr>
        <w:t>2020 của Chính phủ quy định về thủ tục hành chính thuộc lĩnh vực Kho bạc Nhà nước và các văn bản hướng dẫn thi hành.</w:t>
      </w:r>
    </w:p>
    <w:p>
      <w:pPr>
        <w:autoSpaceDN w:val="0"/>
        <w:autoSpaceDE w:val="0"/>
        <w:widowControl/>
        <w:spacing w:line="233" w:lineRule="auto" w:before="312" w:after="0"/>
        <w:ind w:left="0" w:right="0" w:firstLine="0"/>
        <w:jc w:val="center"/>
      </w:pPr>
      <w:r>
        <w:rPr>
          <w:rFonts w:ascii="Arial" w:hAnsi="Arial" w:eastAsia="Arial"/>
          <w:b/>
          <w:i w:val="0"/>
          <w:color w:val="000000"/>
          <w:sz w:val="20"/>
        </w:rPr>
        <w:t>Mục 2. QUY ĐỊNH VỀ CHỨNG TỪ ĐIỆN TỬ</w:t>
      </w:r>
    </w:p>
    <w:p>
      <w:pPr>
        <w:autoSpaceDN w:val="0"/>
        <w:autoSpaceDE w:val="0"/>
        <w:widowControl/>
        <w:spacing w:line="233" w:lineRule="auto" w:before="312" w:after="0"/>
        <w:ind w:left="1028" w:right="0" w:firstLine="0"/>
        <w:jc w:val="left"/>
      </w:pPr>
      <w:r>
        <w:rPr>
          <w:rFonts w:ascii="Arial" w:hAnsi="Arial" w:eastAsia="Arial"/>
          <w:b/>
          <w:i w:val="0"/>
          <w:color w:val="000000"/>
          <w:sz w:val="20"/>
        </w:rPr>
        <w:t>Điều 33. Định dạng chứng từ điện tử</w:t>
      </w:r>
    </w:p>
    <w:p>
      <w:pPr>
        <w:sectPr>
          <w:pgSz w:w="12240" w:h="15840"/>
          <w:pgMar w:top="0" w:right="0" w:bottom="0" w:left="0" w:header="720" w:footer="720" w:gutter="0"/>
          <w:cols/>
          <w:docGrid w:linePitch="360"/>
        </w:sectPr>
      </w:pPr>
    </w:p>
    <w:p>
      <w:pPr>
        <w:autoSpaceDN w:val="0"/>
        <w:autoSpaceDE w:val="0"/>
        <w:widowControl/>
        <w:spacing w:line="233" w:lineRule="auto" w:before="44" w:after="0"/>
        <w:ind w:left="1028" w:right="0" w:firstLine="0"/>
        <w:jc w:val="left"/>
      </w:pPr>
      <w:r>
        <w:rPr>
          <w:shd w:val="clear" w:color="auto" w:fill="999999"/>
          <w:rFonts w:ascii="Arial" w:hAnsi="Arial" w:eastAsia="Arial"/>
          <w:b w:val="0"/>
          <w:i w:val="0"/>
          <w:color w:val="000000"/>
          <w:sz w:val="20"/>
        </w:rPr>
        <w:t>1. Định dạng biên lai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Các loại biên lai quy định tại điểm b khoản 1 Điều 30 Nghị định này phải thực hiện theo định dạng sau:</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a) Định dạng biên lai điện tử sử dụng ngôn ngữ định dạng văn bản XML (XML là chữ viết tắt của cụm từ tiếng Anh </w:t>
      </w:r>
      <w:r>
        <w:rPr>
          <w:rFonts w:ascii="Arial" w:hAnsi="Arial" w:eastAsia="Arial"/>
          <w:b w:val="0"/>
          <w:i w:val="0"/>
          <w:color w:val="000000"/>
          <w:sz w:val="20"/>
        </w:rPr>
        <w:t>"eXtensible Markup Language" được tạo ra với mục đích chia sẻ dữ liệu điện tử giữa các hệ thống công nghệ thông tin);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Định dạng biên lai điện tử gồm hai thành phần: thành phần chứa dữ liệu nghiệp vụ biên lai điện tử và thành phần chứa </w:t>
      </w:r>
      <w:r>
        <w:rPr>
          <w:rFonts w:ascii="Arial" w:hAnsi="Arial" w:eastAsia="Arial"/>
          <w:b w:val="0"/>
          <w:i w:val="0"/>
          <w:color w:val="000000"/>
          <w:sz w:val="20"/>
        </w:rPr>
        <w:t>dữ liệu chữ ký số;</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c)  Tổng cục Thuế xây dựng và công bố thành phần chứa dữ liệu nghiệp vụ biên lai điện tử, thành phần chứa dữ liệu chữ</w:t>
      </w:r>
      <w:r>
        <w:rPr>
          <w:rFonts w:ascii="Arial" w:hAnsi="Arial" w:eastAsia="Arial"/>
          <w:b w:val="0"/>
          <w:i w:val="0"/>
          <w:color w:val="000000"/>
          <w:sz w:val="20"/>
        </w:rPr>
        <w:t>ký số và cung cấp công cụ hiển thị các nội dung của biên lai điện tử theo quy định tại Nghị định này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Định dạng chứng từ điện tử khấu trừ thuế thu nhập cá nhân:</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Tổ chức khấu trừ thuế thu nhập cá nhân khi sử dụng chứng từ theo quy định tại điểm a khoản 1 Điều 30 Nghị định này </w:t>
      </w:r>
      <w:r>
        <w:rPr>
          <w:rFonts w:ascii="Arial" w:hAnsi="Arial" w:eastAsia="Arial"/>
          <w:b w:val="0"/>
          <w:i w:val="0"/>
          <w:color w:val="000000"/>
          <w:sz w:val="20"/>
        </w:rPr>
        <w:t>theo hình thức điện tử tự xây dựng hệ thống phần mềm để sử dụng chứng từ điện tử đảm bảo các nội dung bắt buộc theo quy</w:t>
      </w:r>
      <w:r>
        <w:rPr>
          <w:rFonts w:ascii="Arial" w:hAnsi="Arial" w:eastAsia="Arial"/>
          <w:b w:val="0"/>
          <w:i w:val="0"/>
          <w:color w:val="000000"/>
          <w:sz w:val="20"/>
        </w:rPr>
        <w:t>định tại khoản 1 Điều 32 Nghị định này.</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3. Chứng từ điện tử, biên lai điện tử phải được hiển thị đầy đủ, chính xác các nội dung của chứng từ đảm bảo không dẫn </w:t>
      </w:r>
      <w:r>
        <w:rPr>
          <w:rFonts w:ascii="Arial" w:hAnsi="Arial" w:eastAsia="Arial"/>
          <w:b w:val="0"/>
          <w:i w:val="0"/>
          <w:color w:val="000000"/>
          <w:sz w:val="20"/>
        </w:rPr>
        <w:t>tới cách hiểu sai lệch để người sử dụng có thể đọc được bằng phương tiện điện tử.</w:t>
      </w:r>
    </w:p>
    <w:p>
      <w:pPr>
        <w:autoSpaceDN w:val="0"/>
        <w:autoSpaceDE w:val="0"/>
        <w:widowControl/>
        <w:spacing w:line="233" w:lineRule="auto" w:before="186" w:after="0"/>
        <w:ind w:left="1028" w:right="0" w:firstLine="0"/>
        <w:jc w:val="left"/>
      </w:pPr>
      <w:r>
        <w:rPr>
          <w:rFonts w:ascii="Arial" w:hAnsi="Arial" w:eastAsia="Arial"/>
          <w:b/>
          <w:i w:val="0"/>
          <w:color w:val="000000"/>
          <w:sz w:val="20"/>
        </w:rPr>
        <w:t>Điều 34. Đăng ký sử dụng biên lai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1. Tổ chức thu các khoản phí, lệ phí trước khi sử dụng biên lai điện tử theo điểm b khoản 1 Điều 30 thì thực hiện đăng ký</w:t>
      </w:r>
      <w:r>
        <w:rPr>
          <w:rFonts w:ascii="Arial" w:hAnsi="Arial" w:eastAsia="Arial"/>
          <w:b w:val="0"/>
          <w:i w:val="0"/>
          <w:color w:val="000000"/>
          <w:sz w:val="20"/>
        </w:rPr>
        <w:t>sử dụng qua Cổng thông tin điện tử của Tổng cục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Nội dung thông tin đăng ký theo Mẫu số 01/ĐK-BL Phụ lục IA ban hành kèm theo Nghị định này.</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Cổng thông tin điện tử của Tổng cục Thuế tiếp nhận đăng ký sử dụng biên lai điện tử của tổ chức thu các khoản phí, lệ</w:t>
      </w:r>
      <w:r>
        <w:rPr>
          <w:rFonts w:ascii="Arial" w:hAnsi="Arial" w:eastAsia="Arial"/>
          <w:b w:val="0"/>
          <w:i w:val="0"/>
          <w:color w:val="000000"/>
          <w:sz w:val="20"/>
        </w:rPr>
        <w:t xml:space="preserve">phí và gửi thông báo theo Mẫu số 01/TB-TNĐK Phụ lục IB ban hành kèm theo Nghị định này sau khi nhận được đăng ký sử dụng </w:t>
      </w:r>
      <w:r>
        <w:rPr>
          <w:rFonts w:ascii="Arial" w:hAnsi="Arial" w:eastAsia="Arial"/>
          <w:b w:val="0"/>
          <w:i w:val="0"/>
          <w:color w:val="000000"/>
          <w:sz w:val="20"/>
        </w:rPr>
        <w:t>biên lai điện tử để xác nhận việc nộp hồ sơ đăng ký sử dụng biên lai điện tử.</w:t>
      </w:r>
    </w:p>
    <w:p>
      <w:pPr>
        <w:autoSpaceDN w:val="0"/>
        <w:autoSpaceDE w:val="0"/>
        <w:widowControl/>
        <w:spacing w:line="302" w:lineRule="auto" w:before="186" w:after="0"/>
        <w:ind w:left="434" w:right="440" w:firstLine="594"/>
        <w:jc w:val="both"/>
      </w:pPr>
      <w:r>
        <w:rPr>
          <w:rFonts w:ascii="Arial" w:hAnsi="Arial" w:eastAsia="Arial"/>
          <w:b w:val="0"/>
          <w:i w:val="0"/>
          <w:color w:val="000000"/>
          <w:sz w:val="20"/>
        </w:rPr>
        <w:t xml:space="preserve">2. Trong thời gian 1 ngày làm việc kể từ ngày nhận được đăng ký sử dụng biên lai điện tử, Cơ quan thuế có trách nhiệm </w:t>
      </w:r>
      <w:r>
        <w:rPr>
          <w:rFonts w:ascii="Arial" w:hAnsi="Arial" w:eastAsia="Arial"/>
          <w:b w:val="0"/>
          <w:i w:val="0"/>
          <w:color w:val="000000"/>
          <w:sz w:val="20"/>
        </w:rPr>
        <w:t xml:space="preserve">gửi Thông báo điện tử theo Mẫu số 01/TB-ĐKĐT Phụ lục IB ban hành kèm theo Nghị định này tới các đối tượng quy định tại </w:t>
      </w:r>
      <w:r>
        <w:rPr>
          <w:rFonts w:ascii="Arial" w:hAnsi="Arial" w:eastAsia="Arial"/>
          <w:b w:val="0"/>
          <w:i w:val="0"/>
          <w:color w:val="000000"/>
          <w:sz w:val="20"/>
        </w:rPr>
        <w:t xml:space="preserve">khoản 1 Điều này về việc chấp nhận trong trường hợp đăng ký sử dụng biên lai điện tử hợp lệ, không có sai sót hoặc không </w:t>
      </w:r>
      <w:r>
        <w:rPr>
          <w:rFonts w:ascii="Arial" w:hAnsi="Arial" w:eastAsia="Arial"/>
          <w:b w:val="0"/>
          <w:i w:val="0"/>
          <w:color w:val="000000"/>
          <w:sz w:val="20"/>
        </w:rPr>
        <w:t>chấp nhận đăng ký sử dụng biên lai điện tử không đủ điều kiện để chấp nhận hoặc có sai sót.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3. Kể từ thời điểm sử dụng biên lai điện tử theo quy định tại Nghị định này, tổ chức nêu tại khoản 1 Điều này phải thực </w:t>
      </w:r>
      <w:r>
        <w:rPr>
          <w:rFonts w:ascii="Arial" w:hAnsi="Arial" w:eastAsia="Arial"/>
          <w:b w:val="0"/>
          <w:i w:val="0"/>
          <w:color w:val="000000"/>
          <w:sz w:val="20"/>
        </w:rPr>
        <w:t>hiện hủy những biên lai, chứng từ giấy còn tồn chưa sử dụng (nếu có) theo quy định.</w:t>
      </w:r>
    </w:p>
    <w:p>
      <w:pPr>
        <w:autoSpaceDN w:val="0"/>
        <w:autoSpaceDE w:val="0"/>
        <w:widowControl/>
        <w:spacing w:line="295" w:lineRule="auto" w:before="188" w:after="0"/>
        <w:ind w:left="434" w:right="448" w:firstLine="594"/>
        <w:jc w:val="both"/>
      </w:pPr>
      <w:r>
        <w:rPr>
          <w:rFonts w:ascii="Arial" w:hAnsi="Arial" w:eastAsia="Arial"/>
          <w:b w:val="0"/>
          <w:i w:val="0"/>
          <w:color w:val="000000"/>
          <w:sz w:val="20"/>
        </w:rPr>
        <w:t xml:space="preserve">4. Trường hợp có thay đổi thông tin đã đăng ký sử dụng biên lai điện tử tại khoản 1 Điều này tổ chức thu phí, lệ phí thuộc </w:t>
      </w:r>
      <w:r>
        <w:rPr>
          <w:rFonts w:ascii="Arial" w:hAnsi="Arial" w:eastAsia="Arial"/>
          <w:b w:val="0"/>
          <w:i w:val="0"/>
          <w:color w:val="000000"/>
          <w:sz w:val="20"/>
        </w:rPr>
        <w:t xml:space="preserve">ngân sách nhà nước thực hiện thay đổi thông tin và gửi lại cơ quan thuế theo Mẫu số 01/ĐK-BL Phụ lục IA ban hành kèm theo </w:t>
      </w:r>
      <w:r>
        <w:rPr>
          <w:rFonts w:ascii="Arial" w:hAnsi="Arial" w:eastAsia="Arial"/>
          <w:b w:val="0"/>
          <w:i w:val="0"/>
          <w:color w:val="000000"/>
          <w:sz w:val="20"/>
        </w:rPr>
        <w:t>Nghị định này qua Cổng thông tin điện tử của Tổng cục Thuế.</w:t>
      </w:r>
    </w:p>
    <w:p>
      <w:pPr>
        <w:autoSpaceDN w:val="0"/>
        <w:autoSpaceDE w:val="0"/>
        <w:widowControl/>
        <w:spacing w:line="233" w:lineRule="auto" w:before="312" w:after="0"/>
        <w:ind w:left="0" w:right="0" w:firstLine="0"/>
        <w:jc w:val="center"/>
      </w:pPr>
      <w:r>
        <w:rPr>
          <w:rFonts w:ascii="Arial" w:hAnsi="Arial" w:eastAsia="Arial"/>
          <w:b/>
          <w:i w:val="0"/>
          <w:color w:val="000000"/>
          <w:sz w:val="20"/>
        </w:rPr>
        <w:t>Mục 3. QUY ĐỊNH VỀ BIÊN LAI GIẤY THEO HÌNH THỨC ĐẶT IN, TỰ IN</w:t>
      </w:r>
    </w:p>
    <w:p>
      <w:pPr>
        <w:autoSpaceDN w:val="0"/>
        <w:autoSpaceDE w:val="0"/>
        <w:widowControl/>
        <w:spacing w:line="233" w:lineRule="auto" w:before="310" w:after="0"/>
        <w:ind w:left="1028" w:right="0" w:firstLine="0"/>
        <w:jc w:val="left"/>
      </w:pPr>
      <w:r>
        <w:rPr>
          <w:rFonts w:ascii="Arial" w:hAnsi="Arial" w:eastAsia="Arial"/>
          <w:b/>
          <w:i w:val="0"/>
          <w:color w:val="000000"/>
          <w:sz w:val="20"/>
        </w:rPr>
        <w:t>Điều 35. Nguyên tắc tạo biên lai</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1. Cục Thuế tạo biên lai theo hình thức đặt in (loại không in sẵn mệnh giá) được bán cho các tổ chức thu phí, lệ phí theo </w:t>
      </w:r>
      <w:r>
        <w:rPr>
          <w:rFonts w:ascii="Arial" w:hAnsi="Arial" w:eastAsia="Arial"/>
          <w:b w:val="0"/>
          <w:i w:val="0"/>
          <w:color w:val="000000"/>
          <w:sz w:val="20"/>
        </w:rPr>
        <w:t>giá đảm bảo bù đắp chi phí in ấn, phát hành.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2. Trường hợp đặt in biên lai, tổ chức thu phí, lệ phí lựa chọn tổ chức đủ điều kiện in theo quy định để ký hợp đồng đặt in </w:t>
      </w:r>
      <w:r>
        <w:rPr>
          <w:rFonts w:ascii="Arial" w:hAnsi="Arial" w:eastAsia="Arial"/>
          <w:b w:val="0"/>
          <w:i w:val="0"/>
          <w:color w:val="000000"/>
          <w:sz w:val="20"/>
        </w:rPr>
        <w:t>biên lai thu phí, lệ phí.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w:t>
      </w:r>
      <w:r>
        <w:rPr>
          <w:rFonts w:ascii="Arial" w:hAnsi="Arial" w:eastAsia="Arial"/>
          <w:b w:val="0"/>
          <w:i w:val="0"/>
          <w:color w:val="000000"/>
          <w:sz w:val="20"/>
        </w:rPr>
        <w:t>Trường hợp tự in biên lai, tổ chức thu phí, lệ phí phải đáp ứng các điều kiện sau:</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a)  Có hệ thống thiết bị (máy tính, máy in) đảm bảo cho việc in và lập biên lai khi thu tiền phí, lệ phí.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b) Là đơn vị kế toán theo quy định của </w:t>
      </w:r>
      <w:r>
        <w:rPr>
          <w:u w:val="single" w:color="a67841"/>
          <w:rFonts w:ascii="Arial" w:hAnsi="Arial" w:eastAsia="Arial"/>
          <w:b w:val="0"/>
          <w:i w:val="0"/>
          <w:color w:val="A67942"/>
          <w:sz w:val="20"/>
        </w:rPr>
        <w:hyperlink r:id="rId15" w:history="1">
          <w:r>
            <w:rPr>
              <w:rStyle w:val="Hyperlink"/>
            </w:rPr>
            <w:t>Luật Kế toán</w:t>
          </w:r>
        </w:hyperlink>
      </w:r>
      <w:r>
        <w:rPr>
          <w:rFonts w:ascii="Arial" w:hAnsi="Arial" w:eastAsia="Arial"/>
          <w:b w:val="0"/>
          <w:i w:val="0"/>
          <w:color w:val="000000"/>
          <w:sz w:val="20"/>
        </w:rPr>
        <w:t xml:space="preserve"> và có phần mềm tự in biên lai đảm bảo dữ liệu của biên lai chuyển </w:t>
      </w:r>
      <w:r>
        <w:rPr>
          <w:rFonts w:ascii="Arial" w:hAnsi="Arial" w:eastAsia="Arial"/>
          <w:b w:val="0"/>
          <w:i w:val="0"/>
          <w:color w:val="000000"/>
          <w:sz w:val="20"/>
        </w:rPr>
        <w:t>vào phần mềm (hoặc cơ sở dữ liệu) kế toán để kê khai theo quy định.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Hệ thống tự in phải đảm bảo các nguyên tắc sau:</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b.1) Việc đánh số thứ tự trên biên lai được thực hiện tự động. Mỗi liên của một số biên lai chỉ được in ra một lần, nếu in ra </w:t>
      </w:r>
      <w:r>
        <w:rPr>
          <w:rFonts w:ascii="Arial" w:hAnsi="Arial" w:eastAsia="Arial"/>
          <w:b w:val="0"/>
          <w:i w:val="0"/>
          <w:color w:val="000000"/>
          <w:sz w:val="20"/>
        </w:rPr>
        <w:t>từ lần thứ 2 trở đi phải thể hiện là bản sao (copy).</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b.2) Phần mềm ứng dụng để in biên lai phải đảm bảo yêu cầu về bảo mật bằng việc phân quyền cho người sử dụng, </w:t>
      </w:r>
      <w:r>
        <w:rPr>
          <w:shd w:val="clear" w:color="auto" w:fill="999999"/>
          <w:rFonts w:ascii="Arial" w:hAnsi="Arial" w:eastAsia="Arial"/>
          <w:b w:val="0"/>
          <w:i w:val="0"/>
          <w:color w:val="000000"/>
          <w:sz w:val="20"/>
        </w:rPr>
        <w:t>người không được phân quyền sử dụng không được can thiệp làm thay đổi dữ liệu trên ứng dụng.</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Trường hợp tổ chức thu phí, lệ phí mua phần mềm của các tổ chức cung ứng phần mềm tự in thì phải lựa chọn tổ chức</w:t>
      </w:r>
      <w:r>
        <w:rPr>
          <w:rFonts w:ascii="Arial" w:hAnsi="Arial" w:eastAsia="Arial"/>
          <w:b w:val="0"/>
          <w:i w:val="0"/>
          <w:color w:val="000000"/>
          <w:sz w:val="20"/>
        </w:rPr>
        <w:t>đủ tiêu chuẩn, đủ điều kiện cung ứng phần mềm theo quy định.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b.3) Biên lai tự in chưa lập phải được lưu trữ trong hệ thống máy tính theo chế độ bảo mật thông tin.</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b.4) Biên lai tự in đã lập được lưu trữ trong hệ thống máy tính theo chế độ bảo mật thông tin và nội dung biên lai phải đảm </w:t>
      </w:r>
      <w:r>
        <w:rPr>
          <w:rFonts w:ascii="Arial" w:hAnsi="Arial" w:eastAsia="Arial"/>
          <w:b w:val="0"/>
          <w:i w:val="0"/>
          <w:color w:val="000000"/>
          <w:sz w:val="20"/>
        </w:rPr>
        <w:t>bảo có thể truy cập, kết xuất và in ra giấy khi cần tham chiếu.</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36. Thông báo phát hành biên lai đặt in, tự in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1. Tổ chức thu phí, lệ phí trước khi sử dụng biên lai đặt in, tự in phải lập Thông báo phát hành biên lai và gửi đến cơ quan </w:t>
      </w:r>
      <w:r>
        <w:rPr>
          <w:rFonts w:ascii="Arial" w:hAnsi="Arial" w:eastAsia="Arial"/>
          <w:b w:val="0"/>
          <w:i w:val="0"/>
          <w:color w:val="000000"/>
          <w:sz w:val="20"/>
        </w:rPr>
        <w:t>thuế quản lý trực tiếp. Thông báo phát hành biên lai gửi cơ quan thuế theo phương thức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Phát hành biên lai của cơ quan Thuế</w:t>
      </w:r>
    </w:p>
    <w:p>
      <w:pPr>
        <w:autoSpaceDN w:val="0"/>
        <w:autoSpaceDE w:val="0"/>
        <w:widowControl/>
        <w:spacing w:line="295" w:lineRule="auto" w:before="186" w:after="0"/>
        <w:ind w:left="434" w:right="446" w:firstLine="594"/>
        <w:jc w:val="both"/>
      </w:pPr>
      <w:r>
        <w:rPr>
          <w:rFonts w:ascii="Arial" w:hAnsi="Arial" w:eastAsia="Arial"/>
          <w:b w:val="0"/>
          <w:i w:val="0"/>
          <w:color w:val="000000"/>
          <w:sz w:val="20"/>
        </w:rPr>
        <w:t>Biên lai do Cục Thuế đặt in trước khi bán lần đầu phải lập thông báo phát hành biên lai. Thông báo phát hành biên lai phải</w:t>
      </w:r>
      <w:r>
        <w:rPr>
          <w:rFonts w:ascii="Arial" w:hAnsi="Arial" w:eastAsia="Arial"/>
          <w:b w:val="0"/>
          <w:i w:val="0"/>
          <w:color w:val="000000"/>
          <w:sz w:val="20"/>
        </w:rPr>
        <w:t xml:space="preserve">được gửi đến tất cả các Cục Thuế trong cả nước trong thời hạn 10 ngày làm việc, kể từ ngày lập thông báo phát hành và trước </w:t>
      </w:r>
      <w:r>
        <w:rPr>
          <w:rFonts w:ascii="Arial" w:hAnsi="Arial" w:eastAsia="Arial"/>
          <w:b w:val="0"/>
          <w:i w:val="0"/>
          <w:color w:val="000000"/>
          <w:sz w:val="20"/>
        </w:rPr>
        <w:t>khi bán. Khi phát hành biên lai phải đảm bảo không được trùng số biên lai trong cùng ký hiệu.</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Trường hợp Cục Thuế đã đưa nội dung Thông báo phát hành biên lai lên trang thông tin điện tử của Tổng cục Thuế thì</w:t>
      </w:r>
      <w:r>
        <w:rPr>
          <w:rFonts w:ascii="Arial" w:hAnsi="Arial" w:eastAsia="Arial"/>
          <w:b w:val="0"/>
          <w:i w:val="0"/>
          <w:color w:val="000000"/>
          <w:sz w:val="20"/>
        </w:rPr>
        <w:t>không phải gửi thông báo phát hành biên lai đến Cục Thuế khác.</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Trường hợp có sự thay đổi về nội dung đã thông báo phát hành, Cục Thuế phải thực hiện thủ tục thông báo phát hành </w:t>
      </w:r>
      <w:r>
        <w:rPr>
          <w:rFonts w:ascii="Arial" w:hAnsi="Arial" w:eastAsia="Arial"/>
          <w:b w:val="0"/>
          <w:i w:val="0"/>
          <w:color w:val="000000"/>
          <w:sz w:val="20"/>
        </w:rPr>
        <w:t>mới theo hướng dẫn nêu trên.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Nội dung Thông báo phát hành biên lai gồm:</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Văn bản pháp luật quy định chức năng, nhiệm vụ, quyền hạn công việc quản lý nhà nước có thu phí, lệ phí;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b) Tên, mã số thuế, địa chỉ của tổ chức thu phí, lệ phí hoặc cơ quan được ủy quyền thu phí, lệ phí hoặc được ủy nhiệm </w:t>
      </w:r>
      <w:r>
        <w:rPr>
          <w:rFonts w:ascii="Arial" w:hAnsi="Arial" w:eastAsia="Arial"/>
          <w:b w:val="0"/>
          <w:i w:val="0"/>
          <w:color w:val="000000"/>
          <w:sz w:val="20"/>
        </w:rPr>
        <w:t>lập biên lai thu phí, lệ phí;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c) Các loại biên lai sử dụng (kèm theo biên lai mẫu). Biên lai mẫu là bản in thể hiện đúng, đủ các tiêu thức trên liên (phần) </w:t>
      </w:r>
      <w:r>
        <w:rPr>
          <w:rFonts w:ascii="Arial" w:hAnsi="Arial" w:eastAsia="Arial"/>
          <w:b w:val="0"/>
          <w:i w:val="0"/>
          <w:color w:val="000000"/>
          <w:sz w:val="20"/>
        </w:rPr>
        <w:t>của biên lai (giao cho người nộp phí, lệ phí), có số biên lai là dãy các chữ số 0, in hoặc đóng chữ “Mẫu” trên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d) Ngày bắt đầu sử dụng;</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đ) Tên, mã số thuế, địa chỉ của tổ chức nhận in biên lai (đối với biên lai đặt in); tên và mã số thuế (nếu có) của tổ chức </w:t>
      </w:r>
      <w:r>
        <w:rPr>
          <w:rFonts w:ascii="Arial" w:hAnsi="Arial" w:eastAsia="Arial"/>
          <w:b w:val="0"/>
          <w:i w:val="0"/>
          <w:color w:val="000000"/>
          <w:sz w:val="20"/>
        </w:rPr>
        <w:t>cung ứng phần mềm tự in biên lai (đối với biên lai tự in);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e) Ngày lập thông báo phát hành; tên, chữ ký của người đại diện theo pháp luật và dấu của tổ chức thu phí, lệ phí.</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Khi thay đổi toàn bộ hoặc một trong các chỉ tiêu về hình thức và nội dung của biên lai (kể cả nội dung bắt buộc và không </w:t>
      </w:r>
      <w:r>
        <w:rPr>
          <w:rFonts w:ascii="Arial" w:hAnsi="Arial" w:eastAsia="Arial"/>
          <w:b w:val="0"/>
          <w:i w:val="0"/>
          <w:color w:val="000000"/>
          <w:sz w:val="20"/>
        </w:rPr>
        <w:t xml:space="preserve">bắt buộc), tổ chức thu phí, lệ phí gửi thông báo phát hành mới theo hướng dẫn tại khoản này, trừ trường hợp hướng dẫn tại điểm </w:t>
      </w:r>
      <w:r>
        <w:rPr>
          <w:rFonts w:ascii="Arial" w:hAnsi="Arial" w:eastAsia="Arial"/>
          <w:b w:val="0"/>
          <w:i w:val="0"/>
          <w:color w:val="000000"/>
          <w:sz w:val="20"/>
        </w:rPr>
        <w:t>d khoản 3 Điều này.</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Thông báo phát hành biên lai thực hiện theo Mẫu số 02/PH-BLG Phụ lục IA ban hành kèm theo Nghị định này.</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4. Trình tự, thủ tục phát hành biên lai:</w:t>
      </w:r>
    </w:p>
    <w:p>
      <w:pPr>
        <w:autoSpaceDN w:val="0"/>
        <w:autoSpaceDE w:val="0"/>
        <w:widowControl/>
        <w:spacing w:line="295" w:lineRule="auto" w:before="186" w:after="0"/>
        <w:ind w:left="434" w:right="446" w:firstLine="594"/>
        <w:jc w:val="both"/>
      </w:pPr>
      <w:r>
        <w:rPr>
          <w:rFonts w:ascii="Arial" w:hAnsi="Arial" w:eastAsia="Arial"/>
          <w:b w:val="0"/>
          <w:i w:val="0"/>
          <w:color w:val="000000"/>
          <w:sz w:val="20"/>
        </w:rPr>
        <w:t xml:space="preserve">a) Thông báo phát hành biên lai và biên lai mẫu phải được gửi đến cơ quan thuế quản lý trực tiếp chậm nhất 05 ngày </w:t>
      </w:r>
      <w:r>
        <w:rPr>
          <w:rFonts w:ascii="Arial" w:hAnsi="Arial" w:eastAsia="Arial"/>
          <w:b w:val="0"/>
          <w:i w:val="0"/>
          <w:color w:val="000000"/>
          <w:sz w:val="20"/>
        </w:rPr>
        <w:t>trước khi tổ chức kinh doanh bắt đầu sử dụng biên lai. Thông báo phát hành biên lai gồm cả biên lai mẫu phải được niêm yết rõ</w:t>
      </w:r>
      <w:r>
        <w:rPr>
          <w:rFonts w:ascii="Arial" w:hAnsi="Arial" w:eastAsia="Arial"/>
          <w:b w:val="0"/>
          <w:i w:val="0"/>
          <w:color w:val="000000"/>
          <w:sz w:val="20"/>
        </w:rPr>
        <w:t>ràng tại tổ chức thu phí, lệ phí và tổ chức được ủy quyền hoặc ủy nhiệm thu phí, lệ phí trong suốt thời gian sử dụng biên lai;</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b) Trường hợp khi nhận được Thông báo phát hành biên lai do tổ chức thu phí, lệ phí gửi đến, cơ quan thuế phát hiện </w:t>
      </w:r>
      <w:r>
        <w:rPr>
          <w:rFonts w:ascii="Arial" w:hAnsi="Arial" w:eastAsia="Arial"/>
          <w:b w:val="0"/>
          <w:i w:val="0"/>
          <w:color w:val="000000"/>
          <w:sz w:val="20"/>
        </w:rPr>
        <w:t xml:space="preserve">Thông báo phát hành không đảm bảo đủ nội dung theo đúng quy định thì trong thời hạn 03 ngày làm việc kể từ ngày nhận được </w:t>
      </w:r>
      <w:r>
        <w:rPr>
          <w:rFonts w:ascii="Arial" w:hAnsi="Arial" w:eastAsia="Arial"/>
          <w:b w:val="0"/>
          <w:i w:val="0"/>
          <w:color w:val="000000"/>
          <w:sz w:val="20"/>
        </w:rPr>
        <w:t xml:space="preserve">Thông báo, cơ quan thuế phải có văn bản thông báo cho tổ chức thu phí, lệ phí biết. Tổ chức thu phí, lệ phí có trách nhiệm điều </w:t>
      </w:r>
      <w:r>
        <w:rPr>
          <w:rFonts w:ascii="Arial" w:hAnsi="Arial" w:eastAsia="Arial"/>
          <w:b w:val="0"/>
          <w:i w:val="0"/>
          <w:color w:val="000000"/>
          <w:sz w:val="20"/>
        </w:rPr>
        <w:t>chỉnh để thông báo phát hành mới đúng quy định;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c) Trường hợp tổ chức thu phí, lệ phí khi phát hành biên lai từ lần thứ hai trở đi, nếu không có sự thay đổi về nội dung và</w:t>
      </w:r>
      <w:r>
        <w:rPr>
          <w:rFonts w:ascii="Arial" w:hAnsi="Arial" w:eastAsia="Arial"/>
          <w:b w:val="0"/>
          <w:i w:val="0"/>
          <w:color w:val="000000"/>
          <w:sz w:val="20"/>
        </w:rPr>
        <w:t>hình thức biên lai đã thông báo phát hành với cơ quan thuế thì không phải gửi kèm biên lai mẫu;</w:t>
      </w:r>
    </w:p>
    <w:p>
      <w:pPr>
        <w:sectPr>
          <w:pgSz w:w="12240" w:h="15840"/>
          <w:pgMar w:top="0" w:right="0" w:bottom="0" w:left="0" w:header="720" w:footer="720" w:gutter="0"/>
          <w:cols/>
          <w:docGrid w:linePitch="360"/>
        </w:sectPr>
      </w:pPr>
    </w:p>
    <w:p>
      <w:pPr>
        <w:autoSpaceDN w:val="0"/>
        <w:autoSpaceDE w:val="0"/>
        <w:widowControl/>
        <w:spacing w:line="307" w:lineRule="auto" w:before="44" w:after="0"/>
        <w:ind w:left="434" w:right="444" w:firstLine="594"/>
        <w:jc w:val="both"/>
      </w:pPr>
      <w:r>
        <w:rPr>
          <w:shd w:val="clear" w:color="auto" w:fill="999999"/>
          <w:rFonts w:ascii="Arial" w:hAnsi="Arial" w:eastAsia="Arial"/>
          <w:b w:val="0"/>
          <w:i w:val="0"/>
          <w:color w:val="000000"/>
          <w:sz w:val="20"/>
        </w:rPr>
        <w:t>d) Đối với các số biên lai đã thực hiện thông báo phát hành nhưng chưa sử dụng hết có in sẵn tên, địa chỉ, khi có sự thay</w:t>
      </w:r>
      <w:r>
        <w:rPr>
          <w:shd w:val="clear" w:color="auto" w:fill="999999"/>
          <w:rFonts w:ascii="Arial" w:hAnsi="Arial" w:eastAsia="Arial"/>
          <w:b w:val="0"/>
          <w:i w:val="0"/>
          <w:color w:val="000000"/>
          <w:sz w:val="20"/>
        </w:rPr>
        <w:t>đổi tên, địa chỉ nhưng không thay đổi mã số thuế và cơ quan thuế quản lý trực tiếp, nếu tổ chức thu phí, lệ phí vẫn có nhu cầu sử</w:t>
      </w:r>
      <w:r>
        <w:rPr>
          <w:shd w:val="clear" w:color="auto" w:fill="999999"/>
          <w:rFonts w:ascii="Arial" w:hAnsi="Arial" w:eastAsia="Arial"/>
          <w:b w:val="0"/>
          <w:i w:val="0"/>
          <w:color w:val="000000"/>
          <w:sz w:val="20"/>
        </w:rPr>
        <w:t>dụng biên lai đã đặt in thì thực hiện đóng dấu tên, địa chỉ mới vào bên cạnh tiêu thức tên, địa chỉ đã in sẵn để tiếp tục sử dụng và</w:t>
      </w:r>
      <w:r>
        <w:rPr>
          <w:shd w:val="clear" w:color="auto" w:fill="999999"/>
          <w:rFonts w:ascii="Arial" w:hAnsi="Arial" w:eastAsia="Arial"/>
          <w:b w:val="0"/>
          <w:i w:val="0"/>
          <w:color w:val="000000"/>
          <w:sz w:val="20"/>
        </w:rPr>
        <w:t>gửi thông báo điều chỉnh thông tin tại thông báo phát hành biên lai đến cơ quan thuế quản lý trực tiếp theo Mẫu số 02/ĐCPH-</w:t>
      </w:r>
      <w:r>
        <w:rPr>
          <w:shd w:val="clear" w:color="auto" w:fill="999999"/>
          <w:rFonts w:ascii="Arial" w:hAnsi="Arial" w:eastAsia="Arial"/>
          <w:b w:val="0"/>
          <w:i w:val="0"/>
          <w:color w:val="000000"/>
          <w:sz w:val="20"/>
        </w:rPr>
        <w:t>BLG Phụ lục IA ban hành kèm theo Nghị định này.</w:t>
      </w:r>
    </w:p>
    <w:p>
      <w:pPr>
        <w:autoSpaceDN w:val="0"/>
        <w:autoSpaceDE w:val="0"/>
        <w:widowControl/>
        <w:spacing w:line="312" w:lineRule="auto" w:before="186" w:after="0"/>
        <w:ind w:left="434" w:right="438" w:firstLine="594"/>
        <w:jc w:val="both"/>
      </w:pPr>
      <w:r>
        <w:rPr>
          <w:rFonts w:ascii="Arial" w:hAnsi="Arial" w:eastAsia="Arial"/>
          <w:b w:val="0"/>
          <w:i w:val="0"/>
          <w:color w:val="000000"/>
          <w:sz w:val="20"/>
        </w:rPr>
        <w:t>Trường hợp có sự thay đổi địa chỉ kinh doanh dẫn đến thay đổi cơ quan thuế quản lý trực tiếp, nếu tổ chức thu phí, lệ phí</w:t>
      </w:r>
      <w:r>
        <w:rPr>
          <w:rFonts w:ascii="Arial" w:hAnsi="Arial" w:eastAsia="Arial"/>
          <w:b w:val="0"/>
          <w:i w:val="0"/>
          <w:color w:val="000000"/>
          <w:sz w:val="20"/>
        </w:rPr>
        <w:t>có nhu cầu tiếp tục sử dụng số biên lai đã phát hành chưa sử dụng hết thì phải nộp báo cáo tình hình sử dụng biên lai với cơ</w:t>
      </w:r>
      <w:r>
        <w:rPr>
          <w:rFonts w:ascii="Arial" w:hAnsi="Arial" w:eastAsia="Arial"/>
          <w:b w:val="0"/>
          <w:i w:val="0"/>
          <w:color w:val="000000"/>
          <w:sz w:val="20"/>
        </w:rPr>
        <w:t xml:space="preserve">quan thuế nơi chuyển đi và đóng dấu địa chỉ mới lên biên lai, gửi bảng kê biên lai chưa sử dụng theo Mẫu số 02/BK-BLG Phụ lục </w:t>
      </w:r>
      <w:r>
        <w:rPr>
          <w:rFonts w:ascii="Arial" w:hAnsi="Arial" w:eastAsia="Arial"/>
          <w:b w:val="0"/>
          <w:i w:val="0"/>
          <w:color w:val="000000"/>
          <w:sz w:val="20"/>
        </w:rPr>
        <w:t xml:space="preserve">IA ban hành kèm theo Nghị định này và thông báo điều chỉnh thông tin tại thông báo phát hành biên lai đến cơ quan thuế nơi </w:t>
      </w:r>
      <w:r>
        <w:rPr>
          <w:rFonts w:ascii="Arial" w:hAnsi="Arial" w:eastAsia="Arial"/>
          <w:b w:val="0"/>
          <w:i w:val="0"/>
          <w:color w:val="000000"/>
          <w:sz w:val="20"/>
        </w:rPr>
        <w:t>chuyển đến (trong đó nêu rõ số biên lai đã phát hành chưa sử dụng, sẽ tiếp tục sử dụng). Nếu tổ chức không có nhu cầu sử</w:t>
      </w:r>
      <w:r>
        <w:rPr>
          <w:rFonts w:ascii="Arial" w:hAnsi="Arial" w:eastAsia="Arial"/>
          <w:b w:val="0"/>
          <w:i w:val="0"/>
          <w:color w:val="000000"/>
          <w:sz w:val="20"/>
        </w:rPr>
        <w:t xml:space="preserve">dụng số biên lai đã phát hành nhưng chưa sử dụng hết thì thực hiện hủy các số biên lai chưa sử dụng và thông báo kết quả hủy </w:t>
      </w:r>
      <w:r>
        <w:rPr>
          <w:rFonts w:ascii="Arial" w:hAnsi="Arial" w:eastAsia="Arial"/>
          <w:b w:val="0"/>
          <w:i w:val="0"/>
          <w:color w:val="000000"/>
          <w:sz w:val="20"/>
        </w:rPr>
        <w:t>biên lai với cơ quan thuế nơi chuyển đi và thực hiện thông báo phát hành biên lai mới với cơ quan thuế nơi chuyển đến.</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37. Quy định về lập và ủy nhiệm lập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Lập biên lai</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Nội dung trên biên lai phải đúng với nội dung nghiệp vụ kinh tế phát sinh; biên lai phải được lập theo thứ tự liên tục từ số</w:t>
      </w:r>
      <w:r>
        <w:rPr>
          <w:rFonts w:ascii="Arial" w:hAnsi="Arial" w:eastAsia="Arial"/>
          <w:b w:val="0"/>
          <w:i w:val="0"/>
          <w:color w:val="000000"/>
          <w:sz w:val="20"/>
        </w:rPr>
        <w:t>nhỏ đến số lớn.</w:t>
      </w:r>
    </w:p>
    <w:p>
      <w:pPr>
        <w:autoSpaceDN w:val="0"/>
        <w:autoSpaceDE w:val="0"/>
        <w:widowControl/>
        <w:spacing w:line="302" w:lineRule="auto" w:before="186" w:after="0"/>
        <w:ind w:left="434" w:right="440" w:firstLine="594"/>
        <w:jc w:val="both"/>
      </w:pPr>
      <w:r>
        <w:rPr>
          <w:rFonts w:ascii="Arial" w:hAnsi="Arial" w:eastAsia="Arial"/>
          <w:b w:val="0"/>
          <w:i w:val="0"/>
          <w:color w:val="000000"/>
          <w:sz w:val="20"/>
        </w:rPr>
        <w:t xml:space="preserve">Nội dung lập trên biên lai phải được thống nhất trên các liên có cùng một số biên lai, nếu ghi sai, hỏng thì người thu tiền </w:t>
      </w:r>
      <w:r>
        <w:rPr>
          <w:rFonts w:ascii="Arial" w:hAnsi="Arial" w:eastAsia="Arial"/>
          <w:b w:val="0"/>
          <w:i w:val="0"/>
          <w:color w:val="000000"/>
          <w:sz w:val="20"/>
        </w:rPr>
        <w:t xml:space="preserve">không được xé khỏi cuống hoặc nếu đã xé thì phải kèm theo tờ biên lai đã ghi sai, hỏng; tổ chức thu phí, lệ phí khi lập biên lai </w:t>
      </w:r>
      <w:r>
        <w:rPr>
          <w:rFonts w:ascii="Arial" w:hAnsi="Arial" w:eastAsia="Arial"/>
          <w:b w:val="0"/>
          <w:i w:val="0"/>
          <w:color w:val="000000"/>
          <w:sz w:val="20"/>
        </w:rPr>
        <w:t xml:space="preserve">phải đóng dấu của tổ chức thu phí, lệ phí vào góc trên, bên trái liên 2 của biên lai (liên giao cho người nộp các khoản thu khác </w:t>
      </w:r>
      <w:r>
        <w:rPr>
          <w:rFonts w:ascii="Arial" w:hAnsi="Arial" w:eastAsia="Arial"/>
          <w:b w:val="0"/>
          <w:i w:val="0"/>
          <w:color w:val="000000"/>
          <w:sz w:val="20"/>
        </w:rPr>
        <w:t>thuộc ngân sách nhà nước).</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2. Biên lai được lập theo đúng hướng dẫn khoản 1 Điều này là chứng từ hợp pháp để thanh toán, hạch toán và quyết toán </w:t>
      </w:r>
      <w:r>
        <w:rPr>
          <w:rFonts w:ascii="Arial" w:hAnsi="Arial" w:eastAsia="Arial"/>
          <w:b w:val="0"/>
          <w:i w:val="0"/>
          <w:color w:val="000000"/>
          <w:sz w:val="20"/>
        </w:rPr>
        <w:t>tài chính.</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Trường hợp không đáp ứng các hướng dẫn tại khoản 1 Điều này thì không có giá trị thanh toán và không được hạch toán, </w:t>
      </w:r>
      <w:r>
        <w:rPr>
          <w:rFonts w:ascii="Arial" w:hAnsi="Arial" w:eastAsia="Arial"/>
          <w:b w:val="0"/>
          <w:i w:val="0"/>
          <w:color w:val="000000"/>
          <w:sz w:val="20"/>
        </w:rPr>
        <w:t>quyết toán tài chính.</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3. Ủy nhiệm lập biên lai</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a) Tổ chức thu phí, lệ phí ủy nhiệm cho bên thứ ba lập biên lai. Việc ủy nhiệm giữa bên ủy nhiệm và bên nhận ủy nhiệm </w:t>
      </w:r>
      <w:r>
        <w:rPr>
          <w:rFonts w:ascii="Arial" w:hAnsi="Arial" w:eastAsia="Arial"/>
          <w:b w:val="0"/>
          <w:i w:val="0"/>
          <w:color w:val="000000"/>
          <w:sz w:val="20"/>
        </w:rPr>
        <w:t xml:space="preserve">phải theo hình thức văn bản, đồng thời phải gửi thông báo cho cơ quan thuế quản lý trực tiếp bên ủy nhiệm và bên nhận ủy </w:t>
      </w:r>
      <w:r>
        <w:rPr>
          <w:rFonts w:ascii="Arial" w:hAnsi="Arial" w:eastAsia="Arial"/>
          <w:b w:val="0"/>
          <w:i w:val="0"/>
          <w:color w:val="000000"/>
          <w:sz w:val="20"/>
        </w:rPr>
        <w:t xml:space="preserve">nhiệm theo Mẫu số 02/UN-BLG Phụ lục IA ban hành kèm theo Nghị định này, chậm nhất là 03 ngày trước khi bên nhận ủy nhiệm </w:t>
      </w:r>
      <w:r>
        <w:rPr>
          <w:rFonts w:ascii="Arial" w:hAnsi="Arial" w:eastAsia="Arial"/>
          <w:b w:val="0"/>
          <w:i w:val="0"/>
          <w:color w:val="000000"/>
          <w:sz w:val="20"/>
        </w:rPr>
        <w:t>lập biên lai;</w:t>
      </w:r>
    </w:p>
    <w:p>
      <w:pPr>
        <w:autoSpaceDN w:val="0"/>
        <w:autoSpaceDE w:val="0"/>
        <w:widowControl/>
        <w:spacing w:line="295" w:lineRule="auto" w:before="188" w:after="0"/>
        <w:ind w:left="434" w:right="448" w:firstLine="594"/>
        <w:jc w:val="both"/>
      </w:pPr>
      <w:r>
        <w:rPr>
          <w:rFonts w:ascii="Arial" w:hAnsi="Arial" w:eastAsia="Arial"/>
          <w:b w:val="0"/>
          <w:i w:val="0"/>
          <w:color w:val="000000"/>
          <w:sz w:val="20"/>
        </w:rPr>
        <w:t xml:space="preserve">b) Nội dung văn bản ủy nhiệm phải ghi đầy đủ các thông tin về biên lai ủy nhiệm (hình thức, loại, ký hiệu, số lượng biên lai </w:t>
      </w:r>
      <w:r>
        <w:rPr>
          <w:rFonts w:ascii="Arial" w:hAnsi="Arial" w:eastAsia="Arial"/>
          <w:b w:val="0"/>
          <w:i w:val="0"/>
          <w:color w:val="000000"/>
          <w:sz w:val="20"/>
        </w:rPr>
        <w:t xml:space="preserve">(từ số... đến số...); mục đích ủy nhiệm; thời hạn ủy nhiệm; phương thức giao nhận hoặc phương thức cài đặt biên lai ủy nhiệm </w:t>
      </w:r>
      <w:r>
        <w:rPr>
          <w:rFonts w:ascii="Arial" w:hAnsi="Arial" w:eastAsia="Arial"/>
          <w:b w:val="0"/>
          <w:i w:val="0"/>
          <w:color w:val="000000"/>
          <w:sz w:val="20"/>
        </w:rPr>
        <w:t>(nếu là biên lai tự in); phương thức thanh toán biên lai ủy nhiệm;</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c) Bên ủy nhiệm phải lập thông báo ủy nhiệm có ghi đầy đủ các thông tin về biên lai ủy nhiệm, mục đích ủy nhiệm, thời </w:t>
      </w:r>
      <w:r>
        <w:rPr>
          <w:rFonts w:ascii="Arial" w:hAnsi="Arial" w:eastAsia="Arial"/>
          <w:b w:val="0"/>
          <w:i w:val="0"/>
          <w:color w:val="000000"/>
          <w:sz w:val="20"/>
        </w:rPr>
        <w:t xml:space="preserve">hạn ủy nhiệm dựa trên văn bản ủy nhiệm đã ký kết, có tên, chữ ký, dấu (nếu có) của đại diện bên ủy nhiệm cho bên nhận ủy </w:t>
      </w:r>
      <w:r>
        <w:rPr>
          <w:rFonts w:ascii="Arial" w:hAnsi="Arial" w:eastAsia="Arial"/>
          <w:b w:val="0"/>
          <w:i w:val="0"/>
          <w:color w:val="000000"/>
          <w:sz w:val="20"/>
        </w:rPr>
        <w:t xml:space="preserve">nhiệm và gửi thông báo phát hành tới cơ quan thuế; đồng thời phải được niêm yết tại nơi tổ chức thu tiền phí lệ phí, tổ chức </w:t>
      </w:r>
      <w:r>
        <w:rPr>
          <w:rFonts w:ascii="Arial" w:hAnsi="Arial" w:eastAsia="Arial"/>
          <w:b w:val="0"/>
          <w:i w:val="0"/>
          <w:color w:val="000000"/>
          <w:sz w:val="20"/>
        </w:rPr>
        <w:t>nhận ủy nhiệm;</w:t>
      </w:r>
    </w:p>
    <w:p>
      <w:pPr>
        <w:autoSpaceDN w:val="0"/>
        <w:autoSpaceDE w:val="0"/>
        <w:widowControl/>
        <w:spacing w:line="295" w:lineRule="auto" w:before="186" w:after="0"/>
        <w:ind w:left="434" w:right="444" w:firstLine="594"/>
        <w:jc w:val="both"/>
      </w:pPr>
      <w:r>
        <w:rPr>
          <w:rFonts w:ascii="Arial" w:hAnsi="Arial" w:eastAsia="Arial"/>
          <w:b w:val="0"/>
          <w:i w:val="0"/>
          <w:color w:val="000000"/>
          <w:sz w:val="20"/>
        </w:rPr>
        <w:t xml:space="preserve">d) Biên lai ủy nhiệm được lập vẫn phải ghi tên của tổ chức thu phí, lệ phí (bên ủy nhiệm) và đóng dấu bên ủy nhiệm phía </w:t>
      </w:r>
      <w:r>
        <w:rPr>
          <w:rFonts w:ascii="Arial" w:hAnsi="Arial" w:eastAsia="Arial"/>
          <w:b w:val="0"/>
          <w:i w:val="0"/>
          <w:color w:val="000000"/>
          <w:sz w:val="20"/>
        </w:rPr>
        <w:t xml:space="preserve">trên bên trái của mỗi tờ biên lai (trường hợp biên lai được in từ thiết bị in của bên nhận ủy nhiệm thì không phải đóng dấu của </w:t>
      </w:r>
      <w:r>
        <w:rPr>
          <w:rFonts w:ascii="Arial" w:hAnsi="Arial" w:eastAsia="Arial"/>
          <w:b w:val="0"/>
          <w:i w:val="0"/>
          <w:color w:val="000000"/>
          <w:sz w:val="20"/>
        </w:rPr>
        <w:t>bên ủy nhiệm);</w:t>
      </w:r>
    </w:p>
    <w:p>
      <w:pPr>
        <w:autoSpaceDN w:val="0"/>
        <w:autoSpaceDE w:val="0"/>
        <w:widowControl/>
        <w:spacing w:line="307" w:lineRule="auto" w:before="186" w:after="0"/>
        <w:ind w:left="434" w:right="438" w:firstLine="594"/>
        <w:jc w:val="both"/>
      </w:pPr>
      <w:r>
        <w:rPr>
          <w:rFonts w:ascii="Arial" w:hAnsi="Arial" w:eastAsia="Arial"/>
          <w:b w:val="0"/>
          <w:i w:val="0"/>
          <w:color w:val="000000"/>
          <w:sz w:val="20"/>
        </w:rPr>
        <w:t xml:space="preserve">đ) Trường hợp tổ chức thu phí, lệ phí có nhiều đơn vị trực thuộc trực tiếp thu phí hoặc nhiều cơ sở nhận ủy nhiệm thu </w:t>
      </w:r>
      <w:r>
        <w:rPr>
          <w:rFonts w:ascii="Arial" w:hAnsi="Arial" w:eastAsia="Arial"/>
          <w:b w:val="0"/>
          <w:i w:val="0"/>
          <w:color w:val="000000"/>
          <w:sz w:val="20"/>
        </w:rPr>
        <w:t>cùng sử dụng hình thức biên lai đặt in có cùng ký hiệu theo phương thức phân chia cho từng cơ sở trong toàn hệ thống thì tổ</w:t>
      </w:r>
      <w:r>
        <w:rPr>
          <w:rFonts w:ascii="Arial" w:hAnsi="Arial" w:eastAsia="Arial"/>
          <w:b w:val="0"/>
          <w:i w:val="0"/>
          <w:color w:val="000000"/>
          <w:sz w:val="20"/>
        </w:rPr>
        <w:t>chức thu phí, lệ phí phải có số theo dõi phân bổ số lượng biên lai cho từng đơn vị trực thuộc, từng cơ sở nhận ủy nhiệm. Các</w:t>
      </w:r>
      <w:r>
        <w:rPr>
          <w:rFonts w:ascii="Arial" w:hAnsi="Arial" w:eastAsia="Arial"/>
          <w:b w:val="0"/>
          <w:i w:val="0"/>
          <w:color w:val="000000"/>
          <w:sz w:val="20"/>
        </w:rPr>
        <w:t xml:space="preserve">đơn vị trực thuộc, cơ sở nhận ủy nhiệm phải sử dụng biên lai theo thứ tự từ số nhỏ đến số lớn trong phạm vi số biên lai được </w:t>
      </w:r>
      <w:r>
        <w:rPr>
          <w:rFonts w:ascii="Arial" w:hAnsi="Arial" w:eastAsia="Arial"/>
          <w:b w:val="0"/>
          <w:i w:val="0"/>
          <w:color w:val="000000"/>
          <w:sz w:val="20"/>
        </w:rPr>
        <w:t>phân chia;</w:t>
      </w:r>
    </w:p>
    <w:p>
      <w:pPr>
        <w:autoSpaceDN w:val="0"/>
        <w:autoSpaceDE w:val="0"/>
        <w:widowControl/>
        <w:spacing w:line="278" w:lineRule="auto" w:before="188" w:after="0"/>
        <w:ind w:left="434" w:right="432" w:firstLine="594"/>
        <w:jc w:val="left"/>
      </w:pPr>
      <w:r>
        <w:rPr>
          <w:rFonts w:ascii="Arial" w:hAnsi="Arial" w:eastAsia="Arial"/>
          <w:b w:val="0"/>
          <w:i w:val="0"/>
          <w:color w:val="000000"/>
          <w:sz w:val="20"/>
        </w:rPr>
        <w:t xml:space="preserve">e) Bên ủy nhiệm và bên nhận ủy nhiệm phải tổng hợp báo cáo định kỳ việc sử dụng các biên lai ủy nhiệm. Bên ủy nhiệm </w:t>
      </w:r>
      <w:r>
        <w:rPr>
          <w:rFonts w:ascii="Arial" w:hAnsi="Arial" w:eastAsia="Arial"/>
          <w:b w:val="0"/>
          <w:i w:val="0"/>
          <w:color w:val="000000"/>
          <w:sz w:val="20"/>
        </w:rPr>
        <w:t>phải thực hiện báo cáo sử dụng biên lai với cơ quan thuế trực tiếp quản lý theo hướng dẫn tại Nghị định này (bao gồm cả số biên</w:t>
      </w:r>
    </w:p>
    <w:p>
      <w:pPr>
        <w:sectPr>
          <w:pgSz w:w="12240" w:h="15840"/>
          <w:pgMar w:top="0" w:right="0" w:bottom="0" w:left="0" w:header="720" w:footer="720" w:gutter="0"/>
          <w:cols/>
          <w:docGrid w:linePitch="360"/>
        </w:sectPr>
      </w:pPr>
    </w:p>
    <w:p>
      <w:pPr>
        <w:autoSpaceDN w:val="0"/>
        <w:autoSpaceDE w:val="0"/>
        <w:widowControl/>
        <w:spacing w:line="278" w:lineRule="auto" w:before="44" w:after="0"/>
        <w:ind w:left="434" w:right="432" w:firstLine="0"/>
        <w:jc w:val="left"/>
      </w:pPr>
      <w:r>
        <w:rPr>
          <w:shd w:val="clear" w:color="auto" w:fill="999999"/>
          <w:rFonts w:ascii="Arial" w:hAnsi="Arial" w:eastAsia="Arial"/>
          <w:b w:val="0"/>
          <w:i w:val="0"/>
          <w:color w:val="000000"/>
          <w:sz w:val="20"/>
        </w:rPr>
        <w:t xml:space="preserve">lai của bên nhận ủy nhiệm sử dụng). Bên nhận ủy nhiệm không phải thực hiện thông báo phát hành biên lai và báo cáo tình hình </w:t>
      </w:r>
      <w:r>
        <w:rPr>
          <w:shd w:val="clear" w:color="auto" w:fill="999999"/>
          <w:rFonts w:ascii="Arial" w:hAnsi="Arial" w:eastAsia="Arial"/>
          <w:b w:val="0"/>
          <w:i w:val="0"/>
          <w:color w:val="000000"/>
          <w:sz w:val="20"/>
        </w:rPr>
        <w:t>sử dụng biên lai với cơ quan thuế;</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g) Khi hết thời hạn ủy nhiệm hoặc chấm dứt trước hạn ủy nhiệm, hai bên phải xác định bằng văn bản, đồng thời thông báo </w:t>
      </w:r>
      <w:r>
        <w:rPr>
          <w:rFonts w:ascii="Arial" w:hAnsi="Arial" w:eastAsia="Arial"/>
          <w:b w:val="0"/>
          <w:i w:val="0"/>
          <w:color w:val="000000"/>
          <w:sz w:val="20"/>
        </w:rPr>
        <w:t>cho cơ quan thuế và niêm yết tại nơi thu phí, lệ phí.</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38. Báo cáo tình hình sử dụng biên lai đặt in, tự in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 Hàng quý, tổ chức thu phí, lệ phí có trách nhiệm nộp báo cáo tình hình sử dụng biên lai.</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Thời hạn nộp báo cáo tình hình sử dụng biên lai theo quý chậm nhất là ngày cuối cùng của tháng đầu của quý tiếp theo </w:t>
      </w:r>
      <w:r>
        <w:rPr>
          <w:rFonts w:ascii="Arial" w:hAnsi="Arial" w:eastAsia="Arial"/>
          <w:b w:val="0"/>
          <w:i w:val="0"/>
          <w:color w:val="000000"/>
          <w:sz w:val="20"/>
        </w:rPr>
        <w:t>quý sử dụng biên lai.</w:t>
      </w:r>
    </w:p>
    <w:p>
      <w:pPr>
        <w:autoSpaceDN w:val="0"/>
        <w:autoSpaceDE w:val="0"/>
        <w:widowControl/>
        <w:spacing w:line="310" w:lineRule="auto" w:before="188" w:after="0"/>
        <w:ind w:left="434" w:right="440" w:firstLine="594"/>
        <w:jc w:val="both"/>
      </w:pPr>
      <w:r>
        <w:rPr>
          <w:rFonts w:ascii="Arial" w:hAnsi="Arial" w:eastAsia="Arial"/>
          <w:b w:val="0"/>
          <w:i w:val="0"/>
          <w:color w:val="000000"/>
          <w:sz w:val="20"/>
        </w:rPr>
        <w:t>2. Báo cáo tình hình sử dụng biên lai gồm các nội dung sau: Tên đơn vị, mã số thuế (nếu có), địa chỉ; tên loại biên lai; ký</w:t>
      </w:r>
      <w:r>
        <w:rPr>
          <w:rFonts w:ascii="Arial" w:hAnsi="Arial" w:eastAsia="Arial"/>
          <w:b w:val="0"/>
          <w:i w:val="0"/>
          <w:color w:val="000000"/>
          <w:sz w:val="20"/>
        </w:rPr>
        <w:t xml:space="preserve">hiệu mẫu biên lai, ký hiệu biên lai; số tồn đầu kỳ, mua phát hành trong kỳ; số sử dụng, xoá bỏ, mất, hủy trong kỳ; tồn cuối kỳ gửi </w:t>
      </w:r>
      <w:r>
        <w:rPr>
          <w:rFonts w:ascii="Arial" w:hAnsi="Arial" w:eastAsia="Arial"/>
          <w:b w:val="0"/>
          <w:i w:val="0"/>
          <w:color w:val="000000"/>
          <w:sz w:val="20"/>
        </w:rPr>
        <w:t xml:space="preserve">cho cơ quan thuế quản lý trực tiếp. Trường hợp trong kỳ không sử dụng biên lai, tại Báo cáo sử dụng biên lai ghi số lượng biên </w:t>
      </w:r>
      <w:r>
        <w:rPr>
          <w:rFonts w:ascii="Arial" w:hAnsi="Arial" w:eastAsia="Arial"/>
          <w:b w:val="0"/>
          <w:i w:val="0"/>
          <w:color w:val="000000"/>
          <w:sz w:val="20"/>
        </w:rPr>
        <w:t>lai sử dụng bằng không (=0). Trường hợp kỳ trước đã sử dụng hết biên lai, đã báo cáo tình hình sử dụng biên lai kỳ trước với số</w:t>
      </w:r>
      <w:r>
        <w:rPr>
          <w:rFonts w:ascii="Arial" w:hAnsi="Arial" w:eastAsia="Arial"/>
          <w:b w:val="0"/>
          <w:i w:val="0"/>
          <w:color w:val="000000"/>
          <w:sz w:val="20"/>
        </w:rPr>
        <w:t>tồn bằng không (0), trong kỳ không thông báo phát hành biên lai thu tiền phí, lệ phí, không sử dụng biên lai thì tổ chức thu phí, lệ</w:t>
      </w:r>
      <w:r>
        <w:rPr>
          <w:rFonts w:ascii="Arial" w:hAnsi="Arial" w:eastAsia="Arial"/>
          <w:b w:val="0"/>
          <w:i w:val="0"/>
          <w:color w:val="000000"/>
          <w:sz w:val="20"/>
        </w:rPr>
        <w:t>phí không phải nộp báo cáo tình hình sử dụng biên lai.</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Trường hợp tổ chức thu phí, lệ phí ủy nhiệm cho bên thứ ba lập biên lai thì tổ chức thu phí, lệ phí vẫn phải báo cáo tình </w:t>
      </w:r>
      <w:r>
        <w:rPr>
          <w:rFonts w:ascii="Arial" w:hAnsi="Arial" w:eastAsia="Arial"/>
          <w:b w:val="0"/>
          <w:i w:val="0"/>
          <w:color w:val="000000"/>
          <w:sz w:val="20"/>
        </w:rPr>
        <w:t>hình sử dụng biên lai.</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Báo cáo tình hình sử dụng biên lai theo Mẫu số BC26/BLĐT hoặc Mẫu số BC26/BLG Phụ lục IA ban hành kèm theo Nghị</w:t>
      </w:r>
      <w:r>
        <w:rPr>
          <w:rFonts w:ascii="Arial" w:hAnsi="Arial" w:eastAsia="Arial"/>
          <w:b w:val="0"/>
          <w:i w:val="0"/>
          <w:color w:val="000000"/>
          <w:sz w:val="20"/>
        </w:rPr>
        <w:t>định này.</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3. Tổ chức thu phí, lệ phí có trách nhiệm nộp báo cáo tình hình sử dụng biên lai khi giải thể, chia tách, sáp nhập, chuyển</w:t>
      </w:r>
      <w:r>
        <w:rPr>
          <w:rFonts w:ascii="Arial" w:hAnsi="Arial" w:eastAsia="Arial"/>
          <w:b w:val="0"/>
          <w:i w:val="0"/>
          <w:color w:val="000000"/>
          <w:sz w:val="20"/>
        </w:rPr>
        <w:t>đổi sở hữu cùng với thời hạn nộp hồ sơ quyết toán phí, lệ phí.</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39. Tiêu hủy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Các trường hợp tiêu hủy biên lai</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Biên lai đặt in bị in sai, in trùng, in thừa phải được tiêu hủy trước khi thanh lý hợp đồng đặt in biên lai thu phí, lệ phí.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Các loại biên lai đã lập của các đơn vị kế toán được tiêu hủy theo quy định của pháp luật về kế toán.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Tổ chức thu phí, lệ phí có biên lai không tiếp tục sử dụng phải thực hiện tiêu hủy biên lai.</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 Các loại biên lai chưa lập nhưng là vật chứng của các vụ án thì không tiêu hủy mà được xử lý theo quy định của pháp </w:t>
      </w:r>
      <w:r>
        <w:rPr>
          <w:rFonts w:ascii="Arial" w:hAnsi="Arial" w:eastAsia="Arial"/>
          <w:b w:val="0"/>
          <w:i w:val="0"/>
          <w:color w:val="000000"/>
          <w:sz w:val="20"/>
        </w:rPr>
        <w:t>luật.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Biên lai được xác định đã tiêu hủy</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 Tiêu hủy biên lai tự in, biên lai đặt in là việc sử dụng biện pháp đốt cháy, cắt, xé nhỏ hoặc hình thức tiêu hủy khác, đảm </w:t>
      </w:r>
      <w:r>
        <w:rPr>
          <w:rFonts w:ascii="Arial" w:hAnsi="Arial" w:eastAsia="Arial"/>
          <w:b w:val="0"/>
          <w:i w:val="0"/>
          <w:color w:val="000000"/>
          <w:sz w:val="20"/>
        </w:rPr>
        <w:t>bảo biên lai đã tiêu hủy sẽ không thể sử dụng lại các thông tin, số liệu trên đó.</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 Tiêu hủy biên lai điện tử là biện pháp làm cho biên lai điện tử không còn tồn tại trên hệ thống thông tin, không thể truy </w:t>
      </w:r>
      <w:r>
        <w:rPr>
          <w:rFonts w:ascii="Arial" w:hAnsi="Arial" w:eastAsia="Arial"/>
          <w:b w:val="0"/>
          <w:i w:val="0"/>
          <w:color w:val="000000"/>
          <w:sz w:val="20"/>
        </w:rPr>
        <w:t>cập và tham chiếu đến thông tin chứa trong biên lai điện tử.</w:t>
      </w:r>
    </w:p>
    <w:p>
      <w:pPr>
        <w:autoSpaceDN w:val="0"/>
        <w:autoSpaceDE w:val="0"/>
        <w:widowControl/>
        <w:spacing w:line="295" w:lineRule="auto" w:before="186" w:after="0"/>
        <w:ind w:left="434" w:right="442" w:firstLine="594"/>
        <w:jc w:val="both"/>
      </w:pPr>
      <w:r>
        <w:rPr>
          <w:rFonts w:ascii="Arial" w:hAnsi="Arial" w:eastAsia="Arial"/>
          <w:b w:val="0"/>
          <w:i w:val="0"/>
          <w:color w:val="000000"/>
          <w:sz w:val="20"/>
        </w:rPr>
        <w:t xml:space="preserve">Biên lai điện tử đã hết thời hạn lưu trữ theo quy định của </w:t>
      </w:r>
      <w:r>
        <w:rPr>
          <w:u w:val="single" w:color="a67841"/>
          <w:rFonts w:ascii="Arial" w:hAnsi="Arial" w:eastAsia="Arial"/>
          <w:b w:val="0"/>
          <w:i w:val="0"/>
          <w:color w:val="A67942"/>
          <w:sz w:val="20"/>
        </w:rPr>
        <w:hyperlink r:id="rId15" w:history="1">
          <w:r>
            <w:rPr>
              <w:rStyle w:val="Hyperlink"/>
            </w:rPr>
            <w:t>Luật Kế toán</w:t>
          </w:r>
        </w:hyperlink>
      </w:r>
      <w:r>
        <w:rPr>
          <w:rFonts w:ascii="Arial" w:hAnsi="Arial" w:eastAsia="Arial"/>
          <w:b w:val="0"/>
          <w:i w:val="0"/>
          <w:color w:val="000000"/>
          <w:sz w:val="20"/>
        </w:rPr>
        <w:t xml:space="preserve"> nếu không có quyết định khác của cơ quan nhà</w:t>
      </w:r>
      <w:r>
        <w:rPr>
          <w:rFonts w:ascii="Arial" w:hAnsi="Arial" w:eastAsia="Arial"/>
          <w:b w:val="0"/>
          <w:i w:val="0"/>
          <w:color w:val="000000"/>
          <w:sz w:val="20"/>
        </w:rPr>
        <w:t xml:space="preserve">nước có thẩm quyền thì được phép tiêu hủy. Việc tiêu hủy biên lai điện tử không được làm ảnh hưởng đến tính toàn vẹn của các </w:t>
      </w:r>
      <w:r>
        <w:rPr>
          <w:rFonts w:ascii="Arial" w:hAnsi="Arial" w:eastAsia="Arial"/>
          <w:b w:val="0"/>
          <w:i w:val="0"/>
          <w:color w:val="000000"/>
          <w:sz w:val="20"/>
        </w:rPr>
        <w:t>biên lai điện tử chưa hủy và phải đảm bảo sự hoạt động bình thường của hệ thống thông tin,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3. Trình tự, thủ tục tiêu hủy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Thời hạn tiêu hủy biên lai chậm nhất là 30 ngày, kể từ ngày thông báo với cơ quan thuế quản lý trực tiếp.</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Trường hợp cơ quan thuế thông báo biên lai hết giá trị sử dụng thì tổ chức thu phí, lệ phí phải tiêu hủy biên lai và gửi cơ</w:t>
      </w:r>
      <w:r>
        <w:rPr>
          <w:rFonts w:ascii="Arial" w:hAnsi="Arial" w:eastAsia="Arial"/>
          <w:b w:val="0"/>
          <w:i w:val="0"/>
          <w:color w:val="000000"/>
          <w:sz w:val="20"/>
        </w:rPr>
        <w:t xml:space="preserve">quan thuế bao gồm nội dung sau: tên cơ quan thu phí, lệ phí mã số thuế (nếu có); địa chỉ; phương pháp hủy biên lai; vào hồi mấy </w:t>
      </w:r>
      <w:r>
        <w:rPr>
          <w:rFonts w:ascii="Arial" w:hAnsi="Arial" w:eastAsia="Arial"/>
          <w:b w:val="0"/>
          <w:i w:val="0"/>
          <w:color w:val="000000"/>
          <w:sz w:val="20"/>
        </w:rPr>
        <w:t xml:space="preserve">giờ, ngày, tháng, năm hủy; tên loại biên lai; ký hiệu mẫu biên lai; ký hiệu biên lai; từ số; đến số; số lượng. Thời hạn tiêu hủy biên </w:t>
      </w:r>
      <w:r>
        <w:rPr>
          <w:rFonts w:ascii="Arial" w:hAnsi="Arial" w:eastAsia="Arial"/>
          <w:b w:val="0"/>
          <w:i w:val="0"/>
          <w:color w:val="000000"/>
          <w:sz w:val="20"/>
        </w:rPr>
        <w:t>lai chậm nhất là 10 ngày kể từ ngày cơ quan thuế thông báo hết giá trị sử dụng.</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b) Tổ chức thu phí, lệ phí phải lập Bảng kiểm kê biên lai cần tiêu hủy, Bảng kiểm kê biên lai cần hủy phải được ghi chi tiết </w:t>
      </w:r>
      <w:r>
        <w:rPr>
          <w:rFonts w:ascii="Arial" w:hAnsi="Arial" w:eastAsia="Arial"/>
          <w:b w:val="0"/>
          <w:i w:val="0"/>
          <w:color w:val="000000"/>
          <w:sz w:val="20"/>
        </w:rPr>
        <w:t xml:space="preserve">các nội dung gồm: tên biên lai, ký hiệu mẫu biên lai, ký hiệu biên lai, số lượng biên lai tiêu hủy (từ số... đến số... hoặc kê chi tiết </w:t>
      </w:r>
      <w:r>
        <w:rPr>
          <w:rFonts w:ascii="Arial" w:hAnsi="Arial" w:eastAsia="Arial"/>
          <w:b w:val="0"/>
          <w:i w:val="0"/>
          <w:color w:val="000000"/>
          <w:sz w:val="20"/>
        </w:rPr>
        <w:t>từng số biên lai nếu số biên lai cần tiêu hủy không liên tục).</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c) Tổ chức thu phí, lệ phí phải thành lập Hội đồng tiêu hủy biên lai. Hội đồng tiêu hủy biên lai phải có đại diện lãnh đạo, đại </w:t>
      </w:r>
      <w:r>
        <w:rPr>
          <w:shd w:val="clear" w:color="auto" w:fill="999999"/>
          <w:rFonts w:ascii="Arial" w:hAnsi="Arial" w:eastAsia="Arial"/>
          <w:b w:val="0"/>
          <w:i w:val="0"/>
          <w:color w:val="000000"/>
          <w:sz w:val="20"/>
        </w:rPr>
        <w:t>diện bộ phận kế toán của tổ chức thu các khoản thu khác thuộc ngân sách nhà nước.</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d) Các thành viên Hội đồng tiêu hủy biên lai phải ký vào biên bản tiêu hủy biên lai và chịu trách nhiệm trước pháp luật nếu </w:t>
      </w:r>
      <w:r>
        <w:rPr>
          <w:rFonts w:ascii="Arial" w:hAnsi="Arial" w:eastAsia="Arial"/>
          <w:b w:val="0"/>
          <w:i w:val="0"/>
          <w:color w:val="000000"/>
          <w:sz w:val="20"/>
        </w:rPr>
        <w:t>có sai sót.</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đ) Hồ sơ tiêu hủy biên lai gồm: Quyết định thành lập Hội đồng tiêu hủy biên lai; bảng kiểm kê biên lai cần tiêu hủy; biên </w:t>
      </w:r>
      <w:r>
        <w:rPr>
          <w:rFonts w:ascii="Arial" w:hAnsi="Arial" w:eastAsia="Arial"/>
          <w:b w:val="0"/>
          <w:i w:val="0"/>
          <w:color w:val="000000"/>
          <w:sz w:val="20"/>
        </w:rPr>
        <w:t>bản tiêu hủy biên lai; thông báo kết quả tiêu hủy biên lai.</w:t>
      </w:r>
    </w:p>
    <w:p>
      <w:pPr>
        <w:autoSpaceDN w:val="0"/>
        <w:autoSpaceDE w:val="0"/>
        <w:widowControl/>
        <w:spacing w:line="302" w:lineRule="auto" w:before="186" w:after="0"/>
        <w:ind w:left="434" w:right="438" w:firstLine="594"/>
        <w:jc w:val="both"/>
      </w:pPr>
      <w:r>
        <w:rPr>
          <w:rFonts w:ascii="Arial" w:hAnsi="Arial" w:eastAsia="Arial"/>
          <w:b w:val="0"/>
          <w:i w:val="0"/>
          <w:color w:val="000000"/>
          <w:sz w:val="20"/>
        </w:rPr>
        <w:t>Hồ sơ tiêu hủy biên lai được lưu tại tổ chức thu phí, lệ phí. Riêng Thông báo kết quả tiêu hủy biên lai thu theo Mẫu số</w:t>
      </w:r>
      <w:r>
        <w:rPr>
          <w:rFonts w:ascii="Arial" w:hAnsi="Arial" w:eastAsia="Arial"/>
          <w:b w:val="0"/>
          <w:i w:val="0"/>
          <w:color w:val="000000"/>
          <w:sz w:val="20"/>
        </w:rPr>
        <w:t xml:space="preserve">02/HUY-BLG Phụ lục IA ban hành kèm theo Nghị định này phải được lập thành 02 bản, một bản lưu, một bản gửi đến cơ quan </w:t>
      </w:r>
      <w:r>
        <w:rPr>
          <w:rFonts w:ascii="Arial" w:hAnsi="Arial" w:eastAsia="Arial"/>
          <w:b w:val="0"/>
          <w:i w:val="0"/>
          <w:color w:val="000000"/>
          <w:sz w:val="20"/>
        </w:rPr>
        <w:t xml:space="preserve">thuế quản lý trực tiếp chậm nhất không quá 05 ngày kể từ ngày thực hiện tiêu hủy biên lai. Thông báo kết quả tiêu hủy biên lai </w:t>
      </w:r>
      <w:r>
        <w:rPr>
          <w:rFonts w:ascii="Arial" w:hAnsi="Arial" w:eastAsia="Arial"/>
          <w:b w:val="0"/>
          <w:i w:val="0"/>
          <w:color w:val="000000"/>
          <w:sz w:val="20"/>
        </w:rPr>
        <w:t>phải có nội dung: loại, ký hiệu, số lượng biên lai tiêu hủy từ số đến số, lý do tiêu hủy, ngày giờ tiêu hủy, phương pháp tiêu hủy.</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e)  Cơ quan thuế thực hiện tiêu hủy biên lai do Cục Thuế đặt in đã thông báo phát hành chưa bán nhưng không tiếp tục </w:t>
      </w:r>
      <w:r>
        <w:rPr>
          <w:rFonts w:ascii="Arial" w:hAnsi="Arial" w:eastAsia="Arial"/>
          <w:b w:val="0"/>
          <w:i w:val="0"/>
          <w:color w:val="000000"/>
          <w:sz w:val="20"/>
        </w:rPr>
        <w:t>sử dụng. Tổng cục Thuế có trách nhiệm hướng dẫn quy trình tiêu hủy biên lai do Cục Thuế đặt in.</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40. Xử lý biên lai đặt in, tự in trong trường hợp mất, cháy, hỏng</w:t>
      </w:r>
    </w:p>
    <w:p>
      <w:pPr>
        <w:autoSpaceDN w:val="0"/>
        <w:autoSpaceDE w:val="0"/>
        <w:widowControl/>
        <w:spacing w:line="310" w:lineRule="auto" w:before="186" w:after="0"/>
        <w:ind w:left="434" w:right="440" w:firstLine="594"/>
        <w:jc w:val="both"/>
      </w:pPr>
      <w:r>
        <w:rPr>
          <w:rFonts w:ascii="Arial" w:hAnsi="Arial" w:eastAsia="Arial"/>
          <w:b w:val="0"/>
          <w:i w:val="0"/>
          <w:color w:val="000000"/>
          <w:sz w:val="20"/>
        </w:rPr>
        <w:t xml:space="preserve">1. Tổ chức thu các khoản phí lệ phí nếu phát hiện mất, cháy, hỏng biên lai đã lập hoặc chưa lập phải lập báo cáo về việc </w:t>
      </w:r>
      <w:r>
        <w:rPr>
          <w:rFonts w:ascii="Arial" w:hAnsi="Arial" w:eastAsia="Arial"/>
          <w:b w:val="0"/>
          <w:i w:val="0"/>
          <w:color w:val="000000"/>
          <w:sz w:val="20"/>
        </w:rPr>
        <w:t xml:space="preserve">mất, cháy, hỏng và thông báo với cơ quan thuế quản lý trực tiếp với nội dung như sau: tên tổ chức, cá nhân làm mất, cháy, hỏng </w:t>
      </w:r>
      <w:r>
        <w:rPr>
          <w:rFonts w:ascii="Arial" w:hAnsi="Arial" w:eastAsia="Arial"/>
          <w:b w:val="0"/>
          <w:i w:val="0"/>
          <w:color w:val="000000"/>
          <w:sz w:val="20"/>
        </w:rPr>
        <w:t xml:space="preserve">biên lai; mã số thuế, địa chỉ; căn cứ biên bản mất, chảy, hỏng; tên loại biên lai; ký hiệu mẫu biên lai; ký hiệu biên lai; từ số; đến </w:t>
      </w:r>
      <w:r>
        <w:rPr>
          <w:rFonts w:ascii="Arial" w:hAnsi="Arial" w:eastAsia="Arial"/>
          <w:b w:val="0"/>
          <w:i w:val="0"/>
          <w:color w:val="000000"/>
          <w:sz w:val="20"/>
        </w:rPr>
        <w:t xml:space="preserve">số; số lượng; liên biên lai chậm nhất không quá 05 ngày làm việc kể từ ngày xảy ra việc mất, cháy, hỏng biên lai. Trường hợp </w:t>
      </w:r>
      <w:r>
        <w:rPr>
          <w:rFonts w:ascii="Arial" w:hAnsi="Arial" w:eastAsia="Arial"/>
          <w:b w:val="0"/>
          <w:i w:val="0"/>
          <w:color w:val="000000"/>
          <w:sz w:val="20"/>
        </w:rPr>
        <w:t xml:space="preserve">ngày cuối cùng (ngày thứ 05) trùng với ngày nghỉ theo quy định của pháp luật thì ngày cuối cùng của thời hạn được tính là ngày </w:t>
      </w:r>
      <w:r>
        <w:rPr>
          <w:rFonts w:ascii="Arial" w:hAnsi="Arial" w:eastAsia="Arial"/>
          <w:b w:val="0"/>
          <w:i w:val="0"/>
          <w:color w:val="000000"/>
          <w:sz w:val="20"/>
        </w:rPr>
        <w:t>tiếp theo của ngày nghỉ đó.</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Báo cáo về việc mất, cháy, hỏng biên lai thực hiện theo Mẫu số BC21/BLG Phụ lục IA ban hành kèm theo Nghị định này.</w:t>
      </w:r>
    </w:p>
    <w:p>
      <w:pPr>
        <w:autoSpaceDN w:val="0"/>
        <w:autoSpaceDE w:val="0"/>
        <w:widowControl/>
        <w:spacing w:line="302" w:lineRule="auto" w:before="186" w:after="0"/>
        <w:ind w:left="434" w:right="442" w:firstLine="594"/>
        <w:jc w:val="both"/>
      </w:pPr>
      <w:r>
        <w:rPr>
          <w:rFonts w:ascii="Arial" w:hAnsi="Arial" w:eastAsia="Arial"/>
          <w:b w:val="0"/>
          <w:i w:val="0"/>
          <w:color w:val="000000"/>
          <w:sz w:val="20"/>
        </w:rPr>
        <w:t xml:space="preserve">2. Trường hợp người nộp thuế, người nộp phí, lệ phí làm mất, cháy, hỏng chứng từ, biên lai thì được sử dụng bản chụp </w:t>
      </w:r>
      <w:r>
        <w:rPr>
          <w:rFonts w:ascii="Arial" w:hAnsi="Arial" w:eastAsia="Arial"/>
          <w:b w:val="0"/>
          <w:i w:val="0"/>
          <w:color w:val="000000"/>
          <w:sz w:val="20"/>
        </w:rPr>
        <w:t>liên lưu tại tổ chức thu thuế, phí, lệ phí, trên đó có xác nhận, đóng dấu (nếu có) của tổ chức thu phí, lệ phí kèm theo biên bản về</w:t>
      </w:r>
      <w:r>
        <w:rPr>
          <w:rFonts w:ascii="Arial" w:hAnsi="Arial" w:eastAsia="Arial"/>
          <w:b w:val="0"/>
          <w:i w:val="0"/>
          <w:color w:val="000000"/>
          <w:sz w:val="20"/>
        </w:rPr>
        <w:t xml:space="preserve">việc mất, cháy, hỏng biên lai để làm chứng từ thanh toán, quyết toán tài chính. Tổ chức thu phí, lệ phí và người nộp chịu trách </w:t>
      </w:r>
      <w:r>
        <w:rPr>
          <w:rFonts w:ascii="Arial" w:hAnsi="Arial" w:eastAsia="Arial"/>
          <w:b w:val="0"/>
          <w:i w:val="0"/>
          <w:color w:val="000000"/>
          <w:sz w:val="20"/>
        </w:rPr>
        <w:t>nhiệm về tính chính xác của việc mất, cháy, hỏng biên lai.</w:t>
      </w:r>
    </w:p>
    <w:p>
      <w:pPr>
        <w:autoSpaceDN w:val="0"/>
        <w:autoSpaceDE w:val="0"/>
        <w:widowControl/>
        <w:spacing w:line="233" w:lineRule="auto" w:before="312" w:after="0"/>
        <w:ind w:left="0" w:right="0" w:firstLine="0"/>
        <w:jc w:val="center"/>
      </w:pPr>
      <w:r>
        <w:rPr>
          <w:rFonts w:ascii="Arial" w:hAnsi="Arial" w:eastAsia="Arial"/>
          <w:b/>
          <w:i w:val="0"/>
          <w:color w:val="000000"/>
          <w:sz w:val="20"/>
        </w:rPr>
        <w:t>Chương IV. XÂY DỰNG, TRA CỨU THÔNG TIN HÓA ĐƠN, CHỨNG TỪ</w:t>
      </w:r>
    </w:p>
    <w:p>
      <w:pPr>
        <w:autoSpaceDN w:val="0"/>
        <w:autoSpaceDE w:val="0"/>
        <w:widowControl/>
        <w:spacing w:line="233" w:lineRule="auto" w:before="310" w:after="0"/>
        <w:ind w:left="0" w:right="0" w:firstLine="0"/>
        <w:jc w:val="center"/>
      </w:pPr>
      <w:r>
        <w:rPr>
          <w:rFonts w:ascii="Arial" w:hAnsi="Arial" w:eastAsia="Arial"/>
          <w:b/>
          <w:i w:val="0"/>
          <w:color w:val="000000"/>
          <w:sz w:val="20"/>
        </w:rPr>
        <w:t>Mục 1. XÂY DỰNG THÔNG TIN HÓA ĐƠN, CHỨNG TỪ</w:t>
      </w:r>
    </w:p>
    <w:p>
      <w:pPr>
        <w:autoSpaceDN w:val="0"/>
        <w:autoSpaceDE w:val="0"/>
        <w:widowControl/>
        <w:spacing w:line="233" w:lineRule="auto" w:before="310" w:after="0"/>
        <w:ind w:left="1028" w:right="0" w:firstLine="0"/>
        <w:jc w:val="left"/>
      </w:pPr>
      <w:r>
        <w:rPr>
          <w:rFonts w:ascii="Arial" w:hAnsi="Arial" w:eastAsia="Arial"/>
          <w:b/>
          <w:i w:val="0"/>
          <w:color w:val="000000"/>
          <w:sz w:val="20"/>
        </w:rPr>
        <w:t>Điều 41. Nguyên tắc chung</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1. Hệ thống thông tin về hóa đơn, chứng từ phải được xây dựng và quản lý thống nhất từ trung ương đến địa phương; </w:t>
      </w:r>
      <w:r>
        <w:rPr>
          <w:rFonts w:ascii="Arial" w:hAnsi="Arial" w:eastAsia="Arial"/>
          <w:b w:val="0"/>
          <w:i w:val="0"/>
          <w:color w:val="000000"/>
          <w:sz w:val="20"/>
        </w:rPr>
        <w:t>tuân thủ các tiêu chuẩn, quy chuẩn kỹ thuật về công nghệ thông tin.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2. Cơ sở dữ liệu hóa đơn, chứng từ phải bảo đảm phục vụ kịp thời cho công tác quản lý thuế, quản lý khác của nhà nước;</w:t>
      </w:r>
      <w:r>
        <w:rPr>
          <w:rFonts w:ascii="Arial" w:hAnsi="Arial" w:eastAsia="Arial"/>
          <w:b w:val="0"/>
          <w:i w:val="0"/>
          <w:color w:val="000000"/>
          <w:sz w:val="20"/>
        </w:rPr>
        <w:t>đáp ứng yêu cầu phát triển kinh tế - xã hội; bảo đảm tính an toàn, bảo mật và an ninh quốc gia.</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3. Các thông tin, dữ liệu về hóa đơn, chứng từ được thu thập, cập nhật, duy trì, khai thác và sử dụng thường xuyên; đảm </w:t>
      </w:r>
      <w:r>
        <w:rPr>
          <w:rFonts w:ascii="Arial" w:hAnsi="Arial" w:eastAsia="Arial"/>
          <w:b w:val="0"/>
          <w:i w:val="0"/>
          <w:color w:val="000000"/>
          <w:sz w:val="20"/>
        </w:rPr>
        <w:t>bảo tính chính xác, trung thực và khách quan.</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4. Việc xây dựng, quản lý, khai thác sử dụng, cập nhật cơ sở dữ liệu về hóa đơn, chứng từ phải đảm bảo tính chính xác, </w:t>
      </w:r>
      <w:r>
        <w:rPr>
          <w:rFonts w:ascii="Arial" w:hAnsi="Arial" w:eastAsia="Arial"/>
          <w:b w:val="0"/>
          <w:i w:val="0"/>
          <w:color w:val="000000"/>
          <w:sz w:val="20"/>
        </w:rPr>
        <w:t>khoa học, khách quan, kịp thời.</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5. Cơ sở dữ liệu hóa đơn, chứng từ được xây dựng và kết nối, chia sẻ trên môi trường điện tử phục vụ quản lý, khai thác, </w:t>
      </w:r>
      <w:r>
        <w:rPr>
          <w:rFonts w:ascii="Arial" w:hAnsi="Arial" w:eastAsia="Arial"/>
          <w:b w:val="0"/>
          <w:i w:val="0"/>
          <w:color w:val="000000"/>
          <w:sz w:val="20"/>
        </w:rPr>
        <w:t>cung cấp, sử dụng thông tin, dữ liệu thuận tiện, hiệu quả.</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6. Việc khai thác, sử dụng thông tin, dữ liệu hóa đơn, chứng từ phải đảm bảo đúng mục đích, tuân theo các quy định của </w:t>
      </w:r>
      <w:r>
        <w:rPr>
          <w:rFonts w:ascii="Arial" w:hAnsi="Arial" w:eastAsia="Arial"/>
          <w:b w:val="0"/>
          <w:i w:val="0"/>
          <w:color w:val="000000"/>
          <w:sz w:val="20"/>
        </w:rPr>
        <w:t>pháp luật.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7. Cơ sở dữ liệu về hóa đơn, chứng từ được kết nối, trao đổi với hệ thống thông tin, cơ sở dữ liệu của các bộ, ngành, địa </w:t>
      </w:r>
      <w:r>
        <w:rPr>
          <w:rFonts w:ascii="Arial" w:hAnsi="Arial" w:eastAsia="Arial"/>
          <w:b w:val="0"/>
          <w:i w:val="0"/>
          <w:color w:val="000000"/>
          <w:sz w:val="20"/>
        </w:rPr>
        <w:t>phương có liên quan.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i w:val="0"/>
          <w:color w:val="000000"/>
          <w:sz w:val="20"/>
        </w:rPr>
        <w:t xml:space="preserve">Điều 42. Xây dựng hạ tầng kỹ thuật công nghệ thông tin, hệ thống phần mềm phục vụ quản lý, vận hành, khai thác </w:t>
      </w:r>
      <w:r>
        <w:rPr>
          <w:rFonts w:ascii="Arial" w:hAnsi="Arial" w:eastAsia="Arial"/>
          <w:b/>
          <w:i w:val="0"/>
          <w:color w:val="000000"/>
          <w:sz w:val="20"/>
        </w:rPr>
        <w:t>hệ thống thông tin hóa đơn điện tử, chứng từ điện tử</w:t>
      </w:r>
    </w:p>
    <w:p>
      <w:pPr>
        <w:sectPr>
          <w:pgSz w:w="12240" w:h="15840"/>
          <w:pgMar w:top="0" w:right="0" w:bottom="0" w:left="0" w:header="720" w:footer="720" w:gutter="0"/>
          <w:cols/>
          <w:docGrid w:linePitch="360"/>
        </w:sectPr>
      </w:pPr>
    </w:p>
    <w:p>
      <w:pPr>
        <w:autoSpaceDN w:val="0"/>
        <w:autoSpaceDE w:val="0"/>
        <w:widowControl/>
        <w:spacing w:line="295" w:lineRule="auto" w:before="44" w:after="0"/>
        <w:ind w:left="434" w:right="440" w:firstLine="594"/>
        <w:jc w:val="both"/>
      </w:pPr>
      <w:r>
        <w:rPr>
          <w:shd w:val="clear" w:color="auto" w:fill="999999"/>
          <w:rFonts w:ascii="Arial" w:hAnsi="Arial" w:eastAsia="Arial"/>
          <w:b w:val="0"/>
          <w:i w:val="0"/>
          <w:color w:val="000000"/>
          <w:sz w:val="20"/>
        </w:rPr>
        <w:t xml:space="preserve">1. Hạ tầng kỹ thuật công nghệ thông tin hóa đơn điện tử, chứng từ điện tử bao gồm tập hợp thiết bị tính toán (máy chủ, </w:t>
      </w:r>
      <w:r>
        <w:rPr>
          <w:shd w:val="clear" w:color="auto" w:fill="999999"/>
          <w:rFonts w:ascii="Arial" w:hAnsi="Arial" w:eastAsia="Arial"/>
          <w:b w:val="0"/>
          <w:i w:val="0"/>
          <w:color w:val="000000"/>
          <w:sz w:val="20"/>
        </w:rPr>
        <w:t xml:space="preserve">máy trạm), hệ thống đường truyền, thiết bị kết nối mạng, thiết bị (hoặc phần mềm) an ninh an toàn mạng và cơ sở dữ liệu, thiết </w:t>
      </w:r>
      <w:r>
        <w:rPr>
          <w:shd w:val="clear" w:color="auto" w:fill="999999"/>
          <w:rFonts w:ascii="Arial" w:hAnsi="Arial" w:eastAsia="Arial"/>
          <w:b w:val="0"/>
          <w:i w:val="0"/>
          <w:color w:val="000000"/>
          <w:sz w:val="20"/>
        </w:rPr>
        <w:t>bị lưu trữ, thiết bị ngoại vi và thiết bị phụ trợ, mạng nội bộ.</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2. Hệ thống phần mềm để quản lý, vận hành, khai thác hệ thống thông tin hóa đơn điện tử, chứng từ điện tử gồm: hệ điều </w:t>
      </w:r>
      <w:r>
        <w:rPr>
          <w:rFonts w:ascii="Arial" w:hAnsi="Arial" w:eastAsia="Arial"/>
          <w:b w:val="0"/>
          <w:i w:val="0"/>
          <w:color w:val="000000"/>
          <w:sz w:val="20"/>
        </w:rPr>
        <w:t>hành, hệ quản trị cơ sở dữ liệu và phần mềm ứng dụng.</w:t>
      </w:r>
    </w:p>
    <w:p>
      <w:pPr>
        <w:autoSpaceDN w:val="0"/>
        <w:tabs>
          <w:tab w:pos="1028" w:val="left"/>
        </w:tabs>
        <w:autoSpaceDE w:val="0"/>
        <w:widowControl/>
        <w:spacing w:line="355" w:lineRule="auto" w:before="188" w:after="0"/>
        <w:ind w:left="434" w:right="432" w:firstLine="0"/>
        <w:jc w:val="left"/>
      </w:pPr>
      <w:r>
        <w:tab/>
      </w:r>
      <w:r>
        <w:rPr>
          <w:rFonts w:ascii="Arial" w:hAnsi="Arial" w:eastAsia="Arial"/>
          <w:b/>
          <w:i w:val="0"/>
          <w:color w:val="000000"/>
          <w:sz w:val="20"/>
        </w:rPr>
        <w:t>Điều 43. Xây dựng, thu thập, xử lý và quản lý hệ thống thông tin về hóa đơn, chứng từ</w:t>
      </w:r>
      <w:r>
        <w:br/>
      </w:r>
      <w:r>
        <w:tab/>
      </w:r>
      <w:r>
        <w:rPr>
          <w:rFonts w:ascii="Arial" w:hAnsi="Arial" w:eastAsia="Arial"/>
          <w:b w:val="0"/>
          <w:i w:val="0"/>
          <w:color w:val="000000"/>
          <w:sz w:val="20"/>
        </w:rPr>
        <w:t>1. Xây dựng hệ thống thông tin về hóa đơn, chứng từ</w:t>
      </w:r>
      <w:r>
        <w:br/>
      </w:r>
      <w:r>
        <w:tab/>
      </w:r>
      <w:r>
        <w:rPr>
          <w:rFonts w:ascii="Arial" w:hAnsi="Arial" w:eastAsia="Arial"/>
          <w:b w:val="0"/>
          <w:i w:val="0"/>
          <w:color w:val="000000"/>
          <w:sz w:val="20"/>
        </w:rPr>
        <w:t xml:space="preserve">a) Cơ sở dữ liệu hóa đơn, chứng từ là tập hợp các dữ liệu thông tin hóa đơn, chứng từ được sắp xếp, tổ chức để truy </w:t>
      </w:r>
      <w:r>
        <w:rPr>
          <w:rFonts w:ascii="Arial" w:hAnsi="Arial" w:eastAsia="Arial"/>
          <w:b w:val="0"/>
          <w:i w:val="0"/>
          <w:color w:val="000000"/>
          <w:sz w:val="20"/>
        </w:rPr>
        <w:t>cập, khai thác, quản lý và cập nhật thông qua phương tiện điện tử.</w:t>
      </w:r>
    </w:p>
    <w:p>
      <w:pPr>
        <w:autoSpaceDN w:val="0"/>
        <w:autoSpaceDE w:val="0"/>
        <w:widowControl/>
        <w:spacing w:line="302" w:lineRule="auto" w:before="188" w:after="0"/>
        <w:ind w:left="434" w:right="446" w:firstLine="594"/>
        <w:jc w:val="both"/>
      </w:pPr>
      <w:r>
        <w:rPr>
          <w:rFonts w:ascii="Arial" w:hAnsi="Arial" w:eastAsia="Arial"/>
          <w:b w:val="0"/>
          <w:i w:val="0"/>
          <w:color w:val="000000"/>
          <w:sz w:val="20"/>
        </w:rPr>
        <w:t>b) Cơ sở dữ liệu hóa đơn, chứng từ do cơ quan thuế quản lý được Tổng cục Thuế, Kho Bạc Nhà nước phối hợp với các</w:t>
      </w:r>
      <w:r>
        <w:rPr>
          <w:rFonts w:ascii="Arial" w:hAnsi="Arial" w:eastAsia="Arial"/>
          <w:b w:val="0"/>
          <w:i w:val="0"/>
          <w:color w:val="000000"/>
          <w:sz w:val="20"/>
        </w:rPr>
        <w:t>đơn vị có liên quan xây dựng phù hợp với khung kiến trúc Chính phủ điện tử Việt Nam và bao gồm các thành phần nội dung:</w:t>
      </w:r>
      <w:r>
        <w:rPr>
          <w:rFonts w:ascii="Arial" w:hAnsi="Arial" w:eastAsia="Arial"/>
          <w:b w:val="0"/>
          <w:i w:val="0"/>
          <w:color w:val="000000"/>
          <w:sz w:val="20"/>
        </w:rPr>
        <w:t>đăng ký sử dụng thông tin; thông báo hủy hóa đơn, chứng từ; thông tin về hóa đơn điện tử người bán có trách nhiệm gửi cho cơ</w:t>
      </w:r>
      <w:r>
        <w:rPr>
          <w:rFonts w:ascii="Arial" w:hAnsi="Arial" w:eastAsia="Arial"/>
          <w:b w:val="0"/>
          <w:i w:val="0"/>
          <w:color w:val="000000"/>
          <w:sz w:val="20"/>
        </w:rPr>
        <w:t>quan thuế, thông tin về chứng từ gửi cơ quan thuế; thông tin khai thuế liên quan đến hóa đơn, chứng từ.</w:t>
      </w:r>
    </w:p>
    <w:p>
      <w:pPr>
        <w:autoSpaceDN w:val="0"/>
        <w:tabs>
          <w:tab w:pos="1028" w:val="left"/>
        </w:tabs>
        <w:autoSpaceDE w:val="0"/>
        <w:widowControl/>
        <w:spacing w:line="329" w:lineRule="auto" w:before="186" w:after="0"/>
        <w:ind w:left="434" w:right="432" w:firstLine="0"/>
        <w:jc w:val="left"/>
      </w:pPr>
      <w:r>
        <w:tab/>
      </w:r>
      <w:r>
        <w:rPr>
          <w:rFonts w:ascii="Arial" w:hAnsi="Arial" w:eastAsia="Arial"/>
          <w:b w:val="0"/>
          <w:i w:val="0"/>
          <w:color w:val="000000"/>
          <w:sz w:val="20"/>
        </w:rPr>
        <w:t>2. Thu nhập, cập nhật thông tin về hóa đơn, chứng từ</w:t>
      </w:r>
      <w:r>
        <w:br/>
      </w:r>
      <w:r>
        <w:tab/>
      </w:r>
      <w:r>
        <w:rPr>
          <w:rFonts w:ascii="Arial" w:hAnsi="Arial" w:eastAsia="Arial"/>
          <w:b w:val="0"/>
          <w:i w:val="0"/>
          <w:color w:val="000000"/>
          <w:sz w:val="20"/>
        </w:rPr>
        <w:t xml:space="preserve">Thông tin về hóa đơn, chứng từ được thu thập dựa trên các thông tin mà người bán, người sử dụng có trách nhiệm gửi </w:t>
      </w:r>
      <w:r>
        <w:rPr>
          <w:rFonts w:ascii="Arial" w:hAnsi="Arial" w:eastAsia="Arial"/>
          <w:b w:val="0"/>
          <w:i w:val="0"/>
          <w:color w:val="000000"/>
          <w:sz w:val="20"/>
        </w:rPr>
        <w:t xml:space="preserve">cho cơ quan thuế, thông tin từ các cơ quan khác gửi đến có liên quan đến hóa đơn điện tử, chứng từ điện tử, thông tin thu được </w:t>
      </w:r>
      <w:r>
        <w:rPr>
          <w:rFonts w:ascii="Arial" w:hAnsi="Arial" w:eastAsia="Arial"/>
          <w:b w:val="0"/>
          <w:i w:val="0"/>
          <w:color w:val="000000"/>
          <w:sz w:val="20"/>
        </w:rPr>
        <w:t>từ công tác quản lý thuế của cơ quan thuế.</w:t>
      </w:r>
    </w:p>
    <w:p>
      <w:pPr>
        <w:autoSpaceDN w:val="0"/>
        <w:tabs>
          <w:tab w:pos="1028" w:val="left"/>
        </w:tabs>
        <w:autoSpaceDE w:val="0"/>
        <w:widowControl/>
        <w:spacing w:line="379" w:lineRule="auto" w:before="188" w:after="0"/>
        <w:ind w:left="434" w:right="432" w:firstLine="0"/>
        <w:jc w:val="left"/>
      </w:pPr>
      <w:r>
        <w:tab/>
      </w:r>
      <w:r>
        <w:rPr>
          <w:rFonts w:ascii="Arial" w:hAnsi="Arial" w:eastAsia="Arial"/>
          <w:b w:val="0"/>
          <w:i w:val="0"/>
          <w:color w:val="000000"/>
          <w:sz w:val="20"/>
        </w:rPr>
        <w:t>3. Xử lý thông tin về hóa đơn, chứng từ</w:t>
      </w:r>
      <w:r>
        <w:br/>
      </w:r>
      <w:r>
        <w:tab/>
      </w:r>
      <w:r>
        <w:rPr>
          <w:rFonts w:ascii="Arial" w:hAnsi="Arial" w:eastAsia="Arial"/>
          <w:b w:val="0"/>
          <w:i w:val="0"/>
          <w:color w:val="000000"/>
          <w:sz w:val="20"/>
        </w:rPr>
        <w:t>Tổng cục Thuế có trách nhiệm xử lý thông tin, dữ liệu trước khi được tích hợp và lưu trữ vào cơ sở dữ liệu quốc gia để</w:t>
      </w:r>
      <w:r>
        <w:rPr>
          <w:rFonts w:ascii="Arial" w:hAnsi="Arial" w:eastAsia="Arial"/>
          <w:b w:val="0"/>
          <w:i w:val="0"/>
          <w:color w:val="000000"/>
          <w:sz w:val="20"/>
        </w:rPr>
        <w:t xml:space="preserve">đảm bảo tính hợp lý, thống nhất. Nội dung xử lý thông tin, dữ liệu gồm: </w:t>
      </w:r>
      <w:r>
        <w:br/>
      </w:r>
      <w:r>
        <w:tab/>
      </w:r>
      <w:r>
        <w:rPr>
          <w:rFonts w:ascii="Arial" w:hAnsi="Arial" w:eastAsia="Arial"/>
          <w:b w:val="0"/>
          <w:i w:val="0"/>
          <w:color w:val="000000"/>
          <w:sz w:val="20"/>
        </w:rPr>
        <w:t xml:space="preserve">a)  Kiểm tra, đánh giá việc tuân thủ quy định, quy trình trong việc thu thập thông tin, dữ liệu; </w:t>
      </w:r>
      <w:r>
        <w:br/>
      </w:r>
      <w:r>
        <w:tab/>
      </w:r>
      <w:r>
        <w:rPr>
          <w:rFonts w:ascii="Arial" w:hAnsi="Arial" w:eastAsia="Arial"/>
          <w:b w:val="0"/>
          <w:i w:val="0"/>
          <w:color w:val="000000"/>
          <w:sz w:val="20"/>
        </w:rPr>
        <w:t xml:space="preserve">b) Kiểm tra, đánh giá về cơ sở pháp lý, mức độ tin cậy của thông tin, dữ liệu; </w:t>
      </w:r>
      <w:r>
        <w:br/>
      </w:r>
      <w:r>
        <w:tab/>
      </w:r>
      <w:r>
        <w:rPr>
          <w:rFonts w:ascii="Arial" w:hAnsi="Arial" w:eastAsia="Arial"/>
          <w:b w:val="0"/>
          <w:i w:val="0"/>
          <w:color w:val="000000"/>
          <w:sz w:val="20"/>
        </w:rPr>
        <w:t xml:space="preserve">c)  Tổng hợp, sắp xếp, phân loại thông tin, dữ liệu phù hợp với nội dung quy định; </w:t>
      </w:r>
      <w:r>
        <w:br/>
      </w:r>
      <w:r>
        <w:tab/>
      </w:r>
      <w:r>
        <w:rPr>
          <w:rFonts w:ascii="Arial" w:hAnsi="Arial" w:eastAsia="Arial"/>
          <w:b w:val="0"/>
          <w:i w:val="0"/>
          <w:color w:val="000000"/>
          <w:sz w:val="20"/>
        </w:rPr>
        <w:t xml:space="preserve">d)  Đối với các thông tin, dữ liệu được cập nhật từ cơ sở dữ liệu chuyên ngành thì cơ quan quản lý cơ sở dữ liệu chuyên </w:t>
      </w:r>
      <w:r>
        <w:rPr>
          <w:rFonts w:ascii="Arial" w:hAnsi="Arial" w:eastAsia="Arial"/>
          <w:b w:val="0"/>
          <w:i w:val="0"/>
          <w:color w:val="000000"/>
          <w:sz w:val="20"/>
        </w:rPr>
        <w:t>ngành đó có trách nhiệm đảm bảo về tính chính xác của thông tin, dữ liệu.</w:t>
      </w:r>
    </w:p>
    <w:p>
      <w:pPr>
        <w:autoSpaceDN w:val="0"/>
        <w:tabs>
          <w:tab w:pos="1028" w:val="left"/>
        </w:tabs>
        <w:autoSpaceDE w:val="0"/>
        <w:widowControl/>
        <w:spacing w:line="374" w:lineRule="auto" w:before="186" w:after="0"/>
        <w:ind w:left="434" w:right="432" w:firstLine="0"/>
        <w:jc w:val="left"/>
      </w:pPr>
      <w:r>
        <w:tab/>
      </w:r>
      <w:r>
        <w:rPr>
          <w:rFonts w:ascii="Arial" w:hAnsi="Arial" w:eastAsia="Arial"/>
          <w:b w:val="0"/>
          <w:i w:val="0"/>
          <w:color w:val="000000"/>
          <w:sz w:val="20"/>
        </w:rPr>
        <w:t>4.  Quản lý hệ thống thông tin về hóa đơn, chứng từ</w:t>
      </w:r>
      <w:r>
        <w:br/>
      </w:r>
      <w:r>
        <w:tab/>
      </w:r>
      <w:r>
        <w:rPr>
          <w:rFonts w:ascii="Arial" w:hAnsi="Arial" w:eastAsia="Arial"/>
          <w:b w:val="0"/>
          <w:i w:val="0"/>
          <w:color w:val="000000"/>
          <w:sz w:val="20"/>
        </w:rPr>
        <w:t xml:space="preserve">Tổng cục Thuế có trách nhiệm quản lý hệ thống thông tin về hóa đơn, chứng từ theo quy định sau: </w:t>
      </w:r>
      <w:r>
        <w:br/>
      </w:r>
      <w:r>
        <w:tab/>
      </w:r>
      <w:r>
        <w:rPr>
          <w:rFonts w:ascii="Arial" w:hAnsi="Arial" w:eastAsia="Arial"/>
          <w:b w:val="0"/>
          <w:i w:val="0"/>
          <w:color w:val="000000"/>
          <w:sz w:val="20"/>
        </w:rPr>
        <w:t>a) Xây dựng, quản lý, vận hành và khai thác hệ thống thông tin hóa đơn, chứng từ và thực hiện dịch vụ công về hóa đơn</w:t>
      </w:r>
      <w:r>
        <w:rPr>
          <w:rFonts w:ascii="Arial" w:hAnsi="Arial" w:eastAsia="Arial"/>
          <w:b w:val="0"/>
          <w:i w:val="0"/>
          <w:color w:val="000000"/>
          <w:sz w:val="20"/>
        </w:rPr>
        <w:t xml:space="preserve">điện tử, chứng từ điện tử nếu cần thiết; </w:t>
      </w:r>
      <w:r>
        <w:br/>
      </w:r>
      <w:r>
        <w:tab/>
      </w:r>
      <w:r>
        <w:rPr>
          <w:rFonts w:ascii="Arial" w:hAnsi="Arial" w:eastAsia="Arial"/>
          <w:b w:val="0"/>
          <w:i w:val="0"/>
          <w:color w:val="000000"/>
          <w:sz w:val="20"/>
        </w:rPr>
        <w:t>b)  Tích hợp kết quả điều tra và các dữ liệu, thông tin có liên quan đến hóa đơn, chứng từ do các bộ, ngành, cơ quan có</w:t>
      </w:r>
      <w:r>
        <w:rPr>
          <w:rFonts w:ascii="Arial" w:hAnsi="Arial" w:eastAsia="Arial"/>
          <w:b w:val="0"/>
          <w:i w:val="0"/>
          <w:color w:val="000000"/>
          <w:sz w:val="20"/>
        </w:rPr>
        <w:t xml:space="preserve">liên quan cung cấp; </w:t>
      </w:r>
      <w:r>
        <w:br/>
      </w:r>
      <w:r>
        <w:tab/>
      </w:r>
      <w:r>
        <w:rPr>
          <w:rFonts w:ascii="Arial" w:hAnsi="Arial" w:eastAsia="Arial"/>
          <w:b w:val="0"/>
          <w:i w:val="0"/>
          <w:color w:val="000000"/>
          <w:sz w:val="20"/>
        </w:rPr>
        <w:t xml:space="preserve">c)  Hướng dẫn, kiểm tra, giám sát việc quản lý và khai thác hệ thống thông tin hóa đơn, chứng từ tại cơ quan thuế địa </w:t>
      </w:r>
      <w:r>
        <w:rPr>
          <w:rFonts w:ascii="Arial" w:hAnsi="Arial" w:eastAsia="Arial"/>
          <w:b w:val="0"/>
          <w:i w:val="0"/>
          <w:color w:val="000000"/>
          <w:sz w:val="20"/>
        </w:rPr>
        <w:t xml:space="preserve">phương; </w:t>
      </w:r>
      <w:r>
        <w:br/>
      </w:r>
      <w:r>
        <w:tab/>
      </w:r>
      <w:r>
        <w:rPr>
          <w:rFonts w:ascii="Arial" w:hAnsi="Arial" w:eastAsia="Arial"/>
          <w:b w:val="0"/>
          <w:i w:val="0"/>
          <w:color w:val="000000"/>
          <w:sz w:val="20"/>
        </w:rPr>
        <w:t xml:space="preserve">d) Xây dựng và ban hành quy định về phân quyền truy cập vào hệ thống thông tin hóa đơn, chứng từ; quản lý việc kết nối, </w:t>
      </w:r>
      <w:r>
        <w:rPr>
          <w:rFonts w:ascii="Arial" w:hAnsi="Arial" w:eastAsia="Arial"/>
          <w:b w:val="0"/>
          <w:i w:val="0"/>
          <w:color w:val="000000"/>
          <w:sz w:val="20"/>
        </w:rPr>
        <w:t>chia sẻ và cung cấp dữ liệu với cơ sở dữ liệu của các bộ, ngành, cơ quan trung ương và địa phương;</w:t>
      </w:r>
      <w:r>
        <w:br/>
      </w:r>
      <w:r>
        <w:tab/>
      </w:r>
      <w:r>
        <w:rPr>
          <w:rFonts w:ascii="Arial" w:hAnsi="Arial" w:eastAsia="Arial"/>
          <w:b w:val="0"/>
          <w:i w:val="0"/>
          <w:color w:val="000000"/>
          <w:sz w:val="20"/>
        </w:rPr>
        <w:t>đ) Chủ trì, phối hợp với các đơn vị có liên quan xây dựng các phần mềm trong hệ thống thông tin hóa đơn, chứng từ.</w:t>
      </w:r>
    </w:p>
    <w:p>
      <w:pPr>
        <w:autoSpaceDN w:val="0"/>
        <w:autoSpaceDE w:val="0"/>
        <w:widowControl/>
        <w:spacing w:line="233" w:lineRule="auto" w:before="312" w:after="0"/>
        <w:ind w:left="0" w:right="0" w:firstLine="0"/>
        <w:jc w:val="center"/>
      </w:pPr>
      <w:r>
        <w:rPr>
          <w:rFonts w:ascii="Arial" w:hAnsi="Arial" w:eastAsia="Arial"/>
          <w:b/>
          <w:i w:val="0"/>
          <w:color w:val="000000"/>
          <w:sz w:val="20"/>
        </w:rPr>
        <w:t>Mục 2. TRA CỨU, CUNG CẤP, SỬ DỤNG THÔNG TIN HÓA ĐƠN ĐIỆN TỬ</w:t>
      </w:r>
    </w:p>
    <w:p>
      <w:pPr>
        <w:autoSpaceDN w:val="0"/>
        <w:tabs>
          <w:tab w:pos="1028" w:val="left"/>
        </w:tabs>
        <w:autoSpaceDE w:val="0"/>
        <w:widowControl/>
        <w:spacing w:line="331" w:lineRule="auto" w:before="310" w:after="0"/>
        <w:ind w:left="434" w:right="432" w:firstLine="0"/>
        <w:jc w:val="left"/>
      </w:pPr>
      <w:r>
        <w:tab/>
      </w:r>
      <w:r>
        <w:rPr>
          <w:rFonts w:ascii="Arial" w:hAnsi="Arial" w:eastAsia="Arial"/>
          <w:b/>
          <w:i w:val="0"/>
          <w:color w:val="000000"/>
          <w:sz w:val="20"/>
        </w:rPr>
        <w:t>Điều 44. Nguyên tắc tra cứu, cung cấp, sử dụng thông tin hóa đơn điện tử</w:t>
      </w:r>
      <w:r>
        <w:br/>
      </w:r>
      <w:r>
        <w:tab/>
      </w:r>
      <w:r>
        <w:rPr>
          <w:rFonts w:ascii="Arial" w:hAnsi="Arial" w:eastAsia="Arial"/>
          <w:b w:val="0"/>
          <w:i w:val="0"/>
          <w:color w:val="000000"/>
          <w:sz w:val="20"/>
        </w:rPr>
        <w:t xml:space="preserve">1. Việc tra cứu, cung cấp, sử dụng thông tin hóa đơn điện tử được áp dụng để thực hiện các thủ tục về thuế, thủ tục thanh </w:t>
      </w:r>
      <w:r>
        <w:rPr>
          <w:rFonts w:ascii="Arial" w:hAnsi="Arial" w:eastAsia="Arial"/>
          <w:b w:val="0"/>
          <w:i w:val="0"/>
          <w:color w:val="000000"/>
          <w:sz w:val="20"/>
        </w:rPr>
        <w:t>toán qua ngân hàng và các thủ tục hành chính khác; chứng minh tính hợp pháp của hàng hóa lưu thông trên thị trường.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Việc tra cứu, cung cấp thông tin hóa đơn điện tử phải đảm bảo đầy đủ, chính xác, kịp thời và đúng đối tượng.</w:t>
      </w:r>
    </w:p>
    <w:p>
      <w:pPr>
        <w:sectPr>
          <w:pgSz w:w="12240" w:h="15840"/>
          <w:pgMar w:top="0" w:right="0" w:bottom="0" w:left="0" w:header="720" w:footer="720" w:gutter="0"/>
          <w:cols/>
          <w:docGrid w:linePitch="360"/>
        </w:sectPr>
      </w:pPr>
    </w:p>
    <w:p>
      <w:pPr>
        <w:autoSpaceDN w:val="0"/>
        <w:autoSpaceDE w:val="0"/>
        <w:widowControl/>
        <w:spacing w:line="295" w:lineRule="auto" w:before="44" w:after="0"/>
        <w:ind w:left="434" w:right="444" w:firstLine="594"/>
        <w:jc w:val="both"/>
      </w:pPr>
      <w:r>
        <w:rPr>
          <w:shd w:val="clear" w:color="auto" w:fill="999999"/>
          <w:rFonts w:ascii="Arial" w:hAnsi="Arial" w:eastAsia="Arial"/>
          <w:b w:val="0"/>
          <w:i w:val="0"/>
          <w:color w:val="000000"/>
          <w:sz w:val="20"/>
        </w:rPr>
        <w:t>3. Việc sử dụng thông tin hóa đơn điện tử được cung cấp phải đảm bảo đúng mục đích, phục vụ cho hoạt động nghiệp vụ</w:t>
      </w:r>
      <w:r>
        <w:rPr>
          <w:shd w:val="clear" w:color="auto" w:fill="999999"/>
          <w:rFonts w:ascii="Arial" w:hAnsi="Arial" w:eastAsia="Arial"/>
          <w:b w:val="0"/>
          <w:i w:val="0"/>
          <w:color w:val="000000"/>
          <w:sz w:val="20"/>
        </w:rPr>
        <w:t>theo chức năng, nhiệm vụ của bên sử dụng thông tin; đồng thời phải đảm bảo đúng quy định của pháp luật về bảo về bí mật nhà</w:t>
      </w:r>
      <w:r>
        <w:rPr>
          <w:shd w:val="clear" w:color="auto" w:fill="999999"/>
          <w:rFonts w:ascii="Arial" w:hAnsi="Arial" w:eastAsia="Arial"/>
          <w:b w:val="0"/>
          <w:i w:val="0"/>
          <w:color w:val="000000"/>
          <w:sz w:val="20"/>
        </w:rPr>
        <w:t>nước.</w:t>
      </w:r>
    </w:p>
    <w:p>
      <w:pPr>
        <w:autoSpaceDN w:val="0"/>
        <w:tabs>
          <w:tab w:pos="1028" w:val="left"/>
        </w:tabs>
        <w:autoSpaceDE w:val="0"/>
        <w:widowControl/>
        <w:spacing w:line="329" w:lineRule="auto" w:before="188" w:after="0"/>
        <w:ind w:left="434" w:right="432" w:firstLine="0"/>
        <w:jc w:val="left"/>
      </w:pPr>
      <w:r>
        <w:tab/>
      </w:r>
      <w:r>
        <w:rPr>
          <w:rFonts w:ascii="Arial" w:hAnsi="Arial" w:eastAsia="Arial"/>
          <w:b/>
          <w:i w:val="0"/>
          <w:color w:val="000000"/>
          <w:sz w:val="20"/>
        </w:rPr>
        <w:t xml:space="preserve">Điều 45. Tra cứu thông tin hóa đơn điện tử phục vụ kiểm tra hàng hóa lưu thông trên thị trường </w:t>
      </w:r>
      <w:r>
        <w:br/>
      </w:r>
      <w:r>
        <w:tab/>
      </w:r>
      <w:r>
        <w:rPr>
          <w:rFonts w:ascii="Arial" w:hAnsi="Arial" w:eastAsia="Arial"/>
          <w:b w:val="0"/>
          <w:i w:val="0"/>
          <w:color w:val="000000"/>
          <w:sz w:val="20"/>
        </w:rPr>
        <w:t xml:space="preserve">1. Khi kiểm tra hàng hóa lưu thông trên thị trường, đối với trường hợp sử dụng hóa đơn điện tử, cơ quan nhà nước, người </w:t>
      </w:r>
      <w:r>
        <w:rPr>
          <w:rFonts w:ascii="Arial" w:hAnsi="Arial" w:eastAsia="Arial"/>
          <w:b w:val="0"/>
          <w:i w:val="0"/>
          <w:color w:val="000000"/>
          <w:sz w:val="20"/>
        </w:rPr>
        <w:t xml:space="preserve">có thẩm quyền truy cập Cổng thông tin điện tử của Tổng cục Thuế để tra cứu thông tin về hóa đơn điện tử phục vụ yêu cầu quản </w:t>
      </w:r>
      <w:r>
        <w:rPr>
          <w:rFonts w:ascii="Arial" w:hAnsi="Arial" w:eastAsia="Arial"/>
          <w:b w:val="0"/>
          <w:i w:val="0"/>
          <w:color w:val="000000"/>
          <w:sz w:val="20"/>
        </w:rPr>
        <w:t>lý, không yêu cầu cung cấp hóa đơn giấy. Các cơ quan có liên quan có trách nhiệm sử dụng các thiết bị để truy cập tra cứu dữ</w:t>
      </w:r>
      <w:r>
        <w:rPr>
          <w:rFonts w:ascii="Arial" w:hAnsi="Arial" w:eastAsia="Arial"/>
          <w:b w:val="0"/>
          <w:i w:val="0"/>
          <w:color w:val="000000"/>
          <w:sz w:val="20"/>
        </w:rPr>
        <w:t>liệu hóa đơn điện tử.</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2. Trường hợp bất khả kháng do sự cố, thiên tai gây ảnh hưởng đến việc truy cập mạng Internet dẫn đến không tra cứu</w:t>
      </w:r>
      <w:r>
        <w:rPr>
          <w:rFonts w:ascii="Arial" w:hAnsi="Arial" w:eastAsia="Arial"/>
          <w:b w:val="0"/>
          <w:i w:val="0"/>
          <w:color w:val="000000"/>
          <w:sz w:val="20"/>
        </w:rPr>
        <w:t>được dữ liệu hóa đơn thì cơ quan nhà nước, người có thẩm quyền đang thực hiện kiểm tra thực hiện tra cứu thông tin hóa đơn</w:t>
      </w:r>
      <w:r>
        <w:rPr>
          <w:rFonts w:ascii="Arial" w:hAnsi="Arial" w:eastAsia="Arial"/>
          <w:b w:val="0"/>
          <w:i w:val="0"/>
          <w:color w:val="000000"/>
          <w:sz w:val="20"/>
        </w:rPr>
        <w:t>điện tử theo hình thức nhắn tin.</w:t>
      </w:r>
    </w:p>
    <w:p>
      <w:pPr>
        <w:autoSpaceDN w:val="0"/>
        <w:tabs>
          <w:tab w:pos="1028" w:val="left"/>
        </w:tabs>
        <w:autoSpaceDE w:val="0"/>
        <w:widowControl/>
        <w:spacing w:line="331" w:lineRule="auto" w:before="188" w:after="0"/>
        <w:ind w:left="434" w:right="432" w:firstLine="0"/>
        <w:jc w:val="left"/>
      </w:pPr>
      <w:r>
        <w:tab/>
      </w:r>
      <w:r>
        <w:rPr>
          <w:rFonts w:ascii="Arial" w:hAnsi="Arial" w:eastAsia="Arial"/>
          <w:b/>
          <w:i w:val="0"/>
          <w:color w:val="000000"/>
          <w:sz w:val="20"/>
        </w:rPr>
        <w:t>Điều 46. Đối tượng cung cấp thông tin, sử dụng thông tin hóa đơn điện tử</w:t>
      </w:r>
      <w:r>
        <w:br/>
      </w:r>
      <w:r>
        <w:tab/>
      </w:r>
      <w:r>
        <w:rPr>
          <w:rFonts w:ascii="Arial" w:hAnsi="Arial" w:eastAsia="Arial"/>
          <w:b w:val="0"/>
          <w:i w:val="0"/>
          <w:color w:val="000000"/>
          <w:sz w:val="20"/>
        </w:rPr>
        <w:t xml:space="preserve">1. Tổng cục Thuế là đơn vị cung cấp thông tin hóa đơn điện tử đối với đề nghị của các cơ quan, tổ chức quản lý nhà nước </w:t>
      </w:r>
      <w:r>
        <w:rPr>
          <w:rFonts w:ascii="Arial" w:hAnsi="Arial" w:eastAsia="Arial"/>
          <w:b w:val="0"/>
          <w:i w:val="0"/>
          <w:color w:val="000000"/>
          <w:sz w:val="20"/>
        </w:rPr>
        <w:t>cấp Trung ương. Cục Thuế, Chi cục Thuế cung cấp thông tin đối với đề nghị của cơ quan, tổ chức quản lý đồng cấp.</w:t>
      </w:r>
    </w:p>
    <w:p>
      <w:pPr>
        <w:autoSpaceDN w:val="0"/>
        <w:tabs>
          <w:tab w:pos="1028" w:val="left"/>
        </w:tabs>
        <w:autoSpaceDE w:val="0"/>
        <w:widowControl/>
        <w:spacing w:line="367" w:lineRule="auto" w:before="186" w:after="0"/>
        <w:ind w:left="434" w:right="432" w:firstLine="0"/>
        <w:jc w:val="left"/>
      </w:pPr>
      <w:r>
        <w:tab/>
      </w:r>
      <w:r>
        <w:rPr>
          <w:rFonts w:ascii="Arial" w:hAnsi="Arial" w:eastAsia="Arial"/>
          <w:b w:val="0"/>
          <w:i w:val="0"/>
          <w:color w:val="000000"/>
          <w:sz w:val="20"/>
        </w:rPr>
        <w:t xml:space="preserve">2. Các bên sử dụng thông tin hóa đơn điện tử bao gồm: </w:t>
      </w:r>
      <w:r>
        <w:br/>
      </w:r>
      <w:r>
        <w:tab/>
      </w:r>
      <w:r>
        <w:rPr>
          <w:rFonts w:ascii="Arial" w:hAnsi="Arial" w:eastAsia="Arial"/>
          <w:b w:val="0"/>
          <w:i w:val="0"/>
          <w:color w:val="000000"/>
          <w:sz w:val="20"/>
        </w:rPr>
        <w:t>a) Các doanh nghiệp, tổ chức kinh tế, hộ, cá nhân kinh doanh là người bán hàng hóa, cung cấp dịch vụ; các tổ chức, cá</w:t>
      </w:r>
      <w:r>
        <w:rPr>
          <w:rFonts w:ascii="Arial" w:hAnsi="Arial" w:eastAsia="Arial"/>
          <w:b w:val="0"/>
          <w:i w:val="0"/>
          <w:color w:val="000000"/>
          <w:sz w:val="20"/>
        </w:rPr>
        <w:t xml:space="preserve">nhân là người mua hàng hóa, dịch vụ; </w:t>
      </w:r>
      <w:r>
        <w:br/>
      </w:r>
      <w:r>
        <w:tab/>
      </w:r>
      <w:r>
        <w:rPr>
          <w:rFonts w:ascii="Arial" w:hAnsi="Arial" w:eastAsia="Arial"/>
          <w:b w:val="0"/>
          <w:i w:val="0"/>
          <w:color w:val="000000"/>
          <w:sz w:val="20"/>
        </w:rPr>
        <w:t xml:space="preserve">b) Các cơ quan quản lý nhà nước sử dụng thông tin hóa đơn điện tử để thực hiện các thủ tục hành chính theo quy định </w:t>
      </w:r>
      <w:r>
        <w:rPr>
          <w:rFonts w:ascii="Arial" w:hAnsi="Arial" w:eastAsia="Arial"/>
          <w:b w:val="0"/>
          <w:i w:val="0"/>
          <w:color w:val="000000"/>
          <w:sz w:val="20"/>
        </w:rPr>
        <w:t xml:space="preserve">của pháp luật; kiểm tra tính hợp pháp của hàng hóa lưu thông trên thị trường; </w:t>
      </w:r>
      <w:r>
        <w:br/>
      </w:r>
      <w:r>
        <w:tab/>
      </w:r>
      <w:r>
        <w:rPr>
          <w:rFonts w:ascii="Arial" w:hAnsi="Arial" w:eastAsia="Arial"/>
          <w:b w:val="0"/>
          <w:i w:val="0"/>
          <w:color w:val="000000"/>
          <w:sz w:val="20"/>
        </w:rPr>
        <w:t xml:space="preserve">c)  Các tổ chức tín dụng sử dụng thông tin hóa đơn điện tử để thực hiện các thủ tục về thuế, thủ tục thanh toán qua ngân </w:t>
      </w:r>
      <w:r>
        <w:rPr>
          <w:rFonts w:ascii="Arial" w:hAnsi="Arial" w:eastAsia="Arial"/>
          <w:b w:val="0"/>
          <w:i w:val="0"/>
          <w:color w:val="000000"/>
          <w:sz w:val="20"/>
        </w:rPr>
        <w:t xml:space="preserve">hàng; </w:t>
      </w:r>
      <w:r>
        <w:br/>
      </w:r>
      <w:r>
        <w:tab/>
      </w:r>
      <w:r>
        <w:rPr>
          <w:rFonts w:ascii="Arial" w:hAnsi="Arial" w:eastAsia="Arial"/>
          <w:b w:val="0"/>
          <w:i w:val="0"/>
          <w:color w:val="000000"/>
          <w:sz w:val="20"/>
        </w:rPr>
        <w:t>d) Các tổ chức cung cấp dịch vụ hóa đơn điện tử.</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đ) Các tổ chức sử dụng thông tin chứng từ điện tử để khấu trừ thuế thu nhập cá nhân.</w:t>
      </w:r>
    </w:p>
    <w:p>
      <w:pPr>
        <w:autoSpaceDN w:val="0"/>
        <w:tabs>
          <w:tab w:pos="1028" w:val="left"/>
        </w:tabs>
        <w:autoSpaceDE w:val="0"/>
        <w:widowControl/>
        <w:spacing w:line="329" w:lineRule="auto" w:before="188" w:after="0"/>
        <w:ind w:left="434" w:right="432" w:firstLine="0"/>
        <w:jc w:val="left"/>
      </w:pPr>
      <w:r>
        <w:tab/>
      </w:r>
      <w:r>
        <w:rPr>
          <w:rFonts w:ascii="Arial" w:hAnsi="Arial" w:eastAsia="Arial"/>
          <w:b/>
          <w:i w:val="0"/>
          <w:color w:val="000000"/>
          <w:sz w:val="20"/>
        </w:rPr>
        <w:t>Điều 47. Hình thức khai thác, sử dụng thông tin hóa đơn điện tử trên Cổng thông tin điện tử</w:t>
      </w:r>
      <w:r>
        <w:br/>
      </w:r>
      <w:r>
        <w:tab/>
      </w:r>
      <w:r>
        <w:rPr>
          <w:rFonts w:ascii="Arial" w:hAnsi="Arial" w:eastAsia="Arial"/>
          <w:b w:val="0"/>
          <w:i w:val="0"/>
          <w:color w:val="000000"/>
          <w:sz w:val="20"/>
        </w:rPr>
        <w:t xml:space="preserve">1. Bên sử dụng thông tin là các doanh nghiệp, tổ chức kinh tế, hộ, cá nhân kinh doanh là người bán hàng hóa, cung cấp </w:t>
      </w:r>
      <w:r>
        <w:rPr>
          <w:rFonts w:ascii="Arial" w:hAnsi="Arial" w:eastAsia="Arial"/>
          <w:b w:val="0"/>
          <w:i w:val="0"/>
          <w:color w:val="000000"/>
          <w:sz w:val="20"/>
        </w:rPr>
        <w:t xml:space="preserve">dịch vụ; các tổ chức, cá nhân là người mua hàng hóa, dịch vụ truy cập vào Cổng thông tin điện tử của Tổng cục Thuế để tra cứu </w:t>
      </w:r>
      <w:r>
        <w:rPr>
          <w:rFonts w:ascii="Arial" w:hAnsi="Arial" w:eastAsia="Arial"/>
          <w:b w:val="0"/>
          <w:i w:val="0"/>
          <w:color w:val="000000"/>
          <w:sz w:val="20"/>
        </w:rPr>
        <w:t>thông tin hóa đơn điện tử theo các nội dung thông tin hóa đơn điện tử.</w:t>
      </w:r>
    </w:p>
    <w:p>
      <w:pPr>
        <w:autoSpaceDN w:val="0"/>
        <w:tabs>
          <w:tab w:pos="1028" w:val="left"/>
        </w:tabs>
        <w:autoSpaceDE w:val="0"/>
        <w:widowControl/>
        <w:spacing w:line="367" w:lineRule="auto" w:before="188" w:after="0"/>
        <w:ind w:left="434" w:right="432" w:firstLine="0"/>
        <w:jc w:val="left"/>
      </w:pPr>
      <w:r>
        <w:tab/>
      </w:r>
      <w:r>
        <w:rPr>
          <w:rFonts w:ascii="Arial" w:hAnsi="Arial" w:eastAsia="Arial"/>
          <w:b w:val="0"/>
          <w:i w:val="0"/>
          <w:color w:val="000000"/>
          <w:sz w:val="20"/>
        </w:rPr>
        <w:t xml:space="preserve">2. Bên sử dụng thông tin là các cơ quan quản lý nhà nước, các tổ chức tín dụng, tổ chức cung cấp dịch vụ hóa đơn điện </w:t>
      </w:r>
      <w:r>
        <w:rPr>
          <w:rFonts w:ascii="Arial" w:hAnsi="Arial" w:eastAsia="Arial"/>
          <w:b w:val="0"/>
          <w:i w:val="0"/>
          <w:color w:val="000000"/>
          <w:sz w:val="20"/>
        </w:rPr>
        <w:t>tử đã ký quy chế trao đổi thông tin hoặc ký hợp đồng phải đăng ký và được cấp quyền truy cập, kết nối, sử dụng thông tin hóa</w:t>
      </w:r>
      <w:r>
        <w:rPr>
          <w:rFonts w:ascii="Arial" w:hAnsi="Arial" w:eastAsia="Arial"/>
          <w:b w:val="0"/>
          <w:i w:val="0"/>
          <w:color w:val="000000"/>
          <w:sz w:val="20"/>
        </w:rPr>
        <w:t xml:space="preserve">đơn điện tử từ Tổng cục Thuế như sau: </w:t>
      </w:r>
      <w:r>
        <w:br/>
      </w:r>
      <w:r>
        <w:tab/>
      </w:r>
      <w:r>
        <w:rPr>
          <w:rFonts w:ascii="Arial" w:hAnsi="Arial" w:eastAsia="Arial"/>
          <w:b w:val="0"/>
          <w:i w:val="0"/>
          <w:color w:val="000000"/>
          <w:sz w:val="20"/>
        </w:rPr>
        <w:t xml:space="preserve">a) Áp dụng chữ ký số có hiệu lực theo quy định của pháp luật; </w:t>
      </w:r>
      <w:r>
        <w:br/>
      </w:r>
      <w:r>
        <w:tab/>
      </w:r>
      <w:r>
        <w:rPr>
          <w:rFonts w:ascii="Arial" w:hAnsi="Arial" w:eastAsia="Arial"/>
          <w:b w:val="0"/>
          <w:i w:val="0"/>
          <w:color w:val="000000"/>
          <w:sz w:val="20"/>
        </w:rPr>
        <w:t xml:space="preserve">b) Thực hiện việc mã hóa đường truyền; </w:t>
      </w:r>
      <w:r>
        <w:br/>
      </w:r>
      <w:r>
        <w:tab/>
      </w:r>
      <w:r>
        <w:rPr>
          <w:rFonts w:ascii="Arial" w:hAnsi="Arial" w:eastAsia="Arial"/>
          <w:b w:val="0"/>
          <w:i w:val="0"/>
          <w:color w:val="000000"/>
          <w:sz w:val="20"/>
        </w:rPr>
        <w:t xml:space="preserve">c) Đảm bảo an toàn thông tin theo quy định của pháp luật; </w:t>
      </w:r>
      <w:r>
        <w:br/>
      </w:r>
      <w:r>
        <w:tab/>
      </w:r>
      <w:r>
        <w:rPr>
          <w:rFonts w:ascii="Arial" w:hAnsi="Arial" w:eastAsia="Arial"/>
          <w:b w:val="0"/>
          <w:i w:val="0"/>
          <w:color w:val="000000"/>
          <w:sz w:val="20"/>
        </w:rPr>
        <w:t xml:space="preserve">d)  Tuân thủ các yêu cầu kỹ thuật do Tổng cục Thuế công bố, gồm: Chỉ tiêu thông tin, định dạng dữ liệu, phương thức kết </w:t>
      </w:r>
      <w:r>
        <w:rPr>
          <w:rFonts w:ascii="Arial" w:hAnsi="Arial" w:eastAsia="Arial"/>
          <w:b w:val="0"/>
          <w:i w:val="0"/>
          <w:color w:val="000000"/>
          <w:sz w:val="20"/>
        </w:rPr>
        <w:t>nối, tần suất trao đổi thông tin.</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Bên sử dụng thông tin nêu tại khoản 2 Điều này có trách nhiệm phân công đầu mối đăng ký sử dụng thông tin hóa đơn</w:t>
      </w:r>
      <w:r>
        <w:rPr>
          <w:rFonts w:ascii="Arial" w:hAnsi="Arial" w:eastAsia="Arial"/>
          <w:b w:val="0"/>
          <w:i w:val="0"/>
          <w:color w:val="000000"/>
          <w:sz w:val="20"/>
        </w:rPr>
        <w:t>điện tử (sau đây gọi tắt là đầu mối đăng ký) và thông báo cho Tổng cục Thuế bằng văn bản.</w:t>
      </w:r>
    </w:p>
    <w:p>
      <w:pPr>
        <w:autoSpaceDN w:val="0"/>
        <w:tabs>
          <w:tab w:pos="1028" w:val="left"/>
        </w:tabs>
        <w:autoSpaceDE w:val="0"/>
        <w:widowControl/>
        <w:spacing w:line="331" w:lineRule="auto" w:before="186" w:after="0"/>
        <w:ind w:left="434" w:right="432" w:firstLine="0"/>
        <w:jc w:val="left"/>
      </w:pPr>
      <w:r>
        <w:tab/>
      </w:r>
      <w:r>
        <w:rPr>
          <w:rFonts w:ascii="Arial" w:hAnsi="Arial" w:eastAsia="Arial"/>
          <w:b/>
          <w:i w:val="0"/>
          <w:color w:val="000000"/>
          <w:sz w:val="20"/>
        </w:rPr>
        <w:t>Điều 48. Công bố, tra cứu thông tin hóa đơn điện tử</w:t>
      </w:r>
      <w:r>
        <w:br/>
      </w:r>
      <w:r>
        <w:tab/>
      </w:r>
      <w:r>
        <w:rPr>
          <w:rFonts w:ascii="Arial" w:hAnsi="Arial" w:eastAsia="Arial"/>
          <w:b w:val="0"/>
          <w:i w:val="0"/>
          <w:color w:val="000000"/>
          <w:sz w:val="20"/>
        </w:rPr>
        <w:t xml:space="preserve">1. Nội dung thông tin hóa đơn điện tử được cung cấp trên Cổng thông tin điện tử là các nội dung của hóa đơn điện tử theo </w:t>
      </w:r>
      <w:r>
        <w:rPr>
          <w:rFonts w:ascii="Arial" w:hAnsi="Arial" w:eastAsia="Arial"/>
          <w:b w:val="0"/>
          <w:i w:val="0"/>
          <w:color w:val="000000"/>
          <w:sz w:val="20"/>
        </w:rPr>
        <w:t>quy định tại Điều 10 Nghị định này và tình trạng hóa đơn điện tử.</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2. Thông tin hóa đơn điện tử cung cấp dưới dạng văn bản điện tử và dữ liệu điện tử được ký bằng chữ ký số của Tổng </w:t>
      </w:r>
      <w:r>
        <w:rPr>
          <w:rFonts w:ascii="Arial" w:hAnsi="Arial" w:eastAsia="Arial"/>
          <w:b w:val="0"/>
          <w:i w:val="0"/>
          <w:color w:val="000000"/>
          <w:sz w:val="20"/>
        </w:rPr>
        <w:t xml:space="preserve">cục Thuế hoặc dưới dạng tin nhắn do Tổng cục Thuế cung cấp cho bên sử dụng thông tin là cơ quan quản lý nhà nước thông </w:t>
      </w:r>
      <w:r>
        <w:rPr>
          <w:rFonts w:ascii="Arial" w:hAnsi="Arial" w:eastAsia="Arial"/>
          <w:b w:val="0"/>
          <w:i w:val="0"/>
          <w:color w:val="000000"/>
          <w:sz w:val="20"/>
        </w:rPr>
        <w:t>qua số điện thoại được công bố chính thức tại văn bản gửi Tổng cục Thuế.</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3.</w:t>
      </w:r>
      <w:r>
        <w:rPr>
          <w:shd w:val="clear" w:color="auto" w:fill="999999"/>
          <w:rFonts w:ascii="Arial" w:hAnsi="Arial" w:eastAsia="Arial"/>
          <w:b w:val="0"/>
          <w:i w:val="0"/>
          <w:color w:val="000000"/>
          <w:sz w:val="20"/>
        </w:rPr>
        <w:t>Việc hiển thị thông tin hóa đơn điện tử trên hệ thống của doanh nghiệp phải theo thứ tự các nội dung hóa đơn điện tử</w:t>
      </w:r>
      <w:r>
        <w:rPr>
          <w:shd w:val="clear" w:color="auto" w:fill="999999"/>
          <w:rFonts w:ascii="Arial" w:hAnsi="Arial" w:eastAsia="Arial"/>
          <w:b w:val="0"/>
          <w:i w:val="0"/>
          <w:color w:val="000000"/>
          <w:sz w:val="20"/>
        </w:rPr>
        <w:t>theo quy định tại Điều 10 Nghị định này.</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49. Đăng ký, bổ sung, chấm dứt sử dụng thông tin hóa đơn điện tử</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 Đăng ký mới, bổ sung nội dung cung cấp thông tin hóa đơn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a) Đầu mối đăng ký của bên sử dụng thông tin gửi 01 bản chính văn bản đến Tổng cục Thuế để đề nghị đăng ký mới hoặc </w:t>
      </w:r>
      <w:r>
        <w:rPr>
          <w:rFonts w:ascii="Arial" w:hAnsi="Arial" w:eastAsia="Arial"/>
          <w:b w:val="0"/>
          <w:i w:val="0"/>
          <w:color w:val="000000"/>
          <w:sz w:val="20"/>
        </w:rPr>
        <w:t>bổ sung nội dung cung cấp thông tin hóa đơn điện tử theo Mẫu số 01/CCTT-ĐK Phụ lục II ban hành kèm theo Nghị định này.</w:t>
      </w:r>
    </w:p>
    <w:p>
      <w:pPr>
        <w:autoSpaceDN w:val="0"/>
        <w:autoSpaceDE w:val="0"/>
        <w:widowControl/>
        <w:spacing w:line="302" w:lineRule="auto" w:before="188" w:after="0"/>
        <w:ind w:left="434" w:right="446" w:firstLine="594"/>
        <w:jc w:val="both"/>
      </w:pPr>
      <w:r>
        <w:rPr>
          <w:rFonts w:ascii="Arial" w:hAnsi="Arial" w:eastAsia="Arial"/>
          <w:b w:val="0"/>
          <w:i w:val="0"/>
          <w:color w:val="000000"/>
          <w:sz w:val="20"/>
        </w:rPr>
        <w:t xml:space="preserve">b) Trong thời hạn không quá 02 ngày làm việc kể từ khi nhận được văn bản đề nghị, Tổng cục Thuế thực hiện việc đăng </w:t>
      </w:r>
      <w:r>
        <w:rPr>
          <w:rFonts w:ascii="Arial" w:hAnsi="Arial" w:eastAsia="Arial"/>
          <w:b w:val="0"/>
          <w:i w:val="0"/>
          <w:color w:val="000000"/>
          <w:sz w:val="20"/>
        </w:rPr>
        <w:t xml:space="preserve">ký mới hoặc bổ sung nội dung cung cấp thông tin hóa đơn điện tử và thông báo kết quả theo Mẫu số 01/CCTT-NT Phụ lục II ban </w:t>
      </w:r>
      <w:r>
        <w:rPr>
          <w:rFonts w:ascii="Arial" w:hAnsi="Arial" w:eastAsia="Arial"/>
          <w:b w:val="0"/>
          <w:i w:val="0"/>
          <w:color w:val="000000"/>
          <w:sz w:val="20"/>
        </w:rPr>
        <w:t xml:space="preserve">hành kèm theo Nghị định này cho đầu mối đăng ký của bên sử dụng thông tin bằng văn bản. Trường hợp có các nội dung thông </w:t>
      </w:r>
      <w:r>
        <w:rPr>
          <w:rFonts w:ascii="Arial" w:hAnsi="Arial" w:eastAsia="Arial"/>
          <w:b w:val="0"/>
          <w:i w:val="0"/>
          <w:color w:val="000000"/>
          <w:sz w:val="20"/>
        </w:rPr>
        <w:t>tin không được chấp nhận đăng ký mới hoặc bổ sung thì phải nêu rõ lý do.</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2. Thủ tục đăng ký mới, bổ sung thời hạn sử dụng, thu hồi tài khoản truy cập Cổng thông tin điện tử để sử dụng thông tin </w:t>
      </w:r>
      <w:r>
        <w:rPr>
          <w:rFonts w:ascii="Arial" w:hAnsi="Arial" w:eastAsia="Arial"/>
          <w:b w:val="0"/>
          <w:i w:val="0"/>
          <w:color w:val="000000"/>
          <w:sz w:val="20"/>
        </w:rPr>
        <w:t>hóa đơn điện tử (sau đây gọi là tài khoản):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a) Đầu mối đăng ký của bên sử dụng thông tin gửi 01 bản chính văn bản đến Tổng cục Thuế để đề nghị đăng ký mới hoặc </w:t>
      </w:r>
      <w:r>
        <w:rPr>
          <w:rFonts w:ascii="Arial" w:hAnsi="Arial" w:eastAsia="Arial"/>
          <w:b w:val="0"/>
          <w:i w:val="0"/>
          <w:color w:val="000000"/>
          <w:sz w:val="20"/>
        </w:rPr>
        <w:t>bổ sung thời hạn sử dụng hoặc thu hồi tài khoản theo Mẫu số 01/CCTT-ĐK Phụ lục II ban hành kèm theo Nghị định này;</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b) Trong thời hạn không quá 02 ngày làm việc kể từ khi nhận được văn bản đề nghị, Tổng cục Thuế thực hiện việc cấp tài </w:t>
      </w:r>
      <w:r>
        <w:rPr>
          <w:rFonts w:ascii="Arial" w:hAnsi="Arial" w:eastAsia="Arial"/>
          <w:b w:val="0"/>
          <w:i w:val="0"/>
          <w:color w:val="000000"/>
          <w:sz w:val="20"/>
        </w:rPr>
        <w:t xml:space="preserve">khoản mới hoặc bổ sung thời hạn sử dụng của tài khoản hoặc thu hồi tài khoản và thông báo cho bên sử dụng thông tin bằng </w:t>
      </w:r>
      <w:r>
        <w:rPr>
          <w:rFonts w:ascii="Arial" w:hAnsi="Arial" w:eastAsia="Arial"/>
          <w:b w:val="0"/>
          <w:i w:val="0"/>
          <w:color w:val="000000"/>
          <w:sz w:val="20"/>
        </w:rPr>
        <w:t>văn bản. Trường hợp không chấp nhận đăng ký tài khoản hoặc không bổ sung thời hạn sử dụng của tài khoản phải nêu rõ lý do.</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Các tài khoản đăng ký mới cấp cho từng cá nhân được thông báo bằng hình thức gửi thư điện tử hoặc gửi tin nhắn từ các</w:t>
      </w:r>
      <w:r>
        <w:rPr>
          <w:rFonts w:ascii="Arial" w:hAnsi="Arial" w:eastAsia="Arial"/>
          <w:b w:val="0"/>
          <w:i w:val="0"/>
          <w:color w:val="000000"/>
          <w:sz w:val="20"/>
        </w:rPr>
        <w:t>địa chỉ, số điện thoại do Tổng cục Thuế công bố chính thức;</w:t>
      </w:r>
    </w:p>
    <w:p>
      <w:pPr>
        <w:autoSpaceDN w:val="0"/>
        <w:autoSpaceDE w:val="0"/>
        <w:widowControl/>
        <w:spacing w:line="295" w:lineRule="auto" w:before="188" w:after="0"/>
        <w:ind w:left="434" w:right="446" w:firstLine="594"/>
        <w:jc w:val="both"/>
      </w:pPr>
      <w:r>
        <w:rPr>
          <w:rFonts w:ascii="Arial" w:hAnsi="Arial" w:eastAsia="Arial"/>
          <w:b w:val="0"/>
          <w:i w:val="0"/>
          <w:color w:val="000000"/>
          <w:sz w:val="20"/>
        </w:rPr>
        <w:t>c) Thời hạn sử dụng tài khoản truy cập Cổng thông tin điện tử đối với cả trường hợp đăng ký mới và bổ sung thời hạn sử</w:t>
      </w:r>
      <w:r>
        <w:rPr>
          <w:rFonts w:ascii="Arial" w:hAnsi="Arial" w:eastAsia="Arial"/>
          <w:b w:val="0"/>
          <w:i w:val="0"/>
          <w:color w:val="000000"/>
          <w:sz w:val="20"/>
        </w:rPr>
        <w:t xml:space="preserve">dụng là 24 tháng hoặc do bên sử dụng thông tin đề nghị nhưng không quá 24 tháng tính từ ngày Tổng cục Thuế gửi văn bản </w:t>
      </w:r>
      <w:r>
        <w:rPr>
          <w:rFonts w:ascii="Arial" w:hAnsi="Arial" w:eastAsia="Arial"/>
          <w:b w:val="0"/>
          <w:i w:val="0"/>
          <w:color w:val="000000"/>
          <w:sz w:val="20"/>
        </w:rPr>
        <w:t>thông báo kết quả đăng ký mới hoặc bổ sung thời hạn sử dụng cho đầu mối đăng ký của bên sử dụng thông tin.</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Trước thời điểm hết thời hạn sử dụng 30 ngày, Tổng cục Thuế có trách nhiệm thông báo cho cho đầu mối đăng ký của </w:t>
      </w:r>
      <w:r>
        <w:rPr>
          <w:rFonts w:ascii="Arial" w:hAnsi="Arial" w:eastAsia="Arial"/>
          <w:b w:val="0"/>
          <w:i w:val="0"/>
          <w:color w:val="000000"/>
          <w:sz w:val="20"/>
        </w:rPr>
        <w:t>bên sử dụng thông tin bằng văn bản về việc chuẩn bị hết thời hạn sử dụng. Việc thông báo được thực hiện dưới hình thức thư</w:t>
      </w:r>
      <w:r>
        <w:rPr>
          <w:rFonts w:ascii="Arial" w:hAnsi="Arial" w:eastAsia="Arial"/>
          <w:b w:val="0"/>
          <w:i w:val="0"/>
          <w:color w:val="000000"/>
          <w:sz w:val="20"/>
        </w:rPr>
        <w:t>điện tử hoặc tin nhắn từ các địa chỉ, số điện thoại do Tổng cục Thuế công bố chính thức.</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Đăng ký mới, bổ sung thời hạn sử dụng, thu hồi hiệu lực sử dụng hình thức nhắn tin của số điện thoại di động:</w:t>
      </w:r>
    </w:p>
    <w:p>
      <w:pPr>
        <w:autoSpaceDN w:val="0"/>
        <w:autoSpaceDE w:val="0"/>
        <w:widowControl/>
        <w:spacing w:line="295" w:lineRule="auto" w:before="186" w:after="0"/>
        <w:ind w:left="434" w:right="444" w:firstLine="594"/>
        <w:jc w:val="both"/>
      </w:pPr>
      <w:r>
        <w:rPr>
          <w:rFonts w:ascii="Arial" w:hAnsi="Arial" w:eastAsia="Arial"/>
          <w:b w:val="0"/>
          <w:i w:val="0"/>
          <w:color w:val="000000"/>
          <w:sz w:val="20"/>
        </w:rPr>
        <w:t>a) Đầu mối đăng ký của cơ quan kiểm tra gửi 01 bản chính văn bản đến Tổng cục Thuế để đề nghị đăng ký mới hoặc bổ</w:t>
      </w:r>
      <w:r>
        <w:rPr>
          <w:rFonts w:ascii="Arial" w:hAnsi="Arial" w:eastAsia="Arial"/>
          <w:b w:val="0"/>
          <w:i w:val="0"/>
          <w:color w:val="000000"/>
          <w:sz w:val="20"/>
        </w:rPr>
        <w:t>sung thời hạn sử dụng hoặc thu hồi hiệu lực sử dụng hình thức nhắn tin của số điện thoại di động theo Mẫu số 01/CCTT-NT Phụ</w:t>
      </w:r>
      <w:r>
        <w:rPr>
          <w:rFonts w:ascii="Arial" w:hAnsi="Arial" w:eastAsia="Arial"/>
          <w:b w:val="0"/>
          <w:i w:val="0"/>
          <w:color w:val="000000"/>
          <w:sz w:val="20"/>
        </w:rPr>
        <w:t>lục II ban hành kèm theo Nghị định này;</w:t>
      </w:r>
    </w:p>
    <w:p>
      <w:pPr>
        <w:autoSpaceDN w:val="0"/>
        <w:autoSpaceDE w:val="0"/>
        <w:widowControl/>
        <w:spacing w:line="302" w:lineRule="auto" w:before="186" w:after="0"/>
        <w:ind w:left="434" w:right="444" w:firstLine="594"/>
        <w:jc w:val="both"/>
      </w:pPr>
      <w:r>
        <w:rPr>
          <w:rFonts w:ascii="Arial" w:hAnsi="Arial" w:eastAsia="Arial"/>
          <w:b w:val="0"/>
          <w:i w:val="0"/>
          <w:color w:val="000000"/>
          <w:sz w:val="20"/>
        </w:rPr>
        <w:t xml:space="preserve">b) Trong thời hạn không quá 02 ngày làm việc kể từ khi nhận được văn bản đề nghị, Tổng cục Thuế thực hiện việc đăng </w:t>
      </w:r>
      <w:r>
        <w:rPr>
          <w:rFonts w:ascii="Arial" w:hAnsi="Arial" w:eastAsia="Arial"/>
          <w:b w:val="0"/>
          <w:i w:val="0"/>
          <w:color w:val="000000"/>
          <w:sz w:val="20"/>
        </w:rPr>
        <w:t xml:space="preserve">ký mới hoặc bổ sung thời hạn sử dụng hoặc thu hồi hiệu lực sử dụng hình thức nhắn tin của số điện thoại di động và thông báo </w:t>
      </w:r>
      <w:r>
        <w:rPr>
          <w:rFonts w:ascii="Arial" w:hAnsi="Arial" w:eastAsia="Arial"/>
          <w:b w:val="0"/>
          <w:i w:val="0"/>
          <w:color w:val="000000"/>
          <w:sz w:val="20"/>
        </w:rPr>
        <w:t xml:space="preserve">kết quả cho đầu mối đăng ký của cơ quan kiểm tra bằng văn bản. Trường hợp không chấp nhận đăng ký sử dụng hoặc bổ sung </w:t>
      </w:r>
      <w:r>
        <w:rPr>
          <w:rFonts w:ascii="Arial" w:hAnsi="Arial" w:eastAsia="Arial"/>
          <w:b w:val="0"/>
          <w:i w:val="0"/>
          <w:color w:val="000000"/>
          <w:sz w:val="20"/>
        </w:rPr>
        <w:t>thời hạn sử dụng phải nêu rõ lý do;</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c) Thời hạn sử dụng hình thức nhắn tin của số điện thoại di động đối với cả trường hợp đăng ký mới và bổ sung thời hạn </w:t>
      </w:r>
      <w:r>
        <w:rPr>
          <w:rFonts w:ascii="Arial" w:hAnsi="Arial" w:eastAsia="Arial"/>
          <w:b w:val="0"/>
          <w:i w:val="0"/>
          <w:color w:val="000000"/>
          <w:sz w:val="20"/>
        </w:rPr>
        <w:t xml:space="preserve">sử dụng là 24 tháng hoặc do bên sử dụng thông tin đề nghị nhưng không quá 24 tháng tính từ ngày Tổng cục Thuế gửi văn bản </w:t>
      </w:r>
      <w:r>
        <w:rPr>
          <w:rFonts w:ascii="Arial" w:hAnsi="Arial" w:eastAsia="Arial"/>
          <w:b w:val="0"/>
          <w:i w:val="0"/>
          <w:color w:val="000000"/>
          <w:sz w:val="20"/>
        </w:rPr>
        <w:t>thông báo kết quả đăng ký mới hoặc bổ sung thời hạn sử dụng cho đầu mối đăng ký của bên sử dụng thông tin.</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Trước thời điểm hết thời hạn sử dụng 30 ngày, Tổng cục Thuế có trách nhiệm thông báo cho đầu mối đăng ký của bên sử</w:t>
      </w:r>
      <w:r>
        <w:rPr>
          <w:rFonts w:ascii="Arial" w:hAnsi="Arial" w:eastAsia="Arial"/>
          <w:b w:val="0"/>
          <w:i w:val="0"/>
          <w:color w:val="000000"/>
          <w:sz w:val="20"/>
        </w:rPr>
        <w:t>dụng thông tin bằng văn bản về việc chuẩn bị hết thời hạn sử dụng. Việc thông báo được thực hiện dưới hình thức thư điện tử</w:t>
      </w:r>
      <w:r>
        <w:rPr>
          <w:rFonts w:ascii="Arial" w:hAnsi="Arial" w:eastAsia="Arial"/>
          <w:b w:val="0"/>
          <w:i w:val="0"/>
          <w:color w:val="000000"/>
          <w:sz w:val="20"/>
        </w:rPr>
        <w:t>hoặc tin nhắn từ các địa chỉ, số điện thoại do Tổng cục Thuế công bố chính thức.</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4. Đăng ký kết nối, dừng kết nối hệ thống của bên sử dụng thông tin với Cổng thông tin điện tử để sử dụng thông tin hóa</w:t>
      </w:r>
      <w:r>
        <w:rPr>
          <w:rFonts w:ascii="Arial" w:hAnsi="Arial" w:eastAsia="Arial"/>
          <w:b w:val="0"/>
          <w:i w:val="0"/>
          <w:color w:val="000000"/>
          <w:sz w:val="20"/>
        </w:rPr>
        <w:t>đơn điện tử.</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a) Đầu mối đăng ký của bên sử dụng thông tin gửi 01 bản chính văn bản đến Tổng cục Thuế để đề nghị kết nối hoặc dừng </w:t>
      </w:r>
      <w:r>
        <w:rPr>
          <w:rFonts w:ascii="Arial" w:hAnsi="Arial" w:eastAsia="Arial"/>
          <w:b w:val="0"/>
          <w:i w:val="0"/>
          <w:color w:val="000000"/>
          <w:sz w:val="20"/>
        </w:rPr>
        <w:t>kết nối với Cổng thông tin điện tử theo Mẫu số 01/CCTT-KN Phụ lục II ban hành kèm theo Nghị định này;</w:t>
      </w:r>
    </w:p>
    <w:p>
      <w:pPr>
        <w:autoSpaceDN w:val="0"/>
        <w:autoSpaceDE w:val="0"/>
        <w:widowControl/>
        <w:spacing w:line="281" w:lineRule="auto" w:before="186" w:after="0"/>
        <w:ind w:left="434" w:right="432" w:firstLine="594"/>
        <w:jc w:val="left"/>
      </w:pPr>
      <w:r>
        <w:rPr>
          <w:rFonts w:ascii="Arial" w:hAnsi="Arial" w:eastAsia="Arial"/>
          <w:b w:val="0"/>
          <w:i w:val="0"/>
          <w:color w:val="000000"/>
          <w:sz w:val="20"/>
        </w:rPr>
        <w:t xml:space="preserve">b) Trong thời hạn không quá 03 ngày làm việc kể từ khi nhận được văn bản đề nghị, Tổng cục Thuế thông báo cho đầu </w:t>
      </w:r>
      <w:r>
        <w:rPr>
          <w:rFonts w:ascii="Arial" w:hAnsi="Arial" w:eastAsia="Arial"/>
          <w:b w:val="0"/>
          <w:i w:val="0"/>
          <w:color w:val="000000"/>
          <w:sz w:val="20"/>
        </w:rPr>
        <w:t>mối đăng ký của bên sử dụng thông tin bằng văn bản về việc chấp nhận hoặc không chấp nhận đề nghị của bên sử dụng thông</w:t>
      </w:r>
    </w:p>
    <w:p>
      <w:pPr>
        <w:sectPr>
          <w:pgSz w:w="12240" w:h="15840"/>
          <w:pgMar w:top="0" w:right="0" w:bottom="0" w:left="0" w:header="720" w:footer="720" w:gutter="0"/>
          <w:cols/>
          <w:docGrid w:linePitch="360"/>
        </w:sectPr>
      </w:pPr>
    </w:p>
    <w:p>
      <w:pPr>
        <w:autoSpaceDN w:val="0"/>
        <w:autoSpaceDE w:val="0"/>
        <w:widowControl/>
        <w:spacing w:line="233" w:lineRule="auto" w:before="44" w:after="0"/>
        <w:ind w:left="434" w:right="0" w:firstLine="0"/>
        <w:jc w:val="left"/>
      </w:pPr>
      <w:r>
        <w:rPr>
          <w:shd w:val="clear" w:color="auto" w:fill="999999"/>
          <w:rFonts w:ascii="Arial" w:hAnsi="Arial" w:eastAsia="Arial"/>
          <w:b w:val="0"/>
          <w:i w:val="0"/>
          <w:color w:val="000000"/>
          <w:sz w:val="20"/>
        </w:rPr>
        <w:t>tin, trường hợp không chấp nhận đề nghị phải nêu rõ lý do;</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c) Đối với trường hợp chấp nhận kết nối hệ thống: Trong thời hạn không quá 10 ngày làm việc kể từ ngày gửi thông báo, </w:t>
      </w:r>
      <w:r>
        <w:rPr>
          <w:rFonts w:ascii="Arial" w:hAnsi="Arial" w:eastAsia="Arial"/>
          <w:b w:val="0"/>
          <w:i w:val="0"/>
          <w:color w:val="000000"/>
          <w:sz w:val="20"/>
        </w:rPr>
        <w:t xml:space="preserve">Tổng cục Thuế cử đoàn khảo sát đến địa điểm, cơ sở vật chất triển khai hệ thống thông tin của bên sử dụng thông tin để kiểm tra </w:t>
      </w:r>
      <w:r>
        <w:rPr>
          <w:rFonts w:ascii="Arial" w:hAnsi="Arial" w:eastAsia="Arial"/>
          <w:b w:val="0"/>
          <w:i w:val="0"/>
          <w:color w:val="000000"/>
          <w:sz w:val="20"/>
        </w:rPr>
        <w:t>việc đáp ứng các yêu cầu.</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 Trường hợp biên bản kết luận của đoàn khảo sát xác nhận hệ thống thông tin của bên sử dụng thông tin đáp ứng các </w:t>
      </w:r>
      <w:r>
        <w:rPr>
          <w:rFonts w:ascii="Arial" w:hAnsi="Arial" w:eastAsia="Arial"/>
          <w:b w:val="0"/>
          <w:i w:val="0"/>
          <w:color w:val="000000"/>
          <w:sz w:val="20"/>
        </w:rPr>
        <w:t>yêu cầu thì trong thời hạn không quá 10 ngày làm việc, Tổng cục Thuế thông báo bằng văn bản với bên sử dụng thông tin về</w:t>
      </w:r>
      <w:r>
        <w:rPr>
          <w:rFonts w:ascii="Arial" w:hAnsi="Arial" w:eastAsia="Arial"/>
          <w:b w:val="0"/>
          <w:i w:val="0"/>
          <w:color w:val="000000"/>
          <w:sz w:val="20"/>
        </w:rPr>
        <w:t>việc đủ điều kiện kết nối và phối hợp tiến hành kết nối các hệ thống để cung cấp thông tin hóa đơn điện tử, chứng từ điện tử;</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 Trường hợp biên bản kết luận của đoàn khảo sát xác nhận hệ thống thông tin của bên sử dụng thông tin không đáp ứng </w:t>
      </w:r>
      <w:r>
        <w:rPr>
          <w:rFonts w:ascii="Arial" w:hAnsi="Arial" w:eastAsia="Arial"/>
          <w:b w:val="0"/>
          <w:i w:val="0"/>
          <w:color w:val="000000"/>
          <w:sz w:val="20"/>
        </w:rPr>
        <w:t>các yêu cầu thì trong thời hạn không quá 10 ngày làm việc, Tổng cục Thuế thông báo bằng văn bản với bên sử dụng thông tin về</w:t>
      </w:r>
      <w:r>
        <w:rPr>
          <w:rFonts w:ascii="Arial" w:hAnsi="Arial" w:eastAsia="Arial"/>
          <w:b w:val="0"/>
          <w:i w:val="0"/>
          <w:color w:val="000000"/>
          <w:sz w:val="20"/>
        </w:rPr>
        <w:t>việc không đủ điều kiện kết nối với Cổng thông tin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d) Đối với trường hợp chấp nhận dừng kết nối hệ thống: kể từ ngày gửi thông báo, Tổng cục Thuế phối hợp với bên sử</w:t>
      </w:r>
      <w:r>
        <w:rPr>
          <w:rFonts w:ascii="Arial" w:hAnsi="Arial" w:eastAsia="Arial"/>
          <w:b w:val="0"/>
          <w:i w:val="0"/>
          <w:color w:val="000000"/>
          <w:sz w:val="20"/>
        </w:rPr>
        <w:t>dụng thông tin tiến hành dừng kết nối các hệ thống.</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50. Chấm dứt sử dụng các hình thức cung cấp, sử dụng thông tin hóa đơn điện tử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1. Tổng cục Thuế thực hiện việc thu hồi tài khoản truy cập Cổng thông tin điện tử hoặc thu hồi hiệu lực sử dụng hình thức </w:t>
      </w:r>
      <w:r>
        <w:rPr>
          <w:rFonts w:ascii="Arial" w:hAnsi="Arial" w:eastAsia="Arial"/>
          <w:b w:val="0"/>
          <w:i w:val="0"/>
          <w:color w:val="000000"/>
          <w:sz w:val="20"/>
        </w:rPr>
        <w:t>nhắn tin của số điện thoại di động trong các trường hợp sau:</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Khi có đề nghị từ đầu mối đăng ký của bên sử dụng thông tin;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 Thời hạn sử dụng đã hết;</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c) Tài khoản truy cập Cổng thông tin điện tử hoặc số điện thoại di động không thực hiện việc tra cứu thông tin trong thời </w:t>
      </w:r>
      <w:r>
        <w:rPr>
          <w:rFonts w:ascii="Arial" w:hAnsi="Arial" w:eastAsia="Arial"/>
          <w:b w:val="0"/>
          <w:i w:val="0"/>
          <w:color w:val="000000"/>
          <w:sz w:val="20"/>
        </w:rPr>
        <w:t>gian 06 tháng liên tục;</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d) Phát hiện trường hợp sử dụng thông tin hóa đơn điện tử không đúng mục đích, phục vụ cho hoạt động nghiệp vụ theo </w:t>
      </w:r>
      <w:r>
        <w:rPr>
          <w:rFonts w:ascii="Arial" w:hAnsi="Arial" w:eastAsia="Arial"/>
          <w:b w:val="0"/>
          <w:i w:val="0"/>
          <w:color w:val="000000"/>
          <w:sz w:val="20"/>
        </w:rPr>
        <w:t>chức năng, nhiệm vụ của bên sử dụng thông tin, không đúng quy định của pháp luật về bảo vệ bí mật nhà nước.</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2. Tổng cục Thuế thực hiện việc dừng kết nối hệ thống của bên sử dụng thông tin với Cổng thông tin điện tử trong các </w:t>
      </w:r>
      <w:r>
        <w:rPr>
          <w:rFonts w:ascii="Arial" w:hAnsi="Arial" w:eastAsia="Arial"/>
          <w:b w:val="0"/>
          <w:i w:val="0"/>
          <w:color w:val="000000"/>
          <w:sz w:val="20"/>
        </w:rPr>
        <w:t>trường hợp sau:</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Khi có đề nghị từ đầu mối đăng ký của bên sử dụng thông tin;</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b) Phát hiện trường hợp sử dụng thông tin hóa đơn điện tử không đúng mục đích, phục vụ cho hoạt động nghiệp vụ theo </w:t>
      </w:r>
      <w:r>
        <w:rPr>
          <w:rFonts w:ascii="Arial" w:hAnsi="Arial" w:eastAsia="Arial"/>
          <w:b w:val="0"/>
          <w:i w:val="0"/>
          <w:color w:val="000000"/>
          <w:sz w:val="20"/>
        </w:rPr>
        <w:t>chức năng, nhiệm vụ của bên sử dụng thông tin, không đúng quy định của pháp luật về bảo vệ bí mật nhà nước.</w:t>
      </w:r>
    </w:p>
    <w:p>
      <w:pPr>
        <w:autoSpaceDN w:val="0"/>
        <w:autoSpaceDE w:val="0"/>
        <w:widowControl/>
        <w:spacing w:line="302" w:lineRule="auto" w:before="186" w:after="0"/>
        <w:ind w:left="434" w:right="444" w:firstLine="594"/>
        <w:jc w:val="both"/>
      </w:pPr>
      <w:r>
        <w:rPr>
          <w:rFonts w:ascii="Arial" w:hAnsi="Arial" w:eastAsia="Arial"/>
          <w:b w:val="0"/>
          <w:i w:val="0"/>
          <w:color w:val="000000"/>
          <w:sz w:val="20"/>
        </w:rPr>
        <w:t xml:space="preserve">3. Chậm nhất là 05 ngày làm việc trước thời điểm chính thức chấm dứt sử dụng các hình thức cung cấp, sử dụng thông </w:t>
      </w:r>
      <w:r>
        <w:rPr>
          <w:rFonts w:ascii="Arial" w:hAnsi="Arial" w:eastAsia="Arial"/>
          <w:b w:val="0"/>
          <w:i w:val="0"/>
          <w:color w:val="000000"/>
          <w:sz w:val="20"/>
        </w:rPr>
        <w:t xml:space="preserve">tin hóa đơn điện tử của bên sử dụng thông tin (trừ trường hợp đầu mối đăng ký của bên sử dụng thông tin có đề nghị bằng văn </w:t>
      </w:r>
      <w:r>
        <w:rPr>
          <w:rFonts w:ascii="Arial" w:hAnsi="Arial" w:eastAsia="Arial"/>
          <w:b w:val="0"/>
          <w:i w:val="0"/>
          <w:color w:val="000000"/>
          <w:sz w:val="20"/>
        </w:rPr>
        <w:t xml:space="preserve">bản), Tổng cục Thuế thông báo bằng văn bản cho đầu mối đăng ký của bên sử dụng thông tin về việc chấm dứt sử dụng các </w:t>
      </w:r>
      <w:r>
        <w:rPr>
          <w:rFonts w:ascii="Arial" w:hAnsi="Arial" w:eastAsia="Arial"/>
          <w:b w:val="0"/>
          <w:i w:val="0"/>
          <w:color w:val="000000"/>
          <w:sz w:val="20"/>
        </w:rPr>
        <w:t>hình thức cung cấp, sử dụng thông tin hóa đơn điện tử, chứng từ điện tử, nêu rõ lý do của việc chấm dứt sử dụng.</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51. Thời hạn cung cấp thông tin hóa đơn điện tử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Trong thời gian không quá 05 phút kể từ khi nhận được yêu cầu, Cổng thông tin điện tử phản hồi cho bên sử dụng thông </w:t>
      </w:r>
      <w:r>
        <w:rPr>
          <w:rFonts w:ascii="Arial" w:hAnsi="Arial" w:eastAsia="Arial"/>
          <w:b w:val="0"/>
          <w:i w:val="0"/>
          <w:color w:val="000000"/>
          <w:sz w:val="20"/>
        </w:rPr>
        <w:t>tin: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Thông tin hóa đơn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Thông báo lý do trong trường hợp hệ thống gặp sự cố hoặc không có thông tin hóa đơn điện tử.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2. Trường hợp yêu cầu cung cấp thông tin với số liệu lớn thì thời hạn cung cấp thông tin hóa đơn điện tử do Tổng cục </w:t>
      </w:r>
      <w:r>
        <w:rPr>
          <w:rFonts w:ascii="Arial" w:hAnsi="Arial" w:eastAsia="Arial"/>
          <w:b w:val="0"/>
          <w:i w:val="0"/>
          <w:color w:val="000000"/>
          <w:sz w:val="20"/>
        </w:rPr>
        <w:t>Thuế thông báo.</w:t>
      </w:r>
    </w:p>
    <w:p>
      <w:pPr>
        <w:autoSpaceDN w:val="0"/>
        <w:autoSpaceDE w:val="0"/>
        <w:widowControl/>
        <w:spacing w:line="233" w:lineRule="auto" w:before="186" w:after="0"/>
        <w:ind w:left="1028" w:right="0" w:firstLine="0"/>
        <w:jc w:val="left"/>
      </w:pPr>
      <w:r>
        <w:rPr>
          <w:rFonts w:ascii="Arial" w:hAnsi="Arial" w:eastAsia="Arial"/>
          <w:b/>
          <w:i w:val="0"/>
          <w:color w:val="000000"/>
          <w:sz w:val="20"/>
        </w:rPr>
        <w:t>Điều 52. Trách nhiệm của Tổng cục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Xây dựng, triển khai, quản lý vận hành Cổng thông tin điện tử, cụ thể:</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a) Bảo đảm cho tổ chức, cá nhân truy cập thuận tiện; có công cụ tìm kiếm thông tin, dữ liệu dễ sử dụng và cho kết quả</w:t>
      </w:r>
      <w:r>
        <w:rPr>
          <w:rFonts w:ascii="Arial" w:hAnsi="Arial" w:eastAsia="Arial"/>
          <w:b w:val="0"/>
          <w:i w:val="0"/>
          <w:color w:val="000000"/>
          <w:sz w:val="20"/>
        </w:rPr>
        <w:t>đúng nội dung cần tìm kiếm;</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b) Bảo đảm khuôn dạng thông tin, dữ liệu theo tiêu chuẩn, quy chuẩn kỹ thuật quy định để dễ dàng tải xuống, hiển thị</w:t>
      </w:r>
      <w:r>
        <w:rPr>
          <w:rFonts w:ascii="Arial" w:hAnsi="Arial" w:eastAsia="Arial"/>
          <w:b w:val="0"/>
          <w:i w:val="0"/>
          <w:color w:val="000000"/>
          <w:sz w:val="20"/>
        </w:rPr>
        <w:t>nhanh chóng và in ấn bằng các phương tiện điện tử phổ biến;</w:t>
      </w:r>
    </w:p>
    <w:p>
      <w:pPr>
        <w:sectPr>
          <w:pgSz w:w="12240" w:h="15840"/>
          <w:pgMar w:top="0" w:right="0" w:bottom="0" w:left="0" w:header="720" w:footer="720" w:gutter="0"/>
          <w:cols/>
          <w:docGrid w:linePitch="360"/>
        </w:sectPr>
      </w:pPr>
    </w:p>
    <w:p>
      <w:pPr>
        <w:autoSpaceDN w:val="0"/>
        <w:autoSpaceDE w:val="0"/>
        <w:widowControl/>
        <w:spacing w:line="331" w:lineRule="auto" w:before="44" w:after="0"/>
        <w:ind w:left="1028" w:right="4464" w:firstLine="0"/>
        <w:jc w:val="left"/>
      </w:pPr>
      <w:r>
        <w:rPr>
          <w:shd w:val="clear" w:color="auto" w:fill="999999"/>
          <w:rFonts w:ascii="Arial" w:hAnsi="Arial" w:eastAsia="Arial"/>
          <w:b w:val="0"/>
          <w:i w:val="0"/>
          <w:color w:val="000000"/>
          <w:sz w:val="20"/>
        </w:rPr>
        <w:t xml:space="preserve">c) Đảm bảo hệ thống hoạt động liên tục, ổn định, đảm bảo an toàn thông tin; </w:t>
      </w:r>
      <w:r>
        <w:rPr>
          <w:shd w:val="clear" w:color="auto" w:fill="999999"/>
          <w:rFonts w:ascii="Arial" w:hAnsi="Arial" w:eastAsia="Arial"/>
          <w:b w:val="0"/>
          <w:i w:val="0"/>
          <w:color w:val="000000"/>
          <w:sz w:val="20"/>
        </w:rPr>
        <w:t>d) Chủ trì thực hiện việc hướng dẫn sử dụng, hỗ trợ vận hành hệ thống.</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2. Quản lý việc đăng ký sử dụng thông tin hóa đơn điện tử, chứng từ điện tử của bên sử dụng thông tin.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3. Triển khai, công bố địa chỉ thư điện tử và số điện thoại phục vụ việc cung cấp thông tin hóa đơn điện tử, chứng từ điện </w:t>
      </w:r>
      <w:r>
        <w:rPr>
          <w:rFonts w:ascii="Arial" w:hAnsi="Arial" w:eastAsia="Arial"/>
          <w:b w:val="0"/>
          <w:i w:val="0"/>
          <w:color w:val="000000"/>
          <w:sz w:val="20"/>
        </w:rPr>
        <w:t>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4. Xây dựng, công bố các yêu cầu kỹ thuật để kết nối với Cổng thông tin hóa đơn điện tử.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5.  Trường hợp tạm ngừng cung cấp thông tin hóa đơn điện tử, Tổng cục Thuế thực hiện thông báo với các bên sử dụng </w:t>
      </w:r>
      <w:r>
        <w:rPr>
          <w:rFonts w:ascii="Arial" w:hAnsi="Arial" w:eastAsia="Arial"/>
          <w:b w:val="0"/>
          <w:i w:val="0"/>
          <w:color w:val="000000"/>
          <w:sz w:val="20"/>
        </w:rPr>
        <w:t>thông tin. Nội dung thông báo phải nêu rõ khoảng thời gian dự kiến phục hồi các hoạt động cung cấp thông tin.</w:t>
      </w:r>
    </w:p>
    <w:p>
      <w:pPr>
        <w:autoSpaceDN w:val="0"/>
        <w:tabs>
          <w:tab w:pos="1028" w:val="left"/>
        </w:tabs>
        <w:autoSpaceDE w:val="0"/>
        <w:widowControl/>
        <w:spacing w:line="331" w:lineRule="auto" w:before="186" w:after="0"/>
        <w:ind w:left="434" w:right="432" w:firstLine="0"/>
        <w:jc w:val="left"/>
      </w:pPr>
      <w:r>
        <w:tab/>
      </w:r>
      <w:r>
        <w:rPr>
          <w:rFonts w:ascii="Arial" w:hAnsi="Arial" w:eastAsia="Arial"/>
          <w:b/>
          <w:i w:val="0"/>
          <w:color w:val="000000"/>
          <w:sz w:val="20"/>
        </w:rPr>
        <w:t xml:space="preserve">Điều 53. Trách nhiệm của bên sử dụng thông tin </w:t>
      </w:r>
      <w:r>
        <w:br/>
      </w:r>
      <w:r>
        <w:tab/>
      </w:r>
      <w:r>
        <w:rPr>
          <w:rFonts w:ascii="Arial" w:hAnsi="Arial" w:eastAsia="Arial"/>
          <w:b w:val="0"/>
          <w:i w:val="0"/>
          <w:color w:val="000000"/>
          <w:sz w:val="20"/>
        </w:rPr>
        <w:t xml:space="preserve">1. Sử dụng thông tin hóa đơn điện tử đúng mục đích, phục vụ cho hoạt động nghiệp vụ theo chức năng, nhiệm vụ của bên </w:t>
      </w:r>
      <w:r>
        <w:rPr>
          <w:rFonts w:ascii="Arial" w:hAnsi="Arial" w:eastAsia="Arial"/>
          <w:b w:val="0"/>
          <w:i w:val="0"/>
          <w:color w:val="000000"/>
          <w:sz w:val="20"/>
        </w:rPr>
        <w:t>sử dụng thông tin, đúng quy định của pháp luật về bảo vệ bí mật nhà nước.</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2. Trang bị đầy đủ phương tiện, trang thiết bị kỹ thuật để bảo đảm thực hiện việc tra cứu, kết nối, sử dụng thông tin hóa</w:t>
      </w:r>
      <w:r>
        <w:rPr>
          <w:rFonts w:ascii="Arial" w:hAnsi="Arial" w:eastAsia="Arial"/>
          <w:b w:val="0"/>
          <w:i w:val="0"/>
          <w:color w:val="000000"/>
          <w:sz w:val="20"/>
        </w:rPr>
        <w:t>đơn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Thực hiện đăng ký để được cấp quyền truy cập, khai thác, sử dụng thông tin hóa đơn điện tử.</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4. Quản lý, bảo mật thông tin tài khoản truy cập Cổng thông tin điện tử, số điện thoại nhận tin nhắn tra cứu thông tin hóa</w:t>
      </w:r>
      <w:r>
        <w:rPr>
          <w:rFonts w:ascii="Arial" w:hAnsi="Arial" w:eastAsia="Arial"/>
          <w:b w:val="0"/>
          <w:i w:val="0"/>
          <w:color w:val="000000"/>
          <w:sz w:val="20"/>
        </w:rPr>
        <w:t>đơn điện tử, chứng từ điện tử do Tổng cục Thuế cấp.</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5.  Đảm bảo việc xây dựng, triển khai, vận hành hệ thống tiếp nhận thông tin hóa đơn điện tử.</w:t>
      </w:r>
    </w:p>
    <w:p>
      <w:pPr>
        <w:autoSpaceDN w:val="0"/>
        <w:tabs>
          <w:tab w:pos="1028" w:val="left"/>
        </w:tabs>
        <w:autoSpaceDE w:val="0"/>
        <w:widowControl/>
        <w:spacing w:line="329" w:lineRule="auto" w:before="188" w:after="0"/>
        <w:ind w:left="434" w:right="432" w:firstLine="0"/>
        <w:jc w:val="left"/>
      </w:pPr>
      <w:r>
        <w:tab/>
      </w:r>
      <w:r>
        <w:rPr>
          <w:rFonts w:ascii="Arial" w:hAnsi="Arial" w:eastAsia="Arial"/>
          <w:b/>
          <w:i w:val="0"/>
          <w:color w:val="000000"/>
          <w:sz w:val="20"/>
        </w:rPr>
        <w:t xml:space="preserve">Điều 54. Kinh phí thực hiện </w:t>
      </w:r>
      <w:r>
        <w:br/>
      </w:r>
      <w:r>
        <w:tab/>
      </w:r>
      <w:r>
        <w:rPr>
          <w:rFonts w:ascii="Arial" w:hAnsi="Arial" w:eastAsia="Arial"/>
          <w:b w:val="0"/>
          <w:i w:val="0"/>
          <w:color w:val="000000"/>
          <w:sz w:val="20"/>
        </w:rPr>
        <w:t>Kinh phí thực hiện việc tra cứu, cung cấp, sử dụng thông tin hóa đơn điện tử của các cơ quan quản lý nhà nước theo quy</w:t>
      </w:r>
      <w:r>
        <w:rPr>
          <w:rFonts w:ascii="Arial" w:hAnsi="Arial" w:eastAsia="Arial"/>
          <w:b w:val="0"/>
          <w:i w:val="0"/>
          <w:color w:val="000000"/>
          <w:sz w:val="20"/>
        </w:rPr>
        <w:t>định tại Quy chế này được cấp từ ngân sách nhà nước trên cơ sở dự toán kinh phí hàng năm được phê duyệt cho các cơ quan,</w:t>
      </w:r>
      <w:r>
        <w:rPr>
          <w:rFonts w:ascii="Arial" w:hAnsi="Arial" w:eastAsia="Arial"/>
          <w:b w:val="0"/>
          <w:i w:val="0"/>
          <w:color w:val="000000"/>
          <w:sz w:val="20"/>
        </w:rPr>
        <w:t>đơn vị theo quy định của pháp luật.</w:t>
      </w:r>
    </w:p>
    <w:p>
      <w:pPr>
        <w:autoSpaceDN w:val="0"/>
        <w:autoSpaceDE w:val="0"/>
        <w:widowControl/>
        <w:spacing w:line="281" w:lineRule="auto" w:before="310" w:after="0"/>
        <w:ind w:left="432" w:right="432" w:firstLine="0"/>
        <w:jc w:val="center"/>
      </w:pPr>
      <w:r>
        <w:rPr>
          <w:rFonts w:ascii="Arial" w:hAnsi="Arial" w:eastAsia="Arial"/>
          <w:b/>
          <w:i w:val="0"/>
          <w:color w:val="000000"/>
          <w:sz w:val="20"/>
        </w:rPr>
        <w:t xml:space="preserve">Chương V. QUYỀN, NGHĨA VỤ, TRÁCH NHIỆM CỦA CÁC TỔ CHỨC, CÁ NHÂN TRONG QUẢN LÝ, SỬ DỤNG HÓA ĐƠN, </w:t>
      </w:r>
      <w:r>
        <w:rPr>
          <w:rFonts w:ascii="Arial" w:hAnsi="Arial" w:eastAsia="Arial"/>
          <w:b/>
          <w:i w:val="0"/>
          <w:color w:val="000000"/>
          <w:sz w:val="20"/>
        </w:rPr>
        <w:t>CHỨNG TỪ</w:t>
      </w:r>
    </w:p>
    <w:p>
      <w:pPr>
        <w:autoSpaceDN w:val="0"/>
        <w:tabs>
          <w:tab w:pos="1028" w:val="left"/>
        </w:tabs>
        <w:autoSpaceDE w:val="0"/>
        <w:widowControl/>
        <w:spacing w:line="386" w:lineRule="auto" w:before="310" w:after="0"/>
        <w:ind w:left="434" w:right="432" w:firstLine="0"/>
        <w:jc w:val="left"/>
      </w:pPr>
      <w:r>
        <w:tab/>
      </w:r>
      <w:r>
        <w:rPr>
          <w:rFonts w:ascii="Arial" w:hAnsi="Arial" w:eastAsia="Arial"/>
          <w:b/>
          <w:i w:val="0"/>
          <w:color w:val="000000"/>
          <w:sz w:val="20"/>
        </w:rPr>
        <w:t>Điều 55. Quyền và nghĩa vụ của tổ chức, cá nhân bán hàng hóa, cung cấp dịch vụ</w:t>
      </w:r>
      <w:r>
        <w:br/>
      </w:r>
      <w:r>
        <w:tab/>
      </w:r>
      <w:r>
        <w:rPr>
          <w:rFonts w:ascii="Arial" w:hAnsi="Arial" w:eastAsia="Arial"/>
          <w:b w:val="0"/>
          <w:i w:val="0"/>
          <w:color w:val="000000"/>
          <w:sz w:val="20"/>
        </w:rPr>
        <w:t xml:space="preserve">1. Tổ chức, cá nhân bán hàng hóa, cung cấp dịch vụ có quyền: </w:t>
      </w:r>
      <w:r>
        <w:br/>
      </w:r>
      <w:r>
        <w:tab/>
      </w:r>
      <w:r>
        <w:rPr>
          <w:rFonts w:ascii="Arial" w:hAnsi="Arial" w:eastAsia="Arial"/>
          <w:b w:val="0"/>
          <w:i w:val="0"/>
          <w:color w:val="000000"/>
          <w:sz w:val="20"/>
        </w:rPr>
        <w:t>a) Tạo hóa đơn điện tử không có mã của cơ quan thuế để sử dụng nếu đáp ứng các yêu cầu theo quy định tại khoản 2</w:t>
      </w:r>
      <w:r>
        <w:rPr>
          <w:rFonts w:ascii="Arial" w:hAnsi="Arial" w:eastAsia="Arial"/>
          <w:b w:val="0"/>
          <w:i w:val="0"/>
          <w:color w:val="000000"/>
          <w:sz w:val="20"/>
        </w:rPr>
        <w:t xml:space="preserve">Điều 91 Luật Quản lý thuế số </w:t>
      </w:r>
      <w:r>
        <w:rPr>
          <w:u w:val="single" w:color="a67841"/>
          <w:rFonts w:ascii="Arial" w:hAnsi="Arial" w:eastAsia="Arial"/>
          <w:b w:val="0"/>
          <w:i w:val="0"/>
          <w:color w:val="A67942"/>
          <w:sz w:val="20"/>
        </w:rPr>
        <w:hyperlink r:id="rId11" w:history="1">
          <w:r>
            <w:rPr>
              <w:rStyle w:val="Hyperlink"/>
            </w:rPr>
            <w:t>38/2019/QH14</w:t>
          </w:r>
        </w:hyperlink>
      </w:r>
      <w:r>
        <w:rPr>
          <w:rFonts w:ascii="Arial" w:hAnsi="Arial" w:eastAsia="Arial"/>
          <w:b w:val="0"/>
          <w:i w:val="0"/>
          <w:color w:val="000000"/>
          <w:sz w:val="20"/>
        </w:rPr>
        <w:t xml:space="preserve">; </w:t>
      </w:r>
      <w:r>
        <w:br/>
      </w:r>
      <w:r>
        <w:tab/>
      </w:r>
      <w:r>
        <w:rPr>
          <w:rFonts w:ascii="Arial" w:hAnsi="Arial" w:eastAsia="Arial"/>
          <w:b w:val="0"/>
          <w:i w:val="0"/>
          <w:color w:val="000000"/>
          <w:sz w:val="20"/>
        </w:rPr>
        <w:t xml:space="preserve">b) Sử dụng hóa đơn điện tử có mã của cơ quan thuế nếu thuộc trường hợp và đối tượng quy định tại khoản 1, 3, 4 Điều </w:t>
      </w:r>
      <w:r>
        <w:rPr>
          <w:rFonts w:ascii="Arial" w:hAnsi="Arial" w:eastAsia="Arial"/>
          <w:b w:val="0"/>
          <w:i w:val="0"/>
          <w:color w:val="000000"/>
          <w:sz w:val="20"/>
        </w:rPr>
        <w:t xml:space="preserve">91 Luật Quản lý thuế số 38/2019/QH14; </w:t>
      </w:r>
      <w:r>
        <w:br/>
      </w:r>
      <w:r>
        <w:tab/>
      </w:r>
      <w:r>
        <w:rPr>
          <w:rFonts w:ascii="Arial" w:hAnsi="Arial" w:eastAsia="Arial"/>
          <w:b w:val="0"/>
          <w:i w:val="0"/>
          <w:color w:val="000000"/>
          <w:sz w:val="20"/>
        </w:rPr>
        <w:t xml:space="preserve">c) Sử dụng hóa đơn do cơ quan thuế đặt in theo quy định tại Điều 24 Nghị định này; </w:t>
      </w:r>
      <w:r>
        <w:br/>
      </w:r>
      <w:r>
        <w:tab/>
      </w:r>
      <w:r>
        <w:rPr>
          <w:rFonts w:ascii="Arial" w:hAnsi="Arial" w:eastAsia="Arial"/>
          <w:b w:val="0"/>
          <w:i w:val="0"/>
          <w:color w:val="000000"/>
          <w:sz w:val="20"/>
        </w:rPr>
        <w:t>d) Sử dụng hóa đơn hợp pháp để phục vụ cho các hoạt động kinh doanh;</w:t>
      </w:r>
      <w:r>
        <w:br/>
      </w:r>
      <w:r>
        <w:tab/>
      </w:r>
      <w:r>
        <w:rPr>
          <w:rFonts w:ascii="Arial" w:hAnsi="Arial" w:eastAsia="Arial"/>
          <w:b w:val="0"/>
          <w:i w:val="0"/>
          <w:color w:val="000000"/>
          <w:sz w:val="20"/>
        </w:rPr>
        <w:t>đ) Khiếu kiện các tổ chức, cá nhân có hành vi xâm phạm các quyền tạo, phát hành và sử dụng hóa đơn hợp pháp.</w:t>
      </w:r>
    </w:p>
    <w:p>
      <w:pPr>
        <w:autoSpaceDN w:val="0"/>
        <w:tabs>
          <w:tab w:pos="1028" w:val="left"/>
        </w:tabs>
        <w:autoSpaceDE w:val="0"/>
        <w:widowControl/>
        <w:spacing w:line="374" w:lineRule="auto" w:before="186" w:after="0"/>
        <w:ind w:left="434" w:right="432" w:firstLine="0"/>
        <w:jc w:val="left"/>
      </w:pPr>
      <w:r>
        <w:tab/>
      </w:r>
      <w:r>
        <w:rPr>
          <w:rFonts w:ascii="Arial" w:hAnsi="Arial" w:eastAsia="Arial"/>
          <w:b w:val="0"/>
          <w:i w:val="0"/>
          <w:color w:val="000000"/>
          <w:sz w:val="20"/>
        </w:rPr>
        <w:t>2.</w:t>
      </w:r>
      <w:r>
        <w:rPr>
          <w:rFonts w:ascii="Arial" w:hAnsi="Arial" w:eastAsia="Arial"/>
          <w:b w:val="0"/>
          <w:i w:val="0"/>
          <w:color w:val="000000"/>
          <w:sz w:val="20"/>
        </w:rPr>
        <w:t xml:space="preserve">Tổ chức, cá nhân bán hàng hóa, cung cấp dịch vụ có nghĩa vụ: </w:t>
      </w:r>
      <w:r>
        <w:br/>
      </w:r>
      <w:r>
        <w:tab/>
      </w:r>
      <w:r>
        <w:rPr>
          <w:rFonts w:ascii="Arial" w:hAnsi="Arial" w:eastAsia="Arial"/>
          <w:b w:val="0"/>
          <w:i w:val="0"/>
          <w:color w:val="000000"/>
          <w:sz w:val="20"/>
        </w:rPr>
        <w:t xml:space="preserve">a)  Lập và giao hóa đơn khi bán hàng hóa, cung cấp dịch vụ cho khách hàng; </w:t>
      </w:r>
      <w:r>
        <w:br/>
      </w:r>
      <w:r>
        <w:tab/>
      </w:r>
      <w:r>
        <w:rPr>
          <w:rFonts w:ascii="Arial" w:hAnsi="Arial" w:eastAsia="Arial"/>
          <w:b w:val="0"/>
          <w:i w:val="0"/>
          <w:color w:val="000000"/>
          <w:sz w:val="20"/>
        </w:rPr>
        <w:t xml:space="preserve">b) Quản lý các hoạt động tạo hóa đơn theo quy định tại Nghị định này; </w:t>
      </w:r>
      <w:r>
        <w:br/>
      </w:r>
      <w:r>
        <w:tab/>
      </w:r>
      <w:r>
        <w:rPr>
          <w:rFonts w:ascii="Arial" w:hAnsi="Arial" w:eastAsia="Arial"/>
          <w:b w:val="0"/>
          <w:i w:val="0"/>
          <w:color w:val="000000"/>
          <w:sz w:val="20"/>
        </w:rPr>
        <w:t>c)  Đăng ký sử dụng hóa đơn điện tử theo Điều 15 Nghị định này nếu sử dụng hóa đơn điện tử và chuyển dữ liệu hóa đơn</w:t>
      </w:r>
      <w:r>
        <w:rPr>
          <w:rFonts w:ascii="Arial" w:hAnsi="Arial" w:eastAsia="Arial"/>
          <w:b w:val="0"/>
          <w:i w:val="0"/>
          <w:color w:val="000000"/>
          <w:sz w:val="20"/>
        </w:rPr>
        <w:t xml:space="preserve">điện tử đến cơ quan thuế trong trường hợp sử dụng hóa đơn điện tử không có mã của cơ quan thuế theo quy định tại Điều 22 </w:t>
      </w:r>
      <w:r>
        <w:rPr>
          <w:rFonts w:ascii="Arial" w:hAnsi="Arial" w:eastAsia="Arial"/>
          <w:b w:val="0"/>
          <w:i w:val="0"/>
          <w:color w:val="000000"/>
          <w:sz w:val="20"/>
        </w:rPr>
        <w:t xml:space="preserve">Nghị định này; </w:t>
      </w:r>
      <w:r>
        <w:br/>
      </w:r>
      <w:r>
        <w:tab/>
      </w:r>
      <w:r>
        <w:rPr>
          <w:rFonts w:ascii="Arial" w:hAnsi="Arial" w:eastAsia="Arial"/>
          <w:b w:val="0"/>
          <w:i w:val="0"/>
          <w:color w:val="000000"/>
          <w:sz w:val="20"/>
        </w:rPr>
        <w:t>d)  Công khai cách thức tra cứu, nhận file gốc hóa đơn điện tử của người bán tới người mua hàng hóa, dịch vụ;</w:t>
      </w:r>
      <w:r>
        <w:tab/>
      </w:r>
      <w:r>
        <w:rPr>
          <w:rFonts w:ascii="Arial" w:hAnsi="Arial" w:eastAsia="Arial"/>
          <w:b w:val="0"/>
          <w:i w:val="0"/>
          <w:color w:val="000000"/>
          <w:sz w:val="20"/>
        </w:rPr>
        <w:t>đ) Báo cáo việc sử dụng hóa đơn cho cơ quan thuế quản lý trực tiếp trong trường hợp mua hóa đơn của cơ quan thuế</w:t>
      </w:r>
      <w:r>
        <w:rPr>
          <w:rFonts w:ascii="Arial" w:hAnsi="Arial" w:eastAsia="Arial"/>
          <w:b w:val="0"/>
          <w:i w:val="0"/>
          <w:color w:val="000000"/>
          <w:sz w:val="20"/>
        </w:rPr>
        <w:t>theo Mẫu số BC26/HĐG Phụ lục IA ban hành kèm theo Nghị định này;</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e) Gửi gửi dữ liệu hóa đơn đến cơ quan thuế đối với trường hợp mua hóa đơn của cơ quan thuế theo Mẫu số 01/TH-</w:t>
      </w:r>
      <w:r>
        <w:rPr>
          <w:shd w:val="clear" w:color="auto" w:fill="999999"/>
          <w:rFonts w:ascii="Arial" w:hAnsi="Arial" w:eastAsia="Arial"/>
          <w:b w:val="0"/>
          <w:i w:val="0"/>
          <w:color w:val="000000"/>
          <w:sz w:val="20"/>
        </w:rPr>
        <w:t>HĐĐT Phụ lục IA ban hành kèm theo Nghị định này cùng với việc nộp tờ khai thuế giá trị gia tăng.</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56. Trách nhiệm của người mua hàng hóa, dịch vụ</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 Yêu cầu người bán lập và giao hóa đơn khi mua hàng hóa, dịch vụ.</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Cung cấp chính xác thông tin cần thiết để người bán lập hóa đơn.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3. Ký các liên hóa đơn đã ghi đầy đủ nội dung trong trường hợp các bên có thỏa thuận về việc người mua ký trên hóa</w:t>
      </w:r>
      <w:r>
        <w:rPr>
          <w:rFonts w:ascii="Arial" w:hAnsi="Arial" w:eastAsia="Arial"/>
          <w:b w:val="0"/>
          <w:i w:val="0"/>
          <w:color w:val="000000"/>
          <w:sz w:val="20"/>
        </w:rPr>
        <w:t>đơn.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4. Sử dụng hóa đơn đúng mục đích.</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 xml:space="preserve">5. Cung cấp thông tin trên hóa đơn cho các cơ quan có thẩm quyền khi được yêu cầu, trường hợp sử dụng hóa đơn do </w:t>
      </w:r>
      <w:r>
        <w:rPr>
          <w:rFonts w:ascii="Arial" w:hAnsi="Arial" w:eastAsia="Arial"/>
          <w:b w:val="0"/>
          <w:i w:val="0"/>
          <w:color w:val="000000"/>
          <w:sz w:val="20"/>
        </w:rPr>
        <w:t xml:space="preserve">cơ quan thuế đặt in thì phải cung cấp hóa đơn bản gốc, trường hợp sử dụng hóa đơn điện tử thì thực hiện quy định về việc tra </w:t>
      </w:r>
      <w:r>
        <w:rPr>
          <w:rFonts w:ascii="Arial" w:hAnsi="Arial" w:eastAsia="Arial"/>
          <w:b w:val="0"/>
          <w:i w:val="0"/>
          <w:color w:val="000000"/>
          <w:sz w:val="20"/>
        </w:rPr>
        <w:t>cứu, cung cấp, sử dụng thông tin hóa đơn điện tử.</w:t>
      </w:r>
    </w:p>
    <w:p>
      <w:pPr>
        <w:autoSpaceDN w:val="0"/>
        <w:autoSpaceDE w:val="0"/>
        <w:widowControl/>
        <w:spacing w:line="233" w:lineRule="auto" w:before="186" w:after="0"/>
        <w:ind w:left="1028" w:right="0" w:firstLine="0"/>
        <w:jc w:val="left"/>
      </w:pPr>
      <w:r>
        <w:rPr>
          <w:rFonts w:ascii="Arial" w:hAnsi="Arial" w:eastAsia="Arial"/>
          <w:b/>
          <w:i w:val="0"/>
          <w:color w:val="000000"/>
          <w:sz w:val="20"/>
        </w:rPr>
        <w:t>Điều 57. Trách nhiệm của cơ quan thuế trong quản lý hóa đơn, chứng từ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Tổng cục Thuế có trách nhiệm:</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a) Xây dựng cơ sở dữ liệu về hóa đơn điện tử, hóa đơn do cơ quan thuế đặt in, chứng từ điện tử để phục vụ công tác </w:t>
      </w:r>
      <w:r>
        <w:rPr>
          <w:rFonts w:ascii="Arial" w:hAnsi="Arial" w:eastAsia="Arial"/>
          <w:b w:val="0"/>
          <w:i w:val="0"/>
          <w:color w:val="000000"/>
          <w:sz w:val="20"/>
        </w:rPr>
        <w:t xml:space="preserve">quản lý thuế, phục vụ công tác quản lý nhà nước của các cơ quan khác của nhà nước (công an, quản lý thị trường, bộ đội biên </w:t>
      </w:r>
      <w:r>
        <w:rPr>
          <w:rFonts w:ascii="Arial" w:hAnsi="Arial" w:eastAsia="Arial"/>
          <w:b w:val="0"/>
          <w:i w:val="0"/>
          <w:color w:val="000000"/>
          <w:sz w:val="20"/>
        </w:rPr>
        <w:t>phòng, các cơ quan có liên quan), phục vụ nhu cầu xác minh, đối chiếu hóa đơn của các doanh nghiệp, tổ chức, cá nhân;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 Thông báo các loại hóa đơn, chứng từ đã được phát hành, được báo mất, không còn giá trị sử dụng.</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2. Cục Thuế địa phương có trách nhiệm:</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a) Quản lý hoạt động tạo, phát hành hóa đơn, chứng từ của các tổ chức, cá nhân trên địa bàn;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b) Đặt in, phát hành các loại hóa đơn để bán cho các đối tượng theo quy định tại Nghị định này;</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 Thanh tra, kiểm tra hoạt động tạo, phát hành và sử dụng hóa đơn, chứng từ trên địa bàn.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Chi cục Thuế địa phương có trách nhiệm:</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a) Kiểm tra việc sử dụng hóa đơn bán hàng hóa, cung cấp dịch vụ; sử dụng chứng từ điện tử trong phạm vi được phân </w:t>
      </w:r>
      <w:r>
        <w:rPr>
          <w:rFonts w:ascii="Arial" w:hAnsi="Arial" w:eastAsia="Arial"/>
          <w:b w:val="0"/>
          <w:i w:val="0"/>
          <w:color w:val="000000"/>
          <w:sz w:val="20"/>
        </w:rPr>
        <w:t>cấp quản lý thuế;</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b) Theo dõi, kiểm tra hoạt động hủy hóa đơn, chứng từ theo quy định của Bộ Tài chính trong phạm vi được phân cấp quản </w:t>
      </w:r>
      <w:r>
        <w:rPr>
          <w:rFonts w:ascii="Arial" w:hAnsi="Arial" w:eastAsia="Arial"/>
          <w:b w:val="0"/>
          <w:i w:val="0"/>
          <w:color w:val="000000"/>
          <w:sz w:val="20"/>
        </w:rPr>
        <w:t>lý thuế.</w:t>
      </w:r>
    </w:p>
    <w:p>
      <w:pPr>
        <w:autoSpaceDN w:val="0"/>
        <w:autoSpaceDE w:val="0"/>
        <w:widowControl/>
        <w:spacing w:line="233" w:lineRule="auto" w:before="186" w:after="0"/>
        <w:ind w:left="1028" w:right="0" w:firstLine="0"/>
        <w:jc w:val="left"/>
      </w:pPr>
      <w:r>
        <w:rPr>
          <w:rFonts w:ascii="Arial" w:hAnsi="Arial" w:eastAsia="Arial"/>
          <w:b/>
          <w:i w:val="0"/>
          <w:color w:val="000000"/>
          <w:sz w:val="20"/>
        </w:rPr>
        <w:t>Điều 58. Trách nhiệm chia sẻ, kết nối thông tin, dữ liệu hóa đơn điện tử</w:t>
      </w:r>
    </w:p>
    <w:p>
      <w:pPr>
        <w:autoSpaceDN w:val="0"/>
        <w:autoSpaceDE w:val="0"/>
        <w:widowControl/>
        <w:spacing w:line="302" w:lineRule="auto" w:before="188" w:after="0"/>
        <w:ind w:left="434" w:right="438" w:firstLine="594"/>
        <w:jc w:val="both"/>
      </w:pPr>
      <w:r>
        <w:rPr>
          <w:rFonts w:ascii="Arial" w:hAnsi="Arial" w:eastAsia="Arial"/>
          <w:b w:val="0"/>
          <w:i w:val="0"/>
          <w:color w:val="000000"/>
          <w:sz w:val="20"/>
        </w:rPr>
        <w:t xml:space="preserve">1. Các doanh nghiệp, tổ chức kinh tế sản xuất, kinh doanh ở các lĩnh vực: điện lực; xăng dầu; bưu chính viễn thông; vận </w:t>
      </w:r>
      <w:r>
        <w:rPr>
          <w:rFonts w:ascii="Arial" w:hAnsi="Arial" w:eastAsia="Arial"/>
          <w:b w:val="0"/>
          <w:i w:val="0"/>
          <w:color w:val="000000"/>
          <w:sz w:val="20"/>
        </w:rPr>
        <w:t xml:space="preserve">tải hàng không, đường bộ, đường sắt, đường biển, đường thủy; nước sạch; tài chính tín dụng; bảo hiểm; y tế; kinh doanh </w:t>
      </w:r>
      <w:r>
        <w:rPr>
          <w:rFonts w:ascii="Arial" w:hAnsi="Arial" w:eastAsia="Arial"/>
          <w:b w:val="0"/>
          <w:i w:val="0"/>
          <w:color w:val="000000"/>
          <w:sz w:val="20"/>
        </w:rPr>
        <w:t xml:space="preserve">thương mại điện tử; kinh doanh siêu thị; thương mại thực hiện hóa đơn điện tử và cung cấp dữ liệu hóa đơn điện tử theo định </w:t>
      </w:r>
      <w:r>
        <w:rPr>
          <w:rFonts w:ascii="Arial" w:hAnsi="Arial" w:eastAsia="Arial"/>
          <w:b w:val="0"/>
          <w:i w:val="0"/>
          <w:color w:val="000000"/>
          <w:sz w:val="20"/>
        </w:rPr>
        <w:t>dạng dữ liệu do Tổng cục Thuế công bố.</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2. Các tổ chức tín dụng, tổ chức cung ứng dịch vụ thanh toán cung cấp dữ liệu điện tử về giao dịch thanh toán qua tài </w:t>
      </w:r>
      <w:r>
        <w:rPr>
          <w:rFonts w:ascii="Arial" w:hAnsi="Arial" w:eastAsia="Arial"/>
          <w:b w:val="0"/>
          <w:i w:val="0"/>
          <w:color w:val="000000"/>
          <w:sz w:val="20"/>
        </w:rPr>
        <w:t xml:space="preserve">khoản của các tổ chức, cá nhân khi có yêu cầu bằng văn bản của cơ quan thuế việc cung cấp thông tin khách hàng thực hiện </w:t>
      </w:r>
      <w:r>
        <w:rPr>
          <w:rFonts w:ascii="Arial" w:hAnsi="Arial" w:eastAsia="Arial"/>
          <w:b w:val="0"/>
          <w:i w:val="0"/>
          <w:color w:val="000000"/>
          <w:sz w:val="20"/>
        </w:rPr>
        <w:t>theo quy định của pháp luật về ngân hàng.</w:t>
      </w:r>
    </w:p>
    <w:p>
      <w:pPr>
        <w:autoSpaceDN w:val="0"/>
        <w:autoSpaceDE w:val="0"/>
        <w:widowControl/>
        <w:spacing w:line="302" w:lineRule="auto" w:before="188" w:after="0"/>
        <w:ind w:left="434" w:right="440" w:firstLine="594"/>
        <w:jc w:val="both"/>
      </w:pPr>
      <w:r>
        <w:rPr>
          <w:rFonts w:ascii="Arial" w:hAnsi="Arial" w:eastAsia="Arial"/>
          <w:b w:val="0"/>
          <w:i w:val="0"/>
          <w:color w:val="000000"/>
          <w:sz w:val="20"/>
        </w:rPr>
        <w:t xml:space="preserve">3. Tổ chức sản xuất, nhập khẩu những sản phẩm chịu thuế tiêu thụ đặc biệt thuộc đối tượng sử dụng tem theo quy định </w:t>
      </w:r>
      <w:r>
        <w:rPr>
          <w:rFonts w:ascii="Arial" w:hAnsi="Arial" w:eastAsia="Arial"/>
          <w:b w:val="0"/>
          <w:i w:val="0"/>
          <w:color w:val="000000"/>
          <w:sz w:val="20"/>
        </w:rPr>
        <w:t>của pháp luật thực hiện kết nối thông tin về in và sử dụng tem, tem điện tử giữa tổ chức sản xuất, nhập khẩu với cơ quan quản lý</w:t>
      </w:r>
      <w:r>
        <w:rPr>
          <w:rFonts w:ascii="Arial" w:hAnsi="Arial" w:eastAsia="Arial"/>
          <w:b w:val="0"/>
          <w:i w:val="0"/>
          <w:color w:val="000000"/>
          <w:sz w:val="20"/>
        </w:rPr>
        <w:t>thuế. Thông tin về in, sử dụng tem điện tử là cơ sở để lập, quản lý và xây dựng cơ sở dữ liệu hóa đơn điện tử. Các đối tượng sử</w:t>
      </w:r>
      <w:r>
        <w:rPr>
          <w:rFonts w:ascii="Arial" w:hAnsi="Arial" w:eastAsia="Arial"/>
          <w:b w:val="0"/>
          <w:i w:val="0"/>
          <w:color w:val="000000"/>
          <w:sz w:val="20"/>
        </w:rPr>
        <w:t>dụng tem có trách nhiệm chi trả chi phí in và sử dụng tem theo quy định của Bộ trưởng Bộ Tài chính.</w:t>
      </w:r>
    </w:p>
    <w:p>
      <w:pPr>
        <w:autoSpaceDN w:val="0"/>
        <w:autoSpaceDE w:val="0"/>
        <w:widowControl/>
        <w:spacing w:line="295" w:lineRule="auto" w:before="186" w:after="0"/>
        <w:ind w:left="434" w:right="440" w:firstLine="594"/>
        <w:jc w:val="both"/>
      </w:pPr>
      <w:r>
        <w:rPr>
          <w:rFonts w:ascii="Arial" w:hAnsi="Arial" w:eastAsia="Arial"/>
          <w:b w:val="0"/>
          <w:i w:val="0"/>
          <w:color w:val="000000"/>
          <w:sz w:val="20"/>
        </w:rPr>
        <w:t>4.</w:t>
      </w:r>
      <w:r>
        <w:rPr>
          <w:rFonts w:ascii="Arial" w:hAnsi="Arial" w:eastAsia="Arial"/>
          <w:b w:val="0"/>
          <w:i w:val="0"/>
          <w:color w:val="000000"/>
          <w:sz w:val="20"/>
        </w:rPr>
        <w:t xml:space="preserve">Các tổ chức, đơn vị: Cơ quan quản lý thị trường, Tổng cục quản lý đất đai, Tổng cục địa chất và khoáng sản Việt Nam, </w:t>
      </w:r>
      <w:r>
        <w:rPr>
          <w:rFonts w:ascii="Arial" w:hAnsi="Arial" w:eastAsia="Arial"/>
          <w:b w:val="0"/>
          <w:i w:val="0"/>
          <w:color w:val="000000"/>
          <w:sz w:val="20"/>
        </w:rPr>
        <w:t xml:space="preserve">cơ quan công an, giao thông, y tế và các cơ quan khác có liên quan kết nối chia sẻ thông tin, dữ liệu liên quan cần thiết trong lĩnh </w:t>
      </w:r>
      <w:r>
        <w:rPr>
          <w:rFonts w:ascii="Arial" w:hAnsi="Arial" w:eastAsia="Arial"/>
          <w:b w:val="0"/>
          <w:i w:val="0"/>
          <w:color w:val="000000"/>
          <w:sz w:val="20"/>
        </w:rPr>
        <w:t>vực quản lý của đơn vị với Tổng cục Thuế để xây dựng cơ sở dữ liệu hóa đơn điện tử.</w:t>
      </w:r>
    </w:p>
    <w:p>
      <w:pPr>
        <w:autoSpaceDN w:val="0"/>
        <w:autoSpaceDE w:val="0"/>
        <w:widowControl/>
        <w:spacing w:line="233" w:lineRule="auto" w:before="310" w:after="0"/>
        <w:ind w:left="0" w:right="0" w:firstLine="0"/>
        <w:jc w:val="center"/>
      </w:pPr>
      <w:r>
        <w:rPr>
          <w:rFonts w:ascii="Arial" w:hAnsi="Arial" w:eastAsia="Arial"/>
          <w:b/>
          <w:i w:val="0"/>
          <w:color w:val="000000"/>
          <w:sz w:val="20"/>
        </w:rPr>
        <w:t>Chương VI. ĐIỀU KHOẢN THI HÀNH</w:t>
      </w:r>
    </w:p>
    <w:p>
      <w:pPr>
        <w:sectPr>
          <w:pgSz w:w="12240" w:h="15840"/>
          <w:pgMar w:top="0" w:right="0" w:bottom="0" w:left="0" w:header="720" w:footer="720" w:gutter="0"/>
          <w:cols/>
          <w:docGrid w:linePitch="360"/>
        </w:sectPr>
      </w:pPr>
    </w:p>
    <w:p>
      <w:pPr>
        <w:autoSpaceDN w:val="0"/>
        <w:autoSpaceDE w:val="0"/>
        <w:widowControl/>
        <w:spacing w:line="233" w:lineRule="auto" w:before="44" w:after="0"/>
        <w:ind w:left="1028" w:right="0" w:firstLine="0"/>
        <w:jc w:val="left"/>
      </w:pPr>
      <w:r>
        <w:rPr>
          <w:shd w:val="clear" w:color="auto" w:fill="999999"/>
          <w:rFonts w:ascii="Arial" w:hAnsi="Arial" w:eastAsia="Arial"/>
          <w:b/>
          <w:i w:val="0"/>
          <w:color w:val="000000"/>
          <w:sz w:val="20"/>
        </w:rPr>
        <w:t>Điều 59. Hiệu lực thi hành</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1. Nghị định này có hiệu lực thi hành kể từ ngày 01 tháng 7 năm 2022, khuyến khích cơ quan, tổ chức, cá nhân đáp ứng</w:t>
      </w:r>
      <w:r>
        <w:rPr>
          <w:rFonts w:ascii="Arial" w:hAnsi="Arial" w:eastAsia="Arial"/>
          <w:b w:val="0"/>
          <w:i w:val="0"/>
          <w:color w:val="000000"/>
          <w:sz w:val="20"/>
        </w:rPr>
        <w:t xml:space="preserve">điều kiện về hạ tầng công nghệ thông tin áp dụng quy định về hóa đơn, chứng từ điện tử của Nghị định này trước ngày 01 tháng </w:t>
      </w:r>
      <w:r>
        <w:rPr>
          <w:rFonts w:ascii="Arial" w:hAnsi="Arial" w:eastAsia="Arial"/>
          <w:b w:val="0"/>
          <w:i w:val="0"/>
          <w:color w:val="000000"/>
          <w:sz w:val="20"/>
        </w:rPr>
        <w:t>7 năm 2022.</w:t>
      </w:r>
    </w:p>
    <w:p>
      <w:pPr>
        <w:autoSpaceDN w:val="0"/>
        <w:autoSpaceDE w:val="0"/>
        <w:widowControl/>
        <w:spacing w:line="307" w:lineRule="auto" w:before="188" w:after="0"/>
        <w:ind w:left="434" w:right="440" w:firstLine="594"/>
        <w:jc w:val="both"/>
      </w:pPr>
      <w:r>
        <w:rPr>
          <w:rFonts w:ascii="Arial" w:hAnsi="Arial" w:eastAsia="Arial"/>
          <w:b w:val="0"/>
          <w:i w:val="0"/>
          <w:color w:val="000000"/>
          <w:sz w:val="20"/>
        </w:rPr>
        <w:t xml:space="preserve">2. Nghị định số </w:t>
      </w:r>
      <w:r>
        <w:rPr>
          <w:u w:val="single" w:color="a67841"/>
          <w:rFonts w:ascii="Arial" w:hAnsi="Arial" w:eastAsia="Arial"/>
          <w:b w:val="0"/>
          <w:i w:val="0"/>
          <w:color w:val="A67942"/>
          <w:sz w:val="20"/>
        </w:rPr>
        <w:hyperlink r:id="rId16" w:history="1">
          <w:r>
            <w:rPr>
              <w:rStyle w:val="Hyperlink"/>
            </w:rPr>
            <w:t>51/2010/NĐ-CP</w:t>
          </w:r>
        </w:hyperlink>
      </w:r>
      <w:r>
        <w:rPr>
          <w:rFonts w:ascii="Arial" w:hAnsi="Arial" w:eastAsia="Arial"/>
          <w:b w:val="0"/>
          <w:i w:val="0"/>
          <w:color w:val="000000"/>
          <w:sz w:val="20"/>
        </w:rPr>
        <w:t xml:space="preserve"> ngày 14 tháng 5 năm 2010 của Chính phủ quy định về hóa đơn bán hàng hóa, cung ứng </w:t>
      </w:r>
      <w:r>
        <w:rPr>
          <w:rFonts w:ascii="Arial" w:hAnsi="Arial" w:eastAsia="Arial"/>
          <w:b w:val="0"/>
          <w:i w:val="0"/>
          <w:color w:val="000000"/>
          <w:sz w:val="20"/>
        </w:rPr>
        <w:t xml:space="preserve">dịch vụ, Nghị định số </w:t>
      </w:r>
      <w:r>
        <w:rPr>
          <w:u w:val="single" w:color="a67841"/>
          <w:rFonts w:ascii="Arial" w:hAnsi="Arial" w:eastAsia="Arial"/>
          <w:b w:val="0"/>
          <w:i w:val="0"/>
          <w:color w:val="A67942"/>
          <w:sz w:val="20"/>
        </w:rPr>
        <w:hyperlink r:id="rId17" w:history="1">
          <w:r>
            <w:rPr>
              <w:rStyle w:val="Hyperlink"/>
            </w:rPr>
            <w:t>04/2014/NĐ-CP</w:t>
          </w:r>
        </w:hyperlink>
      </w:r>
      <w:r>
        <w:rPr>
          <w:rFonts w:ascii="Arial" w:hAnsi="Arial" w:eastAsia="Arial"/>
          <w:b w:val="0"/>
          <w:i w:val="0"/>
          <w:color w:val="000000"/>
          <w:sz w:val="20"/>
        </w:rPr>
        <w:t xml:space="preserve"> ngày 17 tháng 01 năm 2014 của Chính phủ sửa đổi, bổ sung một số điều của Nghị định số</w:t>
      </w:r>
      <w:r>
        <w:rPr>
          <w:rFonts w:ascii="Arial" w:hAnsi="Arial" w:eastAsia="Arial"/>
          <w:b w:val="0"/>
          <w:i w:val="0"/>
          <w:color w:val="000000"/>
          <w:sz w:val="20"/>
        </w:rPr>
        <w:t xml:space="preserve">51/2010/NĐ-CP quy định về hóa đơn bán hàng hóa, cung ứng dịch vụ, Nghị định số </w:t>
      </w:r>
      <w:r>
        <w:rPr>
          <w:u w:val="single" w:color="a67841"/>
          <w:rFonts w:ascii="Arial" w:hAnsi="Arial" w:eastAsia="Arial"/>
          <w:b w:val="0"/>
          <w:i w:val="0"/>
          <w:color w:val="A67942"/>
          <w:sz w:val="20"/>
        </w:rPr>
        <w:hyperlink r:id="rId18" w:history="1">
          <w:r>
            <w:rPr>
              <w:rStyle w:val="Hyperlink"/>
            </w:rPr>
            <w:t>119/2018/NĐ-CP</w:t>
          </w:r>
        </w:hyperlink>
      </w:r>
      <w:r>
        <w:rPr>
          <w:rFonts w:ascii="Arial" w:hAnsi="Arial" w:eastAsia="Arial"/>
          <w:b w:val="0"/>
          <w:i w:val="0"/>
          <w:color w:val="000000"/>
          <w:sz w:val="20"/>
        </w:rPr>
        <w:t xml:space="preserve"> ngày 12 tháng 9 năm 2018 </w:t>
      </w:r>
      <w:r>
        <w:rPr>
          <w:rFonts w:ascii="Arial" w:hAnsi="Arial" w:eastAsia="Arial"/>
          <w:b w:val="0"/>
          <w:i w:val="0"/>
          <w:color w:val="000000"/>
          <w:sz w:val="20"/>
        </w:rPr>
        <w:t xml:space="preserve">của Chính phủ quy định về hóa đơn điện tử khi bán hàng hóa, cung cấp dịch vụ tiếp tục có hiệu lực thi hành đến ngày 30 tháng 6 </w:t>
      </w:r>
      <w:r>
        <w:rPr>
          <w:rFonts w:ascii="Arial" w:hAnsi="Arial" w:eastAsia="Arial"/>
          <w:b w:val="0"/>
          <w:i w:val="0"/>
          <w:color w:val="000000"/>
          <w:sz w:val="20"/>
        </w:rPr>
        <w:t>năm 2022.</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3. Bãi bỏ khoản 2 và khoản 4 Điều 35 Nghị định số </w:t>
      </w:r>
      <w:r>
        <w:rPr>
          <w:u w:val="single" w:color="a67841"/>
          <w:rFonts w:ascii="Arial" w:hAnsi="Arial" w:eastAsia="Arial"/>
          <w:b w:val="0"/>
          <w:i w:val="0"/>
          <w:color w:val="A67942"/>
          <w:sz w:val="20"/>
        </w:rPr>
        <w:hyperlink r:id="rId18" w:history="1">
          <w:r>
            <w:rPr>
              <w:rStyle w:val="Hyperlink"/>
            </w:rPr>
            <w:t>119/2018/NĐ-CP</w:t>
          </w:r>
        </w:hyperlink>
      </w:r>
      <w:r>
        <w:rPr>
          <w:rFonts w:ascii="Arial" w:hAnsi="Arial" w:eastAsia="Arial"/>
          <w:b w:val="0"/>
          <w:i w:val="0"/>
          <w:color w:val="000000"/>
          <w:sz w:val="20"/>
        </w:rPr>
        <w:t xml:space="preserve"> ngày 12 tháng 9 năm 2018 của Chính phủ quy định </w:t>
      </w:r>
      <w:r>
        <w:rPr>
          <w:rFonts w:ascii="Arial" w:hAnsi="Arial" w:eastAsia="Arial"/>
          <w:b w:val="0"/>
          <w:i w:val="0"/>
          <w:color w:val="000000"/>
          <w:sz w:val="20"/>
        </w:rPr>
        <w:t>về hóa đơn điện tử kể từ ngày 01 tháng 11 năm 2020.</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4. Bãi bỏ khoản 12 Điều 5 Nghị định số </w:t>
      </w:r>
      <w:r>
        <w:rPr>
          <w:u w:val="single" w:color="a67841"/>
          <w:rFonts w:ascii="Arial" w:hAnsi="Arial" w:eastAsia="Arial"/>
          <w:b w:val="0"/>
          <w:i w:val="0"/>
          <w:color w:val="A67942"/>
          <w:sz w:val="20"/>
        </w:rPr>
        <w:hyperlink r:id="rId19" w:history="1">
          <w:r>
            <w:rPr>
              <w:rStyle w:val="Hyperlink"/>
            </w:rPr>
            <w:t>12/2015/NĐ-CP</w:t>
          </w:r>
        </w:hyperlink>
      </w:r>
      <w:r>
        <w:rPr>
          <w:rFonts w:ascii="Arial" w:hAnsi="Arial" w:eastAsia="Arial"/>
          <w:b w:val="0"/>
          <w:i w:val="0"/>
          <w:color w:val="000000"/>
          <w:sz w:val="20"/>
        </w:rPr>
        <w:t xml:space="preserve"> ngày 12 tháng 01 năm 2015 của Chính phủ quy định chi tiết thi </w:t>
      </w:r>
      <w:r>
        <w:rPr>
          <w:rFonts w:ascii="Arial" w:hAnsi="Arial" w:eastAsia="Arial"/>
          <w:b w:val="0"/>
          <w:i w:val="0"/>
          <w:color w:val="000000"/>
          <w:sz w:val="20"/>
        </w:rPr>
        <w:t>hành Luật sửa đổi, bổ sung một số điều của các Luật về thuế và sửa đổi, bổ sung một số điều của các Nghị định về thuế.</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5. Việc quản lý, sử dụng hóa đơn bán tài sản công khi xử lý tài sản công (hóa đơn bằng giấy do Bộ Tài chính đặt in) tiếp </w:t>
      </w:r>
      <w:r>
        <w:rPr>
          <w:rFonts w:ascii="Arial" w:hAnsi="Arial" w:eastAsia="Arial"/>
          <w:b w:val="0"/>
          <w:i w:val="0"/>
          <w:color w:val="000000"/>
          <w:sz w:val="20"/>
        </w:rPr>
        <w:t xml:space="preserve">tục thực hiện theo quy định tại Nghị định số </w:t>
      </w:r>
      <w:r>
        <w:rPr>
          <w:u w:val="single" w:color="a67841"/>
          <w:rFonts w:ascii="Arial" w:hAnsi="Arial" w:eastAsia="Arial"/>
          <w:b w:val="0"/>
          <w:i w:val="0"/>
          <w:color w:val="A67942"/>
          <w:sz w:val="20"/>
        </w:rPr>
        <w:hyperlink r:id="rId10" w:history="1">
          <w:r>
            <w:rPr>
              <w:rStyle w:val="Hyperlink"/>
            </w:rPr>
            <w:t>151/2017/NĐ-CP</w:t>
          </w:r>
        </w:hyperlink>
      </w:r>
      <w:r>
        <w:rPr>
          <w:rFonts w:ascii="Arial" w:hAnsi="Arial" w:eastAsia="Arial"/>
          <w:b w:val="0"/>
          <w:i w:val="0"/>
          <w:color w:val="000000"/>
          <w:sz w:val="20"/>
        </w:rPr>
        <w:t xml:space="preserve"> ngày 26 tháng 12 năm 2017 của Chính phủ quy định chi tiết một số</w:t>
      </w:r>
      <w:r>
        <w:rPr>
          <w:rFonts w:ascii="Arial" w:hAnsi="Arial" w:eastAsia="Arial"/>
          <w:b w:val="0"/>
          <w:i w:val="0"/>
          <w:color w:val="000000"/>
          <w:sz w:val="20"/>
        </w:rPr>
        <w:t>điều của Luật Quản lý, sử dụng tài sản công.</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6. Việc quản lý, sử dụng hóa đơn bán hàng dự trữ quốc gia khi bán hàng dự trữ quốc gia (hóa đơn bằng giấy) tiếp tục </w:t>
      </w:r>
      <w:r>
        <w:rPr>
          <w:rFonts w:ascii="Arial" w:hAnsi="Arial" w:eastAsia="Arial"/>
          <w:b w:val="0"/>
          <w:i w:val="0"/>
          <w:color w:val="000000"/>
          <w:sz w:val="20"/>
        </w:rPr>
        <w:t xml:space="preserve">thực hiện theo quy định tại Thông tư số </w:t>
      </w:r>
      <w:r>
        <w:rPr>
          <w:u w:val="single" w:color="a67841"/>
          <w:rFonts w:ascii="Arial" w:hAnsi="Arial" w:eastAsia="Arial"/>
          <w:b w:val="0"/>
          <w:i w:val="0"/>
          <w:color w:val="A67942"/>
          <w:sz w:val="20"/>
        </w:rPr>
        <w:hyperlink r:id="rId20" w:history="1">
          <w:r>
            <w:rPr>
              <w:rStyle w:val="Hyperlink"/>
            </w:rPr>
            <w:t>16/2012/TT-BTC</w:t>
          </w:r>
        </w:hyperlink>
      </w:r>
      <w:r>
        <w:rPr>
          <w:rFonts w:ascii="Arial" w:hAnsi="Arial" w:eastAsia="Arial"/>
          <w:b w:val="0"/>
          <w:i w:val="0"/>
          <w:color w:val="000000"/>
          <w:sz w:val="20"/>
        </w:rPr>
        <w:t xml:space="preserve"> ngày 08 tháng 02 năm 2012 của Bộ Tài chính. Trường hợp có thông </w:t>
      </w:r>
      <w:r>
        <w:rPr>
          <w:rFonts w:ascii="Arial" w:hAnsi="Arial" w:eastAsia="Arial"/>
          <w:b w:val="0"/>
          <w:i w:val="0"/>
          <w:color w:val="000000"/>
          <w:sz w:val="20"/>
        </w:rPr>
        <w:t>báo chuyển đổi áp dụng hóa đơn điện tử bán hàng dự trữ quốc gia thì các đơn vị thực hiện chuyển đổi theo quy định.</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60. Xử lý chuyển tiếp</w:t>
      </w:r>
    </w:p>
    <w:p>
      <w:pPr>
        <w:autoSpaceDN w:val="0"/>
        <w:autoSpaceDE w:val="0"/>
        <w:widowControl/>
        <w:spacing w:line="310" w:lineRule="auto" w:before="186" w:after="0"/>
        <w:ind w:left="434" w:right="438" w:firstLine="594"/>
        <w:jc w:val="both"/>
      </w:pPr>
      <w:r>
        <w:rPr>
          <w:rFonts w:ascii="Arial" w:hAnsi="Arial" w:eastAsia="Arial"/>
          <w:b w:val="0"/>
          <w:i w:val="0"/>
          <w:color w:val="000000"/>
          <w:sz w:val="20"/>
        </w:rPr>
        <w:t xml:space="preserve">1. Doanh nghiệp, tổ chức kinh tế đã thông báo phát hành hóa đơn đặt in, hóa đơn tự in, hóa đơn điện tử không có mã của </w:t>
      </w:r>
      <w:r>
        <w:rPr>
          <w:rFonts w:ascii="Arial" w:hAnsi="Arial" w:eastAsia="Arial"/>
          <w:b w:val="0"/>
          <w:i w:val="0"/>
          <w:color w:val="000000"/>
          <w:sz w:val="20"/>
        </w:rPr>
        <w:t xml:space="preserve">cơ quan thuế hoặc đã đăng ký áp dụng hóa đơn điện tử có mã của cơ quan thuế, đã mua hóa đơn của cơ quan thuế trước ngày </w:t>
      </w:r>
      <w:r>
        <w:rPr>
          <w:rFonts w:ascii="Arial" w:hAnsi="Arial" w:eastAsia="Arial"/>
          <w:b w:val="0"/>
          <w:i w:val="0"/>
          <w:color w:val="000000"/>
          <w:sz w:val="20"/>
        </w:rPr>
        <w:t xml:space="preserve">Nghị định này được ban hành thì được tiếp tục sử dụng hóa đơn đang sử dụng kể từ ngày Nghị định này được ban hành đến hết </w:t>
      </w:r>
      <w:r>
        <w:rPr>
          <w:rFonts w:ascii="Arial" w:hAnsi="Arial" w:eastAsia="Arial"/>
          <w:b w:val="0"/>
          <w:i w:val="0"/>
          <w:color w:val="000000"/>
          <w:sz w:val="20"/>
        </w:rPr>
        <w:t xml:space="preserve">ngày 30 tháng 6 năm 2022 và thực hiện các thủ tục về hóa đơn theo quy định tại các Nghị định: số </w:t>
      </w:r>
      <w:r>
        <w:rPr>
          <w:u w:val="single" w:color="a67841"/>
          <w:rFonts w:ascii="Arial" w:hAnsi="Arial" w:eastAsia="Arial"/>
          <w:b w:val="0"/>
          <w:i w:val="0"/>
          <w:color w:val="A67942"/>
          <w:sz w:val="20"/>
        </w:rPr>
        <w:hyperlink r:id="rId16" w:history="1">
          <w:r>
            <w:rPr>
              <w:rStyle w:val="Hyperlink"/>
            </w:rPr>
            <w:t>51/2010/NĐ-CP</w:t>
          </w:r>
        </w:hyperlink>
      </w:r>
      <w:r>
        <w:rPr>
          <w:rFonts w:ascii="Arial" w:hAnsi="Arial" w:eastAsia="Arial"/>
          <w:b w:val="0"/>
          <w:i w:val="0"/>
          <w:color w:val="000000"/>
          <w:sz w:val="20"/>
        </w:rPr>
        <w:t xml:space="preserve"> ngày 14 </w:t>
      </w:r>
      <w:r>
        <w:rPr>
          <w:rFonts w:ascii="Arial" w:hAnsi="Arial" w:eastAsia="Arial"/>
          <w:b w:val="0"/>
          <w:i w:val="0"/>
          <w:color w:val="000000"/>
          <w:sz w:val="20"/>
        </w:rPr>
        <w:t xml:space="preserve">tháng 5 năm 2010 và số </w:t>
      </w:r>
      <w:r>
        <w:rPr>
          <w:u w:val="single" w:color="a67841"/>
          <w:rFonts w:ascii="Arial" w:hAnsi="Arial" w:eastAsia="Arial"/>
          <w:b w:val="0"/>
          <w:i w:val="0"/>
          <w:color w:val="A67942"/>
          <w:sz w:val="20"/>
        </w:rPr>
        <w:hyperlink r:id="rId17" w:history="1">
          <w:r>
            <w:rPr>
              <w:rStyle w:val="Hyperlink"/>
            </w:rPr>
            <w:t>04/2014/NĐ-CP</w:t>
          </w:r>
        </w:hyperlink>
      </w:r>
      <w:r>
        <w:rPr>
          <w:rFonts w:ascii="Arial" w:hAnsi="Arial" w:eastAsia="Arial"/>
          <w:b w:val="0"/>
          <w:i w:val="0"/>
          <w:color w:val="000000"/>
          <w:sz w:val="20"/>
        </w:rPr>
        <w:t xml:space="preserve"> ngày 17 tháng 01 năm 2014 của Chính phủ quy định về hóa đơn bán hàng hóa, cung</w:t>
      </w:r>
      <w:r>
        <w:rPr>
          <w:rFonts w:ascii="Arial" w:hAnsi="Arial" w:eastAsia="Arial"/>
          <w:b w:val="0"/>
          <w:i w:val="0"/>
          <w:color w:val="000000"/>
          <w:sz w:val="20"/>
        </w:rPr>
        <w:t>ứng dịch vụ.</w:t>
      </w:r>
    </w:p>
    <w:p>
      <w:pPr>
        <w:autoSpaceDN w:val="0"/>
        <w:autoSpaceDE w:val="0"/>
        <w:widowControl/>
        <w:spacing w:line="312" w:lineRule="auto" w:before="188" w:after="0"/>
        <w:ind w:left="434" w:right="440" w:firstLine="594"/>
        <w:jc w:val="both"/>
      </w:pPr>
      <w:r>
        <w:rPr>
          <w:rFonts w:ascii="Arial" w:hAnsi="Arial" w:eastAsia="Arial"/>
          <w:b w:val="0"/>
          <w:i w:val="0"/>
          <w:color w:val="000000"/>
          <w:sz w:val="20"/>
        </w:rPr>
        <w:t xml:space="preserve">Trường hợp từ ngày Nghị định này được ban hành đến ngày 30 tháng 6 năm 2022, trường hợp cơ quan thuế thông báo </w:t>
      </w:r>
      <w:r>
        <w:rPr>
          <w:rFonts w:ascii="Arial" w:hAnsi="Arial" w:eastAsia="Arial"/>
          <w:b w:val="0"/>
          <w:i w:val="0"/>
          <w:color w:val="000000"/>
          <w:sz w:val="20"/>
        </w:rPr>
        <w:t xml:space="preserve">cơ sở kinh doanh chuyển đổi để áp dụng hóa đơn điện tử theo quy định tại Nghị định này hoặc Nghị định số </w:t>
      </w:r>
      <w:r>
        <w:rPr>
          <w:u w:val="single" w:color="a67841"/>
          <w:rFonts w:ascii="Arial" w:hAnsi="Arial" w:eastAsia="Arial"/>
          <w:b w:val="0"/>
          <w:i w:val="0"/>
          <w:color w:val="A67942"/>
          <w:sz w:val="20"/>
        </w:rPr>
        <w:hyperlink r:id="rId18" w:history="1">
          <w:r>
            <w:rPr>
              <w:rStyle w:val="Hyperlink"/>
            </w:rPr>
            <w:t xml:space="preserve">119/2018/NĐ-CP </w:t>
          </w:r>
        </w:hyperlink>
      </w:r>
      <w:r>
        <w:rPr>
          <w:rFonts w:ascii="Arial" w:hAnsi="Arial" w:eastAsia="Arial"/>
          <w:b w:val="0"/>
          <w:i w:val="0"/>
          <w:color w:val="000000"/>
          <w:sz w:val="20"/>
        </w:rPr>
        <w:t xml:space="preserve">ngày 12 tháng 9 năm 2018, nếu cơ sở kinh doanh chưa đáp ứng điều kiện về hạ tầng công nghệ thông tin mà tiếp tục sử dụng </w:t>
      </w:r>
      <w:r>
        <w:rPr>
          <w:rFonts w:ascii="Arial" w:hAnsi="Arial" w:eastAsia="Arial"/>
          <w:b w:val="0"/>
          <w:i w:val="0"/>
          <w:color w:val="000000"/>
          <w:sz w:val="20"/>
        </w:rPr>
        <w:t>hóa đơn theo các hình thức nêu trên thì cơ sở kinh doanh thực hiện gửi dữ liệu hóa đơn đến cơ quan thuế theo Mẫu số 03/DL-</w:t>
      </w:r>
      <w:r>
        <w:rPr>
          <w:rFonts w:ascii="Arial" w:hAnsi="Arial" w:eastAsia="Arial"/>
          <w:b w:val="0"/>
          <w:i w:val="0"/>
          <w:color w:val="000000"/>
          <w:sz w:val="20"/>
        </w:rPr>
        <w:t>HĐĐT Phụ lục IA ban hành kèm theo Nghị định này cùng với việc nộp tờ khai thuế giá trị gia tăng. Cơ quan thuế xây dựng dữ</w:t>
      </w:r>
      <w:r>
        <w:rPr>
          <w:rFonts w:ascii="Arial" w:hAnsi="Arial" w:eastAsia="Arial"/>
          <w:b w:val="0"/>
          <w:i w:val="0"/>
          <w:color w:val="000000"/>
          <w:sz w:val="20"/>
        </w:rPr>
        <w:t xml:space="preserve">liệu hóa đơn của các cơ sở kinh doanh để đưa vào cơ sở dữ liệu hóa đơn và đăng tải trên Cổng thông tin điện tử của Tổng cục </w:t>
      </w:r>
      <w:r>
        <w:rPr>
          <w:rFonts w:ascii="Arial" w:hAnsi="Arial" w:eastAsia="Arial"/>
          <w:b w:val="0"/>
          <w:i w:val="0"/>
          <w:color w:val="000000"/>
          <w:sz w:val="20"/>
        </w:rPr>
        <w:t>Thuế phục vụ việc tra cứu dữ liệu hóa đơn.</w:t>
      </w:r>
    </w:p>
    <w:p>
      <w:pPr>
        <w:autoSpaceDN w:val="0"/>
        <w:autoSpaceDE w:val="0"/>
        <w:widowControl/>
        <w:spacing w:line="310" w:lineRule="auto" w:before="188" w:after="0"/>
        <w:ind w:left="434" w:right="440" w:firstLine="594"/>
        <w:jc w:val="both"/>
      </w:pPr>
      <w:r>
        <w:rPr>
          <w:rFonts w:ascii="Arial" w:hAnsi="Arial" w:eastAsia="Arial"/>
          <w:b w:val="0"/>
          <w:i w:val="0"/>
          <w:color w:val="000000"/>
          <w:sz w:val="20"/>
        </w:rPr>
        <w:t xml:space="preserve">2. Đối với cơ sở kinh doanh mới thành lập trong thời gian từ ngày Nghị định này được ban hành đến ngày 30 tháng 6 năm </w:t>
      </w:r>
      <w:r>
        <w:rPr>
          <w:rFonts w:ascii="Arial" w:hAnsi="Arial" w:eastAsia="Arial"/>
          <w:b w:val="0"/>
          <w:i w:val="0"/>
          <w:color w:val="000000"/>
          <w:sz w:val="20"/>
        </w:rPr>
        <w:t xml:space="preserve">2022, hường hợp cơ quan thuế thông báo cơ sở kinh doanh thực hiện áp dụng hóa đơn điện tử theo quy định tại Nghị định này </w:t>
      </w:r>
      <w:r>
        <w:rPr>
          <w:rFonts w:ascii="Arial" w:hAnsi="Arial" w:eastAsia="Arial"/>
          <w:b w:val="0"/>
          <w:i w:val="0"/>
          <w:color w:val="000000"/>
          <w:sz w:val="20"/>
        </w:rPr>
        <w:t>thì cơ sở kinh doanh thực hiện theo hướng dẫn của cơ quan thuế. Trường hợp chưa đáp ứng điều kiện về hạ tầng công nghệ</w:t>
      </w:r>
      <w:r>
        <w:rPr>
          <w:rFonts w:ascii="Arial" w:hAnsi="Arial" w:eastAsia="Arial"/>
          <w:b w:val="0"/>
          <w:i w:val="0"/>
          <w:color w:val="000000"/>
          <w:sz w:val="20"/>
        </w:rPr>
        <w:t xml:space="preserve">thông tin mà tiếp tục sử dụng hóa đơn theo quy định tại các Nghị định: số </w:t>
      </w:r>
      <w:r>
        <w:rPr>
          <w:u w:val="single" w:color="a67841"/>
          <w:rFonts w:ascii="Arial" w:hAnsi="Arial" w:eastAsia="Arial"/>
          <w:b w:val="0"/>
          <w:i w:val="0"/>
          <w:color w:val="A67942"/>
          <w:sz w:val="20"/>
        </w:rPr>
        <w:hyperlink r:id="rId16" w:history="1">
          <w:r>
            <w:rPr>
              <w:rStyle w:val="Hyperlink"/>
            </w:rPr>
            <w:t>51/2010/NĐ-CP</w:t>
          </w:r>
        </w:hyperlink>
      </w:r>
      <w:r>
        <w:rPr>
          <w:rFonts w:ascii="Arial" w:hAnsi="Arial" w:eastAsia="Arial"/>
          <w:b w:val="0"/>
          <w:i w:val="0"/>
          <w:color w:val="000000"/>
          <w:sz w:val="20"/>
        </w:rPr>
        <w:t xml:space="preserve"> ngày 14 tháng 5 năm 2010 và số</w:t>
      </w:r>
      <w:r>
        <w:rPr>
          <w:u w:val="single" w:color="a67841"/>
          <w:rFonts w:ascii="Arial" w:hAnsi="Arial" w:eastAsia="Arial"/>
          <w:b w:val="0"/>
          <w:i w:val="0"/>
          <w:color w:val="A67942"/>
          <w:sz w:val="20"/>
        </w:rPr>
        <w:hyperlink r:id="rId17" w:history="1">
          <w:r>
            <w:rPr>
              <w:rStyle w:val="Hyperlink"/>
            </w:rPr>
            <w:t>04/2014/NĐ-CP</w:t>
          </w:r>
        </w:hyperlink>
      </w:r>
      <w:r>
        <w:rPr>
          <w:rFonts w:ascii="Arial" w:hAnsi="Arial" w:eastAsia="Arial"/>
          <w:b w:val="0"/>
          <w:i w:val="0"/>
          <w:color w:val="000000"/>
          <w:sz w:val="20"/>
        </w:rPr>
        <w:t xml:space="preserve"> ngày 17 tháng 01 năm 2014 của Chính phủ quy định về hóa đơn bán hàng hóa, cung ứng dịch vụ thì thực hiện </w:t>
      </w:r>
      <w:r>
        <w:rPr>
          <w:rFonts w:ascii="Arial" w:hAnsi="Arial" w:eastAsia="Arial"/>
          <w:b w:val="0"/>
          <w:i w:val="0"/>
          <w:color w:val="000000"/>
          <w:sz w:val="20"/>
        </w:rPr>
        <w:t>như các cơ sở kinh doanh nêu tại khoản 1 Điều này.</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3. Bộ Tài chính hướng dẫn cụ thể Điều này.</w:t>
      </w:r>
    </w:p>
    <w:p>
      <w:pPr>
        <w:autoSpaceDN w:val="0"/>
        <w:autoSpaceDE w:val="0"/>
        <w:widowControl/>
        <w:spacing w:line="233" w:lineRule="auto" w:before="188" w:after="0"/>
        <w:ind w:left="1028" w:right="0" w:firstLine="0"/>
        <w:jc w:val="left"/>
      </w:pPr>
      <w:r>
        <w:rPr>
          <w:rFonts w:ascii="Arial" w:hAnsi="Arial" w:eastAsia="Arial"/>
          <w:b/>
          <w:i w:val="0"/>
          <w:color w:val="000000"/>
          <w:sz w:val="20"/>
        </w:rPr>
        <w:t>Điều 61. Trách nhiệm thi hành</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1. Bộ trưởng Bộ Tài chính có trách nhiệm chủ trì, phối hợp với Ủy ban nhân dân các tỉnh thành phố thực hiện triển khai </w:t>
      </w:r>
      <w:r>
        <w:rPr>
          <w:rFonts w:ascii="Arial" w:hAnsi="Arial" w:eastAsia="Arial"/>
          <w:b w:val="0"/>
          <w:i w:val="0"/>
          <w:color w:val="000000"/>
          <w:sz w:val="20"/>
        </w:rPr>
        <w:t xml:space="preserve">việc kết nối thông tin từ máy tính tiền để quản lý doanh thu bán lẻ của các hộ, cá nhân kinh doanh theo quy định tại Nghị định </w:t>
      </w:r>
      <w:r>
        <w:rPr>
          <w:rFonts w:ascii="Arial" w:hAnsi="Arial" w:eastAsia="Arial"/>
          <w:b w:val="0"/>
          <w:i w:val="0"/>
          <w:color w:val="000000"/>
          <w:sz w:val="20"/>
        </w:rPr>
        <w:t>này.</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2. Các Bộ trưởng, Thủ trưởng cơ quan ngang bộ, Thủ trưởng cơ quan thuộc Chính phủ, căn cứ chức năng, nhiệm vụ</w:t>
      </w:r>
      <w:r>
        <w:rPr>
          <w:rFonts w:ascii="Arial" w:hAnsi="Arial" w:eastAsia="Arial"/>
          <w:b w:val="0"/>
          <w:i w:val="0"/>
          <w:color w:val="000000"/>
          <w:sz w:val="20"/>
        </w:rPr>
        <w:t>được giao có trách nhiệm triển khai thực hiện Nghị định này.</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3.</w:t>
      </w:r>
      <w:r>
        <w:rPr>
          <w:shd w:val="clear" w:color="auto" w:fill="999999"/>
          <w:rFonts w:ascii="Arial" w:hAnsi="Arial" w:eastAsia="Arial"/>
          <w:b w:val="0"/>
          <w:i w:val="0"/>
          <w:color w:val="000000"/>
          <w:sz w:val="20"/>
        </w:rPr>
        <w:t>Chủ tịch Ủy ban nhân dân các tỉnh, thành phố trực thuộc trung ương chỉ đạo các cơ quan, đơn vị trên địa bàn phối hợp</w:t>
      </w:r>
      <w:r>
        <w:rPr>
          <w:shd w:val="clear" w:color="auto" w:fill="999999"/>
          <w:rFonts w:ascii="Arial" w:hAnsi="Arial" w:eastAsia="Arial"/>
          <w:b w:val="0"/>
          <w:i w:val="0"/>
          <w:color w:val="000000"/>
          <w:sz w:val="20"/>
        </w:rPr>
        <w:t>để triển khai thực hiện Nghị định này./.</w:t>
      </w:r>
    </w:p>
    <w:p>
      <w:pPr>
        <w:autoSpaceDN w:val="0"/>
        <w:tabs>
          <w:tab w:pos="8738" w:val="left"/>
          <w:tab w:pos="8892" w:val="left"/>
          <w:tab w:pos="9034" w:val="left"/>
        </w:tabs>
        <w:autoSpaceDE w:val="0"/>
        <w:widowControl/>
        <w:spacing w:line="322" w:lineRule="auto" w:before="312" w:after="0"/>
        <w:ind w:left="522" w:right="1584" w:firstLine="0"/>
        <w:jc w:val="left"/>
      </w:pPr>
      <w:r>
        <w:rPr>
          <w:rFonts w:ascii="Arial" w:hAnsi="Arial" w:eastAsia="Arial"/>
          <w:b/>
          <w:i/>
          <w:color w:val="000000"/>
          <w:sz w:val="20"/>
        </w:rPr>
        <w:t xml:space="preserve">Nơi nhận: </w:t>
      </w:r>
      <w:r>
        <w:tab/>
      </w:r>
      <w:r>
        <w:tab/>
      </w:r>
      <w:r>
        <w:rPr>
          <w:rFonts w:ascii="Arial" w:hAnsi="Arial" w:eastAsia="Arial"/>
          <w:b/>
          <w:i w:val="0"/>
          <w:color w:val="000000"/>
          <w:sz w:val="20"/>
        </w:rPr>
        <w:t>TM. CHÍNH PHỦ</w:t>
      </w:r>
      <w:r>
        <w:rPr>
          <w:rFonts w:ascii="Arial" w:hAnsi="Arial" w:eastAsia="Arial"/>
          <w:b w:val="0"/>
          <w:i w:val="0"/>
          <w:color w:val="000000"/>
          <w:sz w:val="20"/>
        </w:rPr>
        <w:t xml:space="preserve">- Ban Bí thư Trung ương Đảng; </w:t>
      </w:r>
      <w:r>
        <w:tab/>
      </w:r>
      <w:r>
        <w:tab/>
      </w:r>
      <w:r>
        <w:rPr>
          <w:rFonts w:ascii="Arial" w:hAnsi="Arial" w:eastAsia="Arial"/>
          <w:b/>
          <w:i w:val="0"/>
          <w:color w:val="000000"/>
          <w:sz w:val="20"/>
        </w:rPr>
        <w:t>THỦ TƯỚNG</w:t>
      </w:r>
      <w:r>
        <w:rPr>
          <w:rFonts w:ascii="Arial" w:hAnsi="Arial" w:eastAsia="Arial"/>
          <w:b w:val="0"/>
          <w:i w:val="0"/>
          <w:color w:val="000000"/>
          <w:sz w:val="20"/>
        </w:rPr>
        <w:t>- Thủ tướng, các Phó Thủ tướng Chính phủ;</w:t>
      </w:r>
      <w:r>
        <w:br/>
      </w:r>
      <w:r>
        <w:rPr>
          <w:rFonts w:ascii="Arial" w:hAnsi="Arial" w:eastAsia="Arial"/>
          <w:b w:val="0"/>
          <w:i w:val="0"/>
          <w:color w:val="000000"/>
          <w:sz w:val="20"/>
        </w:rPr>
        <w:t>- Các bộ, cơ quan ngang bộ, cơ quan thuộc Chính phủ;</w:t>
      </w:r>
      <w:r>
        <w:br/>
      </w:r>
      <w:r>
        <w:rPr>
          <w:rFonts w:ascii="Arial" w:hAnsi="Arial" w:eastAsia="Arial"/>
          <w:b w:val="0"/>
          <w:i w:val="0"/>
          <w:color w:val="000000"/>
          <w:sz w:val="20"/>
        </w:rPr>
        <w:t>- HĐND, UBND các tỉnh, thành phố trực thuộc trung ương;</w:t>
      </w:r>
      <w:r>
        <w:br/>
      </w:r>
      <w:r>
        <w:rPr>
          <w:rFonts w:ascii="Arial" w:hAnsi="Arial" w:eastAsia="Arial"/>
          <w:b w:val="0"/>
          <w:i w:val="0"/>
          <w:color w:val="000000"/>
          <w:sz w:val="20"/>
        </w:rPr>
        <w:t>- Văn phòng Trung ương và các Ban của Đảng;</w:t>
      </w:r>
      <w:r>
        <w:br/>
      </w:r>
      <w:r>
        <w:rPr>
          <w:rFonts w:ascii="Arial" w:hAnsi="Arial" w:eastAsia="Arial"/>
          <w:b w:val="0"/>
          <w:i w:val="0"/>
          <w:color w:val="000000"/>
          <w:sz w:val="20"/>
        </w:rPr>
        <w:t>- Văn phòng Tổng Bí thư;</w:t>
      </w:r>
      <w:r>
        <w:br/>
      </w:r>
      <w:r>
        <w:rPr>
          <w:rFonts w:ascii="Arial" w:hAnsi="Arial" w:eastAsia="Arial"/>
          <w:b w:val="0"/>
          <w:i w:val="0"/>
          <w:color w:val="000000"/>
          <w:sz w:val="20"/>
        </w:rPr>
        <w:t xml:space="preserve">- Văn phòng Chủ tịch nước; </w:t>
      </w:r>
      <w:r>
        <w:rPr>
          <w:rFonts w:ascii="Arial" w:hAnsi="Arial" w:eastAsia="Arial"/>
          <w:b/>
          <w:i w:val="0"/>
          <w:color w:val="000000"/>
          <w:sz w:val="20"/>
        </w:rPr>
        <w:t>Nguyễn Xuân Phúc</w:t>
      </w:r>
      <w:r>
        <w:rPr>
          <w:rFonts w:ascii="Arial" w:hAnsi="Arial" w:eastAsia="Arial"/>
          <w:b w:val="0"/>
          <w:i w:val="0"/>
          <w:color w:val="000000"/>
          <w:sz w:val="20"/>
        </w:rPr>
        <w:t>- Hội đồng Dân tộc và các Ủy ban của Quốc hội;</w:t>
      </w:r>
      <w:r>
        <w:br/>
      </w:r>
      <w:r>
        <w:rPr>
          <w:rFonts w:ascii="Arial" w:hAnsi="Arial" w:eastAsia="Arial"/>
          <w:b w:val="0"/>
          <w:i w:val="0"/>
          <w:color w:val="000000"/>
          <w:sz w:val="20"/>
        </w:rPr>
        <w:t>- Văn phòng Quốc hội;</w:t>
      </w:r>
      <w:r>
        <w:br/>
      </w:r>
      <w:r>
        <w:rPr>
          <w:rFonts w:ascii="Arial" w:hAnsi="Arial" w:eastAsia="Arial"/>
          <w:b w:val="0"/>
          <w:i w:val="0"/>
          <w:color w:val="000000"/>
          <w:sz w:val="20"/>
        </w:rPr>
        <w:t>- Tòa án nhân dân tối cao;</w:t>
      </w:r>
      <w:r>
        <w:br/>
      </w:r>
      <w:r>
        <w:rPr>
          <w:rFonts w:ascii="Arial" w:hAnsi="Arial" w:eastAsia="Arial"/>
          <w:b w:val="0"/>
          <w:i w:val="0"/>
          <w:color w:val="000000"/>
          <w:sz w:val="20"/>
        </w:rPr>
        <w:t>- Viện kiểm sát nhân đân tối cao;</w:t>
      </w:r>
      <w:r>
        <w:br/>
      </w:r>
      <w:r>
        <w:rPr>
          <w:rFonts w:ascii="Arial" w:hAnsi="Arial" w:eastAsia="Arial"/>
          <w:b w:val="0"/>
          <w:i w:val="0"/>
          <w:color w:val="000000"/>
          <w:sz w:val="20"/>
        </w:rPr>
        <w:t>- Kiểm toán Nhà nước;</w:t>
      </w:r>
      <w:r>
        <w:br/>
      </w:r>
      <w:r>
        <w:rPr>
          <w:rFonts w:ascii="Arial" w:hAnsi="Arial" w:eastAsia="Arial"/>
          <w:b w:val="0"/>
          <w:i w:val="0"/>
          <w:color w:val="000000"/>
          <w:sz w:val="20"/>
        </w:rPr>
        <w:t>- Ủy ban Giám sát tài chính Quốc gia;</w:t>
      </w:r>
      <w:r>
        <w:br/>
      </w:r>
      <w:r>
        <w:rPr>
          <w:rFonts w:ascii="Arial" w:hAnsi="Arial" w:eastAsia="Arial"/>
          <w:b w:val="0"/>
          <w:i w:val="0"/>
          <w:color w:val="000000"/>
          <w:sz w:val="20"/>
        </w:rPr>
        <w:t>- Ngân hàng Chính sách xã hội;</w:t>
      </w:r>
      <w:r>
        <w:br/>
      </w:r>
      <w:r>
        <w:rPr>
          <w:rFonts w:ascii="Arial" w:hAnsi="Arial" w:eastAsia="Arial"/>
          <w:b w:val="0"/>
          <w:i w:val="0"/>
          <w:color w:val="000000"/>
          <w:sz w:val="20"/>
        </w:rPr>
        <w:t>- Ngân hàng Phát triển Việt Nam;</w:t>
      </w:r>
      <w:r>
        <w:br/>
      </w:r>
      <w:r>
        <w:rPr>
          <w:rFonts w:ascii="Arial" w:hAnsi="Arial" w:eastAsia="Arial"/>
          <w:b w:val="0"/>
          <w:i w:val="0"/>
          <w:color w:val="000000"/>
          <w:sz w:val="20"/>
        </w:rPr>
        <w:t>- Ủy ban Trung ương Mặt trận Tổ quốc Việt Nam;</w:t>
      </w:r>
      <w:r>
        <w:br/>
      </w:r>
      <w:r>
        <w:rPr>
          <w:rFonts w:ascii="Arial" w:hAnsi="Arial" w:eastAsia="Arial"/>
          <w:b w:val="0"/>
          <w:i w:val="0"/>
          <w:color w:val="000000"/>
          <w:sz w:val="20"/>
        </w:rPr>
        <w:t>- Cơ quan trung ương của các đoàn thể;</w:t>
      </w:r>
      <w:r>
        <w:br/>
      </w:r>
      <w:r>
        <w:rPr>
          <w:rFonts w:ascii="Arial" w:hAnsi="Arial" w:eastAsia="Arial"/>
          <w:b w:val="0"/>
          <w:i w:val="0"/>
          <w:color w:val="000000"/>
          <w:sz w:val="20"/>
        </w:rPr>
        <w:t>- VPCP: BTCN, các PCN, Trợ lý TTg, TGĐ cổng TTĐT, các Vụ, Cục, đơn vị</w:t>
      </w:r>
      <w:r>
        <w:br/>
      </w:r>
      <w:r>
        <w:rPr>
          <w:rFonts w:ascii="Arial" w:hAnsi="Arial" w:eastAsia="Arial"/>
          <w:b w:val="0"/>
          <w:i w:val="0"/>
          <w:color w:val="000000"/>
          <w:sz w:val="20"/>
        </w:rPr>
        <w:t>trực thuộc, Công báo;</w:t>
      </w:r>
      <w:r>
        <w:br/>
      </w:r>
      <w:r>
        <w:rPr>
          <w:rFonts w:ascii="Arial" w:hAnsi="Arial" w:eastAsia="Arial"/>
          <w:b w:val="0"/>
          <w:i w:val="0"/>
          <w:color w:val="000000"/>
          <w:sz w:val="20"/>
        </w:rPr>
        <w:t>- Lưu: VT, KTTH (2b).</w:t>
      </w:r>
    </w:p>
    <w:p>
      <w:pPr>
        <w:autoSpaceDN w:val="0"/>
        <w:autoSpaceDE w:val="0"/>
        <w:widowControl/>
        <w:spacing w:line="302" w:lineRule="auto" w:before="954" w:after="208"/>
        <w:ind w:left="2304" w:right="2304" w:firstLine="0"/>
        <w:jc w:val="center"/>
      </w:pPr>
      <w:r>
        <w:rPr>
          <w:rFonts w:ascii="Arial" w:hAnsi="Arial" w:eastAsia="Arial"/>
          <w:b/>
          <w:i w:val="0"/>
          <w:color w:val="000000"/>
          <w:sz w:val="20"/>
        </w:rPr>
        <w:t xml:space="preserve">Phụ lục IA </w:t>
      </w:r>
      <w:r>
        <w:br/>
      </w:r>
      <w:r>
        <w:rPr>
          <w:rFonts w:ascii="Arial" w:hAnsi="Arial" w:eastAsia="Arial"/>
          <w:b/>
          <w:i w:val="0"/>
          <w:color w:val="000000"/>
          <w:sz w:val="20"/>
        </w:rPr>
        <w:t>HỒ SƠ HÓA ĐƠN, CHỨNG TỪ - NGƯỜI NỘP THUẾ</w:t>
      </w:r>
      <w:r>
        <w:br/>
      </w:r>
      <w:r>
        <w:rPr>
          <w:rFonts w:ascii="Arial" w:hAnsi="Arial" w:eastAsia="Arial"/>
          <w:b w:val="0"/>
          <w:i/>
          <w:color w:val="000000"/>
          <w:sz w:val="20"/>
        </w:rPr>
        <w:t xml:space="preserve">(Kèm theo Nghị định số 123/2020/NĐ-CP ngày 19 tháng 10 năm 2020 của Chính phủ) </w:t>
      </w:r>
      <w:r>
        <w:rPr>
          <w:rFonts w:ascii="Arial" w:hAnsi="Arial" w:eastAsia="Arial"/>
          <w:b w:val="0"/>
          <w:i/>
          <w:color w:val="000000"/>
          <w:sz w:val="20"/>
        </w:rPr>
        <w:t>_____________________</w:t>
      </w:r>
    </w:p>
    <w:tbl>
      <w:tblPr>
        <w:tblW w:type="auto" w:w="0"/>
        <w:tblLayout w:type="fixed"/>
        <w:tblLook w:firstColumn="1" w:firstRow="1" w:lastColumn="0" w:lastRow="0" w:noHBand="0" w:noVBand="1" w:val="04A0"/>
        <w:tblInd w:w="0.0" w:type="dxa"/>
      </w:tblPr>
      <w:tblGrid>
        <w:gridCol w:w="9360"/>
      </w:tblGrid>
      <w:tr>
        <w:trPr>
          <w:trHeight w:hRule="exact" w:val="6208"/>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4080"/>
              <w:gridCol w:w="4080"/>
              <w:gridCol w:w="4080"/>
            </w:tblGrid>
            <w:tr>
              <w:trPr>
                <w:trHeight w:hRule="exact" w:val="632"/>
              </w:trPr>
              <w:tc>
                <w:tcPr>
                  <w:tcW w:type="dxa" w:w="2724"/>
                  <w:tcBorders>
                    <w:start w:sz="4.800000000000011" w:val="single" w:color="#000000"/>
                    <w:top w:sz="4.799999999999727"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Mẫu số</w:t>
                  </w:r>
                </w:p>
              </w:tc>
              <w:tc>
                <w:tcPr>
                  <w:tcW w:type="dxa" w:w="6094"/>
                  <w:tcBorders>
                    <w:start w:sz="4.7999999999999545" w:val="single" w:color="#000000"/>
                    <w:top w:sz="4.799999999999727" w:val="single" w:color="#000000"/>
                    <w:end w:sz="4.799999999999727"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Tên hồ sơ, mẫu biểu</w:t>
                  </w:r>
                </w:p>
              </w:tc>
              <w:tc>
                <w:tcPr>
                  <w:tcW w:type="dxa" w:w="2538"/>
                  <w:tcBorders>
                    <w:start w:sz="4.799999999999727"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144" w:right="144" w:firstLine="0"/>
                    <w:jc w:val="center"/>
                  </w:pPr>
                  <w:r>
                    <w:rPr>
                      <w:rFonts w:ascii="Arial" w:hAnsi="Arial" w:eastAsia="Arial"/>
                      <w:b/>
                      <w:i w:val="0"/>
                      <w:color w:val="000000"/>
                      <w:sz w:val="20"/>
                    </w:rPr>
                    <w:t xml:space="preserve">Điều, Chương có liên </w:t>
                  </w:r>
                  <w:r>
                    <w:rPr>
                      <w:rFonts w:ascii="Arial" w:hAnsi="Arial" w:eastAsia="Arial"/>
                      <w:b/>
                      <w:i w:val="0"/>
                      <w:color w:val="000000"/>
                      <w:sz w:val="20"/>
                    </w:rPr>
                    <w:t>quan</w:t>
                  </w:r>
                </w:p>
              </w:tc>
            </w:tr>
            <w:tr>
              <w:trPr>
                <w:trHeight w:hRule="exact" w:val="470"/>
              </w:trPr>
              <w:tc>
                <w:tcPr>
                  <w:tcW w:type="dxa" w:w="8818"/>
                  <w:gridSpan w:val="2"/>
                  <w:tcBorders>
                    <w:start w:sz="4.800000000000011" w:val="single" w:color="#000000"/>
                    <w:top w:sz="4.799999999999272" w:val="single" w:color="#000000"/>
                    <w:end w:sz="4.799999999999727"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118" w:after="0"/>
                    <w:ind w:left="0" w:right="0" w:firstLine="0"/>
                    <w:jc w:val="left"/>
                  </w:pPr>
                  <w:r>
                    <w:rPr>
                      <w:rFonts w:ascii="Arial" w:hAnsi="Arial" w:eastAsia="Arial"/>
                      <w:b/>
                      <w:i w:val="0"/>
                      <w:color w:val="000000"/>
                      <w:sz w:val="20"/>
                    </w:rPr>
                    <w:t>1. Hóa đơn điện tử</w:t>
                  </w:r>
                </w:p>
              </w:tc>
              <w:tc>
                <w:tcPr>
                  <w:tcW w:type="dxa" w:w="2538"/>
                  <w:tcBorders>
                    <w:start w:sz="4.799999999999727" w:val="single" w:color="#000000"/>
                    <w:top w:sz="4.799999999999272" w:val="single" w:color="#000000"/>
                    <w:end w:sz="4.800000000000182" w:val="single" w:color="#000000"/>
                    <w:bottom w:sz="5.599999999999454" w:val="single" w:color="#000000"/>
                  </w:tcBorders>
                  <w:tcMar>
                    <w:start w:w="0" w:type="dxa"/>
                    <w:end w:w="0" w:type="dxa"/>
                  </w:tcMar>
                </w:tcPr>
                <w:p/>
              </w:tc>
            </w:tr>
            <w:tr>
              <w:trPr>
                <w:trHeight w:hRule="exact" w:val="472"/>
              </w:trPr>
              <w:tc>
                <w:tcPr>
                  <w:tcW w:type="dxa" w:w="2724"/>
                  <w:tcBorders>
                    <w:start w:sz="4.800000000000011" w:val="single" w:color="#000000"/>
                    <w:top w:sz="5.599999999999454"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01/ĐKTĐ-HĐĐT</w:t>
                  </w:r>
                </w:p>
              </w:tc>
              <w:tc>
                <w:tcPr>
                  <w:tcW w:type="dxa" w:w="6094"/>
                  <w:tcBorders>
                    <w:start w:sz="4.7999999999999545" w:val="single" w:color="#000000"/>
                    <w:top w:sz="5.599999999999454"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Tờ khai đăng ký/thay đổi thông tin sử dụng hóa đơn điện tử</w:t>
                  </w:r>
                </w:p>
              </w:tc>
              <w:tc>
                <w:tcPr>
                  <w:tcW w:type="dxa" w:w="2538"/>
                  <w:tcBorders>
                    <w:start w:sz="4.799999999999727" w:val="single" w:color="#000000"/>
                    <w:top w:sz="5.59999999999945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15</w:t>
                  </w:r>
                </w:p>
              </w:tc>
            </w:tr>
            <w:tr>
              <w:trPr>
                <w:trHeight w:hRule="exact" w:val="470"/>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04/SS-HĐĐT</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Thông báo hóa đơn điện tử có sai sót</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19</w:t>
                  </w:r>
                </w:p>
              </w:tc>
            </w:tr>
            <w:tr>
              <w:trPr>
                <w:trHeight w:hRule="exact" w:val="632"/>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06/ĐN-PSĐT</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78" w:lineRule="auto" w:before="44" w:after="0"/>
                    <w:ind w:left="0" w:right="0" w:firstLine="0"/>
                    <w:jc w:val="left"/>
                  </w:pPr>
                  <w:r>
                    <w:rPr>
                      <w:rFonts w:ascii="Arial" w:hAnsi="Arial" w:eastAsia="Arial"/>
                      <w:b w:val="0"/>
                      <w:i w:val="0"/>
                      <w:color w:val="000000"/>
                      <w:sz w:val="20"/>
                    </w:rPr>
                    <w:t xml:space="preserve">Đơn đề nghị cấp hóa đơn điện tử có mã của CQT theo từng lần phát </w:t>
                  </w:r>
                  <w:r>
                    <w:rPr>
                      <w:rFonts w:ascii="Arial" w:hAnsi="Arial" w:eastAsia="Arial"/>
                      <w:b w:val="0"/>
                      <w:i w:val="0"/>
                      <w:color w:val="000000"/>
                      <w:sz w:val="20"/>
                    </w:rPr>
                    <w:t>sinh</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left"/>
                  </w:pPr>
                  <w:r>
                    <w:rPr>
                      <w:rFonts w:ascii="Arial" w:hAnsi="Arial" w:eastAsia="Arial"/>
                      <w:b w:val="0"/>
                      <w:i w:val="0"/>
                      <w:color w:val="000000"/>
                      <w:sz w:val="20"/>
                    </w:rPr>
                    <w:t>Khoản 2 Điều 13</w:t>
                  </w:r>
                </w:p>
              </w:tc>
            </w:tr>
            <w:tr>
              <w:trPr>
                <w:trHeight w:hRule="exact" w:val="470"/>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01/TH-HĐĐT</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Bảng tổng hợp dữ liệu hóa đơn điện tử</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Khoản 2 Điều 22</w:t>
                  </w:r>
                </w:p>
              </w:tc>
            </w:tr>
            <w:tr>
              <w:trPr>
                <w:trHeight w:hRule="exact" w:val="470"/>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03/DL-HĐĐT</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Tờ khai dữ liệu hóa đơn, chứng từ hàng hóa, dịch vụ bán ra</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Khoản 1 Điều 60</w:t>
                  </w:r>
                </w:p>
              </w:tc>
            </w:tr>
            <w:tr>
              <w:trPr>
                <w:trHeight w:hRule="exact" w:val="472"/>
              </w:trPr>
              <w:tc>
                <w:tcPr>
                  <w:tcW w:type="dxa" w:w="8818"/>
                  <w:gridSpan w:val="2"/>
                  <w:tcBorders>
                    <w:start w:sz="4.800000000000011" w:val="single" w:color="#000000"/>
                    <w:top w:sz="4.800000000000182" w:val="single" w:color="#000000"/>
                    <w:end w:sz="4.799999999999727"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118" w:after="0"/>
                    <w:ind w:left="0" w:right="0" w:firstLine="0"/>
                    <w:jc w:val="left"/>
                  </w:pPr>
                  <w:r>
                    <w:rPr>
                      <w:rFonts w:ascii="Arial" w:hAnsi="Arial" w:eastAsia="Arial"/>
                      <w:b/>
                      <w:i w:val="0"/>
                      <w:color w:val="000000"/>
                      <w:sz w:val="20"/>
                    </w:rPr>
                    <w:t>2. Hóa đơn do cơ quan thuế đặt in</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70"/>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02/ĐN-HĐG</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Đơn đề nghị mua hóa đơn</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24</w:t>
                  </w:r>
                </w:p>
              </w:tc>
            </w:tr>
            <w:tr>
              <w:trPr>
                <w:trHeight w:hRule="exact" w:val="470"/>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02/CK-HĐG</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Cam kết</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24</w:t>
                  </w:r>
                </w:p>
              </w:tc>
            </w:tr>
            <w:tr>
              <w:trPr>
                <w:trHeight w:hRule="exact" w:val="472"/>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02/HUY-HĐG</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Thông báo kết quả tiêu hủy hóa đơn giấy</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27</w:t>
                  </w:r>
                </w:p>
              </w:tc>
            </w:tr>
            <w:tr>
              <w:trPr>
                <w:trHeight w:hRule="exact" w:val="470"/>
              </w:trPr>
              <w:tc>
                <w:tcPr>
                  <w:tcW w:type="dxa" w:w="272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BC21/HĐG</w:t>
                  </w:r>
                </w:p>
              </w:tc>
              <w:tc>
                <w:tcPr>
                  <w:tcW w:type="dxa" w:w="609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Báo cáo mất, cháy, hỏng hóa đơn giấy</w:t>
                  </w:r>
                </w:p>
              </w:tc>
              <w:tc>
                <w:tcPr>
                  <w:tcW w:type="dxa" w:w="25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28</w:t>
                  </w:r>
                </w:p>
              </w:tc>
            </w:tr>
            <w:tr>
              <w:trPr>
                <w:trHeight w:hRule="exact" w:val="172"/>
              </w:trPr>
              <w:tc>
                <w:tcPr>
                  <w:tcW w:type="dxa" w:w="2724"/>
                  <w:tcBorders>
                    <w:start w:sz="4.800000000000011" w:val="single" w:color="#000000"/>
                    <w:top w:sz="4.800000000000182" w:val="single" w:color="#000000"/>
                    <w:end w:sz="4.7999999999999545" w:val="single" w:color="#000000"/>
                  </w:tcBorders>
                  <w:tcMar>
                    <w:start w:w="0" w:type="dxa"/>
                    <w:end w:w="0" w:type="dxa"/>
                  </w:tcMar>
                </w:tcPr>
                <w:p/>
              </w:tc>
              <w:tc>
                <w:tcPr>
                  <w:tcW w:type="dxa" w:w="6094"/>
                  <w:tcBorders>
                    <w:start w:sz="4.7999999999999545" w:val="single" w:color="#000000"/>
                    <w:top w:sz="4.800000000000182" w:val="single" w:color="#000000"/>
                    <w:end w:sz="4.799999999999727" w:val="single" w:color="#000000"/>
                  </w:tcBorders>
                  <w:tcMar>
                    <w:start w:w="0" w:type="dxa"/>
                    <w:end w:w="0" w:type="dxa"/>
                  </w:tcMar>
                </w:tcPr>
                <w:p/>
              </w:tc>
              <w:tc>
                <w:tcPr>
                  <w:tcW w:type="dxa" w:w="2538"/>
                  <w:tcBorders>
                    <w:start w:sz="4.799999999999727" w:val="single" w:color="#000000"/>
                    <w:top w:sz="4.800000000000182" w:val="single" w:color="#000000"/>
                    <w:end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7752"/>
        </w:trPr>
        <w:tc>
          <w:tcPr>
            <w:tcW w:type="dxa" w:w="12240"/>
            <w:tcBorders/>
            <w:shd w:fill="ffffff"/>
            <w:tcMar>
              <w:start w:w="0" w:type="dxa"/>
              <w:end w:w="0" w:type="dxa"/>
            </w:tcMar>
          </w:tcPr>
          <w:p>
            <w:pPr>
              <w:autoSpaceDN w:val="0"/>
              <w:autoSpaceDE w:val="0"/>
              <w:widowControl/>
              <w:spacing w:line="233" w:lineRule="auto" w:before="7486" w:after="0"/>
              <w:ind w:left="0" w:right="438" w:firstLine="0"/>
              <w:jc w:val="right"/>
            </w:pPr>
            <w:r>
              <w:rPr>
                <w:rFonts w:ascii="Arial" w:hAnsi="Arial" w:eastAsia="Arial"/>
                <w:b/>
                <w:i w:val="0"/>
                <w:color w:val="000000"/>
                <w:sz w:val="20"/>
              </w:rPr>
              <w:t>Mẫu số: 01ĐKTĐ/HĐĐT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6478"/>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4080"/>
              <w:gridCol w:w="4080"/>
              <w:gridCol w:w="4080"/>
            </w:tblGrid>
            <w:tr>
              <w:trPr>
                <w:trHeight w:hRule="exact" w:val="352"/>
              </w:trPr>
              <w:tc>
                <w:tcPr>
                  <w:tcW w:type="dxa" w:w="2724"/>
                  <w:tcBorders>
                    <w:start w:sz="4.800000000000011" w:val="single" w:color="#000000"/>
                    <w:end w:sz="4.7999999999999545" w:val="single" w:color="#000000"/>
                    <w:bottom w:sz="5.599999999999994"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BC26/HĐG</w:t>
                  </w:r>
                </w:p>
              </w:tc>
              <w:tc>
                <w:tcPr>
                  <w:tcW w:type="dxa" w:w="6094"/>
                  <w:tcBorders>
                    <w:start w:sz="4.7999999999999545" w:val="single" w:color="#000000"/>
                    <w:end w:sz="4.799999999999727" w:val="single" w:color="#000000"/>
                    <w:bottom w:sz="5.599999999999994"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Báo cáo tình hình sử dụng hóa đơn giấy</w:t>
                  </w:r>
                </w:p>
              </w:tc>
              <w:tc>
                <w:tcPr>
                  <w:tcW w:type="dxa" w:w="2538"/>
                  <w:tcBorders>
                    <w:start w:sz="4.799999999999727" w:val="single" w:color="#000000"/>
                    <w:end w:sz="4.800000000000182" w:val="single" w:color="#000000"/>
                    <w:bottom w:sz="5.599999999999994"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Điều 29</w:t>
                  </w:r>
                </w:p>
              </w:tc>
            </w:tr>
            <w:tr>
              <w:trPr>
                <w:trHeight w:hRule="exact" w:val="558"/>
              </w:trPr>
              <w:tc>
                <w:tcPr>
                  <w:tcW w:type="dxa" w:w="2724"/>
                  <w:tcBorders>
                    <w:start w:sz="4.800000000000011" w:val="single" w:color="#000000"/>
                    <w:top w:sz="5.599999999999994"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16" w:after="0"/>
                    <w:ind w:left="0" w:right="0" w:firstLine="0"/>
                    <w:jc w:val="center"/>
                  </w:pPr>
                  <w:r>
                    <w:rPr>
                      <w:rFonts w:ascii="Arial" w:hAnsi="Arial" w:eastAsia="Arial"/>
                      <w:b w:val="0"/>
                      <w:i w:val="0"/>
                      <w:color w:val="000000"/>
                      <w:sz w:val="20"/>
                    </w:rPr>
                    <w:t>BK02/CĐĐ-HĐG</w:t>
                  </w:r>
                </w:p>
              </w:tc>
              <w:tc>
                <w:tcPr>
                  <w:tcW w:type="dxa" w:w="6094"/>
                  <w:tcBorders>
                    <w:start w:sz="4.7999999999999545" w:val="single" w:color="#000000"/>
                    <w:top w:sz="5.599999999999994" w:val="single" w:color="#000000"/>
                    <w:end w:sz="4.799999999999727" w:val="single" w:color="#000000"/>
                    <w:bottom w:sz="4.7999999999999545" w:val="single" w:color="#000000"/>
                  </w:tcBorders>
                  <w:tcMar>
                    <w:start w:w="0" w:type="dxa"/>
                    <w:end w:w="0" w:type="dxa"/>
                  </w:tcMar>
                </w:tcPr>
                <w:p>
                  <w:pPr>
                    <w:autoSpaceDN w:val="0"/>
                    <w:autoSpaceDE w:val="0"/>
                    <w:widowControl/>
                    <w:spacing w:line="281" w:lineRule="auto" w:before="0" w:after="0"/>
                    <w:ind w:left="0" w:right="288" w:firstLine="0"/>
                    <w:jc w:val="left"/>
                  </w:pPr>
                  <w:r>
                    <w:rPr>
                      <w:rFonts w:ascii="Arial" w:hAnsi="Arial" w:eastAsia="Arial"/>
                      <w:b w:val="0"/>
                      <w:i w:val="0"/>
                      <w:color w:val="000000"/>
                      <w:sz w:val="20"/>
                    </w:rPr>
                    <w:t>Bảng kê hóa đơn chưa sử dụng của tổ chức, cá nhân chuyển địa</w:t>
                  </w:r>
                  <w:r>
                    <w:rPr>
                      <w:rFonts w:ascii="Arial" w:hAnsi="Arial" w:eastAsia="Arial"/>
                      <w:b w:val="0"/>
                      <w:i w:val="0"/>
                      <w:color w:val="000000"/>
                      <w:sz w:val="20"/>
                    </w:rPr>
                    <w:t>điểm kinh doanh khác địa bàn cơ quan thuế quản lý</w:t>
                  </w:r>
                </w:p>
              </w:tc>
              <w:tc>
                <w:tcPr>
                  <w:tcW w:type="dxa" w:w="2538"/>
                  <w:tcBorders>
                    <w:start w:sz="4.799999999999727" w:val="single" w:color="#000000"/>
                    <w:top w:sz="5.599999999999994"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16" w:after="0"/>
                    <w:ind w:left="0" w:right="0" w:firstLine="0"/>
                    <w:jc w:val="left"/>
                  </w:pPr>
                  <w:r>
                    <w:rPr>
                      <w:rFonts w:ascii="Arial" w:hAnsi="Arial" w:eastAsia="Arial"/>
                      <w:b w:val="0"/>
                      <w:i w:val="0"/>
                      <w:color w:val="000000"/>
                      <w:sz w:val="20"/>
                    </w:rPr>
                    <w:t>Khoản 3 Điều 29</w:t>
                  </w:r>
                </w:p>
              </w:tc>
            </w:tr>
            <w:tr>
              <w:trPr>
                <w:trHeight w:hRule="exact" w:val="632"/>
              </w:trPr>
              <w:tc>
                <w:tcPr>
                  <w:tcW w:type="dxa" w:w="2724"/>
                  <w:tcBorders>
                    <w:start w:sz="4.800000000000011" w:val="single" w:color="#000000"/>
                    <w:top w:sz="4.7999999999999545" w:val="single" w:color="#000000"/>
                    <w:end w:sz="4.7999999999999545" w:val="single" w:color="#000000"/>
                    <w:bottom w:sz="4.80000000000006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BK02/QT-HĐG</w:t>
                  </w:r>
                </w:p>
              </w:tc>
              <w:tc>
                <w:tcPr>
                  <w:tcW w:type="dxa" w:w="6094"/>
                  <w:tcBorders>
                    <w:start w:sz="4.7999999999999545" w:val="single" w:color="#000000"/>
                    <w:top w:sz="4.7999999999999545" w:val="single" w:color="#000000"/>
                    <w:end w:sz="4.799999999999727" w:val="single" w:color="#000000"/>
                    <w:bottom w:sz="4.800000000000068" w:val="single" w:color="#000000"/>
                  </w:tcBorders>
                  <w:tcMar>
                    <w:start w:w="0" w:type="dxa"/>
                    <w:end w:w="0" w:type="dxa"/>
                  </w:tcMar>
                </w:tcPr>
                <w:p>
                  <w:pPr>
                    <w:autoSpaceDN w:val="0"/>
                    <w:autoSpaceDE w:val="0"/>
                    <w:widowControl/>
                    <w:spacing w:line="278" w:lineRule="auto" w:before="44" w:after="0"/>
                    <w:ind w:left="0" w:right="144" w:firstLine="0"/>
                    <w:jc w:val="left"/>
                  </w:pPr>
                  <w:r>
                    <w:rPr>
                      <w:rFonts w:ascii="Arial" w:hAnsi="Arial" w:eastAsia="Arial"/>
                      <w:b w:val="0"/>
                      <w:i w:val="0"/>
                      <w:color w:val="000000"/>
                      <w:sz w:val="20"/>
                    </w:rPr>
                    <w:t xml:space="preserve">Bảng kê chi tiết hóa đơn của tổ chức, cá nhân đến thời điểm quyết </w:t>
                  </w:r>
                  <w:r>
                    <w:rPr>
                      <w:rFonts w:ascii="Arial" w:hAnsi="Arial" w:eastAsia="Arial"/>
                      <w:b w:val="0"/>
                      <w:i w:val="0"/>
                      <w:color w:val="000000"/>
                      <w:sz w:val="20"/>
                    </w:rPr>
                    <w:t>toán hóa đơn</w:t>
                  </w:r>
                </w:p>
              </w:tc>
              <w:tc>
                <w:tcPr>
                  <w:tcW w:type="dxa" w:w="2538"/>
                  <w:tcBorders>
                    <w:start w:sz="4.799999999999727" w:val="single" w:color="#000000"/>
                    <w:top w:sz="4.7999999999999545" w:val="single" w:color="#000000"/>
                    <w:end w:sz="4.800000000000182" w:val="single" w:color="#000000"/>
                    <w:bottom w:sz="4.800000000000068" w:val="single" w:color="#000000"/>
                  </w:tcBorders>
                  <w:tcMar>
                    <w:start w:w="0" w:type="dxa"/>
                    <w:end w:w="0" w:type="dxa"/>
                  </w:tcMar>
                </w:tcPr>
                <w:p>
                  <w:pPr>
                    <w:autoSpaceDN w:val="0"/>
                    <w:autoSpaceDE w:val="0"/>
                    <w:widowControl/>
                    <w:spacing w:line="233" w:lineRule="auto" w:before="192" w:after="0"/>
                    <w:ind w:left="0" w:right="0" w:firstLine="0"/>
                    <w:jc w:val="left"/>
                  </w:pPr>
                  <w:r>
                    <w:rPr>
                      <w:rFonts w:ascii="Arial" w:hAnsi="Arial" w:eastAsia="Arial"/>
                      <w:b w:val="0"/>
                      <w:i w:val="0"/>
                      <w:color w:val="000000"/>
                      <w:sz w:val="20"/>
                    </w:rPr>
                    <w:t>Khoản 2 Điều 29</w:t>
                  </w:r>
                </w:p>
              </w:tc>
            </w:tr>
            <w:tr>
              <w:trPr>
                <w:trHeight w:hRule="exact" w:val="470"/>
              </w:trPr>
              <w:tc>
                <w:tcPr>
                  <w:tcW w:type="dxa" w:w="11356"/>
                  <w:gridSpan w:val="3"/>
                  <w:tcBorders>
                    <w:start w:sz="4.800000000000011" w:val="single" w:color="#000000"/>
                    <w:top w:sz="4.800000000000068" w:val="single" w:color="#000000"/>
                    <w:end w:sz="4.800000000000182" w:val="single" w:color="#000000"/>
                    <w:bottom w:sz="4.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0" w:firstLine="0"/>
                    <w:jc w:val="left"/>
                  </w:pPr>
                  <w:r>
                    <w:rPr>
                      <w:rFonts w:ascii="Arial" w:hAnsi="Arial" w:eastAsia="Arial"/>
                      <w:b/>
                      <w:i w:val="0"/>
                      <w:color w:val="000000"/>
                      <w:sz w:val="20"/>
                    </w:rPr>
                    <w:t>3. Biên lai</w:t>
                  </w:r>
                </w:p>
              </w:tc>
            </w:tr>
            <w:tr>
              <w:trPr>
                <w:trHeight w:hRule="exact" w:val="472"/>
              </w:trPr>
              <w:tc>
                <w:tcPr>
                  <w:tcW w:type="dxa" w:w="2724"/>
                  <w:tcBorders>
                    <w:start w:sz="4.800000000000011" w:val="single" w:color="#000000"/>
                    <w:top w:sz="4.800000000000068" w:val="single" w:color="#000000"/>
                    <w:end w:sz="4.7999999999999545" w:val="single" w:color="#000000"/>
                    <w:bottom w:sz="5.600000000000023"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01/ĐKTĐ-BL</w:t>
                  </w:r>
                </w:p>
              </w:tc>
              <w:tc>
                <w:tcPr>
                  <w:tcW w:type="dxa" w:w="6094"/>
                  <w:tcBorders>
                    <w:start w:sz="4.7999999999999545" w:val="single" w:color="#000000"/>
                    <w:top w:sz="4.800000000000068" w:val="single" w:color="#000000"/>
                    <w:end w:sz="4.799999999999727" w:val="single" w:color="#000000"/>
                    <w:bottom w:sz="5.600000000000023"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Tờ khai đăng ký/thay đổi thông tin sử dụng biên lai</w:t>
                  </w:r>
                </w:p>
              </w:tc>
              <w:tc>
                <w:tcPr>
                  <w:tcW w:type="dxa" w:w="2538"/>
                  <w:tcBorders>
                    <w:start w:sz="4.799999999999727" w:val="single" w:color="#000000"/>
                    <w:top w:sz="4.800000000000068" w:val="single" w:color="#000000"/>
                    <w:end w:sz="4.800000000000182" w:val="single" w:color="#000000"/>
                    <w:bottom w:sz="5.600000000000023"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34</w:t>
                  </w:r>
                </w:p>
              </w:tc>
            </w:tr>
            <w:tr>
              <w:trPr>
                <w:trHeight w:hRule="exact" w:val="470"/>
              </w:trPr>
              <w:tc>
                <w:tcPr>
                  <w:tcW w:type="dxa" w:w="2724"/>
                  <w:tcBorders>
                    <w:start w:sz="4.800000000000011" w:val="single" w:color="#000000"/>
                    <w:top w:sz="5.600000000000023"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16" w:after="0"/>
                    <w:ind w:left="0" w:right="0" w:firstLine="0"/>
                    <w:jc w:val="center"/>
                  </w:pPr>
                  <w:r>
                    <w:rPr>
                      <w:rFonts w:ascii="Arial" w:hAnsi="Arial" w:eastAsia="Arial"/>
                      <w:b w:val="0"/>
                      <w:i w:val="0"/>
                      <w:color w:val="000000"/>
                      <w:sz w:val="20"/>
                    </w:rPr>
                    <w:t>02/PH-BLG</w:t>
                  </w:r>
                </w:p>
              </w:tc>
              <w:tc>
                <w:tcPr>
                  <w:tcW w:type="dxa" w:w="6094"/>
                  <w:tcBorders>
                    <w:start w:sz="4.7999999999999545" w:val="single" w:color="#000000"/>
                    <w:top w:sz="5.600000000000023"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116" w:after="0"/>
                    <w:ind w:left="0" w:right="0" w:firstLine="0"/>
                    <w:jc w:val="left"/>
                  </w:pPr>
                  <w:r>
                    <w:rPr>
                      <w:rFonts w:ascii="Arial" w:hAnsi="Arial" w:eastAsia="Arial"/>
                      <w:b w:val="0"/>
                      <w:i w:val="0"/>
                      <w:color w:val="000000"/>
                      <w:sz w:val="20"/>
                    </w:rPr>
                    <w:t>Thông báo phát hành biên lai</w:t>
                  </w:r>
                </w:p>
              </w:tc>
              <w:tc>
                <w:tcPr>
                  <w:tcW w:type="dxa" w:w="2538"/>
                  <w:tcBorders>
                    <w:start w:sz="4.799999999999727" w:val="single" w:color="#000000"/>
                    <w:top w:sz="5.600000000000023"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16" w:after="0"/>
                    <w:ind w:left="0" w:right="0" w:firstLine="0"/>
                    <w:jc w:val="left"/>
                  </w:pPr>
                  <w:r>
                    <w:rPr>
                      <w:rFonts w:ascii="Arial" w:hAnsi="Arial" w:eastAsia="Arial"/>
                      <w:b w:val="0"/>
                      <w:i w:val="0"/>
                      <w:color w:val="000000"/>
                      <w:sz w:val="20"/>
                    </w:rPr>
                    <w:t>Khoản 3 Điều 35</w:t>
                  </w:r>
                </w:p>
              </w:tc>
            </w:tr>
            <w:tr>
              <w:trPr>
                <w:trHeight w:hRule="exact" w:val="470"/>
              </w:trPr>
              <w:tc>
                <w:tcPr>
                  <w:tcW w:type="dxa" w:w="272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02/ĐCPH-BLG</w:t>
                  </w:r>
                </w:p>
              </w:tc>
              <w:tc>
                <w:tcPr>
                  <w:tcW w:type="dxa" w:w="6094"/>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Thông báo điều chỉnh thông tin tại Thông báo phát hành biên lai</w:t>
                  </w:r>
                </w:p>
              </w:tc>
              <w:tc>
                <w:tcPr>
                  <w:tcW w:type="dxa" w:w="2538"/>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Khoản 4 Điều 35</w:t>
                  </w:r>
                </w:p>
              </w:tc>
            </w:tr>
            <w:tr>
              <w:trPr>
                <w:trHeight w:hRule="exact" w:val="472"/>
              </w:trPr>
              <w:tc>
                <w:tcPr>
                  <w:tcW w:type="dxa" w:w="2724"/>
                  <w:tcBorders>
                    <w:start w:sz="4.800000000000011" w:val="single" w:color="#000000"/>
                    <w:top w:sz="4.7999999999999545" w:val="single" w:color="#000000"/>
                    <w:end w:sz="4.7999999999999545"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02/BK-BLG</w:t>
                  </w:r>
                </w:p>
              </w:tc>
              <w:tc>
                <w:tcPr>
                  <w:tcW w:type="dxa" w:w="6094"/>
                  <w:tcBorders>
                    <w:start w:sz="4.7999999999999545" w:val="single" w:color="#000000"/>
                    <w:top w:sz="4.7999999999999545" w:val="single" w:color="#000000"/>
                    <w:end w:sz="4.799999999999727"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Bảng kê biên lai khi chuyển địa điểm</w:t>
                  </w:r>
                </w:p>
              </w:tc>
              <w:tc>
                <w:tcPr>
                  <w:tcW w:type="dxa" w:w="2538"/>
                  <w:tcBorders>
                    <w:start w:sz="4.799999999999727" w:val="single" w:color="#000000"/>
                    <w:top w:sz="4.7999999999999545"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35</w:t>
                  </w:r>
                </w:p>
              </w:tc>
            </w:tr>
            <w:tr>
              <w:trPr>
                <w:trHeight w:hRule="exact" w:val="630"/>
              </w:trPr>
              <w:tc>
                <w:tcPr>
                  <w:tcW w:type="dxa" w:w="2724"/>
                  <w:tcBorders>
                    <w:start w:sz="4.800000000000011" w:val="single" w:color="#000000"/>
                    <w:top w:sz="5.599999999999909"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0"/>
                    </w:rPr>
                    <w:t>02/UN-BLG</w:t>
                  </w:r>
                </w:p>
              </w:tc>
              <w:tc>
                <w:tcPr>
                  <w:tcW w:type="dxa" w:w="6094"/>
                  <w:tcBorders>
                    <w:start w:sz="4.7999999999999545" w:val="single" w:color="#000000"/>
                    <w:top w:sz="5.599999999999909" w:val="single" w:color="#000000"/>
                    <w:end w:sz="4.799999999999727" w:val="single" w:color="#000000"/>
                    <w:bottom w:sz="4.7999999999999545" w:val="single" w:color="#000000"/>
                  </w:tcBorders>
                  <w:tcMar>
                    <w:start w:w="0" w:type="dxa"/>
                    <w:end w:w="0" w:type="dxa"/>
                  </w:tcMar>
                </w:tcPr>
                <w:p>
                  <w:pPr>
                    <w:autoSpaceDN w:val="0"/>
                    <w:autoSpaceDE w:val="0"/>
                    <w:widowControl/>
                    <w:spacing w:line="281" w:lineRule="auto" w:before="40" w:after="0"/>
                    <w:ind w:left="0" w:right="144" w:firstLine="0"/>
                    <w:jc w:val="left"/>
                  </w:pPr>
                  <w:r>
                    <w:rPr>
                      <w:rFonts w:ascii="Arial" w:hAnsi="Arial" w:eastAsia="Arial"/>
                      <w:b w:val="0"/>
                      <w:i w:val="0"/>
                      <w:color w:val="000000"/>
                      <w:sz w:val="20"/>
                    </w:rPr>
                    <w:t xml:space="preserve">Thông báo về việc ủy nhiệm/chấm dứt ủy nhiệm lập biên lai thu tiền </w:t>
                  </w:r>
                  <w:r>
                    <w:rPr>
                      <w:rFonts w:ascii="Arial" w:hAnsi="Arial" w:eastAsia="Arial"/>
                      <w:b w:val="0"/>
                      <w:i w:val="0"/>
                      <w:color w:val="000000"/>
                      <w:sz w:val="20"/>
                    </w:rPr>
                    <w:t>phí, lệ phí</w:t>
                  </w:r>
                </w:p>
              </w:tc>
              <w:tc>
                <w:tcPr>
                  <w:tcW w:type="dxa" w:w="2538"/>
                  <w:tcBorders>
                    <w:start w:sz="4.799999999999727"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90" w:after="0"/>
                    <w:ind w:left="0" w:right="0" w:firstLine="0"/>
                    <w:jc w:val="left"/>
                  </w:pPr>
                  <w:r>
                    <w:rPr>
                      <w:rFonts w:ascii="Arial" w:hAnsi="Arial" w:eastAsia="Arial"/>
                      <w:b w:val="0"/>
                      <w:i w:val="0"/>
                      <w:color w:val="000000"/>
                      <w:sz w:val="20"/>
                    </w:rPr>
                    <w:t>Điều 36</w:t>
                  </w:r>
                </w:p>
              </w:tc>
            </w:tr>
            <w:tr>
              <w:trPr>
                <w:trHeight w:hRule="exact" w:val="472"/>
              </w:trPr>
              <w:tc>
                <w:tcPr>
                  <w:tcW w:type="dxa" w:w="272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BC26/BLĐT</w:t>
                  </w:r>
                </w:p>
              </w:tc>
              <w:tc>
                <w:tcPr>
                  <w:tcW w:type="dxa" w:w="6094"/>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Báo cáo tình hình sử dụng biên lai phí, lệ phí điện tử.</w:t>
                  </w:r>
                </w:p>
              </w:tc>
              <w:tc>
                <w:tcPr>
                  <w:tcW w:type="dxa" w:w="2538"/>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37</w:t>
                  </w:r>
                </w:p>
              </w:tc>
            </w:tr>
            <w:tr>
              <w:trPr>
                <w:trHeight w:hRule="exact" w:val="470"/>
              </w:trPr>
              <w:tc>
                <w:tcPr>
                  <w:tcW w:type="dxa" w:w="2724"/>
                  <w:tcBorders>
                    <w:start w:sz="4.800000000000011" w:val="single" w:color="#000000"/>
                    <w:top w:sz="4.7999999999999545"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BC26/BLG</w:t>
                  </w:r>
                </w:p>
              </w:tc>
              <w:tc>
                <w:tcPr>
                  <w:tcW w:type="dxa" w:w="6094"/>
                  <w:tcBorders>
                    <w:start w:sz="4.7999999999999545" w:val="single" w:color="#000000"/>
                    <w:top w:sz="4.7999999999999545"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Báo cáo tình hình sử dụng biên lai phí, lệ phí</w:t>
                  </w:r>
                </w:p>
              </w:tc>
              <w:tc>
                <w:tcPr>
                  <w:tcW w:type="dxa" w:w="2538"/>
                  <w:tcBorders>
                    <w:start w:sz="4.799999999999727" w:val="single" w:color="#000000"/>
                    <w:top w:sz="4.7999999999999545"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37</w:t>
                  </w:r>
                </w:p>
              </w:tc>
            </w:tr>
            <w:tr>
              <w:trPr>
                <w:trHeight w:hRule="exact" w:val="470"/>
              </w:trPr>
              <w:tc>
                <w:tcPr>
                  <w:tcW w:type="dxa" w:w="2724"/>
                  <w:tcBorders>
                    <w:start w:sz="4.800000000000011" w:val="single" w:color="#000000"/>
                    <w:top w:sz="4.799999999999727"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02/HUY-BLG</w:t>
                  </w:r>
                </w:p>
              </w:tc>
              <w:tc>
                <w:tcPr>
                  <w:tcW w:type="dxa" w:w="6094"/>
                  <w:tcBorders>
                    <w:start w:sz="4.7999999999999545" w:val="single" w:color="#000000"/>
                    <w:top w:sz="4.799999999999727"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Thông báo kết quả tiêu hủy biên lai</w:t>
                  </w:r>
                </w:p>
              </w:tc>
              <w:tc>
                <w:tcPr>
                  <w:tcW w:type="dxa" w:w="2538"/>
                  <w:tcBorders>
                    <w:start w:sz="4.799999999999727"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38</w:t>
                  </w:r>
                </w:p>
              </w:tc>
            </w:tr>
            <w:tr>
              <w:trPr>
                <w:trHeight w:hRule="exact" w:val="452"/>
              </w:trPr>
              <w:tc>
                <w:tcPr>
                  <w:tcW w:type="dxa" w:w="2724"/>
                  <w:tcBorders>
                    <w:start w:sz="4.800000000000011" w:val="single" w:color="#000000"/>
                    <w:top w:sz="4.799999999999727" w:val="single" w:color="#000000"/>
                    <w:end w:sz="4.7999999999999545"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BC21/BLG</w:t>
                  </w:r>
                </w:p>
              </w:tc>
              <w:tc>
                <w:tcPr>
                  <w:tcW w:type="dxa" w:w="6094"/>
                  <w:tcBorders>
                    <w:start w:sz="4.7999999999999545" w:val="single" w:color="#000000"/>
                    <w:top w:sz="4.799999999999727" w:val="single" w:color="#000000"/>
                    <w:end w:sz="4.799999999999727"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Báo cáo mất, cháy, hỏng biên lai</w:t>
                  </w:r>
                </w:p>
              </w:tc>
              <w:tc>
                <w:tcPr>
                  <w:tcW w:type="dxa" w:w="2538"/>
                  <w:tcBorders>
                    <w:start w:sz="4.799999999999727" w:val="single" w:color="#000000"/>
                    <w:top w:sz="4.799999999999727"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Điều 39</w:t>
                  </w:r>
                </w:p>
              </w:tc>
            </w:tr>
          </w:tbl>
          <w:p>
            <w:pPr>
              <w:autoSpaceDN w:val="0"/>
              <w:autoSpaceDE w:val="0"/>
              <w:widowControl/>
              <w:spacing w:line="14" w:lineRule="exact" w:before="0" w:after="0"/>
              <w:ind w:left="0" w:right="0"/>
            </w:pPr>
          </w:p>
        </w:tc>
      </w:tr>
    </w:tbl>
    <w:p>
      <w:pPr>
        <w:autoSpaceDN w:val="0"/>
        <w:tabs>
          <w:tab w:pos="3664" w:val="left"/>
          <w:tab w:pos="4114" w:val="left"/>
          <w:tab w:pos="4792" w:val="left"/>
          <w:tab w:pos="4850" w:val="left"/>
          <w:tab w:pos="5566" w:val="left"/>
          <w:tab w:pos="5704" w:val="left"/>
        </w:tabs>
        <w:autoSpaceDE w:val="0"/>
        <w:widowControl/>
        <w:spacing w:line="312" w:lineRule="auto" w:before="1318" w:after="28"/>
        <w:ind w:left="3406" w:right="3600" w:firstLine="0"/>
        <w:jc w:val="left"/>
      </w:pPr>
      <w:r>
        <w:tab/>
      </w:r>
      <w:r>
        <w:rPr>
          <w:shd w:val="clear" w:color="auto" w:fill="999999"/>
          <w:rFonts w:ascii="Arial" w:hAnsi="Arial" w:eastAsia="Arial"/>
          <w:b/>
          <w:i w:val="0"/>
          <w:color w:val="000000"/>
          <w:sz w:val="20"/>
        </w:rPr>
        <w:t>CỘNG HÒA XÃ HỘI CHỦ NGHĨA VIỆT NAM</w:t>
      </w:r>
      <w:r>
        <w:br/>
      </w:r>
      <w:r>
        <w:tab/>
      </w:r>
      <w:r>
        <w:tab/>
      </w:r>
      <w:r>
        <w:rPr>
          <w:shd w:val="clear" w:color="auto" w:fill="999999"/>
          <w:rFonts w:ascii="Arial" w:hAnsi="Arial" w:eastAsia="Arial"/>
          <w:b/>
          <w:i w:val="0"/>
          <w:color w:val="000000"/>
          <w:sz w:val="20"/>
        </w:rPr>
        <w:t xml:space="preserve">Độc lập - Tự do - Hạnh phúc </w:t>
      </w:r>
      <w:r>
        <w:br/>
      </w:r>
      <w:r>
        <w:tab/>
      </w:r>
      <w:r>
        <w:tab/>
      </w:r>
      <w:r>
        <w:tab/>
      </w:r>
      <w:r>
        <w:rPr>
          <w:shd w:val="clear" w:color="auto" w:fill="999999"/>
          <w:rFonts w:ascii="Arial" w:hAnsi="Arial" w:eastAsia="Arial"/>
          <w:b w:val="0"/>
          <w:i w:val="0"/>
          <w:color w:val="000000"/>
          <w:sz w:val="20"/>
        </w:rPr>
        <w:t xml:space="preserve">_______________________ </w:t>
      </w:r>
      <w:r>
        <w:br/>
      </w:r>
      <w:r>
        <w:tab/>
      </w:r>
      <w:r>
        <w:tab/>
      </w:r>
      <w:r>
        <w:tab/>
      </w:r>
      <w:r>
        <w:tab/>
      </w:r>
      <w:r>
        <w:tab/>
      </w:r>
      <w:r>
        <w:rPr>
          <w:shd w:val="clear" w:color="auto" w:fill="999999"/>
          <w:rFonts w:ascii="Arial" w:hAnsi="Arial" w:eastAsia="Arial"/>
          <w:b/>
          <w:i w:val="0"/>
          <w:color w:val="000000"/>
          <w:sz w:val="20"/>
        </w:rPr>
        <w:t>TỜ KHAI</w:t>
      </w:r>
      <w:r>
        <w:br/>
      </w:r>
      <w:r>
        <w:rPr>
          <w:shd w:val="clear" w:color="auto" w:fill="999999"/>
          <w:rFonts w:ascii="Arial" w:hAnsi="Arial" w:eastAsia="Arial"/>
          <w:b/>
          <w:i w:val="0"/>
          <w:color w:val="000000"/>
          <w:sz w:val="20"/>
        </w:rPr>
        <w:t>Đăng ký/thay đổi thông tin sử dụng hóa đơn điện tử</w:t>
      </w:r>
      <w:r>
        <w:br/>
      </w:r>
      <w:r>
        <w:tab/>
      </w:r>
      <w:r>
        <w:tab/>
      </w:r>
      <w:r>
        <w:tab/>
      </w:r>
      <w:r>
        <w:tab/>
      </w:r>
      <w:r>
        <w:tab/>
      </w:r>
      <w:r>
        <w:rPr>
          <w:shd w:val="clear" w:color="auto" w:fill="999999"/>
          <w:rFonts w:ascii="Arial" w:hAnsi="Arial" w:eastAsia="Arial"/>
          <w:b w:val="0"/>
          <w:i w:val="0"/>
          <w:color w:val="000000"/>
          <w:sz w:val="20"/>
        </w:rPr>
        <w:t>__________</w:t>
      </w:r>
      <w:r>
        <w:br/>
      </w:r>
      <w:r>
        <w:rPr>
          <w:shd w:val="clear" w:color="auto" w:fill="999999"/>
          <w:rFonts w:ascii="Arial" w:hAnsi="Arial" w:eastAsia="Arial"/>
          <w:b w:val="0"/>
          <w:i w:val="0"/>
          <w:color w:val="000000"/>
          <w:sz w:val="20"/>
        </w:rPr>
        <w:t>□ Đăng ký mới</w:t>
      </w: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0" w:right="7084" w:firstLine="0"/>
              <w:jc w:val="right"/>
            </w:pPr>
            <w:r>
              <w:rPr>
                <w:rFonts w:ascii="Arial" w:hAnsi="Arial" w:eastAsia="Arial"/>
                <w:b w:val="0"/>
                <w:i w:val="0"/>
                <w:color w:val="000000"/>
                <w:sz w:val="20"/>
              </w:rPr>
              <w:t>□ Thay đổi thông tin</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5428"/>
        </w:trPr>
        <w:tc>
          <w:tcPr>
            <w:tcW w:type="dxa" w:w="12240"/>
            <w:tcBorders/>
            <w:shd w:fill="ffffff"/>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40.0" w:type="dxa"/>
            </w:tblPr>
            <w:tblGrid>
              <w:gridCol w:w="4080"/>
              <w:gridCol w:w="4080"/>
              <w:gridCol w:w="4080"/>
            </w:tblGrid>
            <w:tr>
              <w:trPr>
                <w:trHeight w:hRule="exact" w:val="422"/>
              </w:trPr>
              <w:tc>
                <w:tcPr>
                  <w:tcW w:type="dxa" w:w="2910"/>
                  <w:tcBorders>
                    <w:start w:sz="4.800000000000011"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Tên người nộp thuế:</w:t>
                  </w:r>
                </w:p>
              </w:tc>
              <w:tc>
                <w:tcPr>
                  <w:tcW w:type="dxa" w:w="8446"/>
                  <w:gridSpan w:val="2"/>
                  <w:tcBorders>
                    <w:start w:sz="4.800000000000182" w:val="single" w:color="#000000"/>
                    <w:top w:sz="4.800000000000182" w:val="single" w:color="#000000"/>
                    <w:end w:sz="4.800000000000182" w:val="single" w:color="#000000"/>
                    <w:bottom w:sz="4.799999999999272" w:val="single" w:color="#000000"/>
                  </w:tcBorders>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222222"/>
                      <w:sz w:val="20"/>
                    </w:rPr>
                    <w:t>…………………….</w:t>
                  </w:r>
                </w:p>
              </w:tc>
            </w:tr>
            <w:tr>
              <w:trPr>
                <w:trHeight w:hRule="exact" w:val="420"/>
              </w:trPr>
              <w:tc>
                <w:tcPr>
                  <w:tcW w:type="dxa" w:w="2910"/>
                  <w:tcBorders>
                    <w:start w:sz="4.800000000000011" w:val="single" w:color="#000000"/>
                    <w:top w:sz="4.799999999999272" w:val="single" w:color="#000000"/>
                    <w:end w:sz="4.800000000000182" w:val="single" w:color="#000000"/>
                    <w:bottom w:sz="5.599999999999454"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Mã số thuế:</w:t>
                  </w:r>
                </w:p>
              </w:tc>
              <w:tc>
                <w:tcPr>
                  <w:tcW w:type="dxa" w:w="8446"/>
                  <w:gridSpan w:val="2"/>
                  <w:tcBorders>
                    <w:start w:sz="4.800000000000182" w:val="single" w:color="#000000"/>
                    <w:top w:sz="4.799999999999272" w:val="single" w:color="#000000"/>
                    <w:end w:sz="4.800000000000182" w:val="single" w:color="#000000"/>
                    <w:bottom w:sz="5.599999999999454" w:val="single" w:color="#000000"/>
                  </w:tcBorders>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222222"/>
                      <w:sz w:val="20"/>
                    </w:rPr>
                    <w:t>………………………….</w:t>
                  </w:r>
                </w:p>
              </w:tc>
            </w:tr>
            <w:tr>
              <w:trPr>
                <w:trHeight w:hRule="exact" w:val="422"/>
              </w:trPr>
              <w:tc>
                <w:tcPr>
                  <w:tcW w:type="dxa" w:w="2910"/>
                  <w:tcBorders>
                    <w:start w:sz="4.800000000000011" w:val="single" w:color="#000000"/>
                    <w:top w:sz="5.59999999999945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Cơ quan thuế quản lý:</w:t>
                  </w:r>
                </w:p>
              </w:tc>
              <w:tc>
                <w:tcPr>
                  <w:tcW w:type="dxa" w:w="8446"/>
                  <w:gridSpan w:val="2"/>
                  <w:tcBorders>
                    <w:start w:sz="4.800000000000182" w:val="single" w:color="#000000"/>
                    <w:top w:sz="5.599999999999454"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222222"/>
                      <w:sz w:val="20"/>
                    </w:rPr>
                    <w:t>…………………………</w:t>
                  </w:r>
                </w:p>
              </w:tc>
            </w:tr>
            <w:tr>
              <w:trPr>
                <w:trHeight w:hRule="exact" w:val="420"/>
              </w:trPr>
              <w:tc>
                <w:tcPr>
                  <w:tcW w:type="dxa" w:w="2910"/>
                  <w:tcBorders>
                    <w:start w:sz="4.800000000000011"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Người liên hệ:</w:t>
                  </w:r>
                </w:p>
              </w:tc>
              <w:tc>
                <w:tcPr>
                  <w:tcW w:type="dxa" w:w="3604"/>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222222"/>
                      <w:sz w:val="20"/>
                    </w:rPr>
                    <w:t>…………………….</w:t>
                  </w:r>
                </w:p>
              </w:tc>
              <w:tc>
                <w:tcPr>
                  <w:tcW w:type="dxa" w:w="4842"/>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Điện thoại liên hệ:.....................</w:t>
                  </w:r>
                </w:p>
              </w:tc>
            </w:tr>
            <w:tr>
              <w:trPr>
                <w:trHeight w:hRule="exact" w:val="422"/>
              </w:trPr>
              <w:tc>
                <w:tcPr>
                  <w:tcW w:type="dxa" w:w="2910"/>
                  <w:tcBorders>
                    <w:start w:sz="4.800000000000011"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left"/>
                  </w:pPr>
                  <w:r>
                    <w:rPr>
                      <w:rFonts w:ascii="Arial" w:hAnsi="Arial" w:eastAsia="Arial"/>
                      <w:b w:val="0"/>
                      <w:i w:val="0"/>
                      <w:color w:val="000000"/>
                      <w:sz w:val="20"/>
                    </w:rPr>
                    <w:t>Địa chỉ liên hệ:</w:t>
                  </w:r>
                </w:p>
              </w:tc>
              <w:tc>
                <w:tcPr>
                  <w:tcW w:type="dxa" w:w="3604"/>
                  <w:tcBorders>
                    <w:start w:sz="4.800000000000182"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left"/>
                  </w:pPr>
                  <w:r>
                    <w:rPr>
                      <w:rFonts w:ascii="Arial" w:hAnsi="Arial" w:eastAsia="Arial"/>
                      <w:b w:val="0"/>
                      <w:i w:val="0"/>
                      <w:color w:val="222222"/>
                      <w:sz w:val="20"/>
                    </w:rPr>
                    <w:t>…………………………</w:t>
                  </w:r>
                </w:p>
              </w:tc>
              <w:tc>
                <w:tcPr>
                  <w:tcW w:type="dxa" w:w="4842"/>
                  <w:tcBorders>
                    <w:start w:sz="4.800000000000182"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left"/>
                  </w:pPr>
                  <w:r>
                    <w:rPr>
                      <w:rFonts w:ascii="Arial" w:hAnsi="Arial" w:eastAsia="Arial"/>
                      <w:b w:val="0"/>
                      <w:i w:val="0"/>
                      <w:color w:val="000000"/>
                      <w:sz w:val="20"/>
                    </w:rPr>
                    <w:t>Thư điện tử:.........</w:t>
                  </w:r>
                </w:p>
              </w:tc>
            </w:tr>
            <w:tr>
              <w:trPr>
                <w:trHeight w:hRule="exact" w:val="730"/>
              </w:trPr>
              <w:tc>
                <w:tcPr>
                  <w:tcW w:type="dxa" w:w="11356"/>
                  <w:gridSpan w:val="3"/>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auto" w:before="44" w:after="0"/>
                    <w:ind w:left="0" w:right="288" w:firstLine="0"/>
                    <w:jc w:val="left"/>
                  </w:pPr>
                  <w:r>
                    <w:rPr>
                      <w:rFonts w:ascii="Arial" w:hAnsi="Arial" w:eastAsia="Arial"/>
                      <w:b w:val="0"/>
                      <w:i w:val="0"/>
                      <w:color w:val="000000"/>
                      <w:sz w:val="20"/>
                    </w:rPr>
                    <w:t>Theo Nghị định số ..../2020/NĐ-CP ngày ... tháng ... năm 2020 của Chính phủ, chúng tôi/tôi thuộc đối tượng sử dụng hóa đơn</w:t>
                  </w:r>
                  <w:r>
                    <w:rPr>
                      <w:rFonts w:ascii="Arial" w:hAnsi="Arial" w:eastAsia="Arial"/>
                      <w:b w:val="0"/>
                      <w:i w:val="0"/>
                      <w:color w:val="000000"/>
                      <w:sz w:val="20"/>
                    </w:rPr>
                    <w:t>điện tử. Chúng tôi/tôi đăng ký/thay đổi thông tin đã đăng ký với cơ quan thuế về việc sử dụng hóa đơn điện tử như sau:</w:t>
                  </w:r>
                </w:p>
              </w:tc>
            </w:tr>
            <w:tr>
              <w:trPr>
                <w:trHeight w:hRule="exact" w:val="422"/>
              </w:trPr>
              <w:tc>
                <w:tcPr>
                  <w:tcW w:type="dxa" w:w="11356"/>
                  <w:gridSpan w:val="3"/>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i w:val="0"/>
                      <w:color w:val="000000"/>
                      <w:sz w:val="20"/>
                    </w:rPr>
                    <w:t>1. Hình thức hóa đơn:</w:t>
                  </w:r>
                </w:p>
              </w:tc>
            </w:tr>
            <w:tr>
              <w:trPr>
                <w:trHeight w:hRule="exact" w:val="830"/>
              </w:trPr>
              <w:tc>
                <w:tcPr>
                  <w:tcW w:type="dxa" w:w="11356"/>
                  <w:gridSpan w:val="3"/>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8352" w:firstLine="0"/>
                    <w:jc w:val="left"/>
                  </w:pPr>
                  <w:r>
                    <w:rPr>
                      <w:rFonts w:ascii="Arial" w:hAnsi="Arial" w:eastAsia="Arial"/>
                      <w:b w:val="0"/>
                      <w:i w:val="0"/>
                      <w:color w:val="000000"/>
                      <w:sz w:val="20"/>
                    </w:rPr>
                    <w:t>□ Có mã của cơ quan thuế</w:t>
                  </w:r>
                  <w:r>
                    <w:br/>
                  </w:r>
                  <w:r>
                    <w:rPr>
                      <w:rFonts w:ascii="Arial" w:hAnsi="Arial" w:eastAsia="Arial"/>
                      <w:b w:val="0"/>
                      <w:i w:val="0"/>
                      <w:color w:val="000000"/>
                      <w:sz w:val="20"/>
                    </w:rPr>
                    <w:t>□ Không có mã của cơ quan thuế</w:t>
                  </w:r>
                </w:p>
              </w:tc>
            </w:tr>
            <w:tr>
              <w:trPr>
                <w:trHeight w:hRule="exact" w:val="420"/>
              </w:trPr>
              <w:tc>
                <w:tcPr>
                  <w:tcW w:type="dxa" w:w="11356"/>
                  <w:gridSpan w:val="3"/>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i w:val="0"/>
                      <w:color w:val="000000"/>
                      <w:sz w:val="20"/>
                    </w:rPr>
                    <w:t>2. Hình thức gửi dữ liệu hóa đơn điện tử:</w:t>
                  </w:r>
                </w:p>
              </w:tc>
            </w:tr>
            <w:tr>
              <w:trPr>
                <w:trHeight w:hRule="exact" w:val="422"/>
              </w:trPr>
              <w:tc>
                <w:tcPr>
                  <w:tcW w:type="dxa" w:w="11356"/>
                  <w:gridSpan w:val="3"/>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a. □ Trường hợp sử dụng hóa đơn điện tử có mã không phải trả tiền dịch vụ theo khoản 1 Điều 14 của Nghị định:</w:t>
                  </w:r>
                </w:p>
              </w:tc>
            </w:tr>
            <w:tr>
              <w:trPr>
                <w:trHeight w:hRule="exact" w:val="432"/>
              </w:trPr>
              <w:tc>
                <w:tcPr>
                  <w:tcW w:type="dxa" w:w="11356"/>
                  <w:gridSpan w:val="3"/>
                  <w:tcBorders>
                    <w:start w:sz="4.800000000000011" w:val="single" w:color="#000000"/>
                    <w:top w:sz="4.800000000000182" w:val="single" w:color="#000000"/>
                    <w:end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 Doanh nghiệp nhỏ và vừa, hợp tác xã, hộ, cá nhân kinh doanh tại địa bàn có điều kiện kinh tế xã hội khó khăn, địa bàn có điều</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1924"/>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1224"/>
              <w:gridCol w:w="1224"/>
              <w:gridCol w:w="1224"/>
              <w:gridCol w:w="1224"/>
              <w:gridCol w:w="1224"/>
              <w:gridCol w:w="1224"/>
              <w:gridCol w:w="1224"/>
              <w:gridCol w:w="1224"/>
              <w:gridCol w:w="1224"/>
              <w:gridCol w:w="1224"/>
            </w:tblGrid>
            <w:tr>
              <w:trPr>
                <w:trHeight w:hRule="exact" w:val="1134"/>
              </w:trPr>
              <w:tc>
                <w:tcPr>
                  <w:tcW w:type="dxa" w:w="11356"/>
                  <w:gridSpan w:val="10"/>
                  <w:tcBorders>
                    <w:start w:sz="4.800000000000011" w:val="single" w:color="#000000"/>
                    <w:end w:sz="4.800000000000182" w:val="single" w:color="#000000"/>
                    <w:bottom w:sz="4.80000000000001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kiện kinh tế xã hội đặc biệt khó khăn.</w:t>
                  </w:r>
                </w:p>
                <w:p>
                  <w:pPr>
                    <w:autoSpaceDN w:val="0"/>
                    <w:autoSpaceDE w:val="0"/>
                    <w:widowControl/>
                    <w:spacing w:line="281" w:lineRule="auto" w:before="188" w:after="0"/>
                    <w:ind w:left="0" w:right="144" w:firstLine="0"/>
                    <w:jc w:val="left"/>
                  </w:pPr>
                  <w:r>
                    <w:rPr>
                      <w:rFonts w:ascii="Arial" w:hAnsi="Arial" w:eastAsia="Arial"/>
                      <w:b w:val="0"/>
                      <w:i w:val="0"/>
                      <w:color w:val="000000"/>
                      <w:sz w:val="20"/>
                    </w:rPr>
                    <w:t>□ Doanh nghiệp nhỏ và vừa khác theo đề nghị của Ủy ban nhân dân tỉnh, thành phố trực thuộc trung ương gửi Bộ Tài chính trừ</w:t>
                  </w:r>
                  <w:r>
                    <w:rPr>
                      <w:rFonts w:ascii="Arial" w:hAnsi="Arial" w:eastAsia="Arial"/>
                      <w:b w:val="0"/>
                      <w:i w:val="0"/>
                      <w:color w:val="000000"/>
                      <w:sz w:val="20"/>
                    </w:rPr>
                    <w:t>doanh nghiệp hoạt động tại các khu kinh tế, khu công nghiệp, khu công nghệ cao.</w:t>
                  </w:r>
                </w:p>
              </w:tc>
            </w:tr>
            <w:tr>
              <w:trPr>
                <w:trHeight w:hRule="exact" w:val="420"/>
              </w:trPr>
              <w:tc>
                <w:tcPr>
                  <w:tcW w:type="dxa" w:w="11356"/>
                  <w:gridSpan w:val="10"/>
                  <w:tcBorders>
                    <w:start w:sz="4.800000000000011" w:val="single" w:color="#000000"/>
                    <w:top w:sz="4.800000000000011"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2" w:after="0"/>
                    <w:ind w:left="0" w:right="0" w:firstLine="0"/>
                    <w:jc w:val="left"/>
                  </w:pPr>
                  <w:r>
                    <w:rPr>
                      <w:rFonts w:ascii="Arial" w:hAnsi="Arial" w:eastAsia="Arial"/>
                      <w:b w:val="0"/>
                      <w:i w:val="0"/>
                      <w:color w:val="000000"/>
                      <w:sz w:val="20"/>
                    </w:rPr>
                    <w:t>b. □ Trường hợp sử dụng hóa đơn điện tử không có mã của cơ quan thuế:</w:t>
                  </w:r>
                </w:p>
              </w:tc>
            </w:tr>
            <w:tr>
              <w:trPr>
                <w:trHeight w:hRule="exact" w:val="830"/>
              </w:trPr>
              <w:tc>
                <w:tcPr>
                  <w:tcW w:type="dxa" w:w="11356"/>
                  <w:gridSpan w:val="10"/>
                  <w:tcBorders>
                    <w:start w:sz="4.800000000000011"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2016" w:firstLine="0"/>
                    <w:jc w:val="left"/>
                  </w:pPr>
                  <w:r>
                    <w:rPr>
                      <w:rFonts w:ascii="Arial" w:hAnsi="Arial" w:eastAsia="Arial"/>
                      <w:b w:val="0"/>
                      <w:i w:val="0"/>
                      <w:color w:val="000000"/>
                      <w:sz w:val="20"/>
                    </w:rPr>
                    <w:t>□ Chuyển dữ liệu hóa đơn điện tử trực tiếp đến cơ quan thuế (điểm b1, khoản 3, Điều 22 của Nghị định).</w:t>
                  </w:r>
                  <w:r>
                    <w:rPr>
                      <w:rFonts w:ascii="Arial" w:hAnsi="Arial" w:eastAsia="Arial"/>
                      <w:b w:val="0"/>
                      <w:i w:val="0"/>
                      <w:color w:val="000000"/>
                      <w:sz w:val="20"/>
                    </w:rPr>
                    <w:t>□ Thông qua tổ chức cung cấp dịch vụ hóa đơn điện tử (điểm b2, khoản 3, Điều 22 của Nghị định).</w:t>
                  </w:r>
                </w:p>
              </w:tc>
            </w:tr>
            <w:tr>
              <w:trPr>
                <w:trHeight w:hRule="exact" w:val="420"/>
              </w:trPr>
              <w:tc>
                <w:tcPr>
                  <w:tcW w:type="dxa" w:w="11356"/>
                  <w:gridSpan w:val="10"/>
                  <w:tcBorders>
                    <w:start w:sz="4.800000000000011" w:val="single" w:color="#000000"/>
                    <w:top w:sz="4.7999999999999545" w:val="single" w:color="#000000"/>
                    <w:end w:sz="4.800000000000182"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i w:val="0"/>
                      <w:color w:val="000000"/>
                      <w:sz w:val="20"/>
                    </w:rPr>
                    <w:t>3. Phương thức chuyển dữ liệu hóa đơn điện tử:</w:t>
                  </w:r>
                </w:p>
              </w:tc>
            </w:tr>
            <w:tr>
              <w:trPr>
                <w:trHeight w:hRule="exact" w:val="832"/>
              </w:trPr>
              <w:tc>
                <w:tcPr>
                  <w:tcW w:type="dxa" w:w="11356"/>
                  <w:gridSpan w:val="10"/>
                  <w:tcBorders>
                    <w:start w:sz="4.800000000000011" w:val="single" w:color="#000000"/>
                    <w:top w:sz="5.599999999999909" w:val="single" w:color="#000000"/>
                    <w:end w:sz="4.800000000000182"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 Chuyển đầy đủ nội dung từng hóa đơn.</w:t>
                  </w:r>
                </w:p>
                <w:p>
                  <w:pPr>
                    <w:autoSpaceDN w:val="0"/>
                    <w:autoSpaceDE w:val="0"/>
                    <w:widowControl/>
                    <w:spacing w:line="233" w:lineRule="auto" w:before="188" w:after="0"/>
                    <w:ind w:left="0" w:right="0" w:firstLine="0"/>
                    <w:jc w:val="left"/>
                  </w:pPr>
                  <w:r>
                    <w:rPr>
                      <w:rFonts w:ascii="Arial" w:hAnsi="Arial" w:eastAsia="Arial"/>
                      <w:b w:val="0"/>
                      <w:i w:val="0"/>
                      <w:color w:val="000000"/>
                      <w:sz w:val="20"/>
                    </w:rPr>
                    <w:t>□ Chuyển theo bảng tổng hợp dữ liệu hóa đơn điện tử (điểm a1, khoản 3, Điều 22 của Nghị định).</w:t>
                  </w:r>
                </w:p>
              </w:tc>
            </w:tr>
            <w:tr>
              <w:trPr>
                <w:trHeight w:hRule="exact" w:val="420"/>
              </w:trPr>
              <w:tc>
                <w:tcPr>
                  <w:tcW w:type="dxa" w:w="11356"/>
                  <w:gridSpan w:val="10"/>
                  <w:tcBorders>
                    <w:start w:sz="4.800000000000011" w:val="single" w:color="#000000"/>
                    <w:top w:sz="5.599999999999909"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0" w:after="0"/>
                    <w:ind w:left="0" w:right="0" w:firstLine="0"/>
                    <w:jc w:val="left"/>
                  </w:pPr>
                  <w:r>
                    <w:rPr>
                      <w:rFonts w:ascii="Arial" w:hAnsi="Arial" w:eastAsia="Arial"/>
                      <w:b/>
                      <w:i w:val="0"/>
                      <w:color w:val="000000"/>
                      <w:sz w:val="20"/>
                    </w:rPr>
                    <w:t>4. Loại hóa đơn sử dụng:</w:t>
                  </w:r>
                </w:p>
              </w:tc>
            </w:tr>
            <w:tr>
              <w:trPr>
                <w:trHeight w:hRule="exact" w:val="2464"/>
              </w:trPr>
              <w:tc>
                <w:tcPr>
                  <w:tcW w:type="dxa" w:w="11356"/>
                  <w:gridSpan w:val="10"/>
                  <w:tcBorders>
                    <w:start w:sz="4.800000000000011" w:val="single" w:color="#000000"/>
                    <w:top w:sz="4.7999999999999545"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8" w:lineRule="auto" w:before="44" w:after="0"/>
                    <w:ind w:left="0" w:right="5040" w:firstLine="0"/>
                    <w:jc w:val="left"/>
                  </w:pPr>
                  <w:r>
                    <w:rPr>
                      <w:rFonts w:ascii="Arial" w:hAnsi="Arial" w:eastAsia="Arial"/>
                      <w:b w:val="0"/>
                      <w:i w:val="0"/>
                      <w:color w:val="000000"/>
                      <w:sz w:val="20"/>
                    </w:rPr>
                    <w:t>□ Hóa đơn GTGT</w:t>
                  </w:r>
                  <w:r>
                    <w:br/>
                  </w:r>
                  <w:r>
                    <w:rPr>
                      <w:rFonts w:ascii="Arial" w:hAnsi="Arial" w:eastAsia="Arial"/>
                      <w:b w:val="0"/>
                      <w:i w:val="0"/>
                      <w:color w:val="000000"/>
                      <w:sz w:val="20"/>
                    </w:rPr>
                    <w:t>□ Hóa đơn bán hàng</w:t>
                  </w:r>
                  <w:r>
                    <w:br/>
                  </w:r>
                  <w:r>
                    <w:rPr>
                      <w:rFonts w:ascii="Arial" w:hAnsi="Arial" w:eastAsia="Arial"/>
                      <w:b w:val="0"/>
                      <w:i w:val="0"/>
                      <w:color w:val="000000"/>
                      <w:sz w:val="20"/>
                    </w:rPr>
                    <w:t>□ Hóa đơn bán tài sản công</w:t>
                  </w:r>
                  <w:r>
                    <w:br/>
                  </w:r>
                  <w:r>
                    <w:rPr>
                      <w:rFonts w:ascii="Arial" w:hAnsi="Arial" w:eastAsia="Arial"/>
                      <w:b w:val="0"/>
                      <w:i w:val="0"/>
                      <w:color w:val="000000"/>
                      <w:sz w:val="20"/>
                    </w:rPr>
                    <w:t>□ Hóa đơn bán hàng dự trữ quốc gia</w:t>
                  </w:r>
                  <w:r>
                    <w:br/>
                  </w:r>
                  <w:r>
                    <w:rPr>
                      <w:rFonts w:ascii="Arial" w:hAnsi="Arial" w:eastAsia="Arial"/>
                      <w:b w:val="0"/>
                      <w:i w:val="0"/>
                      <w:color w:val="000000"/>
                      <w:sz w:val="20"/>
                    </w:rPr>
                    <w:t>□ Các loại hóa đơn khác</w:t>
                  </w:r>
                  <w:r>
                    <w:br/>
                  </w:r>
                  <w:r>
                    <w:rPr>
                      <w:rFonts w:ascii="Arial" w:hAnsi="Arial" w:eastAsia="Arial"/>
                      <w:b w:val="0"/>
                      <w:i w:val="0"/>
                      <w:color w:val="000000"/>
                      <w:sz w:val="20"/>
                    </w:rPr>
                    <w:t>□ Các chứng từ được in, phát hành, sử dụng và quản lý như hóa đơn.</w:t>
                  </w:r>
                </w:p>
              </w:tc>
            </w:tr>
            <w:tr>
              <w:trPr>
                <w:trHeight w:hRule="exact" w:val="422"/>
              </w:trPr>
              <w:tc>
                <w:tcPr>
                  <w:tcW w:type="dxa" w:w="11356"/>
                  <w:gridSpan w:val="10"/>
                  <w:tcBorders>
                    <w:start w:sz="4.800000000000011" w:val="single" w:color="#000000"/>
                    <w:top w:sz="4.800000000000182" w:val="single" w:color="#000000"/>
                    <w:end w:sz="4.800000000000182"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i w:val="0"/>
                      <w:color w:val="000000"/>
                      <w:sz w:val="20"/>
                    </w:rPr>
                    <w:t>5. Danh sách chứng thư số sử dụng:</w:t>
                  </w:r>
                </w:p>
              </w:tc>
            </w:tr>
            <w:tr>
              <w:trPr>
                <w:trHeight w:hRule="exact" w:val="854"/>
              </w:trPr>
              <w:tc>
                <w:tcPr>
                  <w:tcW w:type="dxa" w:w="1102"/>
                  <w:vMerge w:val="restart"/>
                  <w:tcBorders>
                    <w:start w:sz="4.800000000000011" w:val="single" w:color="#000000"/>
                    <w:top w:sz="4.799999999999727" w:val="single" w:color="#000000"/>
                    <w:end w:sz="4.800000000000068"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502" w:after="0"/>
                    <w:ind w:left="0" w:right="0" w:firstLine="0"/>
                    <w:jc w:val="center"/>
                  </w:pPr>
                  <w:r>
                    <w:rPr>
                      <w:rFonts w:ascii="Arial" w:hAnsi="Arial" w:eastAsia="Arial"/>
                      <w:b/>
                      <w:i w:val="0"/>
                      <w:color w:val="000000"/>
                      <w:sz w:val="20"/>
                    </w:rPr>
                    <w:t>STT</w:t>
                  </w:r>
                </w:p>
              </w:tc>
              <w:tc>
                <w:tcPr>
                  <w:tcW w:type="dxa" w:w="2452"/>
                  <w:gridSpan w:val="2"/>
                  <w:vMerge w:val="restart"/>
                  <w:tcBorders>
                    <w:start w:sz="4.800000000000068" w:val="single" w:color="#000000"/>
                    <w:top w:sz="4.799999999999727" w:val="single" w:color="#000000"/>
                    <w:end w:sz="4.7999999999999545"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44" w:after="0"/>
                    <w:ind w:left="0" w:right="0" w:firstLine="0"/>
                    <w:jc w:val="center"/>
                  </w:pPr>
                  <w:r>
                    <w:rPr>
                      <w:rFonts w:ascii="Arial" w:hAnsi="Arial" w:eastAsia="Arial"/>
                      <w:b/>
                      <w:i w:val="0"/>
                      <w:color w:val="000000"/>
                      <w:sz w:val="20"/>
                    </w:rPr>
                    <w:t xml:space="preserve">Tên tổ chức cơ quan </w:t>
                  </w:r>
                  <w:r>
                    <w:br/>
                  </w:r>
                  <w:r>
                    <w:rPr>
                      <w:rFonts w:ascii="Arial" w:hAnsi="Arial" w:eastAsia="Arial"/>
                      <w:b/>
                      <w:i w:val="0"/>
                      <w:color w:val="000000"/>
                      <w:sz w:val="20"/>
                    </w:rPr>
                    <w:t xml:space="preserve">chứng thực /cấp/công </w:t>
                  </w:r>
                  <w:r>
                    <w:rPr>
                      <w:rFonts w:ascii="Arial" w:hAnsi="Arial" w:eastAsia="Arial"/>
                      <w:b/>
                      <w:i w:val="0"/>
                      <w:color w:val="000000"/>
                      <w:sz w:val="20"/>
                    </w:rPr>
                    <w:t>nhận chữ ký số, chữ ký</w:t>
                  </w:r>
                  <w:r>
                    <w:rPr>
                      <w:rFonts w:ascii="Arial" w:hAnsi="Arial" w:eastAsia="Arial"/>
                      <w:b/>
                      <w:i w:val="0"/>
                      <w:color w:val="000000"/>
                      <w:sz w:val="20"/>
                    </w:rPr>
                    <w:t>điện tử</w:t>
                  </w:r>
                </w:p>
              </w:tc>
              <w:tc>
                <w:tcPr>
                  <w:tcW w:type="dxa" w:w="1920"/>
                  <w:gridSpan w:val="2"/>
                  <w:vMerge w:val="restart"/>
                  <w:tcBorders>
                    <w:start w:sz="4.7999999999999545"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02" w:after="0"/>
                    <w:ind w:left="0" w:right="0" w:firstLine="0"/>
                    <w:jc w:val="center"/>
                  </w:pPr>
                  <w:r>
                    <w:rPr>
                      <w:rFonts w:ascii="Arial" w:hAnsi="Arial" w:eastAsia="Arial"/>
                      <w:b/>
                      <w:i w:val="0"/>
                      <w:color w:val="000000"/>
                      <w:sz w:val="20"/>
                    </w:rPr>
                    <w:t>Số sê-ri chứng thư</w:t>
                  </w:r>
                </w:p>
              </w:tc>
              <w:tc>
                <w:tcPr>
                  <w:tcW w:type="dxa" w:w="3034"/>
                  <w:gridSpan w:val="4"/>
                  <w:tcBorders>
                    <w:start w:sz="4.800000000000182" w:val="single" w:color="#000000"/>
                    <w:top w:sz="4.799999999999727" w:val="single" w:color="#000000"/>
                    <w:end w:sz="4.799999999999727"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06" w:after="0"/>
                    <w:ind w:left="0" w:right="0" w:firstLine="0"/>
                    <w:jc w:val="center"/>
                  </w:pPr>
                  <w:r>
                    <w:rPr>
                      <w:rFonts w:ascii="Arial" w:hAnsi="Arial" w:eastAsia="Arial"/>
                      <w:b/>
                      <w:i w:val="0"/>
                      <w:color w:val="000000"/>
                      <w:sz w:val="20"/>
                    </w:rPr>
                    <w:t>Thời hạn sử dụng chứng thư</w:t>
                  </w:r>
                  <w:r>
                    <w:rPr>
                      <w:rFonts w:ascii="Arial" w:hAnsi="Arial" w:eastAsia="Arial"/>
                      <w:b/>
                      <w:i w:val="0"/>
                      <w:color w:val="000000"/>
                      <w:sz w:val="20"/>
                    </w:rPr>
                    <w:t>số</w:t>
                  </w:r>
                </w:p>
              </w:tc>
              <w:tc>
                <w:tcPr>
                  <w:tcW w:type="dxa" w:w="2848"/>
                  <w:vMerge w:val="restart"/>
                  <w:tcBorders>
                    <w:start w:sz="4.799999999999727"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Pr>
                <w:p>
                  <w:pPr>
                    <w:autoSpaceDN w:val="0"/>
                    <w:autoSpaceDE w:val="0"/>
                    <w:widowControl/>
                    <w:spacing w:line="281" w:lineRule="auto" w:before="352" w:after="0"/>
                    <w:ind w:left="0" w:right="0" w:firstLine="0"/>
                    <w:jc w:val="center"/>
                  </w:pPr>
                  <w:r>
                    <w:rPr>
                      <w:rFonts w:ascii="Arial" w:hAnsi="Arial" w:eastAsia="Arial"/>
                      <w:b/>
                      <w:i w:val="0"/>
                      <w:color w:val="000000"/>
                      <w:sz w:val="20"/>
                    </w:rPr>
                    <w:t xml:space="preserve">Hình thức đăng ký (Thêm </w:t>
                  </w:r>
                  <w:r>
                    <w:br/>
                  </w:r>
                  <w:r>
                    <w:rPr>
                      <w:rFonts w:ascii="Arial" w:hAnsi="Arial" w:eastAsia="Arial"/>
                      <w:b/>
                      <w:i w:val="0"/>
                      <w:color w:val="000000"/>
                      <w:sz w:val="20"/>
                    </w:rPr>
                    <w:t>mới, gia hạn, ngừng sử dụng)</w:t>
                  </w:r>
                </w:p>
              </w:tc>
            </w:tr>
            <w:tr>
              <w:trPr>
                <w:trHeight w:hRule="exact" w:val="496"/>
              </w:trPr>
              <w:tc>
                <w:tcPr>
                  <w:tcW w:type="dxa" w:w="1224"/>
                  <w:vMerge/>
                  <w:tcBorders>
                    <w:start w:sz="4.800000000000011" w:val="single" w:color="#000000"/>
                    <w:top w:sz="4.799999999999727" w:val="single" w:color="#000000"/>
                    <w:end w:sz="4.800000000000068" w:val="single" w:color="#000000"/>
                    <w:bottom w:sz="4.799999999999727" w:val="single" w:color="#000000"/>
                  </w:tcBorders>
                </w:tcPr>
                <w:p/>
              </w:tc>
              <w:tc>
                <w:tcPr>
                  <w:tcW w:type="dxa" w:w="2448"/>
                  <w:gridSpan w:val="2"/>
                  <w:vMerge/>
                  <w:tcBorders>
                    <w:start w:sz="4.800000000000068" w:val="single" w:color="#000000"/>
                    <w:top w:sz="4.799999999999727" w:val="single" w:color="#000000"/>
                    <w:end w:sz="4.7999999999999545" w:val="single" w:color="#000000"/>
                    <w:bottom w:sz="4.799999999999727" w:val="single" w:color="#000000"/>
                  </w:tcBorders>
                </w:tcPr>
                <w:p/>
              </w:tc>
              <w:tc>
                <w:tcPr>
                  <w:tcW w:type="dxa" w:w="2448"/>
                  <w:gridSpan w:val="2"/>
                  <w:vMerge/>
                  <w:tcBorders>
                    <w:start w:sz="4.7999999999999545" w:val="single" w:color="#000000"/>
                    <w:top w:sz="4.799999999999727" w:val="single" w:color="#000000"/>
                    <w:end w:sz="4.800000000000182" w:val="single" w:color="#000000"/>
                    <w:bottom w:sz="4.799999999999727" w:val="single" w:color="#000000"/>
                  </w:tcBorders>
                </w:tcPr>
                <w:p/>
              </w:tc>
              <w:tc>
                <w:tcPr>
                  <w:tcW w:type="dxa" w:w="1498"/>
                  <w:gridSpan w:val="2"/>
                  <w:tcBorders>
                    <w:start w:sz="4.800000000000182" w:val="single" w:color="#000000"/>
                    <w:top w:sz="4.800000000000182" w:val="single" w:color="#000000"/>
                    <w:end w:sz="4.799999999999727"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rFonts w:ascii="Arial" w:hAnsi="Arial" w:eastAsia="Arial"/>
                      <w:b/>
                      <w:i w:val="0"/>
                      <w:color w:val="000000"/>
                      <w:sz w:val="20"/>
                    </w:rPr>
                    <w:t>Từ ngày</w:t>
                  </w:r>
                </w:p>
              </w:tc>
              <w:tc>
                <w:tcPr>
                  <w:tcW w:type="dxa" w:w="1536"/>
                  <w:gridSpan w:val="2"/>
                  <w:tcBorders>
                    <w:start w:sz="4.799999999999727" w:val="single" w:color="#000000"/>
                    <w:top w:sz="4.800000000000182" w:val="single" w:color="#000000"/>
                    <w:end w:sz="4.799999999999727"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rFonts w:ascii="Arial" w:hAnsi="Arial" w:eastAsia="Arial"/>
                      <w:b/>
                      <w:i w:val="0"/>
                      <w:color w:val="000000"/>
                      <w:sz w:val="20"/>
                    </w:rPr>
                    <w:t>Đến ngày</w:t>
                  </w:r>
                </w:p>
              </w:tc>
              <w:tc>
                <w:tcPr>
                  <w:tcW w:type="dxa" w:w="1224"/>
                  <w:vMerge/>
                  <w:tcBorders>
                    <w:start w:sz="4.799999999999727" w:val="single" w:color="#000000"/>
                    <w:top w:sz="4.799999999999727" w:val="single" w:color="#000000"/>
                    <w:end w:sz="4.800000000000182" w:val="single" w:color="#000000"/>
                    <w:bottom w:sz="4.799999999999727" w:val="single" w:color="#000000"/>
                  </w:tcBorders>
                </w:tcPr>
                <w:p/>
              </w:tc>
            </w:tr>
            <w:tr>
              <w:trPr>
                <w:trHeight w:hRule="exact" w:val="420"/>
              </w:trPr>
              <w:tc>
                <w:tcPr>
                  <w:tcW w:type="dxa" w:w="1102"/>
                  <w:tcBorders>
                    <w:start w:sz="4.800000000000011" w:val="single" w:color="#000000"/>
                    <w:top w:sz="4.799999999999727" w:val="single" w:color="#000000"/>
                    <w:end w:sz="4.800000000000068" w:val="single" w:color="#000000"/>
                    <w:bottom w:sz="4.799999999999727" w:val="single" w:color="#000000"/>
                  </w:tcBorders>
                  <w:tcMar>
                    <w:start w:w="0" w:type="dxa"/>
                    <w:end w:w="0" w:type="dxa"/>
                  </w:tcMar>
                </w:tcPr>
                <w:p/>
              </w:tc>
              <w:tc>
                <w:tcPr>
                  <w:tcW w:type="dxa" w:w="2452"/>
                  <w:gridSpan w:val="2"/>
                  <w:tcBorders>
                    <w:start w:sz="4.800000000000068" w:val="single" w:color="#000000"/>
                    <w:top w:sz="4.799999999999727" w:val="single" w:color="#000000"/>
                    <w:end w:sz="4.7999999999999545" w:val="single" w:color="#000000"/>
                    <w:bottom w:sz="4.799999999999727" w:val="single" w:color="#000000"/>
                  </w:tcBorders>
                  <w:tcMar>
                    <w:start w:w="0" w:type="dxa"/>
                    <w:end w:w="0" w:type="dxa"/>
                  </w:tcMar>
                  <w:tcMar>
                    <w:start w:w="0" w:type="dxa"/>
                    <w:end w:w="0" w:type="dxa"/>
                  </w:tcMar>
                </w:tcPr>
                <w:p/>
              </w:tc>
              <w:tc>
                <w:tcPr>
                  <w:tcW w:type="dxa" w:w="1920"/>
                  <w:gridSpan w:val="2"/>
                  <w:tcBorders>
                    <w:start w:sz="4.7999999999999545"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Pr>
                <w:p/>
              </w:tc>
              <w:tc>
                <w:tcPr>
                  <w:tcW w:type="dxa" w:w="1498"/>
                  <w:gridSpan w:val="2"/>
                  <w:tcBorders>
                    <w:start w:sz="4.800000000000182" w:val="single" w:color="#000000"/>
                    <w:top w:sz="4.799999999999727" w:val="single" w:color="#000000"/>
                    <w:end w:sz="4.799999999999727" w:val="single" w:color="#000000"/>
                    <w:bottom w:sz="4.799999999999727" w:val="single" w:color="#000000"/>
                  </w:tcBorders>
                  <w:tcMar>
                    <w:start w:w="0" w:type="dxa"/>
                    <w:end w:w="0" w:type="dxa"/>
                  </w:tcMar>
                  <w:tcMar>
                    <w:start w:w="0" w:type="dxa"/>
                    <w:end w:w="0" w:type="dxa"/>
                  </w:tcMar>
                </w:tcPr>
                <w:p/>
              </w:tc>
              <w:tc>
                <w:tcPr>
                  <w:tcW w:type="dxa" w:w="1536"/>
                  <w:gridSpan w:val="2"/>
                  <w:tcBorders>
                    <w:start w:sz="4.799999999999727" w:val="single" w:color="#000000"/>
                    <w:top w:sz="4.799999999999727" w:val="single" w:color="#000000"/>
                    <w:end w:sz="4.799999999999727" w:val="single" w:color="#000000"/>
                    <w:bottom w:sz="4.799999999999727" w:val="single" w:color="#000000"/>
                  </w:tcBorders>
                  <w:tcMar>
                    <w:start w:w="0" w:type="dxa"/>
                    <w:end w:w="0" w:type="dxa"/>
                  </w:tcMar>
                  <w:tcMar>
                    <w:start w:w="0" w:type="dxa"/>
                    <w:end w:w="0" w:type="dxa"/>
                  </w:tcMar>
                </w:tcPr>
                <w:p/>
              </w:tc>
              <w:tc>
                <w:tcPr>
                  <w:tcW w:type="dxa" w:w="2848"/>
                  <w:tcBorders>
                    <w:start w:sz="4.799999999999727" w:val="single" w:color="#000000"/>
                    <w:top w:sz="4.799999999999727" w:val="single" w:color="#000000"/>
                    <w:end w:sz="4.800000000000182" w:val="single" w:color="#000000"/>
                    <w:bottom w:sz="4.799999999999727" w:val="single" w:color="#000000"/>
                  </w:tcBorders>
                  <w:tcMar>
                    <w:start w:w="0" w:type="dxa"/>
                    <w:end w:w="0" w:type="dxa"/>
                  </w:tcMar>
                </w:tcPr>
                <w:p/>
              </w:tc>
            </w:tr>
            <w:tr>
              <w:trPr>
                <w:trHeight w:hRule="exact" w:val="422"/>
              </w:trPr>
              <w:tc>
                <w:tcPr>
                  <w:tcW w:type="dxa" w:w="1102"/>
                  <w:tcBorders>
                    <w:start w:sz="4.800000000000011" w:val="single" w:color="#000000"/>
                    <w:top w:sz="4.799999999999727" w:val="single" w:color="#000000"/>
                    <w:end w:sz="4.800000000000068" w:val="single" w:color="#000000"/>
                    <w:bottom w:sz="4.800000000000182" w:val="single" w:color="#000000"/>
                  </w:tcBorders>
                  <w:tcMar>
                    <w:start w:w="0" w:type="dxa"/>
                    <w:end w:w="0" w:type="dxa"/>
                  </w:tcMar>
                </w:tcPr>
                <w:p/>
              </w:tc>
              <w:tc>
                <w:tcPr>
                  <w:tcW w:type="dxa" w:w="2452"/>
                  <w:gridSpan w:val="2"/>
                  <w:tcBorders>
                    <w:start w:sz="4.800000000000068" w:val="single" w:color="#000000"/>
                    <w:top w:sz="4.799999999999727" w:val="single" w:color="#000000"/>
                    <w:end w:sz="4.7999999999999545" w:val="single" w:color="#000000"/>
                    <w:bottom w:sz="4.800000000000182" w:val="single" w:color="#000000"/>
                  </w:tcBorders>
                  <w:tcMar>
                    <w:start w:w="0" w:type="dxa"/>
                    <w:end w:w="0" w:type="dxa"/>
                  </w:tcMar>
                  <w:tcMar>
                    <w:start w:w="0" w:type="dxa"/>
                    <w:end w:w="0" w:type="dxa"/>
                  </w:tcMar>
                </w:tcPr>
                <w:p/>
              </w:tc>
              <w:tc>
                <w:tcPr>
                  <w:tcW w:type="dxa" w:w="1920"/>
                  <w:gridSpan w:val="2"/>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Mar>
                    <w:start w:w="0" w:type="dxa"/>
                    <w:end w:w="0" w:type="dxa"/>
                  </w:tcMar>
                </w:tcPr>
                <w:p/>
              </w:tc>
              <w:tc>
                <w:tcPr>
                  <w:tcW w:type="dxa" w:w="1498"/>
                  <w:gridSpan w:val="2"/>
                  <w:tcBorders>
                    <w:start w:sz="4.800000000000182" w:val="single" w:color="#000000"/>
                    <w:top w:sz="4.799999999999727" w:val="single" w:color="#000000"/>
                    <w:end w:sz="4.799999999999727" w:val="single" w:color="#000000"/>
                    <w:bottom w:sz="4.800000000000182" w:val="single" w:color="#000000"/>
                  </w:tcBorders>
                  <w:tcMar>
                    <w:start w:w="0" w:type="dxa"/>
                    <w:end w:w="0" w:type="dxa"/>
                  </w:tcMar>
                  <w:tcMar>
                    <w:start w:w="0" w:type="dxa"/>
                    <w:end w:w="0" w:type="dxa"/>
                  </w:tcMar>
                </w:tcPr>
                <w:p/>
              </w:tc>
              <w:tc>
                <w:tcPr>
                  <w:tcW w:type="dxa" w:w="1536"/>
                  <w:gridSpan w:val="2"/>
                  <w:tcBorders>
                    <w:start w:sz="4.799999999999727" w:val="single" w:color="#000000"/>
                    <w:top w:sz="4.799999999999727" w:val="single" w:color="#000000"/>
                    <w:end w:sz="4.799999999999727" w:val="single" w:color="#000000"/>
                    <w:bottom w:sz="4.800000000000182" w:val="single" w:color="#000000"/>
                  </w:tcBorders>
                  <w:tcMar>
                    <w:start w:w="0" w:type="dxa"/>
                    <w:end w:w="0" w:type="dxa"/>
                  </w:tcMar>
                  <w:tcMar>
                    <w:start w:w="0" w:type="dxa"/>
                    <w:end w:w="0" w:type="dxa"/>
                  </w:tcMar>
                </w:tcPr>
                <w:p/>
              </w:tc>
              <w:tc>
                <w:tcPr>
                  <w:tcW w:type="dxa" w:w="284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r>
            <w:tr>
              <w:trPr>
                <w:trHeight w:hRule="exact" w:val="420"/>
              </w:trPr>
              <w:tc>
                <w:tcPr>
                  <w:tcW w:type="dxa" w:w="1102"/>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tc>
              <w:tc>
                <w:tcPr>
                  <w:tcW w:type="dxa" w:w="2452"/>
                  <w:gridSpan w:val="2"/>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Mar>
                    <w:start w:w="0" w:type="dxa"/>
                    <w:end w:w="0" w:type="dxa"/>
                  </w:tcMar>
                </w:tcPr>
                <w:p/>
              </w:tc>
              <w:tc>
                <w:tcPr>
                  <w:tcW w:type="dxa" w:w="1920"/>
                  <w:gridSpan w:val="2"/>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tc>
              <w:tc>
                <w:tcPr>
                  <w:tcW w:type="dxa" w:w="1498"/>
                  <w:gridSpan w:val="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Mar>
                    <w:start w:w="0" w:type="dxa"/>
                    <w:end w:w="0" w:type="dxa"/>
                  </w:tcMar>
                </w:tcPr>
                <w:p/>
              </w:tc>
              <w:tc>
                <w:tcPr>
                  <w:tcW w:type="dxa" w:w="1536"/>
                  <w:gridSpan w:val="2"/>
                  <w:tcBorders>
                    <w:start w:sz="4.799999999999727" w:val="single" w:color="#000000"/>
                    <w:top w:sz="4.800000000000182" w:val="single" w:color="#000000"/>
                    <w:end w:sz="4.799999999999727" w:val="single" w:color="#000000"/>
                    <w:bottom w:sz="4.800000000000182" w:val="single" w:color="#000000"/>
                  </w:tcBorders>
                  <w:tcMar>
                    <w:start w:w="0" w:type="dxa"/>
                    <w:end w:w="0" w:type="dxa"/>
                  </w:tcMar>
                  <w:tcMar>
                    <w:start w:w="0" w:type="dxa"/>
                    <w:end w:w="0" w:type="dxa"/>
                  </w:tcMar>
                </w:tcPr>
                <w:p/>
              </w:tc>
              <w:tc>
                <w:tcPr>
                  <w:tcW w:type="dxa" w:w="284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2"/>
              </w:trPr>
              <w:tc>
                <w:tcPr>
                  <w:tcW w:type="dxa" w:w="11356"/>
                  <w:gridSpan w:val="10"/>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i w:val="0"/>
                      <w:color w:val="000000"/>
                      <w:sz w:val="20"/>
                    </w:rPr>
                    <w:t>6. Đăng ký ủy nhiệm lập hóa đơn</w:t>
                  </w:r>
                </w:p>
              </w:tc>
            </w:tr>
            <w:tr>
              <w:trPr>
                <w:trHeight w:hRule="exact" w:val="1040"/>
              </w:trPr>
              <w:tc>
                <w:tcPr>
                  <w:tcW w:type="dxa" w:w="1102"/>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i w:val="0"/>
                      <w:color w:val="000000"/>
                      <w:sz w:val="20"/>
                    </w:rPr>
                    <w:t>STT</w:t>
                  </w:r>
                </w:p>
              </w:tc>
              <w:tc>
                <w:tcPr>
                  <w:tcW w:type="dxa" w:w="1164"/>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95" w:lineRule="auto" w:before="44" w:after="0"/>
                    <w:ind w:left="0" w:right="0" w:firstLine="0"/>
                    <w:jc w:val="center"/>
                  </w:pPr>
                  <w:r>
                    <w:rPr>
                      <w:rFonts w:ascii="Arial" w:hAnsi="Arial" w:eastAsia="Arial"/>
                      <w:b/>
                      <w:i w:val="0"/>
                      <w:color w:val="000000"/>
                      <w:sz w:val="20"/>
                    </w:rPr>
                    <w:t xml:space="preserve">Tên loại </w:t>
                  </w:r>
                  <w:r>
                    <w:br/>
                  </w:r>
                  <w:r>
                    <w:rPr>
                      <w:rFonts w:ascii="Arial" w:hAnsi="Arial" w:eastAsia="Arial"/>
                      <w:b/>
                      <w:i w:val="0"/>
                      <w:color w:val="000000"/>
                      <w:sz w:val="20"/>
                    </w:rPr>
                    <w:t xml:space="preserve">hóa đơn ủy </w:t>
                  </w:r>
                  <w:r>
                    <w:rPr>
                      <w:rFonts w:ascii="Arial" w:hAnsi="Arial" w:eastAsia="Arial"/>
                      <w:b/>
                      <w:i w:val="0"/>
                      <w:color w:val="000000"/>
                      <w:sz w:val="20"/>
                    </w:rPr>
                    <w:t>nhiệm</w:t>
                  </w:r>
                </w:p>
              </w:tc>
              <w:tc>
                <w:tcPr>
                  <w:tcW w:type="dxa" w:w="128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i w:val="0"/>
                      <w:color w:val="000000"/>
                      <w:sz w:val="20"/>
                    </w:rPr>
                    <w:t xml:space="preserve">Ký hiệu mẫu </w:t>
                  </w:r>
                  <w:r>
                    <w:rPr>
                      <w:rFonts w:ascii="Arial" w:hAnsi="Arial" w:eastAsia="Arial"/>
                      <w:b/>
                      <w:i w:val="0"/>
                      <w:color w:val="000000"/>
                      <w:sz w:val="20"/>
                    </w:rPr>
                    <w:t>hóa đơn</w:t>
                  </w:r>
                </w:p>
              </w:tc>
              <w:tc>
                <w:tcPr>
                  <w:tcW w:type="dxa" w:w="1338"/>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i w:val="0"/>
                      <w:color w:val="000000"/>
                      <w:sz w:val="20"/>
                    </w:rPr>
                    <w:t>Ký hiệu hóa</w:t>
                  </w:r>
                  <w:r>
                    <w:br/>
                  </w:r>
                  <w:r>
                    <w:rPr>
                      <w:rFonts w:ascii="Arial" w:hAnsi="Arial" w:eastAsia="Arial"/>
                      <w:b/>
                      <w:i w:val="0"/>
                      <w:color w:val="000000"/>
                      <w:sz w:val="20"/>
                    </w:rPr>
                    <w:t>đơn ủy nhiệm</w:t>
                  </w:r>
                </w:p>
              </w:tc>
              <w:tc>
                <w:tcPr>
                  <w:tcW w:type="dxa" w:w="1164"/>
                  <w:gridSpan w:val="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95" w:lineRule="auto" w:before="44" w:after="0"/>
                    <w:ind w:left="0" w:right="0" w:firstLine="0"/>
                    <w:jc w:val="center"/>
                  </w:pPr>
                  <w:r>
                    <w:rPr>
                      <w:rFonts w:ascii="Arial" w:hAnsi="Arial" w:eastAsia="Arial"/>
                      <w:b/>
                      <w:i w:val="0"/>
                      <w:color w:val="000000"/>
                      <w:sz w:val="20"/>
                    </w:rPr>
                    <w:t>Tên tổ chức</w:t>
                  </w:r>
                  <w:r>
                    <w:rPr>
                      <w:rFonts w:ascii="Arial" w:hAnsi="Arial" w:eastAsia="Arial"/>
                      <w:b/>
                      <w:i w:val="0"/>
                      <w:color w:val="000000"/>
                      <w:sz w:val="20"/>
                    </w:rPr>
                    <w:t xml:space="preserve">được ủy </w:t>
                  </w:r>
                  <w:r>
                    <w:br/>
                  </w:r>
                  <w:r>
                    <w:rPr>
                      <w:rFonts w:ascii="Arial" w:hAnsi="Arial" w:eastAsia="Arial"/>
                      <w:b/>
                      <w:i w:val="0"/>
                      <w:color w:val="000000"/>
                      <w:sz w:val="20"/>
                    </w:rPr>
                    <w:t>nhiệm</w:t>
                  </w:r>
                </w:p>
              </w:tc>
              <w:tc>
                <w:tcPr>
                  <w:tcW w:type="dxa" w:w="1164"/>
                  <w:gridSpan w:val="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i w:val="0"/>
                      <w:color w:val="000000"/>
                      <w:sz w:val="20"/>
                    </w:rPr>
                    <w:t xml:space="preserve">Mục đích ủy </w:t>
                  </w:r>
                  <w:r>
                    <w:rPr>
                      <w:rFonts w:ascii="Arial" w:hAnsi="Arial" w:eastAsia="Arial"/>
                      <w:b/>
                      <w:i w:val="0"/>
                      <w:color w:val="000000"/>
                      <w:sz w:val="20"/>
                    </w:rPr>
                    <w:t>nhiệm</w:t>
                  </w:r>
                </w:p>
              </w:tc>
              <w:tc>
                <w:tcPr>
                  <w:tcW w:type="dxa" w:w="1288"/>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i w:val="0"/>
                      <w:color w:val="000000"/>
                      <w:sz w:val="20"/>
                    </w:rPr>
                    <w:t xml:space="preserve">Thời hạn ủy </w:t>
                  </w:r>
                  <w:r>
                    <w:rPr>
                      <w:rFonts w:ascii="Arial" w:hAnsi="Arial" w:eastAsia="Arial"/>
                      <w:b/>
                      <w:i w:val="0"/>
                      <w:color w:val="000000"/>
                      <w:sz w:val="20"/>
                    </w:rPr>
                    <w:t>nhiệm</w:t>
                  </w:r>
                </w:p>
              </w:tc>
              <w:tc>
                <w:tcPr>
                  <w:tcW w:type="dxa" w:w="284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i w:val="0"/>
                      <w:color w:val="000000"/>
                      <w:sz w:val="20"/>
                    </w:rPr>
                    <w:t>Phương thức thanh toán hóa</w:t>
                  </w:r>
                  <w:r>
                    <w:rPr>
                      <w:rFonts w:ascii="Arial" w:hAnsi="Arial" w:eastAsia="Arial"/>
                      <w:b/>
                      <w:i w:val="0"/>
                      <w:color w:val="000000"/>
                      <w:sz w:val="20"/>
                    </w:rPr>
                    <w:t>đơn ủy nhiệm</w:t>
                  </w:r>
                </w:p>
              </w:tc>
            </w:tr>
            <w:tr>
              <w:trPr>
                <w:trHeight w:hRule="exact" w:val="422"/>
              </w:trPr>
              <w:tc>
                <w:tcPr>
                  <w:tcW w:type="dxa" w:w="1102"/>
                  <w:tcBorders>
                    <w:start w:sz="4.800000000000011" w:val="single" w:color="#000000"/>
                    <w:top w:sz="4.800000000000182" w:val="single" w:color="#000000"/>
                    <w:end w:sz="4.800000000000068"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164"/>
                  <w:tcBorders>
                    <w:start w:sz="4.800000000000068"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288"/>
                  <w:tcBorders>
                    <w:start w:sz="4.7999999999999545"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338"/>
                  <w:tcBorders>
                    <w:start w:sz="4.7999999999999545" w:val="single" w:color="#000000"/>
                    <w:top w:sz="4.800000000000182" w:val="single" w:color="#000000"/>
                    <w:end w:sz="4.799999999999727"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164"/>
                  <w:gridSpan w:val="2"/>
                  <w:tcBorders>
                    <w:start w:sz="4.799999999999727" w:val="single" w:color="#000000"/>
                    <w:top w:sz="4.800000000000182" w:val="single" w:color="#000000"/>
                    <w:end w:sz="4.800000000000182" w:val="single" w:color="#000000"/>
                    <w:bottom w:sz="5.600000000000364" w:val="single" w:color="#000000"/>
                  </w:tcBorders>
                  <w:tcMar>
                    <w:start w:w="0" w:type="dxa"/>
                    <w:end w:w="0" w:type="dxa"/>
                  </w:tcMar>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164"/>
                  <w:gridSpan w:val="2"/>
                  <w:tcBorders>
                    <w:start w:sz="4.800000000000182" w:val="single" w:color="#000000"/>
                    <w:top w:sz="4.800000000000182" w:val="single" w:color="#000000"/>
                    <w:end w:sz="4.800000000000182" w:val="single" w:color="#000000"/>
                    <w:bottom w:sz="5.600000000000364" w:val="single" w:color="#000000"/>
                  </w:tcBorders>
                  <w:tcMar>
                    <w:start w:w="0" w:type="dxa"/>
                    <w:end w:w="0" w:type="dxa"/>
                  </w:tcMar>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288"/>
                  <w:tcBorders>
                    <w:start w:sz="4.800000000000182" w:val="single" w:color="#000000"/>
                    <w:top w:sz="4.800000000000182" w:val="single" w:color="#000000"/>
                    <w:end w:sz="4.799999999999727"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2848"/>
                  <w:tcBorders>
                    <w:start w:sz="4.799999999999727"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r>
            <w:tr>
              <w:trPr>
                <w:trHeight w:hRule="exact" w:val="400"/>
              </w:trPr>
              <w:tc>
                <w:tcPr>
                  <w:tcW w:type="dxa" w:w="1102"/>
                  <w:tcBorders>
                    <w:start w:sz="4.800000000000011" w:val="single" w:color="#000000"/>
                    <w:top w:sz="5.600000000000364" w:val="single" w:color="#000000"/>
                    <w:end w:sz="4.800000000000068" w:val="single" w:color="#000000"/>
                    <w:bottom w:sz="4.800000000000182" w:val="single" w:color="#000000"/>
                  </w:tcBorders>
                  <w:tcMar>
                    <w:start w:w="0" w:type="dxa"/>
                    <w:end w:w="0" w:type="dxa"/>
                  </w:tcMar>
                </w:tcPr>
                <w:p/>
              </w:tc>
              <w:tc>
                <w:tcPr>
                  <w:tcW w:type="dxa" w:w="1164"/>
                  <w:tcBorders>
                    <w:start w:sz="4.800000000000068" w:val="single" w:color="#000000"/>
                    <w:top w:sz="5.600000000000364" w:val="single" w:color="#000000"/>
                    <w:end w:sz="4.7999999999999545" w:val="single" w:color="#000000"/>
                    <w:bottom w:sz="4.800000000000182" w:val="single" w:color="#000000"/>
                  </w:tcBorders>
                  <w:tcMar>
                    <w:start w:w="0" w:type="dxa"/>
                    <w:end w:w="0" w:type="dxa"/>
                  </w:tcMar>
                </w:tcPr>
                <w:p/>
              </w:tc>
              <w:tc>
                <w:tcPr>
                  <w:tcW w:type="dxa" w:w="1288"/>
                  <w:tcBorders>
                    <w:start w:sz="4.7999999999999545" w:val="single" w:color="#000000"/>
                    <w:top w:sz="5.600000000000364" w:val="single" w:color="#000000"/>
                    <w:end w:sz="4.7999999999999545" w:val="single" w:color="#000000"/>
                    <w:bottom w:sz="4.800000000000182" w:val="single" w:color="#000000"/>
                  </w:tcBorders>
                  <w:tcMar>
                    <w:start w:w="0" w:type="dxa"/>
                    <w:end w:w="0" w:type="dxa"/>
                  </w:tcMar>
                </w:tcPr>
                <w:p/>
              </w:tc>
              <w:tc>
                <w:tcPr>
                  <w:tcW w:type="dxa" w:w="1338"/>
                  <w:tcBorders>
                    <w:start w:sz="4.7999999999999545" w:val="single" w:color="#000000"/>
                    <w:top w:sz="5.600000000000364" w:val="single" w:color="#000000"/>
                    <w:end w:sz="4.799999999999727" w:val="single" w:color="#000000"/>
                    <w:bottom w:sz="4.800000000000182" w:val="single" w:color="#000000"/>
                  </w:tcBorders>
                  <w:tcMar>
                    <w:start w:w="0" w:type="dxa"/>
                    <w:end w:w="0" w:type="dxa"/>
                  </w:tcMar>
                </w:tcPr>
                <w:p/>
              </w:tc>
              <w:tc>
                <w:tcPr>
                  <w:tcW w:type="dxa" w:w="1164"/>
                  <w:gridSpan w:val="2"/>
                  <w:tcBorders>
                    <w:start w:sz="4.799999999999727"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Pr>
                <w:p/>
              </w:tc>
              <w:tc>
                <w:tcPr>
                  <w:tcW w:type="dxa" w:w="1164"/>
                  <w:gridSpan w:val="2"/>
                  <w:tcBorders>
                    <w:start w:sz="4.800000000000182"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Pr>
                <w:p/>
              </w:tc>
              <w:tc>
                <w:tcPr>
                  <w:tcW w:type="dxa" w:w="1288"/>
                  <w:tcBorders>
                    <w:start w:sz="4.800000000000182" w:val="single" w:color="#000000"/>
                    <w:top w:sz="5.600000000000364" w:val="single" w:color="#000000"/>
                    <w:end w:sz="4.799999999999727" w:val="single" w:color="#000000"/>
                    <w:bottom w:sz="4.800000000000182" w:val="single" w:color="#000000"/>
                  </w:tcBorders>
                  <w:tcMar>
                    <w:start w:w="0" w:type="dxa"/>
                    <w:end w:w="0" w:type="dxa"/>
                  </w:tcMar>
                </w:tcPr>
                <w:p/>
              </w:tc>
              <w:tc>
                <w:tcPr>
                  <w:tcW w:type="dxa" w:w="2848"/>
                  <w:tcBorders>
                    <w:start w:sz="4.799999999999727" w:val="single" w:color="#000000"/>
                    <w:top w:sz="5.600000000000364"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2792"/>
        </w:trPr>
        <w:tc>
          <w:tcPr>
            <w:tcW w:type="dxa" w:w="12240"/>
            <w:tcBorders/>
            <w:shd w:fill="ffffff"/>
            <w:tcMar>
              <w:start w:w="0" w:type="dxa"/>
              <w:end w:w="0" w:type="dxa"/>
            </w:tcMar>
          </w:tcPr>
          <w:p>
            <w:pPr>
              <w:autoSpaceDN w:val="0"/>
              <w:autoSpaceDE w:val="0"/>
              <w:widowControl/>
              <w:spacing w:line="233" w:lineRule="auto" w:before="12528" w:after="0"/>
              <w:ind w:left="1028" w:right="0" w:firstLine="0"/>
              <w:jc w:val="left"/>
            </w:pPr>
            <w:r>
              <w:rPr>
                <w:rFonts w:ascii="Arial" w:hAnsi="Arial" w:eastAsia="Arial"/>
                <w:b w:val="0"/>
                <w:i w:val="0"/>
                <w:color w:val="000000"/>
                <w:sz w:val="20"/>
              </w:rPr>
              <w:t>Chúng tôi cam kết hoàn toàn chịu trách nhiệm trước pháp luật về tính chính xác, trung thực của nội dung nêu trên và thực</w:t>
            </w:r>
          </w:p>
        </w:tc>
      </w:tr>
    </w:tbl>
    <w:p>
      <w:pPr>
        <w:autoSpaceDN w:val="0"/>
        <w:autoSpaceDE w:val="0"/>
        <w:widowControl/>
        <w:spacing w:line="233" w:lineRule="auto" w:before="44" w:after="0"/>
        <w:ind w:left="434" w:right="0" w:firstLine="0"/>
        <w:jc w:val="left"/>
      </w:pPr>
      <w:r>
        <w:rPr>
          <w:shd w:val="clear" w:color="auto" w:fill="999999"/>
          <w:rFonts w:ascii="Arial" w:hAnsi="Arial" w:eastAsia="Arial"/>
          <w:b w:val="0"/>
          <w:i w:val="0"/>
          <w:color w:val="000000"/>
          <w:sz w:val="20"/>
        </w:rPr>
        <w:t>hiện theo đúng quy định của pháp luật./.</w:t>
      </w:r>
    </w:p>
    <w:p>
      <w:pPr>
        <w:autoSpaceDN w:val="0"/>
        <w:autoSpaceDE w:val="0"/>
        <w:widowControl/>
        <w:spacing w:line="295" w:lineRule="auto" w:before="312" w:after="1118"/>
        <w:ind w:left="7632" w:right="2016" w:firstLine="0"/>
        <w:jc w:val="center"/>
      </w:pPr>
      <w:r>
        <w:rPr>
          <w:rFonts w:ascii="Arial" w:hAnsi="Arial" w:eastAsia="Arial"/>
          <w:b w:val="0"/>
          <w:i/>
          <w:color w:val="000000"/>
          <w:sz w:val="20"/>
        </w:rPr>
        <w:t>...., ngày...tháng…năm…</w:t>
      </w:r>
      <w:r>
        <w:br/>
      </w:r>
      <w:r>
        <w:rPr>
          <w:rFonts w:ascii="Arial" w:hAnsi="Arial" w:eastAsia="Arial"/>
          <w:b/>
          <w:i w:val="0"/>
          <w:color w:val="000000"/>
          <w:sz w:val="20"/>
        </w:rPr>
        <w:t>NGƯỜI NỘP THUẾ</w:t>
      </w:r>
      <w:r>
        <w:br/>
      </w:r>
      <w:r>
        <w:rPr>
          <w:rFonts w:ascii="Arial" w:hAnsi="Arial" w:eastAsia="Arial"/>
          <w:b w:val="0"/>
          <w:i/>
          <w:color w:val="000000"/>
          <w:sz w:val="20"/>
        </w:rPr>
        <w:t>(Chữ ký số người nộp thuế)</w:t>
      </w:r>
    </w:p>
    <w:tbl>
      <w:tblPr>
        <w:tblW w:type="auto" w:w="0"/>
        <w:tblLayout w:type="fixed"/>
        <w:tblLook w:firstColumn="1" w:firstRow="1" w:lastColumn="0" w:lastRow="0" w:noHBand="0" w:noVBand="1" w:val="04A0"/>
        <w:tblInd w:w="0.0" w:type="dxa"/>
      </w:tblPr>
      <w:tblGrid>
        <w:gridCol w:w="9360"/>
      </w:tblGrid>
      <w:tr>
        <w:trPr>
          <w:trHeight w:hRule="exact" w:val="49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04/SS-HĐĐT</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307" w:lineRule="auto" w:before="44" w:after="0"/>
        <w:ind w:left="3888" w:right="3888" w:firstLine="0"/>
        <w:jc w:val="center"/>
      </w:pPr>
      <w:r>
        <w:rPr>
          <w:shd w:val="clear" w:color="auto" w:fill="999999"/>
          <w:rFonts w:ascii="Arial" w:hAnsi="Arial" w:eastAsia="Arial"/>
          <w:b/>
          <w:i w:val="0"/>
          <w:color w:val="000000"/>
          <w:sz w:val="20"/>
        </w:rPr>
        <w:t>CỘNG HÒA XÃ HỘI CHỦ NGHĨA VIỆT NAM</w:t>
      </w:r>
      <w:r>
        <w:br/>
      </w:r>
      <w:r>
        <w:rPr>
          <w:shd w:val="clear" w:color="auto" w:fill="999999"/>
          <w:rFonts w:ascii="Arial" w:hAnsi="Arial" w:eastAsia="Arial"/>
          <w:b/>
          <w:i w:val="0"/>
          <w:color w:val="000000"/>
          <w:sz w:val="20"/>
        </w:rPr>
        <w:t xml:space="preserve">Độc lập - Tự do - Hạnh phúc </w:t>
      </w:r>
      <w:r>
        <w:br/>
      </w:r>
      <w:r>
        <w:rPr>
          <w:shd w:val="clear" w:color="auto" w:fill="999999"/>
          <w:rFonts w:ascii="Arial" w:hAnsi="Arial" w:eastAsia="Arial"/>
          <w:b w:val="0"/>
          <w:i w:val="0"/>
          <w:color w:val="000000"/>
          <w:sz w:val="20"/>
        </w:rPr>
        <w:t xml:space="preserve">_______________________ </w:t>
      </w:r>
      <w:r>
        <w:br/>
      </w:r>
      <w:r>
        <w:rPr>
          <w:shd w:val="clear" w:color="auto" w:fill="999999"/>
          <w:rFonts w:ascii="Arial" w:hAnsi="Arial" w:eastAsia="Arial"/>
          <w:b/>
          <w:i w:val="0"/>
          <w:color w:val="000000"/>
          <w:sz w:val="20"/>
        </w:rPr>
        <w:t xml:space="preserve">THÔNG BÁO HÓA ĐƠN ĐIỆN TỬ CÓ SAI SÓT </w:t>
      </w:r>
      <w:r>
        <w:br/>
      </w:r>
      <w:r>
        <w:rPr>
          <w:shd w:val="clear" w:color="auto" w:fill="999999"/>
          <w:rFonts w:ascii="Arial" w:hAnsi="Arial" w:eastAsia="Arial"/>
          <w:b w:val="0"/>
          <w:i w:val="0"/>
          <w:color w:val="000000"/>
          <w:sz w:val="20"/>
        </w:rPr>
        <w:t>Kính gửi: (Cơ quan thuế)</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Tên người nộp thuế:......................................................................................................</w:t>
      </w:r>
    </w:p>
    <w:p>
      <w:pPr>
        <w:autoSpaceDN w:val="0"/>
        <w:autoSpaceDE w:val="0"/>
        <w:widowControl/>
        <w:spacing w:line="233" w:lineRule="auto" w:before="188" w:after="128"/>
        <w:ind w:left="1028" w:right="0" w:firstLine="0"/>
        <w:jc w:val="left"/>
      </w:pPr>
      <w:r>
        <w:rPr>
          <w:rFonts w:ascii="Arial" w:hAnsi="Arial" w:eastAsia="Arial"/>
          <w:b w:val="0"/>
          <w:i w:val="0"/>
          <w:color w:val="000000"/>
          <w:sz w:val="20"/>
        </w:rPr>
        <w:t>Mã số thuế:....................................................................................................................</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Người nộp thuế thông báo về việc hóa đơn điện tử có sai sót như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628"/>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530"/>
              <w:gridCol w:w="1530"/>
              <w:gridCol w:w="1530"/>
              <w:gridCol w:w="1530"/>
              <w:gridCol w:w="1530"/>
              <w:gridCol w:w="1530"/>
              <w:gridCol w:w="1530"/>
              <w:gridCol w:w="1530"/>
            </w:tblGrid>
            <w:tr>
              <w:trPr>
                <w:trHeight w:hRule="exact" w:val="1064"/>
              </w:trPr>
              <w:tc>
                <w:tcPr>
                  <w:tcW w:type="dxa" w:w="866"/>
                  <w:tcBorders>
                    <w:start w:sz="4.800000000000011" w:val="single" w:color="#000000"/>
                    <w:top w:sz="5.599999999999909"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14" w:after="0"/>
                    <w:ind w:left="0" w:right="0" w:firstLine="0"/>
                    <w:jc w:val="center"/>
                  </w:pPr>
                  <w:r>
                    <w:rPr>
                      <w:rFonts w:ascii="Arial" w:hAnsi="Arial" w:eastAsia="Arial"/>
                      <w:b/>
                      <w:i w:val="0"/>
                      <w:color w:val="000000"/>
                      <w:sz w:val="20"/>
                    </w:rPr>
                    <w:t>STT</w:t>
                  </w:r>
                </w:p>
              </w:tc>
              <w:tc>
                <w:tcPr>
                  <w:tcW w:type="dxa" w:w="1202"/>
                  <w:tcBorders>
                    <w:start w:sz="4.7999999999999545" w:val="single" w:color="#000000"/>
                    <w:top w:sz="5.599999999999909" w:val="single" w:color="#000000"/>
                    <w:end w:sz="4.800000000000068" w:val="single" w:color="#000000"/>
                    <w:bottom w:sz="4.7999999999999545" w:val="single" w:color="#000000"/>
                  </w:tcBorders>
                  <w:tcMar>
                    <w:start w:w="0" w:type="dxa"/>
                    <w:end w:w="0" w:type="dxa"/>
                  </w:tcMar>
                </w:tcPr>
                <w:p>
                  <w:pPr>
                    <w:autoSpaceDN w:val="0"/>
                    <w:autoSpaceDE w:val="0"/>
                    <w:widowControl/>
                    <w:spacing w:line="278" w:lineRule="auto" w:before="254" w:after="0"/>
                    <w:ind w:left="144" w:right="144" w:firstLine="0"/>
                    <w:jc w:val="center"/>
                  </w:pPr>
                  <w:r>
                    <w:rPr>
                      <w:rFonts w:ascii="Arial" w:hAnsi="Arial" w:eastAsia="Arial"/>
                      <w:b/>
                      <w:i w:val="0"/>
                      <w:color w:val="000000"/>
                      <w:sz w:val="20"/>
                    </w:rPr>
                    <w:t>Mã</w:t>
                  </w:r>
                  <w:r>
                    <w:br/>
                  </w:r>
                  <w:r>
                    <w:rPr>
                      <w:rFonts w:ascii="Arial" w:hAnsi="Arial" w:eastAsia="Arial"/>
                      <w:b/>
                      <w:i w:val="0"/>
                      <w:color w:val="000000"/>
                      <w:sz w:val="20"/>
                    </w:rPr>
                    <w:t>CQT cấp</w:t>
                  </w:r>
                </w:p>
              </w:tc>
              <w:tc>
                <w:tcPr>
                  <w:tcW w:type="dxa" w:w="2068"/>
                  <w:tcBorders>
                    <w:start w:sz="4.800000000000068" w:val="single" w:color="#000000"/>
                    <w:top w:sz="5.599999999999909" w:val="single" w:color="#000000"/>
                    <w:end w:sz="4.7999999999999545" w:val="single" w:color="#000000"/>
                    <w:bottom w:sz="4.7999999999999545" w:val="single" w:color="#000000"/>
                  </w:tcBorders>
                  <w:tcMar>
                    <w:start w:w="0" w:type="dxa"/>
                    <w:end w:w="0" w:type="dxa"/>
                  </w:tcMar>
                </w:tcPr>
                <w:p>
                  <w:pPr>
                    <w:autoSpaceDN w:val="0"/>
                    <w:autoSpaceDE w:val="0"/>
                    <w:widowControl/>
                    <w:spacing w:line="278" w:lineRule="auto" w:before="254" w:after="0"/>
                    <w:ind w:left="0" w:right="0" w:firstLine="0"/>
                    <w:jc w:val="center"/>
                  </w:pPr>
                  <w:r>
                    <w:rPr>
                      <w:rFonts w:ascii="Arial" w:hAnsi="Arial" w:eastAsia="Arial"/>
                      <w:b/>
                      <w:i w:val="0"/>
                      <w:color w:val="000000"/>
                      <w:sz w:val="20"/>
                    </w:rPr>
                    <w:t xml:space="preserve">Ký hiệu mẫu hóa đơn </w:t>
                  </w:r>
                  <w:r>
                    <w:rPr>
                      <w:rFonts w:ascii="Arial" w:hAnsi="Arial" w:eastAsia="Arial"/>
                      <w:b/>
                      <w:i w:val="0"/>
                      <w:color w:val="000000"/>
                      <w:sz w:val="20"/>
                    </w:rPr>
                    <w:t>và ký hiệu hóa đơn</w:t>
                  </w:r>
                </w:p>
              </w:tc>
              <w:tc>
                <w:tcPr>
                  <w:tcW w:type="dxa" w:w="1202"/>
                  <w:tcBorders>
                    <w:start w:sz="4.7999999999999545" w:val="single" w:color="#000000"/>
                    <w:top w:sz="5.599999999999909" w:val="single" w:color="#000000"/>
                    <w:end w:sz="4.799999999999727" w:val="single" w:color="#000000"/>
                    <w:bottom w:sz="4.7999999999999545" w:val="single" w:color="#000000"/>
                  </w:tcBorders>
                  <w:tcMar>
                    <w:start w:w="0" w:type="dxa"/>
                    <w:end w:w="0" w:type="dxa"/>
                  </w:tcMar>
                </w:tcPr>
                <w:p>
                  <w:pPr>
                    <w:autoSpaceDN w:val="0"/>
                    <w:autoSpaceDE w:val="0"/>
                    <w:widowControl/>
                    <w:spacing w:line="278" w:lineRule="auto" w:before="254" w:after="0"/>
                    <w:ind w:left="0" w:right="0" w:firstLine="0"/>
                    <w:jc w:val="center"/>
                  </w:pPr>
                  <w:r>
                    <w:rPr>
                      <w:rFonts w:ascii="Arial" w:hAnsi="Arial" w:eastAsia="Arial"/>
                      <w:b/>
                      <w:i w:val="0"/>
                      <w:color w:val="000000"/>
                      <w:sz w:val="20"/>
                    </w:rPr>
                    <w:t>Số hóa đơn</w:t>
                  </w:r>
                  <w:r>
                    <w:rPr>
                      <w:rFonts w:ascii="Arial" w:hAnsi="Arial" w:eastAsia="Arial"/>
                      <w:b/>
                      <w:i w:val="0"/>
                      <w:color w:val="000000"/>
                      <w:sz w:val="20"/>
                    </w:rPr>
                    <w:t>điện tử</w:t>
                  </w:r>
                </w:p>
              </w:tc>
              <w:tc>
                <w:tcPr>
                  <w:tcW w:type="dxa" w:w="1350"/>
                  <w:tcBorders>
                    <w:start w:sz="4.799999999999727" w:val="single" w:color="#000000"/>
                    <w:top w:sz="5.599999999999909" w:val="single" w:color="#000000"/>
                    <w:end w:sz="4.799999999999727" w:val="single" w:color="#000000"/>
                    <w:bottom w:sz="4.7999999999999545" w:val="single" w:color="#000000"/>
                  </w:tcBorders>
                  <w:tcMar>
                    <w:start w:w="0" w:type="dxa"/>
                    <w:end w:w="0" w:type="dxa"/>
                  </w:tcMar>
                </w:tcPr>
                <w:p>
                  <w:pPr>
                    <w:autoSpaceDN w:val="0"/>
                    <w:autoSpaceDE w:val="0"/>
                    <w:widowControl/>
                    <w:spacing w:line="278" w:lineRule="auto" w:before="254" w:after="0"/>
                    <w:ind w:left="0" w:right="0" w:firstLine="0"/>
                    <w:jc w:val="center"/>
                  </w:pPr>
                  <w:r>
                    <w:rPr>
                      <w:rFonts w:ascii="Arial" w:hAnsi="Arial" w:eastAsia="Arial"/>
                      <w:b/>
                      <w:i w:val="0"/>
                      <w:color w:val="000000"/>
                      <w:sz w:val="20"/>
                    </w:rPr>
                    <w:t>Ngày lập hóa</w:t>
                  </w:r>
                  <w:r>
                    <w:rPr>
                      <w:rFonts w:ascii="Arial" w:hAnsi="Arial" w:eastAsia="Arial"/>
                      <w:b/>
                      <w:i w:val="0"/>
                      <w:color w:val="000000"/>
                      <w:sz w:val="20"/>
                    </w:rPr>
                    <w:t>đơn</w:t>
                  </w:r>
                </w:p>
              </w:tc>
              <w:tc>
                <w:tcPr>
                  <w:tcW w:type="dxa" w:w="1522"/>
                  <w:tcBorders>
                    <w:start w:sz="4.799999999999727"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95" w:lineRule="auto" w:before="104" w:after="0"/>
                    <w:ind w:left="0" w:right="0" w:firstLine="0"/>
                    <w:jc w:val="center"/>
                  </w:pPr>
                  <w:r>
                    <w:rPr>
                      <w:rFonts w:ascii="Arial" w:hAnsi="Arial" w:eastAsia="Arial"/>
                      <w:b/>
                      <w:i w:val="0"/>
                      <w:color w:val="000000"/>
                      <w:sz w:val="20"/>
                    </w:rPr>
                    <w:t xml:space="preserve">Loại áp dụng </w:t>
                  </w:r>
                  <w:r>
                    <w:rPr>
                      <w:rFonts w:ascii="Arial" w:hAnsi="Arial" w:eastAsia="Arial"/>
                      <w:b/>
                      <w:i w:val="0"/>
                      <w:color w:val="000000"/>
                      <w:sz w:val="20"/>
                    </w:rPr>
                    <w:t xml:space="preserve">hóa đơn điện </w:t>
                  </w:r>
                  <w:r>
                    <w:rPr>
                      <w:rFonts w:ascii="Arial" w:hAnsi="Arial" w:eastAsia="Arial"/>
                      <w:b/>
                      <w:i w:val="0"/>
                      <w:color w:val="000000"/>
                      <w:sz w:val="20"/>
                    </w:rPr>
                    <w:t>tử</w:t>
                  </w:r>
                </w:p>
              </w:tc>
              <w:tc>
                <w:tcPr>
                  <w:tcW w:type="dxa" w:w="2218"/>
                  <w:tcBorders>
                    <w:start w:sz="4.800000000000182"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78" w:lineRule="auto" w:before="254" w:after="0"/>
                    <w:ind w:left="0" w:right="0" w:firstLine="0"/>
                    <w:jc w:val="center"/>
                  </w:pPr>
                  <w:r>
                    <w:rPr>
                      <w:rFonts w:ascii="Arial" w:hAnsi="Arial" w:eastAsia="Arial"/>
                      <w:b/>
                      <w:i w:val="0"/>
                      <w:color w:val="000000"/>
                      <w:sz w:val="20"/>
                    </w:rPr>
                    <w:t xml:space="preserve">Hủy/ Điều chỉnh/ Thay </w:t>
                  </w:r>
                  <w:r>
                    <w:rPr>
                      <w:rFonts w:ascii="Arial" w:hAnsi="Arial" w:eastAsia="Arial"/>
                      <w:b/>
                      <w:i w:val="0"/>
                      <w:color w:val="000000"/>
                      <w:sz w:val="20"/>
                    </w:rPr>
                    <w:t>thế/ Giải trình</w:t>
                  </w:r>
                </w:p>
              </w:tc>
              <w:tc>
                <w:tcPr>
                  <w:tcW w:type="dxa" w:w="928"/>
                  <w:tcBorders>
                    <w:start w:sz="4.800000000000182"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14" w:after="0"/>
                    <w:ind w:left="0" w:right="0" w:firstLine="0"/>
                    <w:jc w:val="center"/>
                  </w:pPr>
                  <w:r>
                    <w:rPr>
                      <w:rFonts w:ascii="Arial" w:hAnsi="Arial" w:eastAsia="Arial"/>
                      <w:b/>
                      <w:i w:val="0"/>
                      <w:color w:val="000000"/>
                      <w:sz w:val="20"/>
                    </w:rPr>
                    <w:t>Lý do</w:t>
                  </w:r>
                </w:p>
              </w:tc>
            </w:tr>
            <w:tr>
              <w:trPr>
                <w:trHeight w:hRule="exact" w:val="322"/>
              </w:trPr>
              <w:tc>
                <w:tcPr>
                  <w:tcW w:type="dxa" w:w="866"/>
                  <w:tcBorders>
                    <w:start w:sz="4.800000000000011"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202"/>
                  <w:tcBorders>
                    <w:start w:sz="4.7999999999999545" w:val="single" w:color="#000000"/>
                    <w:top w:sz="4.7999999999999545"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2068"/>
                  <w:tcBorders>
                    <w:start w:sz="4.800000000000068"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202"/>
                  <w:tcBorders>
                    <w:start w:sz="4.7999999999999545"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350"/>
                  <w:tcBorders>
                    <w:start w:sz="4.799999999999727"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522"/>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2218"/>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928"/>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r>
            <w:tr>
              <w:trPr>
                <w:trHeight w:hRule="exact" w:val="322"/>
              </w:trPr>
              <w:tc>
                <w:tcPr>
                  <w:tcW w:type="dxa" w:w="866"/>
                  <w:tcBorders>
                    <w:start w:sz="4.800000000000011" w:val="single" w:color="#000000"/>
                    <w:top w:sz="4.800000000000182" w:val="single" w:color="#000000"/>
                    <w:end w:sz="4.7999999999999545" w:val="single" w:color="#000000"/>
                    <w:bottom w:sz="4.7999999999999545" w:val="single" w:color="#000000"/>
                  </w:tcBorders>
                  <w:tcMar>
                    <w:start w:w="0" w:type="dxa"/>
                    <w:end w:w="0" w:type="dxa"/>
                  </w:tcMar>
                </w:tcPr>
                <w:p/>
              </w:tc>
              <w:tc>
                <w:tcPr>
                  <w:tcW w:type="dxa" w:w="1202"/>
                  <w:tcBorders>
                    <w:start w:sz="4.7999999999999545" w:val="single" w:color="#000000"/>
                    <w:top w:sz="4.800000000000182" w:val="single" w:color="#000000"/>
                    <w:end w:sz="4.800000000000068" w:val="single" w:color="#000000"/>
                    <w:bottom w:sz="4.7999999999999545" w:val="single" w:color="#000000"/>
                  </w:tcBorders>
                  <w:tcMar>
                    <w:start w:w="0" w:type="dxa"/>
                    <w:end w:w="0" w:type="dxa"/>
                  </w:tcMar>
                </w:tcPr>
                <w:p/>
              </w:tc>
              <w:tc>
                <w:tcPr>
                  <w:tcW w:type="dxa" w:w="2068"/>
                  <w:tcBorders>
                    <w:start w:sz="4.800000000000068" w:val="single" w:color="#000000"/>
                    <w:top w:sz="4.800000000000182" w:val="single" w:color="#000000"/>
                    <w:end w:sz="4.7999999999999545" w:val="single" w:color="#000000"/>
                    <w:bottom w:sz="4.7999999999999545" w:val="single" w:color="#000000"/>
                  </w:tcBorders>
                  <w:tcMar>
                    <w:start w:w="0" w:type="dxa"/>
                    <w:end w:w="0" w:type="dxa"/>
                  </w:tcMar>
                </w:tcPr>
                <w:p/>
              </w:tc>
              <w:tc>
                <w:tcPr>
                  <w:tcW w:type="dxa" w:w="1202"/>
                  <w:tcBorders>
                    <w:start w:sz="4.7999999999999545" w:val="single" w:color="#000000"/>
                    <w:top w:sz="4.800000000000182" w:val="single" w:color="#000000"/>
                    <w:end w:sz="4.799999999999727" w:val="single" w:color="#000000"/>
                    <w:bottom w:sz="4.7999999999999545" w:val="single" w:color="#000000"/>
                  </w:tcBorders>
                  <w:tcMar>
                    <w:start w:w="0" w:type="dxa"/>
                    <w:end w:w="0" w:type="dxa"/>
                  </w:tcMar>
                </w:tcPr>
                <w:p/>
              </w:tc>
              <w:tc>
                <w:tcPr>
                  <w:tcW w:type="dxa" w:w="1350"/>
                  <w:tcBorders>
                    <w:start w:sz="4.799999999999727" w:val="single" w:color="#000000"/>
                    <w:top w:sz="4.800000000000182" w:val="single" w:color="#000000"/>
                    <w:end w:sz="4.799999999999727" w:val="single" w:color="#000000"/>
                    <w:bottom w:sz="4.7999999999999545" w:val="single" w:color="#000000"/>
                  </w:tcBorders>
                  <w:tcMar>
                    <w:start w:w="0" w:type="dxa"/>
                    <w:end w:w="0" w:type="dxa"/>
                  </w:tcMar>
                </w:tcPr>
                <w:p/>
              </w:tc>
              <w:tc>
                <w:tcPr>
                  <w:tcW w:type="dxa" w:w="1522"/>
                  <w:tcBorders>
                    <w:start w:sz="4.799999999999727" w:val="single" w:color="#000000"/>
                    <w:top w:sz="4.800000000000182" w:val="single" w:color="#000000"/>
                    <w:end w:sz="4.800000000000182" w:val="single" w:color="#000000"/>
                    <w:bottom w:sz="4.7999999999999545" w:val="single" w:color="#000000"/>
                  </w:tcBorders>
                  <w:tcMar>
                    <w:start w:w="0" w:type="dxa"/>
                    <w:end w:w="0" w:type="dxa"/>
                  </w:tcMar>
                </w:tcPr>
                <w:p/>
              </w:tc>
              <w:tc>
                <w:tcPr>
                  <w:tcW w:type="dxa" w:w="2218"/>
                  <w:tcBorders>
                    <w:start w:sz="4.800000000000182" w:val="single" w:color="#000000"/>
                    <w:top w:sz="4.800000000000182" w:val="single" w:color="#000000"/>
                    <w:end w:sz="4.800000000000182" w:val="single" w:color="#000000"/>
                    <w:bottom w:sz="4.7999999999999545" w:val="single" w:color="#000000"/>
                  </w:tcBorders>
                  <w:tcMar>
                    <w:start w:w="0" w:type="dxa"/>
                    <w:end w:w="0" w:type="dxa"/>
                  </w:tcMar>
                </w:tcPr>
                <w:p/>
              </w:tc>
              <w:tc>
                <w:tcPr>
                  <w:tcW w:type="dxa" w:w="928"/>
                  <w:tcBorders>
                    <w:start w:sz="4.800000000000182" w:val="single" w:color="#000000"/>
                    <w:top w:sz="4.800000000000182" w:val="single" w:color="#000000"/>
                    <w:end w:sz="4.800000000000182" w:val="single" w:color="#000000"/>
                    <w:bottom w:sz="4.7999999999999545" w:val="single" w:color="#000000"/>
                  </w:tcBorders>
                  <w:tcMar>
                    <w:start w:w="0" w:type="dxa"/>
                    <w:end w:w="0" w:type="dxa"/>
                  </w:tcMar>
                </w:tcPr>
                <w:p/>
              </w:tc>
            </w:tr>
            <w:tr>
              <w:trPr>
                <w:trHeight w:hRule="exact" w:val="322"/>
              </w:trPr>
              <w:tc>
                <w:tcPr>
                  <w:tcW w:type="dxa" w:w="866"/>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202"/>
                  <w:tcBorders>
                    <w:start w:sz="4.7999999999999545" w:val="single" w:color="#000000"/>
                    <w:top w:sz="4.7999999999999545" w:val="single" w:color="#000000"/>
                    <w:end w:sz="4.800000000000068" w:val="single" w:color="#000000"/>
                    <w:bottom w:sz="4.7999999999999545" w:val="single" w:color="#000000"/>
                  </w:tcBorders>
                  <w:tcMar>
                    <w:start w:w="0" w:type="dxa"/>
                    <w:end w:w="0" w:type="dxa"/>
                  </w:tcMar>
                </w:tcPr>
                <w:p/>
              </w:tc>
              <w:tc>
                <w:tcPr>
                  <w:tcW w:type="dxa" w:w="2068"/>
                  <w:tcBorders>
                    <w:start w:sz="4.800000000000068"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202"/>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350"/>
                  <w:tcBorders>
                    <w:start w:sz="4.799999999999727"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522"/>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221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92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r>
            <w:tr>
              <w:trPr>
                <w:trHeight w:hRule="exact" w:val="450"/>
              </w:trPr>
              <w:tc>
                <w:tcPr>
                  <w:tcW w:type="dxa" w:w="11356"/>
                  <w:gridSpan w:val="8"/>
                  <w:tcBorders>
                    <w:start w:sz="4.800000000000011" w:val="single" w:color="#000000"/>
                    <w:top w:sz="4.7999999999999545" w:val="single" w:color="#000000"/>
                    <w:end w:sz="4.800000000000182"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color w:val="000000"/>
                      <w:sz w:val="20"/>
                    </w:rPr>
                    <w:t>Ghi chú:</w:t>
                  </w:r>
                  <w:r>
                    <w:rPr>
                      <w:rFonts w:ascii="Arial" w:hAnsi="Arial" w:eastAsia="Arial"/>
                      <w:b w:val="0"/>
                      <w:i w:val="0"/>
                      <w:color w:val="000000"/>
                      <w:sz w:val="20"/>
                    </w:rPr>
                    <w:t xml:space="preserve"> (2): Mã CQT cấp đối với hóa đơn có mã của CQT, hóa đơn không có mã của CQT để trống,</w:t>
                  </w:r>
                </w:p>
              </w:tc>
            </w:tr>
          </w:tbl>
          <w:p>
            <w:pPr>
              <w:autoSpaceDN w:val="0"/>
              <w:autoSpaceDE w:val="0"/>
              <w:widowControl/>
              <w:spacing w:line="14" w:lineRule="exact" w:before="0" w:after="0"/>
              <w:ind w:left="0" w:right="0"/>
            </w:pPr>
          </w:p>
        </w:tc>
      </w:tr>
    </w:tbl>
    <w:p>
      <w:pPr>
        <w:autoSpaceDN w:val="0"/>
        <w:autoSpaceDE w:val="0"/>
        <w:widowControl/>
        <w:spacing w:line="55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0" w:right="2180" w:firstLine="0"/>
              <w:jc w:val="right"/>
            </w:pPr>
            <w:r>
              <w:rPr>
                <w:rFonts w:ascii="Arial" w:hAnsi="Arial" w:eastAsia="Arial"/>
                <w:b w:val="0"/>
                <w:i/>
                <w:color w:val="000000"/>
                <w:sz w:val="20"/>
              </w:rPr>
              <w:t>...., ngày...tháng…năm…</w:t>
            </w:r>
          </w:p>
        </w:tc>
      </w:tr>
    </w:tbl>
    <w:p>
      <w:pPr>
        <w:autoSpaceDN w:val="0"/>
        <w:autoSpaceDE w:val="0"/>
        <w:widowControl/>
        <w:spacing w:line="233" w:lineRule="auto" w:before="44" w:after="44"/>
        <w:ind w:left="0" w:right="2392" w:firstLine="0"/>
        <w:jc w:val="right"/>
      </w:pPr>
      <w:r>
        <w:rPr>
          <w:rFonts w:ascii="Arial" w:hAnsi="Arial" w:eastAsia="Arial"/>
          <w:b/>
          <w:i w:val="0"/>
          <w:color w:val="000000"/>
          <w:sz w:val="20"/>
        </w:rPr>
        <w:t>NGƯỜI NỘP THUẾ</w:t>
      </w: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46" w:after="0"/>
              <w:ind w:left="0" w:right="2064" w:firstLine="0"/>
              <w:jc w:val="right"/>
            </w:pPr>
            <w:r>
              <w:rPr>
                <w:rFonts w:ascii="Arial" w:hAnsi="Arial" w:eastAsia="Arial"/>
                <w:b w:val="0"/>
                <w:i/>
                <w:color w:val="000000"/>
                <w:sz w:val="20"/>
              </w:rPr>
              <w:t>(Chữ ký số người nộp thuế)</w:t>
            </w:r>
          </w:p>
        </w:tc>
      </w:tr>
    </w:tbl>
    <w:p>
      <w:pPr>
        <w:autoSpaceDN w:val="0"/>
        <w:autoSpaceDE w:val="0"/>
        <w:widowControl/>
        <w:spacing w:line="1158"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06/ĐN-PSĐT</w:t>
            </w:r>
          </w:p>
        </w:tc>
      </w:tr>
    </w:tbl>
    <w:p>
      <w:pPr>
        <w:autoSpaceDN w:val="0"/>
        <w:autoSpaceDE w:val="0"/>
        <w:widowControl/>
        <w:spacing w:line="310" w:lineRule="auto" w:before="44" w:after="0"/>
        <w:ind w:left="3024" w:right="3024" w:firstLine="0"/>
        <w:jc w:val="center"/>
      </w:pPr>
      <w:r>
        <w:rPr>
          <w:rFonts w:ascii="Arial" w:hAnsi="Arial" w:eastAsia="Arial"/>
          <w:b/>
          <w:i w:val="0"/>
          <w:color w:val="000000"/>
          <w:sz w:val="20"/>
        </w:rPr>
        <w:t>CỘNG HÒA XÃ HỘI CHỦ NGHĨA VIỆT NAM</w:t>
      </w:r>
      <w:r>
        <w:br/>
      </w:r>
      <w:r>
        <w:rPr>
          <w:rFonts w:ascii="Arial" w:hAnsi="Arial" w:eastAsia="Arial"/>
          <w:b/>
          <w:i w:val="0"/>
          <w:color w:val="000000"/>
          <w:sz w:val="20"/>
        </w:rPr>
        <w:t xml:space="preserve">Độc lập - Tự do - Hạnh phúc </w:t>
      </w:r>
      <w:r>
        <w:br/>
      </w:r>
      <w:r>
        <w:rPr>
          <w:rFonts w:ascii="Arial" w:hAnsi="Arial" w:eastAsia="Arial"/>
          <w:b w:val="0"/>
          <w:i w:val="0"/>
          <w:color w:val="000000"/>
          <w:sz w:val="20"/>
        </w:rPr>
        <w:t>_______________________</w:t>
      </w:r>
      <w:r>
        <w:br/>
      </w:r>
      <w:r>
        <w:rPr>
          <w:rFonts w:ascii="Arial" w:hAnsi="Arial" w:eastAsia="Arial"/>
          <w:b/>
          <w:i w:val="0"/>
          <w:color w:val="000000"/>
          <w:sz w:val="20"/>
        </w:rPr>
        <w:t>ĐỀ NGHỊ CẤP HÓA ĐƠN ĐIỆN TỬ CÓ MÃ CỦA CƠ QUAN THUẾ</w:t>
      </w:r>
      <w:r>
        <w:br/>
      </w:r>
      <w:r>
        <w:rPr>
          <w:rFonts w:ascii="Arial" w:hAnsi="Arial" w:eastAsia="Arial"/>
          <w:b w:val="0"/>
          <w:i w:val="0"/>
          <w:color w:val="000000"/>
          <w:sz w:val="20"/>
        </w:rPr>
        <w:t xml:space="preserve">(Theo từng lần phát sinh) </w:t>
      </w:r>
      <w:r>
        <w:br/>
      </w:r>
      <w:r>
        <w:rPr>
          <w:rFonts w:ascii="Arial" w:hAnsi="Arial" w:eastAsia="Arial"/>
          <w:b w:val="0"/>
          <w:i w:val="0"/>
          <w:color w:val="000000"/>
          <w:sz w:val="20"/>
        </w:rPr>
        <w:t>Kính gửi:......................................</w:t>
      </w:r>
    </w:p>
    <w:p>
      <w:pPr>
        <w:autoSpaceDN w:val="0"/>
        <w:autoSpaceDE w:val="0"/>
        <w:widowControl/>
        <w:spacing w:line="233" w:lineRule="auto" w:before="312" w:after="0"/>
        <w:ind w:left="1028" w:right="0" w:firstLine="0"/>
        <w:jc w:val="left"/>
      </w:pPr>
      <w:r>
        <w:rPr>
          <w:rFonts w:ascii="Arial" w:hAnsi="Arial" w:eastAsia="Arial"/>
          <w:b/>
          <w:i w:val="0"/>
          <w:color w:val="000000"/>
          <w:sz w:val="20"/>
        </w:rPr>
        <w:t>I. TỔ CHỨC, CÁ NHÂN ĐỀ NGHỊ CẤP HÓA ĐƠN THEO TỪNG LẦN PHÁT SINH</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 Tên tổ chức, cá nhân:................................................................................................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Địa chỉ liên hệ: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Địa chỉ thư điện tử:.............................. Điện thoại liên hệ:.............................................</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3. Số Quyết định thành lập tổ chức (nếu có):</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Cấp ngày:........................................... Cơ quan cấp:.....................................................</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4. Mã số thuế (nếu có):.................................. ...............................................................</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5. Tên người nhận hóa đơn (Trường hợp là cá nhân thì tên người nhận hóa đơn là cá nhân đề nghị cấp hóa đơn): </w:t>
      </w:r>
      <w:r>
        <w:rPr>
          <w:rFonts w:ascii="Arial" w:hAnsi="Arial" w:eastAsia="Arial"/>
          <w:b w:val="0"/>
          <w:i w:val="0"/>
          <w:color w:val="000000"/>
          <w:sz w:val="20"/>
        </w:rPr>
        <w: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6. Số CMND/CCCD/Hộ chiếu người đi nhận hóa đơn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xml:space="preserve">Ngày cấp:................. ......... ,....................... </w:t>
      </w:r>
      <w:r>
        <w:rPr>
          <w:rFonts w:ascii="Arial" w:hAnsi="Arial" w:eastAsia="Arial"/>
          <w:b w:val="0"/>
          <w:i w:val="0"/>
          <w:color w:val="222222"/>
          <w:sz w:val="20"/>
        </w:rPr>
        <w:t>Nơi cấp:    .........................................</w:t>
      </w:r>
    </w:p>
    <w:p>
      <w:pPr>
        <w:autoSpaceDN w:val="0"/>
        <w:autoSpaceDE w:val="0"/>
        <w:widowControl/>
        <w:spacing w:line="233" w:lineRule="auto" w:before="186" w:after="128"/>
        <w:ind w:left="1028" w:right="0" w:firstLine="0"/>
        <w:jc w:val="left"/>
      </w:pPr>
      <w:r>
        <w:rPr>
          <w:rFonts w:ascii="Arial" w:hAnsi="Arial" w:eastAsia="Arial"/>
          <w:b/>
          <w:i w:val="0"/>
          <w:color w:val="000000"/>
          <w:sz w:val="20"/>
        </w:rPr>
        <w:t>II. DOANH THU PHÁT SINH TỪ HOẠT ĐỘNG BÁN HÀNG HÓA, CUNG ỨNG DỊCH VỤ</w:t>
      </w:r>
    </w:p>
    <w:tbl>
      <w:tblPr>
        <w:tblW w:type="auto" w:w="0"/>
        <w:tblLayout w:type="fixed"/>
        <w:tblLook w:firstColumn="1" w:firstRow="1" w:lastColumn="0" w:lastRow="0" w:noHBand="0" w:noVBand="1" w:val="04A0"/>
        <w:tblInd w:w="0.0" w:type="dxa"/>
      </w:tblPr>
      <w:tblGrid>
        <w:gridCol w:w="9360"/>
      </w:tblGrid>
      <w:tr>
        <w:trPr>
          <w:trHeight w:hRule="exact" w:val="39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1. Tên hàng hóa, dịch vụ:...............................................................................................</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33" w:lineRule="auto" w:before="44" w:after="0"/>
        <w:ind w:left="1028" w:right="0" w:firstLine="0"/>
        <w:jc w:val="left"/>
      </w:pPr>
      <w:r>
        <w:rPr>
          <w:shd w:val="clear" w:color="auto" w:fill="999999"/>
          <w:rFonts w:ascii="Arial" w:hAnsi="Arial" w:eastAsia="Arial"/>
          <w:b w:val="0"/>
          <w:i w:val="0"/>
          <w:color w:val="000000"/>
          <w:sz w:val="20"/>
        </w:rPr>
        <w:t>2. Tên người mua hàng hóa, dịch vụ:..............................................................................</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Địa chỉ người mua hàng hóa, dịch vụ:.........................................................................</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4. Mã số thuế người mua hàng hóa, dịch vụ:...................................................................</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5. Số, ngày hợp đồng mua bán hàng hóa, dịch vụ (nếu có):.............................................</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6. Doanh thu phát sinh:..............................................................................................</w:t>
      </w:r>
    </w:p>
    <w:p>
      <w:pPr>
        <w:autoSpaceDN w:val="0"/>
        <w:autoSpaceDE w:val="0"/>
        <w:widowControl/>
        <w:spacing w:line="233" w:lineRule="auto" w:before="188" w:after="0"/>
        <w:ind w:left="1028" w:right="0" w:firstLine="0"/>
        <w:jc w:val="left"/>
      </w:pPr>
      <w:r>
        <w:rPr>
          <w:rFonts w:ascii="Arial" w:hAnsi="Arial" w:eastAsia="Arial"/>
          <w:b/>
          <w:i w:val="0"/>
          <w:color w:val="000000"/>
          <w:sz w:val="20"/>
        </w:rPr>
        <w:t>Chúng tôi xin cam kết: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Các kê khai trên là hoàn toàn đúng sự thật, nếu khai sai hoặc không đầy đủ thì cơ quan thuế có quyền từ chối cấp hóa</w:t>
      </w:r>
      <w:r>
        <w:rPr>
          <w:rFonts w:ascii="Arial" w:hAnsi="Arial" w:eastAsia="Arial"/>
          <w:b w:val="0"/>
          <w:i w:val="0"/>
          <w:color w:val="000000"/>
          <w:sz w:val="20"/>
        </w:rPr>
        <w:t>đơn.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 Quản lý hóa đơn do cơ quan Thuế phát hành đúng quy định của Nhà nước. Nếu vi phạm chúng tôi xin hoàn toàn chịu </w:t>
      </w:r>
      <w:r>
        <w:rPr>
          <w:rFonts w:ascii="Arial" w:hAnsi="Arial" w:eastAsia="Arial"/>
          <w:b w:val="0"/>
          <w:i w:val="0"/>
          <w:color w:val="000000"/>
          <w:sz w:val="20"/>
        </w:rPr>
        <w:t>trách nhiệm trước pháp luật./.</w:t>
      </w:r>
    </w:p>
    <w:p>
      <w:pPr>
        <w:autoSpaceDN w:val="0"/>
        <w:autoSpaceDE w:val="0"/>
        <w:widowControl/>
        <w:spacing w:line="233" w:lineRule="auto" w:before="312" w:after="0"/>
        <w:ind w:left="0" w:right="2494" w:firstLine="0"/>
        <w:jc w:val="right"/>
      </w:pPr>
      <w:r>
        <w:rPr>
          <w:rFonts w:ascii="Arial" w:hAnsi="Arial" w:eastAsia="Arial"/>
          <w:b w:val="0"/>
          <w:i/>
          <w:color w:val="000000"/>
          <w:sz w:val="20"/>
        </w:rPr>
        <w:t>...., ngày. …tháng...năm...</w:t>
      </w:r>
    </w:p>
    <w:p>
      <w:pPr>
        <w:autoSpaceDN w:val="0"/>
        <w:autoSpaceDE w:val="0"/>
        <w:widowControl/>
        <w:spacing w:line="295" w:lineRule="auto" w:before="88" w:after="0"/>
        <w:ind w:left="6336" w:right="1440" w:firstLine="0"/>
        <w:jc w:val="center"/>
      </w:pPr>
      <w:r>
        <w:rPr>
          <w:rFonts w:ascii="Arial" w:hAnsi="Arial" w:eastAsia="Arial"/>
          <w:b/>
          <w:i w:val="0"/>
          <w:color w:val="000000"/>
          <w:sz w:val="20"/>
        </w:rPr>
        <w:t>NGƯỜI NỘP THUẾ hoặc</w:t>
      </w:r>
      <w:r>
        <w:br/>
      </w:r>
      <w:r>
        <w:rPr>
          <w:rFonts w:ascii="Arial" w:hAnsi="Arial" w:eastAsia="Arial"/>
          <w:b/>
          <w:i w:val="0"/>
          <w:color w:val="000000"/>
          <w:sz w:val="20"/>
        </w:rPr>
        <w:t>ĐẠI DIỆN HỢP PHÁP CỦA NGƯỜI NỘP THUẾ</w:t>
      </w:r>
      <w:r>
        <w:br/>
      </w:r>
      <w:r>
        <w:rPr>
          <w:rFonts w:ascii="Arial" w:hAnsi="Arial" w:eastAsia="Arial"/>
          <w:b w:val="0"/>
          <w:i/>
          <w:color w:val="000000"/>
          <w:sz w:val="20"/>
        </w:rPr>
        <w:t>(Chữ ký số, chữ ký điện tử của người nộp thuế)</w:t>
      </w:r>
    </w:p>
    <w:p>
      <w:pPr>
        <w:autoSpaceDN w:val="0"/>
        <w:tabs>
          <w:tab w:pos="9886" w:val="left"/>
        </w:tabs>
        <w:autoSpaceDE w:val="0"/>
        <w:widowControl/>
        <w:spacing w:line="281" w:lineRule="auto" w:before="856" w:after="0"/>
        <w:ind w:left="2876" w:right="432" w:firstLine="0"/>
        <w:jc w:val="left"/>
      </w:pPr>
      <w:r>
        <w:tab/>
      </w:r>
      <w:r>
        <w:rPr>
          <w:rFonts w:ascii="Arial" w:hAnsi="Arial" w:eastAsia="Arial"/>
          <w:b w:val="0"/>
          <w:i w:val="0"/>
          <w:color w:val="000000"/>
          <w:sz w:val="20"/>
        </w:rPr>
        <w:t xml:space="preserve">Mẫu số: 01/TH-HĐĐT </w:t>
      </w:r>
      <w:r>
        <w:rPr>
          <w:rFonts w:ascii="Arial" w:hAnsi="Arial" w:eastAsia="Arial"/>
          <w:b/>
          <w:i w:val="0"/>
          <w:color w:val="000000"/>
          <w:sz w:val="20"/>
        </w:rPr>
        <w:t>BẢNG TỔNG HỢP DỮ LIỆU HÓA ĐƠN ĐIỆN TỬ GỬI CƠ QUAN THUẾ</w:t>
      </w:r>
    </w:p>
    <w:p>
      <w:pPr>
        <w:autoSpaceDN w:val="0"/>
        <w:autoSpaceDE w:val="0"/>
        <w:widowControl/>
        <w:spacing w:line="233" w:lineRule="auto" w:before="310" w:after="0"/>
        <w:ind w:left="0" w:right="0" w:firstLine="0"/>
        <w:jc w:val="center"/>
      </w:pPr>
      <w:r>
        <w:rPr>
          <w:rFonts w:ascii="Arial" w:hAnsi="Arial" w:eastAsia="Arial"/>
          <w:b w:val="0"/>
          <w:i/>
          <w:color w:val="000000"/>
          <w:sz w:val="20"/>
        </w:rPr>
        <w:t>[01] Kỳ dữ liệu: Tháng …năm… hoặc quý...năm...</w:t>
      </w:r>
    </w:p>
    <w:p>
      <w:pPr>
        <w:autoSpaceDN w:val="0"/>
        <w:autoSpaceDE w:val="0"/>
        <w:widowControl/>
        <w:spacing w:line="233" w:lineRule="auto" w:before="88" w:after="0"/>
        <w:ind w:left="0" w:right="0" w:firstLine="0"/>
        <w:jc w:val="center"/>
      </w:pPr>
      <w:r>
        <w:rPr>
          <w:rFonts w:ascii="Arial" w:hAnsi="Arial" w:eastAsia="Arial"/>
          <w:b w:val="0"/>
          <w:i/>
          <w:color w:val="000000"/>
          <w:sz w:val="20"/>
        </w:rPr>
        <w:t>[02] Lần đầu [ ]           [03] Bổ sung lần thứ [ ]                       [04] Sửa đổi lần thứ [ ]</w:t>
      </w:r>
    </w:p>
    <w:p>
      <w:pPr>
        <w:autoSpaceDN w:val="0"/>
        <w:autoSpaceDE w:val="0"/>
        <w:widowControl/>
        <w:spacing w:line="233" w:lineRule="auto" w:before="310" w:after="128"/>
        <w:ind w:left="1028" w:right="0" w:firstLine="0"/>
        <w:jc w:val="left"/>
      </w:pPr>
      <w:r>
        <w:rPr>
          <w:rFonts w:ascii="Arial" w:hAnsi="Arial" w:eastAsia="Arial"/>
          <w:b w:val="0"/>
          <w:i/>
          <w:color w:val="000000"/>
          <w:sz w:val="20"/>
        </w:rPr>
        <w:t>[05]</w:t>
      </w:r>
      <w:r>
        <w:rPr>
          <w:rFonts w:ascii="Arial" w:hAnsi="Arial" w:eastAsia="Arial"/>
          <w:b w:val="0"/>
          <w:i w:val="0"/>
          <w:color w:val="000000"/>
          <w:sz w:val="20"/>
        </w:rPr>
        <w:t xml:space="preserve"> Tên người nộp thuế: …………………………</w:t>
      </w:r>
    </w:p>
    <w:tbl>
      <w:tblPr>
        <w:tblW w:type="auto" w:w="0"/>
        <w:tblLayout w:type="fixed"/>
        <w:tblLook w:firstColumn="1" w:firstRow="1" w:lastColumn="0" w:lastRow="0" w:noHBand="0" w:noVBand="1" w:val="04A0"/>
        <w:tblInd w:w="200.0" w:type="dxa"/>
      </w:tblPr>
      <w:tblGrid>
        <w:gridCol w:w="4680"/>
        <w:gridCol w:w="4680"/>
      </w:tblGrid>
      <w:tr>
        <w:trPr>
          <w:trHeight w:hRule="exact" w:val="792"/>
        </w:trPr>
        <w:tc>
          <w:tcPr>
            <w:tcW w:type="dxa" w:w="9080"/>
            <w:tcBorders/>
            <w:tcMar>
              <w:start w:w="0" w:type="dxa"/>
              <w:end w:w="0" w:type="dxa"/>
            </w:tcMar>
          </w:tcPr>
          <w:p>
            <w:pPr>
              <w:autoSpaceDN w:val="0"/>
              <w:autoSpaceDE w:val="0"/>
              <w:widowControl/>
              <w:spacing w:line="233" w:lineRule="auto" w:before="60" w:after="144"/>
              <w:ind w:left="828" w:right="0" w:firstLine="0"/>
              <w:jc w:val="left"/>
            </w:pPr>
            <w:r>
              <w:rPr>
                <w:rFonts w:ascii="Arial" w:hAnsi="Arial" w:eastAsia="Arial"/>
                <w:b w:val="0"/>
                <w:i/>
                <w:color w:val="000000"/>
                <w:sz w:val="20"/>
              </w:rPr>
              <w:t>[06]</w:t>
            </w:r>
            <w:r>
              <w:rPr>
                <w:rFonts w:ascii="Arial" w:hAnsi="Arial" w:eastAsia="Arial"/>
                <w:b w:val="0"/>
                <w:i w:val="0"/>
                <w:color w:val="000000"/>
                <w:sz w:val="20"/>
              </w:rPr>
              <w:t xml:space="preserve"> Mã số thuế:</w:t>
            </w:r>
          </w:p>
          <w:tbl>
            <w:tblPr>
              <w:tblW w:type="auto" w:w="0"/>
              <w:tblLayout w:type="fixed"/>
              <w:tblLook w:firstColumn="1" w:firstRow="1" w:lastColumn="0" w:lastRow="0" w:noHBand="0" w:noVBand="1" w:val="04A0"/>
              <w:tblInd w:w="240.0" w:type="dxa"/>
            </w:tblPr>
            <w:tblGrid>
              <w:gridCol w:w="908"/>
              <w:gridCol w:w="908"/>
              <w:gridCol w:w="908"/>
              <w:gridCol w:w="908"/>
              <w:gridCol w:w="908"/>
              <w:gridCol w:w="908"/>
              <w:gridCol w:w="908"/>
              <w:gridCol w:w="908"/>
              <w:gridCol w:w="908"/>
              <w:gridCol w:w="908"/>
            </w:tblGrid>
            <w:tr>
              <w:trPr>
                <w:trHeight w:hRule="exact" w:val="316"/>
              </w:trPr>
              <w:tc>
                <w:tcPr>
                  <w:tcW w:type="dxa" w:w="842"/>
                  <w:tcBorders>
                    <w:start w:sz="4.800000000000011" w:val="single" w:color="#000000"/>
                    <w:top w:sz="4.800000000000182" w:val="single" w:color="#000000"/>
                    <w:end w:sz="4.800000000000068" w:val="single" w:color="#000000"/>
                    <w:bottom w:sz="4.799999999999727" w:val="single" w:color="#000000"/>
                  </w:tcBorders>
                  <w:tcMar>
                    <w:start w:w="0" w:type="dxa"/>
                    <w:end w:w="0" w:type="dxa"/>
                  </w:tcMar>
                </w:tcPr>
                <w:p/>
              </w:tc>
              <w:tc>
                <w:tcPr>
                  <w:tcW w:type="dxa" w:w="842"/>
                  <w:tcBorders>
                    <w:start w:sz="4.800000000000068" w:val="single" w:color="#000000"/>
                    <w:top w:sz="4.800000000000182"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800000000000182"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800000000000182"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800000000000182"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800000000000182" w:val="single" w:color="#000000"/>
                    <w:end w:sz="4.799999999999727" w:val="single" w:color="#000000"/>
                    <w:bottom w:sz="4.799999999999727" w:val="single" w:color="#000000"/>
                  </w:tcBorders>
                  <w:tcMar>
                    <w:start w:w="0" w:type="dxa"/>
                    <w:end w:w="0" w:type="dxa"/>
                  </w:tcMar>
                </w:tcPr>
                <w:p/>
              </w:tc>
              <w:tc>
                <w:tcPr>
                  <w:tcW w:type="dxa" w:w="844"/>
                  <w:tcBorders>
                    <w:start w:sz="4.799999999999727" w:val="single" w:color="#000000"/>
                    <w:top w:sz="4.800000000000182" w:val="single" w:color="#000000"/>
                    <w:end w:sz="5.600000000000364" w:val="single" w:color="#000000"/>
                    <w:bottom w:sz="4.799999999999727" w:val="single" w:color="#000000"/>
                  </w:tcBorders>
                  <w:tcMar>
                    <w:start w:w="0" w:type="dxa"/>
                    <w:end w:w="0" w:type="dxa"/>
                  </w:tcMar>
                </w:tcPr>
                <w:p/>
              </w:tc>
              <w:tc>
                <w:tcPr>
                  <w:tcW w:type="dxa" w:w="840"/>
                  <w:tcBorders>
                    <w:start w:sz="5.600000000000364" w:val="single" w:color="#000000"/>
                    <w:top w:sz="4.800000000000182" w:val="single" w:color="#000000"/>
                    <w:end w:sz="4.800000000000182" w:val="single" w:color="#000000"/>
                    <w:bottom w:sz="4.799999999999727" w:val="single" w:color="#000000"/>
                  </w:tcBorders>
                  <w:tcMar>
                    <w:start w:w="0" w:type="dxa"/>
                    <w:end w:w="0" w:type="dxa"/>
                  </w:tcMar>
                </w:tcPr>
                <w:p/>
              </w:tc>
              <w:tc>
                <w:tcPr>
                  <w:tcW w:type="dxa" w:w="844"/>
                  <w:tcBorders>
                    <w:start w:sz="4.800000000000182" w:val="single" w:color="#000000"/>
                    <w:top w:sz="4.800000000000182" w:val="single" w:color="#000000"/>
                    <w:end w:sz="5.599999999999909" w:val="single" w:color="#000000"/>
                    <w:bottom w:sz="4.799999999999727" w:val="single" w:color="#000000"/>
                  </w:tcBorders>
                  <w:tcMar>
                    <w:start w:w="0" w:type="dxa"/>
                    <w:end w:w="0" w:type="dxa"/>
                  </w:tcMar>
                </w:tcPr>
                <w:p/>
              </w:tc>
              <w:tc>
                <w:tcPr>
                  <w:tcW w:type="dxa" w:w="842"/>
                  <w:tcBorders>
                    <w:start w:sz="5.599999999999909" w:val="single" w:color="#000000"/>
                    <w:top w:sz="4.800000000000182" w:val="single" w:color="#000000"/>
                    <w:end w:sz="4.799999999999727" w:val="single" w:color="#000000"/>
                    <w:bottom w:sz="4.799999999999727" w:val="single" w:color="#000000"/>
                  </w:tcBorders>
                  <w:tcMar>
                    <w:start w:w="0" w:type="dxa"/>
                    <w:end w:w="0" w:type="dxa"/>
                  </w:tcMar>
                </w:tcPr>
                <w:p/>
              </w:tc>
            </w:tr>
          </w:tbl>
          <w:p>
            <w:pPr>
              <w:autoSpaceDN w:val="0"/>
              <w:autoSpaceDE w:val="0"/>
              <w:widowControl/>
              <w:spacing w:line="14" w:lineRule="exact" w:before="0" w:after="0"/>
              <w:ind w:left="0" w:right="0"/>
            </w:pPr>
          </w:p>
        </w:tc>
        <w:tc>
          <w:tcPr>
            <w:tcW w:type="dxa" w:w="2940"/>
            <w:tcBorders/>
            <w:tcMar>
              <w:start w:w="0" w:type="dxa"/>
              <w:end w:w="0" w:type="dxa"/>
            </w:tcMar>
          </w:tcPr>
          <w:p>
            <w:pPr>
              <w:autoSpaceDN w:val="0"/>
              <w:autoSpaceDE w:val="0"/>
              <w:widowControl/>
              <w:spacing w:line="422" w:lineRule="exact" w:before="0" w:after="0"/>
              <w:ind w:left="0" w:right="0"/>
            </w:pPr>
          </w:p>
          <w:tbl>
            <w:tblPr>
              <w:tblW w:type="auto" w:w="0"/>
              <w:tblLayout w:type="fixed"/>
              <w:tblLook w:firstColumn="1" w:firstRow="1" w:lastColumn="0" w:lastRow="0" w:noHBand="0" w:noVBand="1" w:val="04A0"/>
              <w:tblInd w:w="423.9999999999998" w:type="dxa"/>
            </w:tblPr>
            <w:tblGrid>
              <w:gridCol w:w="980"/>
              <w:gridCol w:w="980"/>
              <w:gridCol w:w="980"/>
            </w:tblGrid>
            <w:tr>
              <w:trPr>
                <w:trHeight w:hRule="exact" w:val="316"/>
              </w:trPr>
              <w:tc>
                <w:tcPr>
                  <w:tcW w:type="dxa" w:w="842"/>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800000000000182" w:val="single" w:color="#000000"/>
                    <w:end w:sz="4.799999999999272" w:val="single" w:color="#000000"/>
                    <w:bottom w:sz="4.799999999999727"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3" w:lineRule="auto" w:before="22" w:after="84"/>
        <w:ind w:left="0" w:right="438" w:firstLine="0"/>
        <w:jc w:val="right"/>
      </w:pPr>
      <w:r>
        <w:rPr>
          <w:rFonts w:ascii="Arial" w:hAnsi="Arial" w:eastAsia="Arial"/>
          <w:b w:val="0"/>
          <w:i w:val="0"/>
          <w:color w:val="000000"/>
          <w:sz w:val="20"/>
        </w:rPr>
        <w:t>Số:……..</w:t>
      </w:r>
    </w:p>
    <w:tbl>
      <w:tblPr>
        <w:tblW w:type="auto" w:w="0"/>
        <w:tblLayout w:type="fixed"/>
        <w:tblLook w:firstColumn="1" w:firstRow="1" w:lastColumn="0" w:lastRow="0" w:noHBand="0" w:noVBand="1" w:val="04A0"/>
        <w:tblInd w:w="0.0" w:type="dxa"/>
      </w:tblPr>
      <w:tblGrid>
        <w:gridCol w:w="9360"/>
      </w:tblGrid>
      <w:tr>
        <w:trPr>
          <w:trHeight w:hRule="exact" w:val="660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816"/>
              <w:gridCol w:w="816"/>
              <w:gridCol w:w="816"/>
              <w:gridCol w:w="816"/>
              <w:gridCol w:w="816"/>
              <w:gridCol w:w="816"/>
              <w:gridCol w:w="816"/>
              <w:gridCol w:w="816"/>
              <w:gridCol w:w="816"/>
              <w:gridCol w:w="816"/>
              <w:gridCol w:w="816"/>
              <w:gridCol w:w="816"/>
              <w:gridCol w:w="816"/>
              <w:gridCol w:w="816"/>
              <w:gridCol w:w="816"/>
            </w:tblGrid>
            <w:tr>
              <w:trPr>
                <w:trHeight w:hRule="exact" w:val="2180"/>
              </w:trPr>
              <w:tc>
                <w:tcPr>
                  <w:tcW w:type="dxa" w:w="532"/>
                  <w:tcBorders>
                    <w:start w:sz="4.800000000000011" w:val="single" w:color="#000000"/>
                    <w:top w:sz="4.799999999999727" w:val="single" w:color="#000000"/>
                    <w:end w:sz="4.800000000000011" w:val="single" w:color="#000000"/>
                    <w:bottom w:sz="4.800000000000182"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i w:val="0"/>
                      <w:color w:val="000000"/>
                      <w:sz w:val="20"/>
                    </w:rPr>
                    <w:t>STT</w:t>
                  </w:r>
                </w:p>
              </w:tc>
              <w:tc>
                <w:tcPr>
                  <w:tcW w:type="dxa" w:w="842"/>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310" w:lineRule="auto" w:before="192" w:after="0"/>
                    <w:ind w:left="0" w:right="0" w:firstLine="0"/>
                    <w:jc w:val="center"/>
                  </w:pPr>
                  <w:r>
                    <w:rPr>
                      <w:rFonts w:ascii="Arial" w:hAnsi="Arial" w:eastAsia="Arial"/>
                      <w:b/>
                      <w:i w:val="0"/>
                      <w:color w:val="000000"/>
                      <w:sz w:val="20"/>
                    </w:rPr>
                    <w:t xml:space="preserve">Ký hiệu </w:t>
                  </w:r>
                  <w:r>
                    <w:br/>
                  </w:r>
                  <w:r>
                    <w:rPr>
                      <w:rFonts w:ascii="Arial" w:hAnsi="Arial" w:eastAsia="Arial"/>
                      <w:b/>
                      <w:i w:val="0"/>
                      <w:color w:val="000000"/>
                      <w:sz w:val="20"/>
                    </w:rPr>
                    <w:t>mẫu số</w:t>
                  </w:r>
                  <w:r>
                    <w:br/>
                  </w:r>
                  <w:r>
                    <w:rPr>
                      <w:rFonts w:ascii="Arial" w:hAnsi="Arial" w:eastAsia="Arial"/>
                      <w:b/>
                      <w:i w:val="0"/>
                      <w:color w:val="000000"/>
                      <w:sz w:val="20"/>
                    </w:rPr>
                    <w:t>hóa</w:t>
                  </w:r>
                  <w:r>
                    <w:br/>
                  </w:r>
                  <w:r>
                    <w:rPr>
                      <w:rFonts w:ascii="Arial" w:hAnsi="Arial" w:eastAsia="Arial"/>
                      <w:b/>
                      <w:i w:val="0"/>
                      <w:color w:val="000000"/>
                      <w:sz w:val="20"/>
                    </w:rPr>
                    <w:t>đơn, ký</w:t>
                  </w:r>
                  <w:r>
                    <w:br/>
                  </w:r>
                  <w:r>
                    <w:rPr>
                      <w:rFonts w:ascii="Arial" w:hAnsi="Arial" w:eastAsia="Arial"/>
                      <w:b/>
                      <w:i w:val="0"/>
                      <w:color w:val="000000"/>
                      <w:sz w:val="20"/>
                    </w:rPr>
                    <w:t>hiệu hóa</w:t>
                  </w:r>
                  <w:r>
                    <w:rPr>
                      <w:rFonts w:ascii="Arial" w:hAnsi="Arial" w:eastAsia="Arial"/>
                      <w:b/>
                      <w:i w:val="0"/>
                      <w:color w:val="000000"/>
                      <w:sz w:val="20"/>
                    </w:rPr>
                    <w:t>đơn</w:t>
                  </w:r>
                </w:p>
              </w:tc>
              <w:tc>
                <w:tcPr>
                  <w:tcW w:type="dxa" w:w="422"/>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95" w:lineRule="auto" w:before="664"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hóa</w:t>
                  </w:r>
                  <w:r>
                    <w:rPr>
                      <w:rFonts w:ascii="Arial" w:hAnsi="Arial" w:eastAsia="Arial"/>
                      <w:b/>
                      <w:i w:val="0"/>
                      <w:color w:val="000000"/>
                      <w:sz w:val="20"/>
                    </w:rPr>
                    <w:t>đơn</w:t>
                  </w:r>
                </w:p>
              </w:tc>
              <w:tc>
                <w:tcPr>
                  <w:tcW w:type="dxa" w:w="904"/>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302" w:lineRule="auto" w:before="502" w:after="0"/>
                    <w:ind w:left="0" w:right="0" w:firstLine="0"/>
                    <w:jc w:val="center"/>
                  </w:pPr>
                  <w:r>
                    <w:rPr>
                      <w:rFonts w:ascii="Arial" w:hAnsi="Arial" w:eastAsia="Arial"/>
                      <w:b/>
                      <w:i w:val="0"/>
                      <w:color w:val="000000"/>
                      <w:sz w:val="20"/>
                    </w:rPr>
                    <w:t xml:space="preserve">Ngày </w:t>
                  </w:r>
                  <w:r>
                    <w:br/>
                  </w:r>
                  <w:r>
                    <w:rPr>
                      <w:rFonts w:ascii="Arial" w:hAnsi="Arial" w:eastAsia="Arial"/>
                      <w:b/>
                      <w:i w:val="0"/>
                      <w:color w:val="000000"/>
                      <w:sz w:val="20"/>
                    </w:rPr>
                    <w:t xml:space="preserve">tháng </w:t>
                  </w:r>
                  <w:r>
                    <w:br/>
                  </w:r>
                  <w:r>
                    <w:rPr>
                      <w:rFonts w:ascii="Arial" w:hAnsi="Arial" w:eastAsia="Arial"/>
                      <w:b/>
                      <w:i w:val="0"/>
                      <w:color w:val="000000"/>
                      <w:sz w:val="20"/>
                    </w:rPr>
                    <w:t xml:space="preserve">năm lập </w:t>
                  </w:r>
                  <w:r>
                    <w:rPr>
                      <w:rFonts w:ascii="Arial" w:hAnsi="Arial" w:eastAsia="Arial"/>
                      <w:b/>
                      <w:i w:val="0"/>
                      <w:color w:val="000000"/>
                      <w:sz w:val="20"/>
                    </w:rPr>
                    <w:t>hóa đơn</w:t>
                  </w:r>
                </w:p>
              </w:tc>
              <w:tc>
                <w:tcPr>
                  <w:tcW w:type="dxa" w:w="866"/>
                  <w:tcBorders>
                    <w:start w:sz="4.800000000000182"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95" w:lineRule="auto" w:before="664" w:after="0"/>
                    <w:ind w:left="0" w:right="0" w:firstLine="0"/>
                    <w:jc w:val="center"/>
                  </w:pPr>
                  <w:r>
                    <w:rPr>
                      <w:rFonts w:ascii="Arial" w:hAnsi="Arial" w:eastAsia="Arial"/>
                      <w:b/>
                      <w:i w:val="0"/>
                      <w:color w:val="000000"/>
                      <w:sz w:val="20"/>
                    </w:rPr>
                    <w:t xml:space="preserve">Tên </w:t>
                  </w:r>
                  <w:r>
                    <w:br/>
                  </w:r>
                  <w:r>
                    <w:rPr>
                      <w:rFonts w:ascii="Arial" w:hAnsi="Arial" w:eastAsia="Arial"/>
                      <w:b/>
                      <w:i w:val="0"/>
                      <w:color w:val="000000"/>
                      <w:sz w:val="20"/>
                    </w:rPr>
                    <w:t xml:space="preserve">người </w:t>
                  </w:r>
                  <w:r>
                    <w:rPr>
                      <w:rFonts w:ascii="Arial" w:hAnsi="Arial" w:eastAsia="Arial"/>
                      <w:b/>
                      <w:i w:val="0"/>
                      <w:color w:val="000000"/>
                      <w:sz w:val="20"/>
                    </w:rPr>
                    <w:t>mua</w:t>
                  </w:r>
                </w:p>
              </w:tc>
              <w:tc>
                <w:tcPr>
                  <w:tcW w:type="dxa" w:w="768"/>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310" w:lineRule="auto" w:before="192" w:after="0"/>
                    <w:ind w:left="0" w:right="0" w:firstLine="0"/>
                    <w:jc w:val="center"/>
                  </w:pPr>
                  <w:r>
                    <w:rPr>
                      <w:rFonts w:ascii="Arial" w:hAnsi="Arial" w:eastAsia="Arial"/>
                      <w:b/>
                      <w:i w:val="0"/>
                      <w:color w:val="000000"/>
                      <w:sz w:val="20"/>
                    </w:rPr>
                    <w:t>Mã số</w:t>
                  </w:r>
                  <w:r>
                    <w:br/>
                  </w:r>
                  <w:r>
                    <w:rPr>
                      <w:rFonts w:ascii="Arial" w:hAnsi="Arial" w:eastAsia="Arial"/>
                      <w:b/>
                      <w:i w:val="0"/>
                      <w:color w:val="000000"/>
                      <w:sz w:val="20"/>
                    </w:rPr>
                    <w:t>thuế</w:t>
                  </w:r>
                  <w:r>
                    <w:br/>
                  </w:r>
                  <w:r>
                    <w:rPr>
                      <w:rFonts w:ascii="Arial" w:hAnsi="Arial" w:eastAsia="Arial"/>
                      <w:b/>
                      <w:i w:val="0"/>
                      <w:color w:val="000000"/>
                      <w:sz w:val="20"/>
                    </w:rPr>
                    <w:t xml:space="preserve">người </w:t>
                  </w:r>
                  <w:r>
                    <w:br/>
                  </w:r>
                  <w:r>
                    <w:rPr>
                      <w:rFonts w:ascii="Arial" w:hAnsi="Arial" w:eastAsia="Arial"/>
                      <w:b/>
                      <w:i w:val="0"/>
                      <w:color w:val="000000"/>
                      <w:sz w:val="20"/>
                    </w:rPr>
                    <w:t>mua/mã</w:t>
                  </w:r>
                  <w:r>
                    <w:rPr>
                      <w:rFonts w:ascii="Arial" w:hAnsi="Arial" w:eastAsia="Arial"/>
                      <w:b/>
                      <w:i w:val="0"/>
                      <w:color w:val="000000"/>
                      <w:sz w:val="20"/>
                    </w:rPr>
                    <w:t xml:space="preserve">khách </w:t>
                  </w:r>
                  <w:r>
                    <w:br/>
                  </w:r>
                  <w:r>
                    <w:rPr>
                      <w:rFonts w:ascii="Arial" w:hAnsi="Arial" w:eastAsia="Arial"/>
                      <w:b/>
                      <w:i w:val="0"/>
                      <w:color w:val="000000"/>
                      <w:sz w:val="20"/>
                    </w:rPr>
                    <w:t>hàng</w:t>
                  </w:r>
                </w:p>
              </w:tc>
              <w:tc>
                <w:tcPr>
                  <w:tcW w:type="dxa" w:w="532"/>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78" w:lineRule="auto" w:before="812" w:after="0"/>
                    <w:ind w:left="0" w:right="0" w:firstLine="0"/>
                    <w:jc w:val="center"/>
                  </w:pPr>
                  <w:r>
                    <w:rPr>
                      <w:rFonts w:ascii="Arial" w:hAnsi="Arial" w:eastAsia="Arial"/>
                      <w:b/>
                      <w:i w:val="0"/>
                      <w:color w:val="000000"/>
                      <w:sz w:val="20"/>
                    </w:rPr>
                    <w:t xml:space="preserve">Mặt </w:t>
                  </w:r>
                  <w:r>
                    <w:br/>
                  </w:r>
                  <w:r>
                    <w:rPr>
                      <w:rFonts w:ascii="Arial" w:hAnsi="Arial" w:eastAsia="Arial"/>
                      <w:b/>
                      <w:i w:val="0"/>
                      <w:color w:val="000000"/>
                      <w:sz w:val="20"/>
                    </w:rPr>
                    <w:t>hàng</w:t>
                  </w:r>
                </w:p>
              </w:tc>
              <w:tc>
                <w:tcPr>
                  <w:tcW w:type="dxa" w:w="644"/>
                  <w:tcBorders>
                    <w:start w:sz="4.800000000000182" w:val="single" w:color="#000000"/>
                    <w:top w:sz="4.799999999999727" w:val="single" w:color="#000000"/>
                    <w:end w:sz="5.599999999999909" w:val="single" w:color="#000000"/>
                    <w:bottom w:sz="4.800000000000182" w:val="single" w:color="#000000"/>
                  </w:tcBorders>
                  <w:tcMar>
                    <w:start w:w="0" w:type="dxa"/>
                    <w:end w:w="0" w:type="dxa"/>
                  </w:tcMar>
                </w:tcPr>
                <w:p>
                  <w:pPr>
                    <w:autoSpaceDN w:val="0"/>
                    <w:autoSpaceDE w:val="0"/>
                    <w:widowControl/>
                    <w:spacing w:line="302" w:lineRule="auto" w:before="502"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 xml:space="preserve">lượng </w:t>
                  </w:r>
                  <w:r>
                    <w:rPr>
                      <w:rFonts w:ascii="Arial" w:hAnsi="Arial" w:eastAsia="Arial"/>
                      <w:b/>
                      <w:i w:val="0"/>
                      <w:color w:val="000000"/>
                      <w:sz w:val="20"/>
                    </w:rPr>
                    <w:t xml:space="preserve">hàng </w:t>
                  </w:r>
                  <w:r>
                    <w:br/>
                  </w:r>
                  <w:r>
                    <w:rPr>
                      <w:rFonts w:ascii="Arial" w:hAnsi="Arial" w:eastAsia="Arial"/>
                      <w:b/>
                      <w:i w:val="0"/>
                      <w:color w:val="000000"/>
                      <w:sz w:val="20"/>
                    </w:rPr>
                    <w:t>hóa</w:t>
                  </w:r>
                </w:p>
              </w:tc>
              <w:tc>
                <w:tcPr>
                  <w:tcW w:type="dxa" w:w="942"/>
                  <w:tcBorders>
                    <w:start w:sz="5.599999999999909"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312" w:lineRule="auto" w:before="44" w:after="0"/>
                    <w:ind w:left="0" w:right="0" w:firstLine="0"/>
                    <w:jc w:val="center"/>
                  </w:pPr>
                  <w:r>
                    <w:rPr>
                      <w:rFonts w:ascii="Arial" w:hAnsi="Arial" w:eastAsia="Arial"/>
                      <w:b/>
                      <w:i w:val="0"/>
                      <w:color w:val="000000"/>
                      <w:sz w:val="20"/>
                    </w:rPr>
                    <w:t>Tổng giá</w:t>
                  </w:r>
                  <w:r>
                    <w:rPr>
                      <w:rFonts w:ascii="Arial" w:hAnsi="Arial" w:eastAsia="Arial"/>
                      <w:b/>
                      <w:i w:val="0"/>
                      <w:color w:val="000000"/>
                      <w:sz w:val="20"/>
                    </w:rPr>
                    <w:t xml:space="preserve">trị hàng </w:t>
                  </w:r>
                  <w:r>
                    <w:br/>
                  </w:r>
                  <w:r>
                    <w:rPr>
                      <w:rFonts w:ascii="Arial" w:hAnsi="Arial" w:eastAsia="Arial"/>
                      <w:b/>
                      <w:i w:val="0"/>
                      <w:color w:val="000000"/>
                      <w:sz w:val="20"/>
                    </w:rPr>
                    <w:t xml:space="preserve">hoá, dịch </w:t>
                  </w:r>
                  <w:r>
                    <w:rPr>
                      <w:rFonts w:ascii="Arial" w:hAnsi="Arial" w:eastAsia="Arial"/>
                      <w:b/>
                      <w:i w:val="0"/>
                      <w:color w:val="000000"/>
                      <w:sz w:val="20"/>
                    </w:rPr>
                    <w:t xml:space="preserve">vụ bán ra </w:t>
                  </w:r>
                  <w:r>
                    <w:rPr>
                      <w:rFonts w:ascii="Arial" w:hAnsi="Arial" w:eastAsia="Arial"/>
                      <w:b/>
                      <w:i w:val="0"/>
                      <w:color w:val="000000"/>
                      <w:sz w:val="20"/>
                    </w:rPr>
                    <w:t>chưa có</w:t>
                  </w:r>
                  <w:r>
                    <w:br/>
                  </w:r>
                  <w:r>
                    <w:rPr>
                      <w:rFonts w:ascii="Arial" w:hAnsi="Arial" w:eastAsia="Arial"/>
                      <w:b/>
                      <w:i w:val="0"/>
                      <w:color w:val="000000"/>
                      <w:sz w:val="20"/>
                    </w:rPr>
                    <w:t>thuế</w:t>
                  </w:r>
                  <w:r>
                    <w:br/>
                  </w:r>
                  <w:r>
                    <w:rPr>
                      <w:rFonts w:ascii="Arial" w:hAnsi="Arial" w:eastAsia="Arial"/>
                      <w:b/>
                      <w:i w:val="0"/>
                      <w:color w:val="000000"/>
                      <w:sz w:val="20"/>
                    </w:rPr>
                    <w:t>GTGT</w:t>
                  </w:r>
                </w:p>
              </w:tc>
              <w:tc>
                <w:tcPr>
                  <w:tcW w:type="dxa" w:w="644"/>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302" w:lineRule="auto" w:before="502" w:after="0"/>
                    <w:ind w:left="0" w:right="0" w:firstLine="0"/>
                    <w:jc w:val="center"/>
                  </w:pPr>
                  <w:r>
                    <w:rPr>
                      <w:rFonts w:ascii="Arial" w:hAnsi="Arial" w:eastAsia="Arial"/>
                      <w:b/>
                      <w:i w:val="0"/>
                      <w:color w:val="000000"/>
                      <w:sz w:val="20"/>
                    </w:rPr>
                    <w:t>Thuế</w:t>
                  </w:r>
                  <w:r>
                    <w:br/>
                  </w:r>
                  <w:r>
                    <w:rPr>
                      <w:rFonts w:ascii="Arial" w:hAnsi="Arial" w:eastAsia="Arial"/>
                      <w:b/>
                      <w:i w:val="0"/>
                      <w:color w:val="000000"/>
                      <w:sz w:val="20"/>
                    </w:rPr>
                    <w:t xml:space="preserve">suất </w:t>
                  </w:r>
                  <w:r>
                    <w:br/>
                  </w:r>
                  <w:r>
                    <w:rPr>
                      <w:rFonts w:ascii="Arial" w:hAnsi="Arial" w:eastAsia="Arial"/>
                      <w:b/>
                      <w:i w:val="0"/>
                      <w:color w:val="000000"/>
                      <w:sz w:val="20"/>
                    </w:rPr>
                    <w:t>thuế</w:t>
                  </w:r>
                  <w:r>
                    <w:br/>
                  </w:r>
                  <w:r>
                    <w:rPr>
                      <w:rFonts w:ascii="Arial" w:hAnsi="Arial" w:eastAsia="Arial"/>
                      <w:b/>
                      <w:i w:val="0"/>
                      <w:color w:val="000000"/>
                      <w:sz w:val="20"/>
                    </w:rPr>
                    <w:t>GTGT</w:t>
                  </w:r>
                </w:p>
              </w:tc>
              <w:tc>
                <w:tcPr>
                  <w:tcW w:type="dxa" w:w="632"/>
                  <w:tcBorders>
                    <w:start w:sz="4.800000000000182"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302" w:lineRule="auto" w:before="502" w:after="0"/>
                    <w:ind w:left="0" w:right="0" w:firstLine="0"/>
                    <w:jc w:val="center"/>
                  </w:pPr>
                  <w:r>
                    <w:rPr>
                      <w:rFonts w:ascii="Arial" w:hAnsi="Arial" w:eastAsia="Arial"/>
                      <w:b/>
                      <w:i w:val="0"/>
                      <w:color w:val="000000"/>
                      <w:sz w:val="20"/>
                    </w:rPr>
                    <w:t xml:space="preserve">Tổng </w:t>
                  </w:r>
                  <w:r>
                    <w:br/>
                  </w:r>
                  <w:r>
                    <w:rPr>
                      <w:rFonts w:ascii="Arial" w:hAnsi="Arial" w:eastAsia="Arial"/>
                      <w:b/>
                      <w:i w:val="0"/>
                      <w:color w:val="000000"/>
                      <w:sz w:val="20"/>
                    </w:rPr>
                    <w:t>số</w:t>
                  </w:r>
                  <w:r>
                    <w:br/>
                  </w:r>
                  <w:r>
                    <w:rPr>
                      <w:rFonts w:ascii="Arial" w:hAnsi="Arial" w:eastAsia="Arial"/>
                      <w:b/>
                      <w:i w:val="0"/>
                      <w:color w:val="000000"/>
                      <w:sz w:val="20"/>
                    </w:rPr>
                    <w:t>thuế</w:t>
                  </w:r>
                  <w:r>
                    <w:br/>
                  </w:r>
                  <w:r>
                    <w:rPr>
                      <w:rFonts w:ascii="Arial" w:hAnsi="Arial" w:eastAsia="Arial"/>
                      <w:b/>
                      <w:i w:val="0"/>
                      <w:color w:val="000000"/>
                      <w:sz w:val="20"/>
                    </w:rPr>
                    <w:t>GTGT</w:t>
                  </w:r>
                </w:p>
              </w:tc>
              <w:tc>
                <w:tcPr>
                  <w:tcW w:type="dxa" w:w="644"/>
                  <w:tcBorders>
                    <w:start w:sz="4.799999999999727"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302" w:lineRule="auto" w:before="502" w:after="0"/>
                    <w:ind w:left="0" w:right="0" w:firstLine="0"/>
                    <w:jc w:val="center"/>
                  </w:pPr>
                  <w:r>
                    <w:rPr>
                      <w:rFonts w:ascii="Arial" w:hAnsi="Arial" w:eastAsia="Arial"/>
                      <w:b/>
                      <w:i w:val="0"/>
                      <w:color w:val="000000"/>
                      <w:sz w:val="20"/>
                    </w:rPr>
                    <w:t xml:space="preserve">Tổng </w:t>
                  </w:r>
                  <w:r>
                    <w:br/>
                  </w:r>
                  <w:r>
                    <w:rPr>
                      <w:rFonts w:ascii="Arial" w:hAnsi="Arial" w:eastAsia="Arial"/>
                      <w:b/>
                      <w:i w:val="0"/>
                      <w:color w:val="000000"/>
                      <w:sz w:val="20"/>
                    </w:rPr>
                    <w:t xml:space="preserve">tiền </w:t>
                  </w:r>
                  <w:r>
                    <w:br/>
                  </w:r>
                  <w:r>
                    <w:rPr>
                      <w:rFonts w:ascii="Arial" w:hAnsi="Arial" w:eastAsia="Arial"/>
                      <w:b/>
                      <w:i w:val="0"/>
                      <w:color w:val="000000"/>
                      <w:sz w:val="20"/>
                    </w:rPr>
                    <w:t xml:space="preserve">thanh </w:t>
                  </w:r>
                  <w:r>
                    <w:rPr>
                      <w:rFonts w:ascii="Arial" w:hAnsi="Arial" w:eastAsia="Arial"/>
                      <w:b/>
                      <w:i w:val="0"/>
                      <w:color w:val="000000"/>
                      <w:sz w:val="20"/>
                    </w:rPr>
                    <w:t>toán</w:t>
                  </w:r>
                </w:p>
              </w:tc>
              <w:tc>
                <w:tcPr>
                  <w:tcW w:type="dxa" w:w="1460"/>
                  <w:tcBorders>
                    <w:start w:sz="4.799999999999727" w:val="single" w:color="#000000"/>
                    <w:top w:sz="4.799999999999727"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972" w:after="0"/>
                    <w:ind w:left="0" w:right="0" w:firstLine="0"/>
                    <w:jc w:val="center"/>
                  </w:pPr>
                  <w:r>
                    <w:rPr>
                      <w:rFonts w:ascii="Arial" w:hAnsi="Arial" w:eastAsia="Arial"/>
                      <w:b/>
                      <w:i w:val="0"/>
                      <w:color w:val="000000"/>
                      <w:sz w:val="20"/>
                    </w:rPr>
                    <w:t>Trạng thái</w:t>
                  </w:r>
                </w:p>
              </w:tc>
              <w:tc>
                <w:tcPr>
                  <w:tcW w:type="dxa" w:w="856"/>
                  <w:tcBorders>
                    <w:start w:sz="5.600000000000364"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302" w:lineRule="auto" w:before="502" w:after="0"/>
                    <w:ind w:left="0" w:right="0" w:firstLine="0"/>
                    <w:jc w:val="center"/>
                  </w:pPr>
                  <w:r>
                    <w:rPr>
                      <w:rFonts w:ascii="Arial" w:hAnsi="Arial" w:eastAsia="Arial"/>
                      <w:b/>
                      <w:i w:val="0"/>
                      <w:color w:val="000000"/>
                      <w:sz w:val="20"/>
                    </w:rPr>
                    <w:t xml:space="preserve">Thông </w:t>
                  </w:r>
                  <w:r>
                    <w:br/>
                  </w:r>
                  <w:r>
                    <w:rPr>
                      <w:rFonts w:ascii="Arial" w:hAnsi="Arial" w:eastAsia="Arial"/>
                      <w:b/>
                      <w:i w:val="0"/>
                      <w:color w:val="000000"/>
                      <w:sz w:val="20"/>
                    </w:rPr>
                    <w:t>tin hóa</w:t>
                  </w:r>
                  <w:r>
                    <w:br/>
                  </w:r>
                  <w:r>
                    <w:rPr>
                      <w:rFonts w:ascii="Arial" w:hAnsi="Arial" w:eastAsia="Arial"/>
                      <w:b/>
                      <w:i w:val="0"/>
                      <w:color w:val="000000"/>
                      <w:sz w:val="20"/>
                    </w:rPr>
                    <w:t xml:space="preserve">đơn liên </w:t>
                  </w:r>
                  <w:r>
                    <w:rPr>
                      <w:rFonts w:ascii="Arial" w:hAnsi="Arial" w:eastAsia="Arial"/>
                      <w:b/>
                      <w:i w:val="0"/>
                      <w:color w:val="000000"/>
                      <w:sz w:val="20"/>
                    </w:rPr>
                    <w:t>quan</w:t>
                  </w:r>
                </w:p>
              </w:tc>
              <w:tc>
                <w:tcPr>
                  <w:tcW w:type="dxa" w:w="668"/>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78" w:lineRule="auto" w:before="812" w:after="0"/>
                    <w:ind w:left="144" w:right="144" w:firstLine="0"/>
                    <w:jc w:val="center"/>
                  </w:pPr>
                  <w:r>
                    <w:rPr>
                      <w:rFonts w:ascii="Arial" w:hAnsi="Arial" w:eastAsia="Arial"/>
                      <w:b/>
                      <w:i w:val="0"/>
                      <w:color w:val="000000"/>
                      <w:sz w:val="20"/>
                    </w:rPr>
                    <w:t xml:space="preserve">Ghi </w:t>
                  </w:r>
                  <w:r>
                    <w:rPr>
                      <w:rFonts w:ascii="Arial" w:hAnsi="Arial" w:eastAsia="Arial"/>
                      <w:b/>
                      <w:i w:val="0"/>
                      <w:color w:val="000000"/>
                      <w:sz w:val="20"/>
                    </w:rPr>
                    <w:t>chú</w:t>
                  </w:r>
                </w:p>
              </w:tc>
            </w:tr>
            <w:tr>
              <w:trPr>
                <w:trHeight w:hRule="exact" w:val="322"/>
              </w:trPr>
              <w:tc>
                <w:tcPr>
                  <w:tcW w:type="dxa" w:w="532"/>
                  <w:tcBorders>
                    <w:start w:sz="4.800000000000011" w:val="single" w:color="#000000"/>
                    <w:top w:sz="4.800000000000182" w:val="single" w:color="#000000"/>
                    <w:end w:sz="4.800000000000011"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842"/>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42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904"/>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866"/>
                  <w:tcBorders>
                    <w:start w:sz="4.800000000000182"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76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532"/>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644"/>
                  <w:tcBorders>
                    <w:start w:sz="4.800000000000182" w:val="single" w:color="#000000"/>
                    <w:top w:sz="4.800000000000182"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c>
                <w:tcPr>
                  <w:tcW w:type="dxa" w:w="942"/>
                  <w:tcBorders>
                    <w:start w:sz="5.599999999999909"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9</w:t>
                  </w:r>
                </w:p>
              </w:tc>
              <w:tc>
                <w:tcPr>
                  <w:tcW w:type="dxa" w:w="644"/>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10</w:t>
                  </w:r>
                </w:p>
              </w:tc>
              <w:tc>
                <w:tcPr>
                  <w:tcW w:type="dxa" w:w="63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11</w:t>
                  </w:r>
                </w:p>
              </w:tc>
              <w:tc>
                <w:tcPr>
                  <w:tcW w:type="dxa" w:w="644"/>
                  <w:tcBorders>
                    <w:start w:sz="4.799999999999727"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12</w:t>
                  </w:r>
                </w:p>
              </w:tc>
              <w:tc>
                <w:tcPr>
                  <w:tcW w:type="dxa" w:w="1460"/>
                  <w:tcBorders>
                    <w:start w:sz="4.799999999999727"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13</w:t>
                  </w:r>
                </w:p>
              </w:tc>
              <w:tc>
                <w:tcPr>
                  <w:tcW w:type="dxa" w:w="856"/>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14</w:t>
                  </w:r>
                </w:p>
              </w:tc>
              <w:tc>
                <w:tcPr>
                  <w:tcW w:type="dxa" w:w="66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15</w:t>
                  </w:r>
                </w:p>
              </w:tc>
            </w:tr>
            <w:tr>
              <w:trPr>
                <w:trHeight w:hRule="exact" w:val="632"/>
              </w:trPr>
              <w:tc>
                <w:tcPr>
                  <w:tcW w:type="dxa" w:w="532"/>
                  <w:tcBorders>
                    <w:start w:sz="4.800000000000011" w:val="single" w:color="#000000"/>
                    <w:top w:sz="4.800000000000182" w:val="single" w:color="#000000"/>
                    <w:end w:sz="4.800000000000011" w:val="single" w:color="#000000"/>
                    <w:bottom w:sz="4.800000000000182" w:val="single" w:color="#000000"/>
                  </w:tcBorders>
                  <w:tcMar>
                    <w:start w:w="0" w:type="dxa"/>
                    <w:end w:w="0" w:type="dxa"/>
                  </w:tcMar>
                </w:tcPr>
                <w:p/>
              </w:tc>
              <w:tc>
                <w:tcPr>
                  <w:tcW w:type="dxa" w:w="842"/>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X</w:t>
                  </w:r>
                </w:p>
              </w:tc>
              <w:tc>
                <w:tcPr>
                  <w:tcW w:type="dxa" w:w="42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w:t>
                  </w:r>
                </w:p>
              </w:tc>
              <w:tc>
                <w:tcPr>
                  <w:tcW w:type="dxa" w:w="904"/>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1/1/2020</w:t>
                  </w:r>
                </w:p>
              </w:tc>
              <w:tc>
                <w:tcPr>
                  <w:tcW w:type="dxa" w:w="866"/>
                  <w:tcBorders>
                    <w:start w:sz="4.800000000000182"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78" w:lineRule="auto" w:before="44" w:after="0"/>
                    <w:ind w:left="0" w:right="0" w:firstLine="0"/>
                    <w:jc w:val="center"/>
                  </w:pPr>
                  <w:r>
                    <w:rPr>
                      <w:rFonts w:ascii="Arial" w:hAnsi="Arial" w:eastAsia="Arial"/>
                      <w:b w:val="0"/>
                      <w:i w:val="0"/>
                      <w:color w:val="000000"/>
                      <w:sz w:val="20"/>
                    </w:rPr>
                    <w:t xml:space="preserve">Nguyễn </w:t>
                  </w:r>
                  <w:r>
                    <w:rPr>
                      <w:rFonts w:ascii="Arial" w:hAnsi="Arial" w:eastAsia="Arial"/>
                      <w:b w:val="0"/>
                      <w:i w:val="0"/>
                      <w:color w:val="000000"/>
                      <w:sz w:val="20"/>
                    </w:rPr>
                    <w:t>A</w:t>
                  </w:r>
                </w:p>
              </w:tc>
              <w:tc>
                <w:tcPr>
                  <w:tcW w:type="dxa" w:w="76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532"/>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644"/>
                  <w:tcBorders>
                    <w:start w:sz="4.800000000000182" w:val="single" w:color="#000000"/>
                    <w:top w:sz="4.800000000000182" w:val="single" w:color="#000000"/>
                    <w:end w:sz="5.599999999999909" w:val="single" w:color="#000000"/>
                    <w:bottom w:sz="4.800000000000182" w:val="single" w:color="#000000"/>
                  </w:tcBorders>
                  <w:tcMar>
                    <w:start w:w="0" w:type="dxa"/>
                    <w:end w:w="0" w:type="dxa"/>
                  </w:tcMar>
                </w:tcPr>
                <w:p/>
              </w:tc>
              <w:tc>
                <w:tcPr>
                  <w:tcW w:type="dxa" w:w="942"/>
                  <w:tcBorders>
                    <w:start w:sz="5.599999999999909" w:val="single" w:color="#000000"/>
                    <w:top w:sz="4.800000000000182" w:val="single" w:color="#000000"/>
                    <w:end w:sz="4.799999999999727" w:val="single" w:color="#000000"/>
                    <w:bottom w:sz="4.800000000000182" w:val="single" w:color="#000000"/>
                  </w:tcBorders>
                  <w:tcMar>
                    <w:start w:w="0" w:type="dxa"/>
                    <w:end w:w="0" w:type="dxa"/>
                  </w:tcMar>
                </w:tcPr>
                <w:p/>
              </w:tc>
              <w:tc>
                <w:tcPr>
                  <w:tcW w:type="dxa" w:w="644"/>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63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644"/>
                  <w:tcBorders>
                    <w:start w:sz="4.799999999999727"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100</w:t>
                  </w:r>
                </w:p>
              </w:tc>
              <w:tc>
                <w:tcPr>
                  <w:tcW w:type="dxa" w:w="1460"/>
                  <w:tcBorders>
                    <w:start w:sz="4.799999999999727"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Mới</w:t>
                  </w:r>
                </w:p>
              </w:tc>
              <w:tc>
                <w:tcPr>
                  <w:tcW w:type="dxa" w:w="856"/>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tc>
              <w:tc>
                <w:tcPr>
                  <w:tcW w:type="dxa" w:w="66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632"/>
              </w:trPr>
              <w:tc>
                <w:tcPr>
                  <w:tcW w:type="dxa" w:w="532"/>
                  <w:tcBorders>
                    <w:start w:sz="4.800000000000011" w:val="single" w:color="#000000"/>
                    <w:top w:sz="4.800000000000182" w:val="single" w:color="#000000"/>
                    <w:end w:sz="4.800000000000011" w:val="single" w:color="#000000"/>
                    <w:bottom w:sz="5.600000000000364" w:val="single" w:color="#000000"/>
                  </w:tcBorders>
                  <w:tcMar>
                    <w:start w:w="0" w:type="dxa"/>
                    <w:end w:w="0" w:type="dxa"/>
                  </w:tcMar>
                </w:tcPr>
                <w:p/>
              </w:tc>
              <w:tc>
                <w:tcPr>
                  <w:tcW w:type="dxa" w:w="842"/>
                  <w:tcBorders>
                    <w:start w:sz="4.800000000000011"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W</w:t>
                  </w:r>
                </w:p>
              </w:tc>
              <w:tc>
                <w:tcPr>
                  <w:tcW w:type="dxa" w:w="422"/>
                  <w:tcBorders>
                    <w:start w:sz="4.7999999999999545"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w:t>
                  </w:r>
                </w:p>
              </w:tc>
              <w:tc>
                <w:tcPr>
                  <w:tcW w:type="dxa" w:w="904"/>
                  <w:tcBorders>
                    <w:start w:sz="4.7999999999999545"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1/1/2020</w:t>
                  </w:r>
                </w:p>
              </w:tc>
              <w:tc>
                <w:tcPr>
                  <w:tcW w:type="dxa" w:w="866"/>
                  <w:tcBorders>
                    <w:start w:sz="4.800000000000182"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78" w:lineRule="auto" w:before="44" w:after="0"/>
                    <w:ind w:left="0" w:right="0" w:firstLine="0"/>
                    <w:jc w:val="center"/>
                  </w:pPr>
                  <w:r>
                    <w:rPr>
                      <w:rFonts w:ascii="Arial" w:hAnsi="Arial" w:eastAsia="Arial"/>
                      <w:b w:val="0"/>
                      <w:i w:val="0"/>
                      <w:color w:val="000000"/>
                      <w:sz w:val="20"/>
                    </w:rPr>
                    <w:t xml:space="preserve">Nguyễn </w:t>
                  </w:r>
                  <w:r>
                    <w:rPr>
                      <w:rFonts w:ascii="Arial" w:hAnsi="Arial" w:eastAsia="Arial"/>
                      <w:b w:val="0"/>
                      <w:i w:val="0"/>
                      <w:color w:val="000000"/>
                      <w:sz w:val="20"/>
                    </w:rPr>
                    <w:t>D</w:t>
                  </w:r>
                </w:p>
              </w:tc>
              <w:tc>
                <w:tcPr>
                  <w:tcW w:type="dxa" w:w="768"/>
                  <w:tcBorders>
                    <w:start w:sz="4.7999999999999545" w:val="single" w:color="#000000"/>
                    <w:top w:sz="4.800000000000182" w:val="single" w:color="#000000"/>
                    <w:end w:sz="4.7999999999999545" w:val="single" w:color="#000000"/>
                    <w:bottom w:sz="5.600000000000364" w:val="single" w:color="#000000"/>
                  </w:tcBorders>
                  <w:tcMar>
                    <w:start w:w="0" w:type="dxa"/>
                    <w:end w:w="0" w:type="dxa"/>
                  </w:tcMar>
                </w:tcPr>
                <w:p/>
              </w:tc>
              <w:tc>
                <w:tcPr>
                  <w:tcW w:type="dxa" w:w="532"/>
                  <w:tcBorders>
                    <w:start w:sz="4.7999999999999545" w:val="single" w:color="#000000"/>
                    <w:top w:sz="4.800000000000182" w:val="single" w:color="#000000"/>
                    <w:end w:sz="4.800000000000182" w:val="single" w:color="#000000"/>
                    <w:bottom w:sz="5.600000000000364" w:val="single" w:color="#000000"/>
                  </w:tcBorders>
                  <w:tcMar>
                    <w:start w:w="0" w:type="dxa"/>
                    <w:end w:w="0" w:type="dxa"/>
                  </w:tcMar>
                </w:tcPr>
                <w:p/>
              </w:tc>
              <w:tc>
                <w:tcPr>
                  <w:tcW w:type="dxa" w:w="644"/>
                  <w:tcBorders>
                    <w:start w:sz="4.800000000000182" w:val="single" w:color="#000000"/>
                    <w:top w:sz="4.800000000000182" w:val="single" w:color="#000000"/>
                    <w:end w:sz="5.599999999999909" w:val="single" w:color="#000000"/>
                    <w:bottom w:sz="5.600000000000364" w:val="single" w:color="#000000"/>
                  </w:tcBorders>
                  <w:tcMar>
                    <w:start w:w="0" w:type="dxa"/>
                    <w:end w:w="0" w:type="dxa"/>
                  </w:tcMar>
                </w:tcPr>
                <w:p/>
              </w:tc>
              <w:tc>
                <w:tcPr>
                  <w:tcW w:type="dxa" w:w="942"/>
                  <w:tcBorders>
                    <w:start w:sz="5.599999999999909" w:val="single" w:color="#000000"/>
                    <w:top w:sz="4.800000000000182" w:val="single" w:color="#000000"/>
                    <w:end w:sz="4.799999999999727" w:val="single" w:color="#000000"/>
                    <w:bottom w:sz="5.600000000000364" w:val="single" w:color="#000000"/>
                  </w:tcBorders>
                  <w:tcMar>
                    <w:start w:w="0" w:type="dxa"/>
                    <w:end w:w="0" w:type="dxa"/>
                  </w:tcMar>
                </w:tcPr>
                <w:p/>
              </w:tc>
              <w:tc>
                <w:tcPr>
                  <w:tcW w:type="dxa" w:w="644"/>
                  <w:tcBorders>
                    <w:start w:sz="4.799999999999727" w:val="single" w:color="#000000"/>
                    <w:top w:sz="4.800000000000182" w:val="single" w:color="#000000"/>
                    <w:end w:sz="4.800000000000182" w:val="single" w:color="#000000"/>
                    <w:bottom w:sz="5.600000000000364" w:val="single" w:color="#000000"/>
                  </w:tcBorders>
                  <w:tcMar>
                    <w:start w:w="0" w:type="dxa"/>
                    <w:end w:w="0" w:type="dxa"/>
                  </w:tcMar>
                </w:tcPr>
                <w:p/>
              </w:tc>
              <w:tc>
                <w:tcPr>
                  <w:tcW w:type="dxa" w:w="632"/>
                  <w:tcBorders>
                    <w:start w:sz="4.800000000000182" w:val="single" w:color="#000000"/>
                    <w:top w:sz="4.800000000000182" w:val="single" w:color="#000000"/>
                    <w:end w:sz="4.799999999999727" w:val="single" w:color="#000000"/>
                    <w:bottom w:sz="5.600000000000364" w:val="single" w:color="#000000"/>
                  </w:tcBorders>
                  <w:tcMar>
                    <w:start w:w="0" w:type="dxa"/>
                    <w:end w:w="0" w:type="dxa"/>
                  </w:tcMar>
                </w:tcPr>
                <w:p/>
              </w:tc>
              <w:tc>
                <w:tcPr>
                  <w:tcW w:type="dxa" w:w="644"/>
                  <w:tcBorders>
                    <w:start w:sz="4.799999999999727" w:val="single" w:color="#000000"/>
                    <w:top w:sz="4.800000000000182" w:val="single" w:color="#000000"/>
                    <w:end w:sz="4.799999999999727" w:val="single" w:color="#000000"/>
                    <w:bottom w:sz="5.600000000000364"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10</w:t>
                  </w:r>
                </w:p>
              </w:tc>
              <w:tc>
                <w:tcPr>
                  <w:tcW w:type="dxa" w:w="1460"/>
                  <w:tcBorders>
                    <w:start w:sz="4.799999999999727" w:val="single" w:color="#000000"/>
                    <w:top w:sz="4.800000000000182" w:val="single" w:color="#000000"/>
                    <w:end w:sz="5.600000000000364" w:val="single" w:color="#000000"/>
                    <w:bottom w:sz="5.600000000000364"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Mới</w:t>
                  </w:r>
                </w:p>
              </w:tc>
              <w:tc>
                <w:tcPr>
                  <w:tcW w:type="dxa" w:w="856"/>
                  <w:tcBorders>
                    <w:start w:sz="5.600000000000364" w:val="single" w:color="#000000"/>
                    <w:top w:sz="4.800000000000182" w:val="single" w:color="#000000"/>
                    <w:end w:sz="4.800000000000182" w:val="single" w:color="#000000"/>
                    <w:bottom w:sz="5.600000000000364" w:val="single" w:color="#000000"/>
                  </w:tcBorders>
                  <w:tcMar>
                    <w:start w:w="0" w:type="dxa"/>
                    <w:end w:w="0" w:type="dxa"/>
                  </w:tcMar>
                </w:tcPr>
                <w:p/>
              </w:tc>
              <w:tc>
                <w:tcPr>
                  <w:tcW w:type="dxa" w:w="668"/>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tc>
            </w:tr>
            <w:tr>
              <w:trPr>
                <w:trHeight w:hRule="exact" w:val="2772"/>
              </w:trPr>
              <w:tc>
                <w:tcPr>
                  <w:tcW w:type="dxa" w:w="532"/>
                  <w:tcBorders>
                    <w:start w:sz="4.800000000000011" w:val="single" w:color="#000000"/>
                    <w:top w:sz="5.600000000000364" w:val="single" w:color="#000000"/>
                    <w:end w:sz="4.800000000000011" w:val="single" w:color="#000000"/>
                  </w:tcBorders>
                  <w:tcMar>
                    <w:start w:w="0" w:type="dxa"/>
                    <w:end w:w="0" w:type="dxa"/>
                  </w:tcMar>
                </w:tcPr>
                <w:p/>
              </w:tc>
              <w:tc>
                <w:tcPr>
                  <w:tcW w:type="dxa" w:w="842"/>
                  <w:tcBorders>
                    <w:start w:sz="4.800000000000011" w:val="single" w:color="#000000"/>
                    <w:top w:sz="5.600000000000364" w:val="single" w:color="#000000"/>
                    <w:end w:sz="4.7999999999999545" w:val="single" w:color="#000000"/>
                  </w:tcBorders>
                  <w:tcMar>
                    <w:start w:w="0" w:type="dxa"/>
                    <w:end w:w="0" w:type="dxa"/>
                  </w:tcMar>
                </w:tcPr>
                <w:p>
                  <w:pPr>
                    <w:autoSpaceDN w:val="0"/>
                    <w:autoSpaceDE w:val="0"/>
                    <w:widowControl/>
                    <w:spacing w:line="233" w:lineRule="auto" w:before="1280" w:after="0"/>
                    <w:ind w:left="0" w:right="0" w:firstLine="0"/>
                    <w:jc w:val="center"/>
                  </w:pPr>
                  <w:r>
                    <w:rPr>
                      <w:rFonts w:ascii="Arial" w:hAnsi="Arial" w:eastAsia="Arial"/>
                      <w:b w:val="0"/>
                      <w:i w:val="0"/>
                      <w:color w:val="000000"/>
                      <w:sz w:val="20"/>
                    </w:rPr>
                    <w:t>Z</w:t>
                  </w:r>
                </w:p>
              </w:tc>
              <w:tc>
                <w:tcPr>
                  <w:tcW w:type="dxa" w:w="422"/>
                  <w:tcBorders>
                    <w:start w:sz="4.7999999999999545" w:val="single" w:color="#000000"/>
                    <w:top w:sz="5.600000000000364" w:val="single" w:color="#000000"/>
                    <w:end w:sz="4.7999999999999545" w:val="single" w:color="#000000"/>
                  </w:tcBorders>
                  <w:tcMar>
                    <w:start w:w="0" w:type="dxa"/>
                    <w:end w:w="0" w:type="dxa"/>
                  </w:tcMar>
                </w:tcPr>
                <w:p>
                  <w:pPr>
                    <w:autoSpaceDN w:val="0"/>
                    <w:autoSpaceDE w:val="0"/>
                    <w:widowControl/>
                    <w:spacing w:line="233" w:lineRule="auto" w:before="1280" w:after="0"/>
                    <w:ind w:left="0" w:right="0" w:firstLine="0"/>
                    <w:jc w:val="center"/>
                  </w:pPr>
                  <w:r>
                    <w:rPr>
                      <w:rFonts w:ascii="Arial" w:hAnsi="Arial" w:eastAsia="Arial"/>
                      <w:b w:val="0"/>
                      <w:i w:val="0"/>
                      <w:color w:val="000000"/>
                      <w:sz w:val="20"/>
                    </w:rPr>
                    <w:t>1</w:t>
                  </w:r>
                </w:p>
              </w:tc>
              <w:tc>
                <w:tcPr>
                  <w:tcW w:type="dxa" w:w="904"/>
                  <w:tcBorders>
                    <w:start w:sz="4.7999999999999545" w:val="single" w:color="#000000"/>
                    <w:top w:sz="5.600000000000364" w:val="single" w:color="#000000"/>
                    <w:end w:sz="4.800000000000182" w:val="single" w:color="#000000"/>
                  </w:tcBorders>
                  <w:tcMar>
                    <w:start w:w="0" w:type="dxa"/>
                    <w:end w:w="0" w:type="dxa"/>
                  </w:tcMar>
                </w:tcPr>
                <w:p>
                  <w:pPr>
                    <w:autoSpaceDN w:val="0"/>
                    <w:autoSpaceDE w:val="0"/>
                    <w:widowControl/>
                    <w:spacing w:line="233" w:lineRule="auto" w:before="1280" w:after="0"/>
                    <w:ind w:left="0" w:right="0" w:firstLine="0"/>
                    <w:jc w:val="center"/>
                  </w:pPr>
                  <w:r>
                    <w:rPr>
                      <w:rFonts w:ascii="Arial" w:hAnsi="Arial" w:eastAsia="Arial"/>
                      <w:b w:val="0"/>
                      <w:i w:val="0"/>
                      <w:color w:val="000000"/>
                      <w:sz w:val="20"/>
                    </w:rPr>
                    <w:t>1/1/2020</w:t>
                  </w:r>
                </w:p>
              </w:tc>
              <w:tc>
                <w:tcPr>
                  <w:tcW w:type="dxa" w:w="866"/>
                  <w:tcBorders>
                    <w:start w:sz="4.800000000000182" w:val="single" w:color="#000000"/>
                    <w:top w:sz="5.600000000000364" w:val="single" w:color="#000000"/>
                    <w:end w:sz="4.7999999999999545" w:val="single" w:color="#000000"/>
                  </w:tcBorders>
                  <w:tcMar>
                    <w:start w:w="0" w:type="dxa"/>
                    <w:end w:w="0" w:type="dxa"/>
                  </w:tcMar>
                </w:tcPr>
                <w:p>
                  <w:pPr>
                    <w:autoSpaceDN w:val="0"/>
                    <w:autoSpaceDE w:val="0"/>
                    <w:widowControl/>
                    <w:spacing w:line="281" w:lineRule="auto" w:before="1118" w:after="0"/>
                    <w:ind w:left="0" w:right="0" w:firstLine="0"/>
                    <w:jc w:val="center"/>
                  </w:pPr>
                  <w:r>
                    <w:rPr>
                      <w:rFonts w:ascii="Arial" w:hAnsi="Arial" w:eastAsia="Arial"/>
                      <w:b w:val="0"/>
                      <w:i w:val="0"/>
                      <w:color w:val="000000"/>
                      <w:sz w:val="20"/>
                    </w:rPr>
                    <w:t xml:space="preserve">Nguyễn </w:t>
                  </w:r>
                  <w:r>
                    <w:rPr>
                      <w:rFonts w:ascii="Arial" w:hAnsi="Arial" w:eastAsia="Arial"/>
                      <w:b w:val="0"/>
                      <w:i w:val="0"/>
                      <w:color w:val="000000"/>
                      <w:sz w:val="20"/>
                    </w:rPr>
                    <w:t>C</w:t>
                  </w:r>
                </w:p>
              </w:tc>
              <w:tc>
                <w:tcPr>
                  <w:tcW w:type="dxa" w:w="768"/>
                  <w:tcBorders>
                    <w:start w:sz="4.7999999999999545" w:val="single" w:color="#000000"/>
                    <w:top w:sz="5.600000000000364" w:val="single" w:color="#000000"/>
                    <w:end w:sz="4.7999999999999545" w:val="single" w:color="#000000"/>
                  </w:tcBorders>
                  <w:tcMar>
                    <w:start w:w="0" w:type="dxa"/>
                    <w:end w:w="0" w:type="dxa"/>
                  </w:tcMar>
                </w:tcPr>
                <w:p/>
              </w:tc>
              <w:tc>
                <w:tcPr>
                  <w:tcW w:type="dxa" w:w="532"/>
                  <w:tcBorders>
                    <w:start w:sz="4.7999999999999545" w:val="single" w:color="#000000"/>
                    <w:top w:sz="5.600000000000364" w:val="single" w:color="#000000"/>
                    <w:end w:sz="4.800000000000182" w:val="single" w:color="#000000"/>
                  </w:tcBorders>
                  <w:tcMar>
                    <w:start w:w="0" w:type="dxa"/>
                    <w:end w:w="0" w:type="dxa"/>
                  </w:tcMar>
                </w:tcPr>
                <w:p/>
              </w:tc>
              <w:tc>
                <w:tcPr>
                  <w:tcW w:type="dxa" w:w="644"/>
                  <w:tcBorders>
                    <w:start w:sz="4.800000000000182" w:val="single" w:color="#000000"/>
                    <w:top w:sz="5.600000000000364" w:val="single" w:color="#000000"/>
                    <w:end w:sz="5.599999999999909" w:val="single" w:color="#000000"/>
                  </w:tcBorders>
                  <w:tcMar>
                    <w:start w:w="0" w:type="dxa"/>
                    <w:end w:w="0" w:type="dxa"/>
                  </w:tcMar>
                </w:tcPr>
                <w:p/>
              </w:tc>
              <w:tc>
                <w:tcPr>
                  <w:tcW w:type="dxa" w:w="942"/>
                  <w:tcBorders>
                    <w:start w:sz="5.599999999999909" w:val="single" w:color="#000000"/>
                    <w:top w:sz="5.600000000000364" w:val="single" w:color="#000000"/>
                    <w:end w:sz="4.799999999999727" w:val="single" w:color="#000000"/>
                  </w:tcBorders>
                  <w:tcMar>
                    <w:start w:w="0" w:type="dxa"/>
                    <w:end w:w="0" w:type="dxa"/>
                  </w:tcMar>
                </w:tcPr>
                <w:p/>
              </w:tc>
              <w:tc>
                <w:tcPr>
                  <w:tcW w:type="dxa" w:w="644"/>
                  <w:tcBorders>
                    <w:start w:sz="4.799999999999727" w:val="single" w:color="#000000"/>
                    <w:top w:sz="5.600000000000364" w:val="single" w:color="#000000"/>
                    <w:end w:sz="4.800000000000182" w:val="single" w:color="#000000"/>
                  </w:tcBorders>
                  <w:tcMar>
                    <w:start w:w="0" w:type="dxa"/>
                    <w:end w:w="0" w:type="dxa"/>
                  </w:tcMar>
                </w:tcPr>
                <w:p/>
              </w:tc>
              <w:tc>
                <w:tcPr>
                  <w:tcW w:type="dxa" w:w="632"/>
                  <w:tcBorders>
                    <w:start w:sz="4.800000000000182" w:val="single" w:color="#000000"/>
                    <w:top w:sz="5.600000000000364" w:val="single" w:color="#000000"/>
                    <w:end w:sz="4.799999999999727" w:val="single" w:color="#000000"/>
                  </w:tcBorders>
                  <w:tcMar>
                    <w:start w:w="0" w:type="dxa"/>
                    <w:end w:w="0" w:type="dxa"/>
                  </w:tcMar>
                </w:tcPr>
                <w:p/>
              </w:tc>
              <w:tc>
                <w:tcPr>
                  <w:tcW w:type="dxa" w:w="644"/>
                  <w:tcBorders>
                    <w:start w:sz="4.799999999999727" w:val="single" w:color="#000000"/>
                    <w:top w:sz="5.600000000000364" w:val="single" w:color="#000000"/>
                    <w:end w:sz="4.799999999999727" w:val="single" w:color="#000000"/>
                  </w:tcBorders>
                  <w:tcMar>
                    <w:start w:w="0" w:type="dxa"/>
                    <w:end w:w="0" w:type="dxa"/>
                  </w:tcMar>
                </w:tcPr>
                <w:p>
                  <w:pPr>
                    <w:autoSpaceDN w:val="0"/>
                    <w:autoSpaceDE w:val="0"/>
                    <w:widowControl/>
                    <w:spacing w:line="233" w:lineRule="auto" w:before="1280" w:after="0"/>
                    <w:ind w:left="0" w:right="0" w:firstLine="0"/>
                    <w:jc w:val="center"/>
                  </w:pPr>
                  <w:r>
                    <w:rPr>
                      <w:rFonts w:ascii="Arial" w:hAnsi="Arial" w:eastAsia="Arial"/>
                      <w:b w:val="0"/>
                      <w:i w:val="0"/>
                      <w:color w:val="000000"/>
                      <w:sz w:val="20"/>
                    </w:rPr>
                    <w:t>30</w:t>
                  </w:r>
                </w:p>
              </w:tc>
              <w:tc>
                <w:tcPr>
                  <w:tcW w:type="dxa" w:w="1460"/>
                  <w:tcBorders>
                    <w:start w:sz="4.799999999999727" w:val="single" w:color="#000000"/>
                    <w:top w:sz="5.600000000000364" w:val="single" w:color="#000000"/>
                    <w:end w:sz="5.600000000000364" w:val="single" w:color="#000000"/>
                  </w:tcBorders>
                  <w:tcMar>
                    <w:start w:w="0" w:type="dxa"/>
                    <w:end w:w="0" w:type="dxa"/>
                  </w:tcMar>
                </w:tcPr>
                <w:p>
                  <w:pPr>
                    <w:autoSpaceDN w:val="0"/>
                    <w:autoSpaceDE w:val="0"/>
                    <w:widowControl/>
                    <w:spacing w:line="317" w:lineRule="auto" w:before="40" w:after="0"/>
                    <w:ind w:left="0" w:right="0" w:firstLine="0"/>
                    <w:jc w:val="left"/>
                  </w:pPr>
                  <w:r>
                    <w:rPr>
                      <w:rFonts w:ascii="Arial" w:hAnsi="Arial" w:eastAsia="Arial"/>
                      <w:b w:val="0"/>
                      <w:i w:val="0"/>
                      <w:color w:val="000000"/>
                      <w:sz w:val="20"/>
                    </w:rPr>
                    <w:t xml:space="preserve">Sửa thông tin </w:t>
                  </w:r>
                  <w:r>
                    <w:br/>
                  </w:r>
                  <w:r>
                    <w:rPr>
                      <w:rFonts w:ascii="Arial" w:hAnsi="Arial" w:eastAsia="Arial"/>
                      <w:b w:val="0"/>
                      <w:i w:val="0"/>
                      <w:color w:val="000000"/>
                      <w:sz w:val="20"/>
                    </w:rPr>
                    <w:t>trên bảng kê</w:t>
                  </w:r>
                  <w:r>
                    <w:br/>
                  </w:r>
                  <w:r>
                    <w:rPr>
                      <w:rFonts w:ascii="Arial" w:hAnsi="Arial" w:eastAsia="Arial"/>
                      <w:b w:val="0"/>
                      <w:i w:val="0"/>
                      <w:color w:val="000000"/>
                      <w:sz w:val="20"/>
                    </w:rPr>
                    <w:t xml:space="preserve">(Không phải hủy </w:t>
                  </w:r>
                  <w:r>
                    <w:rPr>
                      <w:rFonts w:ascii="Arial" w:hAnsi="Arial" w:eastAsia="Arial"/>
                      <w:b w:val="0"/>
                      <w:i w:val="0"/>
                      <w:color w:val="000000"/>
                      <w:sz w:val="20"/>
                    </w:rPr>
                    <w:t xml:space="preserve">hóa đơn hoặc </w:t>
                  </w:r>
                  <w:r>
                    <w:br/>
                  </w:r>
                  <w:r>
                    <w:rPr>
                      <w:rFonts w:ascii="Arial" w:hAnsi="Arial" w:eastAsia="Arial"/>
                      <w:b w:val="0"/>
                      <w:i w:val="0"/>
                      <w:color w:val="000000"/>
                      <w:sz w:val="20"/>
                    </w:rPr>
                    <w:t xml:space="preserve">sai sót do tổng </w:t>
                  </w:r>
                  <w:r>
                    <w:br/>
                  </w:r>
                  <w:r>
                    <w:rPr>
                      <w:rFonts w:ascii="Arial" w:hAnsi="Arial" w:eastAsia="Arial"/>
                      <w:b w:val="0"/>
                      <w:i w:val="0"/>
                      <w:color w:val="000000"/>
                      <w:sz w:val="20"/>
                    </w:rPr>
                    <w:t>hợp dữ liệu từ</w:t>
                  </w:r>
                  <w:r>
                    <w:br/>
                  </w:r>
                  <w:r>
                    <w:rPr>
                      <w:rFonts w:ascii="Arial" w:hAnsi="Arial" w:eastAsia="Arial"/>
                      <w:b w:val="0"/>
                      <w:i w:val="0"/>
                      <w:color w:val="000000"/>
                      <w:sz w:val="20"/>
                    </w:rPr>
                    <w:t xml:space="preserve">hóa đơn lên </w:t>
                  </w:r>
                  <w:r>
                    <w:br/>
                  </w:r>
                  <w:r>
                    <w:rPr>
                      <w:rFonts w:ascii="Arial" w:hAnsi="Arial" w:eastAsia="Arial"/>
                      <w:b w:val="0"/>
                      <w:i w:val="0"/>
                      <w:color w:val="000000"/>
                      <w:sz w:val="20"/>
                    </w:rPr>
                    <w:t xml:space="preserve">bảng tổng hợp </w:t>
                  </w:r>
                  <w:r>
                    <w:br/>
                  </w:r>
                  <w:r>
                    <w:rPr>
                      <w:rFonts w:ascii="Arial" w:hAnsi="Arial" w:eastAsia="Arial"/>
                      <w:b w:val="0"/>
                      <w:i w:val="0"/>
                      <w:color w:val="000000"/>
                      <w:sz w:val="20"/>
                    </w:rPr>
                    <w:t>bị sai)</w:t>
                  </w:r>
                </w:p>
              </w:tc>
              <w:tc>
                <w:tcPr>
                  <w:tcW w:type="dxa" w:w="856"/>
                  <w:tcBorders>
                    <w:start w:sz="5.600000000000364" w:val="single" w:color="#000000"/>
                    <w:top w:sz="5.600000000000364" w:val="single" w:color="#000000"/>
                    <w:end w:sz="4.800000000000182" w:val="single" w:color="#000000"/>
                  </w:tcBorders>
                  <w:tcMar>
                    <w:start w:w="0" w:type="dxa"/>
                    <w:end w:w="0" w:type="dxa"/>
                  </w:tcMar>
                </w:tcPr>
                <w:p>
                  <w:pPr>
                    <w:autoSpaceDN w:val="0"/>
                    <w:autoSpaceDE w:val="0"/>
                    <w:widowControl/>
                    <w:spacing w:line="233" w:lineRule="auto" w:before="1280" w:after="0"/>
                    <w:ind w:left="0" w:right="0" w:firstLine="0"/>
                    <w:jc w:val="center"/>
                  </w:pPr>
                  <w:r>
                    <w:rPr>
                      <w:rFonts w:ascii="Arial" w:hAnsi="Arial" w:eastAsia="Arial"/>
                      <w:b w:val="0"/>
                      <w:i w:val="0"/>
                      <w:color w:val="000000"/>
                      <w:sz w:val="20"/>
                    </w:rPr>
                    <w:t>Z1</w:t>
                  </w:r>
                </w:p>
              </w:tc>
              <w:tc>
                <w:tcPr>
                  <w:tcW w:type="dxa" w:w="668"/>
                  <w:tcBorders>
                    <w:start w:sz="4.800000000000182" w:val="single" w:color="#000000"/>
                    <w:top w:sz="5.600000000000364" w:val="single" w:color="#000000"/>
                    <w:end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588"/>
        </w:trPr>
        <w:tc>
          <w:tcPr>
            <w:tcW w:type="dxa" w:w="12240"/>
            <w:tcBorders/>
            <w:shd w:fill="ffffff"/>
            <w:tcMar>
              <w:start w:w="0" w:type="dxa"/>
              <w:end w:w="0" w:type="dxa"/>
            </w:tcMar>
          </w:tcPr>
          <w:p>
            <w:pPr>
              <w:autoSpaceDN w:val="0"/>
              <w:autoSpaceDE w:val="0"/>
              <w:widowControl/>
              <w:spacing w:line="233" w:lineRule="auto" w:before="1306" w:after="0"/>
              <w:ind w:left="1028" w:right="0" w:firstLine="0"/>
              <w:jc w:val="left"/>
            </w:pPr>
            <w:r>
              <w:rPr>
                <w:rFonts w:ascii="Arial" w:hAnsi="Arial" w:eastAsia="Arial"/>
                <w:b w:val="0"/>
                <w:i w:val="0"/>
                <w:color w:val="000000"/>
                <w:sz w:val="20"/>
              </w:rPr>
              <w:t>Tôi cam đoan tài liệu khai trên là đúng và chịu trách nhiệm trước pháp luật về những tài liệu đã khai./.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00.0" w:type="dxa"/>
      </w:tblPr>
      <w:tblGrid>
        <w:gridCol w:w="9360"/>
      </w:tblGrid>
      <w:tr>
        <w:trPr>
          <w:trHeight w:hRule="exact" w:val="1014"/>
        </w:trPr>
        <w:tc>
          <w:tcPr>
            <w:tcW w:type="dxa" w:w="11820"/>
            <w:tcBorders/>
            <w:tcMar>
              <w:start w:w="0" w:type="dxa"/>
              <w:end w:w="0" w:type="dxa"/>
            </w:tcMar>
          </w:tcPr>
          <w:tbl>
            <w:tblPr>
              <w:tblW w:type="auto" w:w="0"/>
              <w:tblLayout w:type="fixed"/>
              <w:tblLook w:firstColumn="1" w:firstRow="1" w:lastColumn="0" w:lastRow="0" w:noHBand="0" w:noVBand="1" w:val="04A0"/>
              <w:tblInd w:w="240.0" w:type="dxa"/>
            </w:tblPr>
            <w:tblGrid>
              <w:gridCol w:w="788"/>
              <w:gridCol w:w="788"/>
              <w:gridCol w:w="788"/>
              <w:gridCol w:w="788"/>
              <w:gridCol w:w="788"/>
              <w:gridCol w:w="788"/>
              <w:gridCol w:w="788"/>
              <w:gridCol w:w="788"/>
              <w:gridCol w:w="788"/>
              <w:gridCol w:w="788"/>
              <w:gridCol w:w="788"/>
              <w:gridCol w:w="788"/>
              <w:gridCol w:w="788"/>
              <w:gridCol w:w="788"/>
              <w:gridCol w:w="788"/>
            </w:tblGrid>
            <w:tr>
              <w:trPr>
                <w:trHeight w:hRule="exact" w:val="922"/>
              </w:trPr>
              <w:tc>
                <w:tcPr>
                  <w:tcW w:type="dxa" w:w="532"/>
                  <w:tcBorders>
                    <w:start w:sz="4.800000000000011" w:val="single" w:color="#000000"/>
                    <w:top w:sz="4.8" w:val="single" w:color="#000000"/>
                    <w:end w:sz="4.800000000000011" w:val="single" w:color="#000000"/>
                    <w:bottom w:sz="4.800000000000011" w:val="single" w:color="#000000"/>
                  </w:tcBorders>
                  <w:tcMar>
                    <w:start w:w="0" w:type="dxa"/>
                    <w:end w:w="0" w:type="dxa"/>
                  </w:tcMar>
                </w:tcPr>
                <w:p/>
              </w:tc>
              <w:tc>
                <w:tcPr>
                  <w:tcW w:type="dxa" w:w="842"/>
                  <w:tcBorders>
                    <w:start w:sz="4.800000000000011" w:val="single" w:color="#000000"/>
                    <w:top w:sz="4.8"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val="0"/>
                      <w:i w:val="0"/>
                      <w:color w:val="000000"/>
                      <w:sz w:val="20"/>
                    </w:rPr>
                    <w:t>A</w:t>
                  </w:r>
                </w:p>
              </w:tc>
              <w:tc>
                <w:tcPr>
                  <w:tcW w:type="dxa" w:w="422"/>
                  <w:tcBorders>
                    <w:start w:sz="4.7999999999999545" w:val="single" w:color="#000000"/>
                    <w:top w:sz="4.8"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val="0"/>
                      <w:i w:val="0"/>
                      <w:color w:val="000000"/>
                      <w:sz w:val="20"/>
                    </w:rPr>
                    <w:t>1</w:t>
                  </w:r>
                </w:p>
              </w:tc>
              <w:tc>
                <w:tcPr>
                  <w:tcW w:type="dxa" w:w="904"/>
                  <w:tcBorders>
                    <w:start w:sz="4.7999999999999545" w:val="single" w:color="#000000"/>
                    <w:top w:sz="4.8"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val="0"/>
                      <w:i w:val="0"/>
                      <w:color w:val="000000"/>
                      <w:sz w:val="20"/>
                    </w:rPr>
                    <w:t>1/1/12020</w:t>
                  </w:r>
                </w:p>
              </w:tc>
              <w:tc>
                <w:tcPr>
                  <w:tcW w:type="dxa" w:w="866"/>
                  <w:tcBorders>
                    <w:start w:sz="4.800000000000182" w:val="single" w:color="#000000"/>
                    <w:top w:sz="4.8" w:val="single" w:color="#000000"/>
                    <w:end w:sz="4.7999999999999545" w:val="single" w:color="#000000"/>
                    <w:bottom w:sz="4.800000000000011" w:val="single" w:color="#000000"/>
                  </w:tcBorders>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val="0"/>
                      <w:i w:val="0"/>
                      <w:color w:val="000000"/>
                      <w:sz w:val="20"/>
                    </w:rPr>
                    <w:t xml:space="preserve">Nguyễn </w:t>
                  </w:r>
                  <w:r>
                    <w:rPr>
                      <w:rFonts w:ascii="Arial" w:hAnsi="Arial" w:eastAsia="Arial"/>
                      <w:b w:val="0"/>
                      <w:i w:val="0"/>
                      <w:color w:val="000000"/>
                      <w:sz w:val="20"/>
                    </w:rPr>
                    <w:t>B</w:t>
                  </w:r>
                </w:p>
              </w:tc>
              <w:tc>
                <w:tcPr>
                  <w:tcW w:type="dxa" w:w="768"/>
                  <w:tcBorders>
                    <w:start w:sz="4.7999999999999545" w:val="single" w:color="#000000"/>
                    <w:top w:sz="4.8" w:val="single" w:color="#000000"/>
                    <w:end w:sz="4.7999999999999545" w:val="single" w:color="#000000"/>
                    <w:bottom w:sz="4.800000000000011" w:val="single" w:color="#000000"/>
                  </w:tcBorders>
                  <w:tcMar>
                    <w:start w:w="0" w:type="dxa"/>
                    <w:end w:w="0" w:type="dxa"/>
                  </w:tcMar>
                </w:tcPr>
                <w:p/>
              </w:tc>
              <w:tc>
                <w:tcPr>
                  <w:tcW w:type="dxa" w:w="532"/>
                  <w:tcBorders>
                    <w:start w:sz="4.7999999999999545" w:val="single" w:color="#000000"/>
                    <w:top w:sz="4.8" w:val="single" w:color="#000000"/>
                    <w:end w:sz="4.800000000000182" w:val="single" w:color="#000000"/>
                    <w:bottom w:sz="4.800000000000011" w:val="single" w:color="#000000"/>
                  </w:tcBorders>
                  <w:tcMar>
                    <w:start w:w="0" w:type="dxa"/>
                    <w:end w:w="0" w:type="dxa"/>
                  </w:tcMar>
                </w:tcPr>
                <w:p/>
              </w:tc>
              <w:tc>
                <w:tcPr>
                  <w:tcW w:type="dxa" w:w="644"/>
                  <w:tcBorders>
                    <w:start w:sz="4.800000000000182" w:val="single" w:color="#000000"/>
                    <w:top w:sz="4.8" w:val="single" w:color="#000000"/>
                    <w:end w:sz="5.599999999999909" w:val="single" w:color="#000000"/>
                    <w:bottom w:sz="4.800000000000011" w:val="single" w:color="#000000"/>
                  </w:tcBorders>
                  <w:tcMar>
                    <w:start w:w="0" w:type="dxa"/>
                    <w:end w:w="0" w:type="dxa"/>
                  </w:tcMar>
                </w:tcPr>
                <w:p/>
              </w:tc>
              <w:tc>
                <w:tcPr>
                  <w:tcW w:type="dxa" w:w="942"/>
                  <w:tcBorders>
                    <w:start w:sz="5.599999999999909" w:val="single" w:color="#000000"/>
                    <w:top w:sz="4.8" w:val="single" w:color="#000000"/>
                    <w:end w:sz="4.799999999999727" w:val="single" w:color="#000000"/>
                    <w:bottom w:sz="4.800000000000011" w:val="single" w:color="#000000"/>
                  </w:tcBorders>
                  <w:tcMar>
                    <w:start w:w="0" w:type="dxa"/>
                    <w:end w:w="0" w:type="dxa"/>
                  </w:tcMar>
                </w:tcPr>
                <w:p/>
              </w:tc>
              <w:tc>
                <w:tcPr>
                  <w:tcW w:type="dxa" w:w="644"/>
                  <w:tcBorders>
                    <w:start w:sz="4.799999999999727" w:val="single" w:color="#000000"/>
                    <w:top w:sz="4.8" w:val="single" w:color="#000000"/>
                    <w:end w:sz="4.800000000000182" w:val="single" w:color="#000000"/>
                    <w:bottom w:sz="4.800000000000011" w:val="single" w:color="#000000"/>
                  </w:tcBorders>
                  <w:tcMar>
                    <w:start w:w="0" w:type="dxa"/>
                    <w:end w:w="0" w:type="dxa"/>
                  </w:tcMar>
                </w:tcPr>
                <w:p/>
              </w:tc>
              <w:tc>
                <w:tcPr>
                  <w:tcW w:type="dxa" w:w="632"/>
                  <w:tcBorders>
                    <w:start w:sz="4.800000000000182" w:val="single" w:color="#000000"/>
                    <w:top w:sz="4.8" w:val="single" w:color="#000000"/>
                    <w:end w:sz="4.799999999999727" w:val="single" w:color="#000000"/>
                    <w:bottom w:sz="4.800000000000011" w:val="single" w:color="#000000"/>
                  </w:tcBorders>
                  <w:tcMar>
                    <w:start w:w="0" w:type="dxa"/>
                    <w:end w:w="0" w:type="dxa"/>
                  </w:tcMar>
                </w:tcPr>
                <w:p/>
              </w:tc>
              <w:tc>
                <w:tcPr>
                  <w:tcW w:type="dxa" w:w="644"/>
                  <w:tcBorders>
                    <w:start w:sz="4.799999999999727" w:val="single" w:color="#000000"/>
                    <w:top w:sz="4.8" w:val="single" w:color="#000000"/>
                    <w:end w:sz="4.799999999999727" w:val="single" w:color="#000000"/>
                    <w:bottom w:sz="4.800000000000011"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val="0"/>
                      <w:i w:val="0"/>
                      <w:color w:val="000000"/>
                      <w:sz w:val="20"/>
                    </w:rPr>
                    <w:t>20</w:t>
                  </w:r>
                </w:p>
              </w:tc>
              <w:tc>
                <w:tcPr>
                  <w:tcW w:type="dxa" w:w="1460"/>
                  <w:tcBorders>
                    <w:start w:sz="4.799999999999727" w:val="single" w:color="#000000"/>
                    <w:top w:sz="4.8" w:val="single" w:color="#000000"/>
                    <w:end w:sz="5.600000000000364" w:val="single" w:color="#000000"/>
                    <w:bottom w:sz="4.800000000000011" w:val="single" w:color="#000000"/>
                  </w:tcBorders>
                  <w:tcMar>
                    <w:start w:w="0" w:type="dxa"/>
                    <w:end w:w="0" w:type="dxa"/>
                  </w:tcMar>
                </w:tcPr>
                <w:p>
                  <w:pPr>
                    <w:autoSpaceDN w:val="0"/>
                    <w:autoSpaceDE w:val="0"/>
                    <w:widowControl/>
                    <w:spacing w:line="295" w:lineRule="auto" w:before="44" w:after="0"/>
                    <w:ind w:left="0" w:right="0" w:firstLine="0"/>
                    <w:jc w:val="left"/>
                  </w:pPr>
                  <w:r>
                    <w:rPr>
                      <w:rFonts w:ascii="Arial" w:hAnsi="Arial" w:eastAsia="Arial"/>
                      <w:b w:val="0"/>
                      <w:i w:val="0"/>
                      <w:color w:val="000000"/>
                      <w:sz w:val="20"/>
                    </w:rPr>
                    <w:t xml:space="preserve">Hóa đơn thay </w:t>
                  </w:r>
                  <w:r>
                    <w:br/>
                  </w:r>
                  <w:r>
                    <w:rPr>
                      <w:rFonts w:ascii="Arial" w:hAnsi="Arial" w:eastAsia="Arial"/>
                      <w:b w:val="0"/>
                      <w:i w:val="0"/>
                      <w:color w:val="000000"/>
                      <w:sz w:val="20"/>
                    </w:rPr>
                    <w:t>thế cho hóa đơn</w:t>
                  </w:r>
                  <w:r>
                    <w:rPr>
                      <w:rFonts w:ascii="Arial" w:hAnsi="Arial" w:eastAsia="Arial"/>
                      <w:b w:val="0"/>
                      <w:i w:val="0"/>
                      <w:color w:val="000000"/>
                      <w:sz w:val="20"/>
                    </w:rPr>
                    <w:t>đã bị hủy</w:t>
                  </w:r>
                </w:p>
              </w:tc>
              <w:tc>
                <w:tcPr>
                  <w:tcW w:type="dxa" w:w="856"/>
                  <w:tcBorders>
                    <w:start w:sz="5.600000000000364" w:val="single" w:color="#000000"/>
                    <w:top w:sz="4.8"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val="0"/>
                      <w:i w:val="0"/>
                      <w:color w:val="000000"/>
                      <w:sz w:val="20"/>
                    </w:rPr>
                    <w:t>Y1</w:t>
                  </w:r>
                </w:p>
              </w:tc>
              <w:tc>
                <w:tcPr>
                  <w:tcW w:type="dxa" w:w="668"/>
                  <w:tcBorders>
                    <w:start w:sz="4.800000000000182" w:val="single" w:color="#000000"/>
                    <w:top w:sz="4.8" w:val="single" w:color="#000000"/>
                    <w:end w:sz="4.800000000000182" w:val="single" w:color="#000000"/>
                    <w:bottom w:sz="4.800000000000011"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3" w:lineRule="auto" w:before="826" w:after="0"/>
        <w:ind w:left="0" w:right="2070" w:firstLine="0"/>
        <w:jc w:val="right"/>
      </w:pPr>
      <w:r>
        <w:rPr>
          <w:shd w:val="clear" w:color="auto" w:fill="999999"/>
          <w:rFonts w:ascii="Arial" w:hAnsi="Arial" w:eastAsia="Arial"/>
          <w:b w:val="0"/>
          <w:i/>
          <w:color w:val="000000"/>
          <w:sz w:val="20"/>
        </w:rPr>
        <w:t>Ngày....... tháng.       năm....</w:t>
      </w:r>
    </w:p>
    <w:p>
      <w:pPr>
        <w:autoSpaceDN w:val="0"/>
        <w:autoSpaceDE w:val="0"/>
        <w:widowControl/>
        <w:spacing w:line="281" w:lineRule="auto" w:before="88" w:after="0"/>
        <w:ind w:left="7488" w:right="1872" w:firstLine="0"/>
        <w:jc w:val="center"/>
      </w:pPr>
      <w:r>
        <w:rPr>
          <w:rFonts w:ascii="Arial" w:hAnsi="Arial" w:eastAsia="Arial"/>
          <w:b/>
          <w:i w:val="0"/>
          <w:color w:val="000000"/>
          <w:sz w:val="20"/>
        </w:rPr>
        <w:t>NGƯỜI NỘP THUẾ</w:t>
      </w:r>
      <w:r>
        <w:br/>
      </w:r>
      <w:r>
        <w:rPr>
          <w:rFonts w:ascii="Arial" w:hAnsi="Arial" w:eastAsia="Arial"/>
          <w:b w:val="0"/>
          <w:i/>
          <w:color w:val="000000"/>
          <w:sz w:val="20"/>
        </w:rPr>
        <w:t>(Chữ ký số của người nộp thuế)</w:t>
      </w:r>
    </w:p>
    <w:p>
      <w:pPr>
        <w:autoSpaceDN w:val="0"/>
        <w:autoSpaceDE w:val="0"/>
        <w:widowControl/>
        <w:spacing w:line="233" w:lineRule="auto" w:before="312" w:after="0"/>
        <w:ind w:left="1028" w:right="0" w:firstLine="0"/>
        <w:jc w:val="left"/>
      </w:pPr>
      <w:r>
        <w:rPr>
          <w:rFonts w:ascii="Arial" w:hAnsi="Arial" w:eastAsia="Arial"/>
          <w:b/>
          <w:i/>
          <w:color w:val="000000"/>
          <w:sz w:val="20"/>
        </w:rPr>
        <w:t>Ghi chú:</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 Trường hợp hóa đơn không nhất thiết có đầy đủ các nội dung quy định tại khoản 14 Điều 10 Nghị định thì bỏ trống các </w:t>
      </w:r>
      <w:r>
        <w:rPr>
          <w:rFonts w:ascii="Arial" w:hAnsi="Arial" w:eastAsia="Arial"/>
          <w:b w:val="0"/>
          <w:i w:val="0"/>
          <w:color w:val="000000"/>
          <w:sz w:val="20"/>
        </w:rPr>
        <w:t>chỉ tiêu không có trên hóa đơn.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[03] Bổ sung Mẫu bảng tổng hợp dữ liệu hóa đơn trường hợp dữ liệu tổng hợp thiếu cần bổ sung.</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[04] Sửa đổi lần thứ [ ] trường hợp mẫu bảng tổng hợp dữ liệu hóa đơn đã gửi có sai sót.</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 xml:space="preserve">- Chỉ tiêu (6): người bán điền mã số thuế đối với người mua là tổ chức kinh doanh, cá nhân kinh doanh có mã số thuế, </w:t>
      </w:r>
      <w:r>
        <w:rPr>
          <w:rFonts w:ascii="Arial" w:hAnsi="Arial" w:eastAsia="Arial"/>
          <w:b w:val="0"/>
          <w:i w:val="0"/>
          <w:color w:val="000000"/>
          <w:sz w:val="20"/>
        </w:rPr>
        <w:t xml:space="preserve">trường hợp là cá nhân tiêu dùng cuối cùng không có mã số thuế thì để trống; mã khách hàng đối với trường hợp bán điện, nước </w:t>
      </w:r>
      <w:r>
        <w:rPr>
          <w:rFonts w:ascii="Arial" w:hAnsi="Arial" w:eastAsia="Arial"/>
          <w:b w:val="0"/>
          <w:i w:val="0"/>
          <w:color w:val="000000"/>
          <w:sz w:val="20"/>
        </w:rPr>
        <w:t>cho khách hàng không có mã số thuế.</w:t>
      </w:r>
    </w:p>
    <w:p>
      <w:pPr>
        <w:autoSpaceDN w:val="0"/>
        <w:tabs>
          <w:tab w:pos="4114" w:val="left"/>
          <w:tab w:pos="4792" w:val="left"/>
          <w:tab w:pos="4796" w:val="left"/>
          <w:tab w:pos="5704" w:val="left"/>
          <w:tab w:pos="9910" w:val="left"/>
        </w:tabs>
        <w:autoSpaceDE w:val="0"/>
        <w:widowControl/>
        <w:spacing w:line="310" w:lineRule="auto" w:before="732" w:after="0"/>
        <w:ind w:left="3166" w:right="432" w:firstLine="0"/>
        <w:jc w:val="left"/>
      </w:pPr>
      <w:r>
        <w:tab/>
      </w:r>
      <w:r>
        <w:tab/>
      </w:r>
      <w:r>
        <w:tab/>
      </w:r>
      <w:r>
        <w:tab/>
      </w:r>
      <w:r>
        <w:tab/>
      </w:r>
      <w:r>
        <w:rPr>
          <w:rFonts w:ascii="Arial" w:hAnsi="Arial" w:eastAsia="Arial"/>
          <w:b/>
          <w:i w:val="0"/>
          <w:color w:val="000000"/>
          <w:sz w:val="20"/>
        </w:rPr>
        <w:t xml:space="preserve">Mẫu số 03/DL-HĐĐT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tab/>
      </w:r>
      <w:r>
        <w:rPr>
          <w:rFonts w:ascii="Arial" w:hAnsi="Arial" w:eastAsia="Arial"/>
          <w:b w:val="0"/>
          <w:i w:val="0"/>
          <w:color w:val="000000"/>
          <w:sz w:val="20"/>
        </w:rPr>
        <w:t xml:space="preserve">________________________ </w:t>
      </w:r>
      <w:r>
        <w:br/>
      </w:r>
      <w:r>
        <w:tab/>
      </w:r>
      <w:r>
        <w:tab/>
      </w:r>
      <w:r>
        <w:tab/>
      </w:r>
      <w:r>
        <w:rPr>
          <w:rFonts w:ascii="Arial" w:hAnsi="Arial" w:eastAsia="Arial"/>
          <w:b/>
          <w:i w:val="0"/>
          <w:color w:val="000000"/>
          <w:sz w:val="20"/>
        </w:rPr>
        <w:t xml:space="preserve">TỜ KHAI </w:t>
      </w:r>
      <w:r>
        <w:br/>
      </w:r>
      <w:r>
        <w:rPr>
          <w:rFonts w:ascii="Arial" w:hAnsi="Arial" w:eastAsia="Arial"/>
          <w:b/>
          <w:i w:val="0"/>
          <w:color w:val="000000"/>
          <w:sz w:val="20"/>
        </w:rPr>
        <w:t>DỮ LIỆU HÓA ĐƠN, CHỨNG TỪ HÀNG HOÁ, DỊCH VỤ BÁN RA</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 xml:space="preserve">[01] Kỳ tính thuế: tháng........... năm........ hoặc quý........... </w:t>
      </w:r>
      <w:r>
        <w:rPr>
          <w:rFonts w:ascii="Arial" w:hAnsi="Arial" w:eastAsia="Arial"/>
          <w:b w:val="0"/>
          <w:i w:val="0"/>
          <w:color w:val="222222"/>
          <w:sz w:val="20"/>
        </w:rPr>
        <w:t>năm........</w:t>
      </w:r>
    </w:p>
    <w:p>
      <w:pPr>
        <w:autoSpaceDN w:val="0"/>
        <w:autoSpaceDE w:val="0"/>
        <w:widowControl/>
        <w:spacing w:line="233" w:lineRule="auto" w:before="188" w:after="128"/>
        <w:ind w:left="1028" w:right="0" w:firstLine="0"/>
        <w:jc w:val="left"/>
      </w:pPr>
      <w:r>
        <w:rPr>
          <w:rFonts w:ascii="Arial" w:hAnsi="Arial" w:eastAsia="Arial"/>
          <w:b w:val="0"/>
          <w:i w:val="0"/>
          <w:color w:val="000000"/>
          <w:sz w:val="20"/>
        </w:rPr>
        <w:t>[02] Tên người nộp thuế: ………………………………………….</w:t>
      </w:r>
    </w:p>
    <w:tbl>
      <w:tblPr>
        <w:tblW w:type="auto" w:w="0"/>
        <w:tblLayout w:type="fixed"/>
        <w:tblLook w:firstColumn="1" w:firstRow="1" w:lastColumn="0" w:lastRow="0" w:noHBand="0" w:noVBand="1" w:val="04A0"/>
        <w:tblInd w:w="200.0" w:type="dxa"/>
      </w:tblPr>
      <w:tblGrid>
        <w:gridCol w:w="4680"/>
        <w:gridCol w:w="4680"/>
      </w:tblGrid>
      <w:tr>
        <w:trPr>
          <w:trHeight w:hRule="exact" w:val="794"/>
        </w:trPr>
        <w:tc>
          <w:tcPr>
            <w:tcW w:type="dxa" w:w="9080"/>
            <w:tcBorders/>
            <w:tcMar>
              <w:start w:w="0" w:type="dxa"/>
              <w:end w:w="0" w:type="dxa"/>
            </w:tcMar>
          </w:tcPr>
          <w:p>
            <w:pPr>
              <w:autoSpaceDN w:val="0"/>
              <w:autoSpaceDE w:val="0"/>
              <w:widowControl/>
              <w:spacing w:line="233" w:lineRule="auto" w:before="60" w:after="144"/>
              <w:ind w:left="828" w:right="0" w:firstLine="0"/>
              <w:jc w:val="left"/>
            </w:pPr>
            <w:r>
              <w:rPr>
                <w:rFonts w:ascii="Arial" w:hAnsi="Arial" w:eastAsia="Arial"/>
                <w:b w:val="0"/>
                <w:i w:val="0"/>
                <w:color w:val="000000"/>
                <w:sz w:val="20"/>
              </w:rPr>
              <w:t>[03] Mã số thuế:</w:t>
            </w:r>
          </w:p>
          <w:tbl>
            <w:tblPr>
              <w:tblW w:type="auto" w:w="0"/>
              <w:tblLayout w:type="fixed"/>
              <w:tblLook w:firstColumn="1" w:firstRow="1" w:lastColumn="0" w:lastRow="0" w:noHBand="0" w:noVBand="1" w:val="04A0"/>
              <w:tblInd w:w="240.0" w:type="dxa"/>
            </w:tblPr>
            <w:tblGrid>
              <w:gridCol w:w="908"/>
              <w:gridCol w:w="908"/>
              <w:gridCol w:w="908"/>
              <w:gridCol w:w="908"/>
              <w:gridCol w:w="908"/>
              <w:gridCol w:w="908"/>
              <w:gridCol w:w="908"/>
              <w:gridCol w:w="908"/>
              <w:gridCol w:w="908"/>
              <w:gridCol w:w="908"/>
            </w:tblGrid>
            <w:tr>
              <w:trPr>
                <w:trHeight w:hRule="exact" w:val="314"/>
              </w:trPr>
              <w:tc>
                <w:tcPr>
                  <w:tcW w:type="dxa" w:w="842"/>
                  <w:tcBorders>
                    <w:start w:sz="4.800000000000011" w:val="single" w:color="#000000"/>
                    <w:top w:sz="4.799999999999727" w:val="single" w:color="#000000"/>
                    <w:end w:sz="4.800000000000068" w:val="single" w:color="#000000"/>
                    <w:bottom w:sz="4.799999999999727" w:val="single" w:color="#000000"/>
                  </w:tcBorders>
                  <w:tcMar>
                    <w:start w:w="0" w:type="dxa"/>
                    <w:end w:w="0" w:type="dxa"/>
                  </w:tcMar>
                </w:tcPr>
                <w:p/>
              </w:tc>
              <w:tc>
                <w:tcPr>
                  <w:tcW w:type="dxa" w:w="842"/>
                  <w:tcBorders>
                    <w:start w:sz="4.800000000000068" w:val="single" w:color="#000000"/>
                    <w:top w:sz="4.799999999999727"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799999999999727"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799999999999727" w:val="single" w:color="#000000"/>
                    <w:end w:sz="4.799999999999727" w:val="single" w:color="#000000"/>
                    <w:bottom w:sz="4.799999999999727" w:val="single" w:color="#000000"/>
                  </w:tcBorders>
                  <w:tcMar>
                    <w:start w:w="0" w:type="dxa"/>
                    <w:end w:w="0" w:type="dxa"/>
                  </w:tcMar>
                </w:tcPr>
                <w:p/>
              </w:tc>
              <w:tc>
                <w:tcPr>
                  <w:tcW w:type="dxa" w:w="844"/>
                  <w:tcBorders>
                    <w:start w:sz="4.799999999999727" w:val="single" w:color="#000000"/>
                    <w:top w:sz="4.799999999999727" w:val="single" w:color="#000000"/>
                    <w:end w:sz="5.600000000000364" w:val="single" w:color="#000000"/>
                    <w:bottom w:sz="4.799999999999727" w:val="single" w:color="#000000"/>
                  </w:tcBorders>
                  <w:tcMar>
                    <w:start w:w="0" w:type="dxa"/>
                    <w:end w:w="0" w:type="dxa"/>
                  </w:tcMar>
                </w:tcPr>
                <w:p/>
              </w:tc>
              <w:tc>
                <w:tcPr>
                  <w:tcW w:type="dxa" w:w="840"/>
                  <w:tcBorders>
                    <w:start w:sz="5.600000000000364" w:val="single" w:color="#000000"/>
                    <w:top w:sz="4.799999999999727" w:val="single" w:color="#000000"/>
                    <w:end w:sz="4.800000000000182" w:val="single" w:color="#000000"/>
                    <w:bottom w:sz="4.799999999999727" w:val="single" w:color="#000000"/>
                  </w:tcBorders>
                  <w:tcMar>
                    <w:start w:w="0" w:type="dxa"/>
                    <w:end w:w="0" w:type="dxa"/>
                  </w:tcMar>
                </w:tcPr>
                <w:p/>
              </w:tc>
              <w:tc>
                <w:tcPr>
                  <w:tcW w:type="dxa" w:w="844"/>
                  <w:tcBorders>
                    <w:start w:sz="4.800000000000182" w:val="single" w:color="#000000"/>
                    <w:top w:sz="4.799999999999727" w:val="single" w:color="#000000"/>
                    <w:end w:sz="5.599999999999909" w:val="single" w:color="#000000"/>
                    <w:bottom w:sz="4.799999999999727" w:val="single" w:color="#000000"/>
                  </w:tcBorders>
                  <w:tcMar>
                    <w:start w:w="0" w:type="dxa"/>
                    <w:end w:w="0" w:type="dxa"/>
                  </w:tcMar>
                </w:tcPr>
                <w:p/>
              </w:tc>
              <w:tc>
                <w:tcPr>
                  <w:tcW w:type="dxa" w:w="842"/>
                  <w:tcBorders>
                    <w:start w:sz="5.599999999999909" w:val="single" w:color="#000000"/>
                    <w:top w:sz="4.799999999999727" w:val="single" w:color="#000000"/>
                    <w:end w:sz="4.799999999999727" w:val="single" w:color="#000000"/>
                    <w:bottom w:sz="4.799999999999727" w:val="single" w:color="#000000"/>
                  </w:tcBorders>
                  <w:tcMar>
                    <w:start w:w="0" w:type="dxa"/>
                    <w:end w:w="0" w:type="dxa"/>
                  </w:tcMar>
                </w:tcPr>
                <w:p/>
              </w:tc>
            </w:tr>
          </w:tbl>
          <w:p>
            <w:pPr>
              <w:autoSpaceDN w:val="0"/>
              <w:autoSpaceDE w:val="0"/>
              <w:widowControl/>
              <w:spacing w:line="14" w:lineRule="exact" w:before="0" w:after="0"/>
              <w:ind w:left="0" w:right="0"/>
            </w:pPr>
          </w:p>
        </w:tc>
        <w:tc>
          <w:tcPr>
            <w:tcW w:type="dxa" w:w="2940"/>
            <w:tcBorders/>
            <w:tcMar>
              <w:start w:w="0" w:type="dxa"/>
              <w:end w:w="0" w:type="dxa"/>
            </w:tcMar>
          </w:tcPr>
          <w:p>
            <w:pPr>
              <w:autoSpaceDN w:val="0"/>
              <w:autoSpaceDE w:val="0"/>
              <w:widowControl/>
              <w:spacing w:line="426" w:lineRule="exact" w:before="0" w:after="0"/>
              <w:ind w:left="0" w:right="0"/>
            </w:pPr>
          </w:p>
          <w:tbl>
            <w:tblPr>
              <w:tblW w:type="auto" w:w="0"/>
              <w:tblLayout w:type="fixed"/>
              <w:tblLook w:firstColumn="1" w:firstRow="1" w:lastColumn="0" w:lastRow="0" w:noHBand="0" w:noVBand="1" w:val="04A0"/>
              <w:tblInd w:w="423.9999999999998" w:type="dxa"/>
            </w:tblPr>
            <w:tblGrid>
              <w:gridCol w:w="980"/>
              <w:gridCol w:w="980"/>
              <w:gridCol w:w="980"/>
            </w:tblGrid>
            <w:tr>
              <w:trPr>
                <w:trHeight w:hRule="exact" w:val="314"/>
              </w:trPr>
              <w:tc>
                <w:tcPr>
                  <w:tcW w:type="dxa" w:w="842"/>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799999999999727" w:val="single" w:color="#000000"/>
                    <w:end w:sz="4.799999999999272" w:val="single" w:color="#000000"/>
                    <w:bottom w:sz="4.799999999999727"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00.0" w:type="dxa"/>
      </w:tblPr>
      <w:tblGrid>
        <w:gridCol w:w="9360"/>
      </w:tblGrid>
      <w:tr>
        <w:trPr>
          <w:trHeight w:hRule="exact" w:val="342"/>
        </w:trPr>
        <w:tc>
          <w:tcPr>
            <w:tcW w:type="dxa" w:w="8260"/>
            <w:tcBorders/>
            <w:tcMar>
              <w:start w:w="0" w:type="dxa"/>
              <w:end w:w="0" w:type="dxa"/>
            </w:tcMar>
          </w:tcPr>
          <w:p>
            <w:pPr>
              <w:autoSpaceDN w:val="0"/>
              <w:autoSpaceDE w:val="0"/>
              <w:widowControl/>
              <w:spacing w:line="233" w:lineRule="auto" w:before="60" w:after="0"/>
              <w:ind w:left="528" w:right="0" w:firstLine="0"/>
              <w:jc w:val="left"/>
            </w:pPr>
            <w:r>
              <w:rPr>
                <w:rFonts w:ascii="Arial" w:hAnsi="Arial" w:eastAsia="Arial"/>
                <w:b w:val="0"/>
                <w:i w:val="0"/>
                <w:color w:val="000000"/>
                <w:sz w:val="20"/>
              </w:rPr>
              <w:t>[04] Tên đại lý thuế (nếu có): ...............................</w:t>
            </w:r>
          </w:p>
        </w:tc>
      </w:tr>
    </w:tbl>
    <w:p>
      <w:pPr>
        <w:autoSpaceDN w:val="0"/>
        <w:autoSpaceDE w:val="0"/>
        <w:widowControl/>
        <w:spacing w:line="64" w:lineRule="exact" w:before="0" w:after="0"/>
        <w:ind w:left="0" w:right="0"/>
      </w:pPr>
    </w:p>
    <w:tbl>
      <w:tblPr>
        <w:tblW w:type="auto" w:w="0"/>
        <w:tblLayout w:type="fixed"/>
        <w:tblLook w:firstColumn="1" w:firstRow="1" w:lastColumn="0" w:lastRow="0" w:noHBand="0" w:noVBand="1" w:val="04A0"/>
        <w:tblInd w:w="200.0" w:type="dxa"/>
      </w:tblPr>
      <w:tblGrid>
        <w:gridCol w:w="4680"/>
        <w:gridCol w:w="4680"/>
      </w:tblGrid>
      <w:tr>
        <w:trPr>
          <w:trHeight w:hRule="exact" w:val="794"/>
        </w:trPr>
        <w:tc>
          <w:tcPr>
            <w:tcW w:type="dxa" w:w="9080"/>
            <w:tcBorders/>
            <w:tcMar>
              <w:start w:w="0" w:type="dxa"/>
              <w:end w:w="0" w:type="dxa"/>
            </w:tcMar>
          </w:tcPr>
          <w:p>
            <w:pPr>
              <w:autoSpaceDN w:val="0"/>
              <w:autoSpaceDE w:val="0"/>
              <w:widowControl/>
              <w:spacing w:line="233" w:lineRule="auto" w:before="60" w:after="144"/>
              <w:ind w:left="828" w:right="0" w:firstLine="0"/>
              <w:jc w:val="left"/>
            </w:pPr>
            <w:r>
              <w:rPr>
                <w:rFonts w:ascii="Arial" w:hAnsi="Arial" w:eastAsia="Arial"/>
                <w:b w:val="0"/>
                <w:i w:val="0"/>
                <w:color w:val="000000"/>
                <w:sz w:val="20"/>
              </w:rPr>
              <w:t>[05] Mã số thuế:</w:t>
            </w:r>
          </w:p>
          <w:tbl>
            <w:tblPr>
              <w:tblW w:type="auto" w:w="0"/>
              <w:tblLayout w:type="fixed"/>
              <w:tblLook w:firstColumn="1" w:firstRow="1" w:lastColumn="0" w:lastRow="0" w:noHBand="0" w:noVBand="1" w:val="04A0"/>
              <w:tblInd w:w="240.0" w:type="dxa"/>
            </w:tblPr>
            <w:tblGrid>
              <w:gridCol w:w="908"/>
              <w:gridCol w:w="908"/>
              <w:gridCol w:w="908"/>
              <w:gridCol w:w="908"/>
              <w:gridCol w:w="908"/>
              <w:gridCol w:w="908"/>
              <w:gridCol w:w="908"/>
              <w:gridCol w:w="908"/>
              <w:gridCol w:w="908"/>
              <w:gridCol w:w="908"/>
            </w:tblGrid>
            <w:tr>
              <w:trPr>
                <w:trHeight w:hRule="exact" w:val="314"/>
              </w:trPr>
              <w:tc>
                <w:tcPr>
                  <w:tcW w:type="dxa" w:w="842"/>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tc>
              <w:tc>
                <w:tcPr>
                  <w:tcW w:type="dxa" w:w="842"/>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844"/>
                  <w:tcBorders>
                    <w:start w:sz="4.799999999999727" w:val="single" w:color="#000000"/>
                    <w:top w:sz="4.800000000000182" w:val="single" w:color="#000000"/>
                    <w:end w:sz="5.600000000000364" w:val="single" w:color="#000000"/>
                    <w:bottom w:sz="4.800000000000182" w:val="single" w:color="#000000"/>
                  </w:tcBorders>
                  <w:tcMar>
                    <w:start w:w="0" w:type="dxa"/>
                    <w:end w:w="0" w:type="dxa"/>
                  </w:tcMar>
                </w:tcPr>
                <w:p/>
              </w:tc>
              <w:tc>
                <w:tcPr>
                  <w:tcW w:type="dxa" w:w="840"/>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tc>
              <w:tc>
                <w:tcPr>
                  <w:tcW w:type="dxa" w:w="844"/>
                  <w:tcBorders>
                    <w:start w:sz="4.800000000000182" w:val="single" w:color="#000000"/>
                    <w:top w:sz="4.800000000000182" w:val="single" w:color="#000000"/>
                    <w:end w:sz="5.599999999999909" w:val="single" w:color="#000000"/>
                    <w:bottom w:sz="4.800000000000182" w:val="single" w:color="#000000"/>
                  </w:tcBorders>
                  <w:tcMar>
                    <w:start w:w="0" w:type="dxa"/>
                    <w:end w:w="0" w:type="dxa"/>
                  </w:tcMar>
                </w:tcPr>
                <w:p/>
              </w:tc>
              <w:tc>
                <w:tcPr>
                  <w:tcW w:type="dxa" w:w="842"/>
                  <w:tcBorders>
                    <w:start w:sz="5.599999999999909" w:val="single" w:color="#000000"/>
                    <w:top w:sz="4.800000000000182" w:val="single" w:color="#000000"/>
                    <w:end w:sz="4.799999999999727"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c>
          <w:tcPr>
            <w:tcW w:type="dxa" w:w="2940"/>
            <w:tcBorders/>
            <w:tcMar>
              <w:start w:w="0" w:type="dxa"/>
              <w:end w:w="0" w:type="dxa"/>
            </w:tcMar>
          </w:tcPr>
          <w:p>
            <w:pPr>
              <w:autoSpaceDN w:val="0"/>
              <w:autoSpaceDE w:val="0"/>
              <w:widowControl/>
              <w:spacing w:line="424" w:lineRule="exact" w:before="0" w:after="0"/>
              <w:ind w:left="0" w:right="0"/>
            </w:pPr>
          </w:p>
          <w:tbl>
            <w:tblPr>
              <w:tblW w:type="auto" w:w="0"/>
              <w:tblLayout w:type="fixed"/>
              <w:tblLook w:firstColumn="1" w:firstRow="1" w:lastColumn="0" w:lastRow="0" w:noHBand="0" w:noVBand="1" w:val="04A0"/>
              <w:tblInd w:w="423.9999999999998" w:type="dxa"/>
            </w:tblPr>
            <w:tblGrid>
              <w:gridCol w:w="980"/>
              <w:gridCol w:w="980"/>
              <w:gridCol w:w="980"/>
            </w:tblGrid>
            <w:tr>
              <w:trPr>
                <w:trHeight w:hRule="exact" w:val="314"/>
              </w:trPr>
              <w:tc>
                <w:tcPr>
                  <w:tcW w:type="dxa" w:w="84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800000000000182" w:val="single" w:color="#000000"/>
                    <w:end w:sz="4.79999999999927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3" w:lineRule="auto" w:before="22" w:after="82"/>
        <w:ind w:left="0" w:right="438" w:firstLine="0"/>
        <w:jc w:val="right"/>
      </w:pPr>
      <w:r>
        <w:rPr>
          <w:rFonts w:ascii="Arial" w:hAnsi="Arial" w:eastAsia="Arial"/>
          <w:b w:val="0"/>
          <w:i w:val="0"/>
          <w:color w:val="000000"/>
          <w:sz w:val="20"/>
        </w:rPr>
        <w:t>Đơn vị tiền: đồng Việt Nam</w:t>
      </w:r>
    </w:p>
    <w:tbl>
      <w:tblPr>
        <w:tblW w:type="auto" w:w="0"/>
        <w:tblLayout w:type="fixed"/>
        <w:tblLook w:firstColumn="1" w:firstRow="1" w:lastColumn="0" w:lastRow="0" w:noHBand="0" w:noVBand="1" w:val="04A0"/>
        <w:tblInd w:w="0.0" w:type="dxa"/>
      </w:tblPr>
      <w:tblGrid>
        <w:gridCol w:w="9360"/>
      </w:tblGrid>
      <w:tr>
        <w:trPr>
          <w:trHeight w:hRule="exact" w:val="4190"/>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530"/>
              <w:gridCol w:w="1530"/>
              <w:gridCol w:w="1530"/>
              <w:gridCol w:w="1530"/>
              <w:gridCol w:w="1530"/>
              <w:gridCol w:w="1530"/>
              <w:gridCol w:w="1530"/>
              <w:gridCol w:w="1530"/>
            </w:tblGrid>
            <w:tr>
              <w:trPr>
                <w:trHeight w:hRule="exact" w:val="358"/>
              </w:trPr>
              <w:tc>
                <w:tcPr>
                  <w:tcW w:type="dxa" w:w="1176"/>
                  <w:vMerge w:val="restart"/>
                  <w:tcBorders>
                    <w:start w:sz="4.800000000000011" w:val="single" w:color="#000000"/>
                    <w:top w:sz="5.600000000000364"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378" w:after="0"/>
                    <w:ind w:left="0" w:right="0" w:firstLine="0"/>
                    <w:jc w:val="center"/>
                  </w:pPr>
                  <w:r>
                    <w:rPr>
                      <w:rFonts w:ascii="Arial" w:hAnsi="Arial" w:eastAsia="Arial"/>
                      <w:b/>
                      <w:i w:val="0"/>
                      <w:color w:val="000000"/>
                      <w:sz w:val="20"/>
                    </w:rPr>
                    <w:t>STT</w:t>
                  </w:r>
                </w:p>
              </w:tc>
              <w:tc>
                <w:tcPr>
                  <w:tcW w:type="dxa" w:w="3814"/>
                  <w:gridSpan w:val="2"/>
                  <w:tcBorders>
                    <w:start w:sz="4.7999999999999545"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Hóa đơn, chứng từ bán ra</w:t>
                  </w:r>
                </w:p>
              </w:tc>
              <w:tc>
                <w:tcPr>
                  <w:tcW w:type="dxa" w:w="1338"/>
                  <w:vMerge w:val="restart"/>
                  <w:tcBorders>
                    <w:start w:sz="4.800000000000182" w:val="single" w:color="#000000"/>
                    <w:top w:sz="5.600000000000364" w:val="single" w:color="#000000"/>
                    <w:end w:sz="4.799999999999727" w:val="single" w:color="#000000"/>
                    <w:bottom w:sz="4.800000000000182" w:val="single" w:color="#000000"/>
                  </w:tcBorders>
                  <w:tcMar>
                    <w:start w:w="0" w:type="dxa"/>
                    <w:end w:w="0" w:type="dxa"/>
                  </w:tcMar>
                  <w:tcMar>
                    <w:start w:w="0" w:type="dxa"/>
                    <w:end w:w="0" w:type="dxa"/>
                  </w:tcMar>
                </w:tcPr>
                <w:p>
                  <w:pPr>
                    <w:autoSpaceDN w:val="0"/>
                    <w:autoSpaceDE w:val="0"/>
                    <w:widowControl/>
                    <w:spacing w:line="281" w:lineRule="auto" w:before="216" w:after="0"/>
                    <w:ind w:left="144" w:right="144" w:firstLine="0"/>
                    <w:jc w:val="center"/>
                  </w:pPr>
                  <w:r>
                    <w:rPr>
                      <w:rFonts w:ascii="Arial" w:hAnsi="Arial" w:eastAsia="Arial"/>
                      <w:b/>
                      <w:i w:val="0"/>
                      <w:color w:val="000000"/>
                      <w:sz w:val="20"/>
                    </w:rPr>
                    <w:t xml:space="preserve">Tên người </w:t>
                  </w:r>
                  <w:r>
                    <w:rPr>
                      <w:rFonts w:ascii="Arial" w:hAnsi="Arial" w:eastAsia="Arial"/>
                      <w:b/>
                      <w:i w:val="0"/>
                      <w:color w:val="000000"/>
                      <w:sz w:val="20"/>
                    </w:rPr>
                    <w:t>mua</w:t>
                  </w:r>
                </w:p>
              </w:tc>
              <w:tc>
                <w:tcPr>
                  <w:tcW w:type="dxa" w:w="1338"/>
                  <w:vMerge w:val="restart"/>
                  <w:tcBorders>
                    <w:start w:sz="4.799999999999727"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81" w:lineRule="auto" w:before="216" w:after="0"/>
                    <w:ind w:left="0" w:right="0" w:firstLine="0"/>
                    <w:jc w:val="center"/>
                  </w:pPr>
                  <w:r>
                    <w:rPr>
                      <w:rFonts w:ascii="Arial" w:hAnsi="Arial" w:eastAsia="Arial"/>
                      <w:b/>
                      <w:i w:val="0"/>
                      <w:color w:val="000000"/>
                      <w:sz w:val="20"/>
                    </w:rPr>
                    <w:t>Mã số thuế</w:t>
                  </w:r>
                  <w:r>
                    <w:rPr>
                      <w:rFonts w:ascii="Arial" w:hAnsi="Arial" w:eastAsia="Arial"/>
                      <w:b/>
                      <w:i w:val="0"/>
                      <w:color w:val="000000"/>
                      <w:sz w:val="20"/>
                    </w:rPr>
                    <w:t>người mua</w:t>
                  </w:r>
                </w:p>
              </w:tc>
              <w:tc>
                <w:tcPr>
                  <w:tcW w:type="dxa" w:w="1450"/>
                  <w:vMerge w:val="restart"/>
                  <w:tcBorders>
                    <w:start w:sz="4.800000000000182" w:val="single" w:color="#000000"/>
                    <w:top w:sz="5.600000000000364" w:val="single" w:color="#000000"/>
                    <w:end w:sz="5.600000000000364" w:val="single" w:color="#000000"/>
                    <w:bottom w:sz="4.800000000000182" w:val="single" w:color="#000000"/>
                  </w:tcBorders>
                  <w:tcMar>
                    <w:start w:w="0" w:type="dxa"/>
                    <w:end w:w="0" w:type="dxa"/>
                  </w:tcMar>
                  <w:tcMar>
                    <w:start w:w="0" w:type="dxa"/>
                    <w:end w:w="0" w:type="dxa"/>
                  </w:tcMar>
                </w:tcPr>
                <w:p>
                  <w:pPr>
                    <w:autoSpaceDN w:val="0"/>
                    <w:autoSpaceDE w:val="0"/>
                    <w:widowControl/>
                    <w:spacing w:line="295" w:lineRule="auto" w:before="68" w:after="0"/>
                    <w:ind w:left="0" w:right="0" w:firstLine="0"/>
                    <w:jc w:val="center"/>
                  </w:pPr>
                  <w:r>
                    <w:rPr>
                      <w:rFonts w:ascii="Arial" w:hAnsi="Arial" w:eastAsia="Arial"/>
                      <w:b/>
                      <w:i w:val="0"/>
                      <w:color w:val="000000"/>
                      <w:sz w:val="20"/>
                    </w:rPr>
                    <w:t xml:space="preserve">Doanh thu </w:t>
                  </w:r>
                  <w:r>
                    <w:br/>
                  </w:r>
                  <w:r>
                    <w:rPr>
                      <w:rFonts w:ascii="Arial" w:hAnsi="Arial" w:eastAsia="Arial"/>
                      <w:b/>
                      <w:i w:val="0"/>
                      <w:color w:val="000000"/>
                      <w:sz w:val="20"/>
                    </w:rPr>
                    <w:t>chưa có thuế</w:t>
                  </w:r>
                  <w:r>
                    <w:rPr>
                      <w:rFonts w:ascii="Arial" w:hAnsi="Arial" w:eastAsia="Arial"/>
                      <w:b/>
                      <w:i w:val="0"/>
                      <w:color w:val="000000"/>
                      <w:sz w:val="20"/>
                    </w:rPr>
                    <w:t>GTGT</w:t>
                  </w:r>
                </w:p>
              </w:tc>
              <w:tc>
                <w:tcPr>
                  <w:tcW w:type="dxa" w:w="1224"/>
                  <w:vMerge w:val="restart"/>
                  <w:tcBorders>
                    <w:start w:sz="5.600000000000364" w:val="single" w:color="#000000"/>
                    <w:top w:sz="5.600000000000364" w:val="single" w:color="#000000"/>
                    <w:end w:sz="5.599999999999454"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378" w:after="0"/>
                    <w:ind w:left="0" w:right="0" w:firstLine="0"/>
                    <w:jc w:val="center"/>
                  </w:pPr>
                  <w:r>
                    <w:rPr>
                      <w:rFonts w:ascii="Arial" w:hAnsi="Arial" w:eastAsia="Arial"/>
                      <w:b/>
                      <w:i w:val="0"/>
                      <w:color w:val="000000"/>
                      <w:sz w:val="20"/>
                    </w:rPr>
                    <w:t>Thuế GTGT</w:t>
                  </w:r>
                </w:p>
              </w:tc>
              <w:tc>
                <w:tcPr>
                  <w:tcW w:type="dxa" w:w="1016"/>
                  <w:vMerge w:val="restart"/>
                  <w:tcBorders>
                    <w:start w:sz="5.599999999999454"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378" w:after="0"/>
                    <w:ind w:left="0" w:right="0" w:firstLine="0"/>
                    <w:jc w:val="center"/>
                  </w:pPr>
                  <w:r>
                    <w:rPr>
                      <w:rFonts w:ascii="Arial" w:hAnsi="Arial" w:eastAsia="Arial"/>
                      <w:b/>
                      <w:i w:val="0"/>
                      <w:color w:val="000000"/>
                      <w:sz w:val="20"/>
                    </w:rPr>
                    <w:t>Ghi chú</w:t>
                  </w:r>
                </w:p>
              </w:tc>
            </w:tr>
            <w:tr>
              <w:trPr>
                <w:trHeight w:hRule="exact" w:val="632"/>
              </w:trPr>
              <w:tc>
                <w:tcPr>
                  <w:tcW w:type="dxa" w:w="1530"/>
                  <w:vMerge/>
                  <w:tcBorders>
                    <w:start w:sz="4.800000000000011" w:val="single" w:color="#000000"/>
                    <w:top w:sz="5.600000000000364" w:val="single" w:color="#000000"/>
                    <w:end w:sz="4.7999999999999545" w:val="single" w:color="#000000"/>
                    <w:bottom w:sz="4.800000000000182" w:val="single" w:color="#000000"/>
                  </w:tcBorders>
                </w:tcPr>
                <w:p/>
              </w:tc>
              <w:tc>
                <w:tcPr>
                  <w:tcW w:type="dxa" w:w="1424"/>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 hóa đơn</w:t>
                  </w:r>
                </w:p>
              </w:tc>
              <w:tc>
                <w:tcPr>
                  <w:tcW w:type="dxa" w:w="239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44" w:after="0"/>
                    <w:ind w:left="144" w:right="144" w:firstLine="0"/>
                    <w:jc w:val="center"/>
                  </w:pPr>
                  <w:r>
                    <w:rPr>
                      <w:rFonts w:ascii="Arial" w:hAnsi="Arial" w:eastAsia="Arial"/>
                      <w:b/>
                      <w:i w:val="0"/>
                      <w:color w:val="000000"/>
                      <w:sz w:val="20"/>
                    </w:rPr>
                    <w:t xml:space="preserve">Ngày, tháng, năm lập </w:t>
                  </w:r>
                  <w:r>
                    <w:rPr>
                      <w:rFonts w:ascii="Arial" w:hAnsi="Arial" w:eastAsia="Arial"/>
                      <w:b/>
                      <w:i w:val="0"/>
                      <w:color w:val="000000"/>
                      <w:sz w:val="20"/>
                    </w:rPr>
                    <w:t>hóa đơn</w:t>
                  </w:r>
                </w:p>
              </w:tc>
              <w:tc>
                <w:tcPr>
                  <w:tcW w:type="dxa" w:w="1530"/>
                  <w:vMerge/>
                  <w:tcBorders>
                    <w:start w:sz="4.800000000000182" w:val="single" w:color="#000000"/>
                    <w:top w:sz="5.600000000000364" w:val="single" w:color="#000000"/>
                    <w:end w:sz="4.799999999999727" w:val="single" w:color="#000000"/>
                    <w:bottom w:sz="4.800000000000182" w:val="single" w:color="#000000"/>
                  </w:tcBorders>
                </w:tcPr>
                <w:p/>
              </w:tc>
              <w:tc>
                <w:tcPr>
                  <w:tcW w:type="dxa" w:w="1530"/>
                  <w:vMerge/>
                  <w:tcBorders>
                    <w:start w:sz="4.799999999999727" w:val="single" w:color="#000000"/>
                    <w:top w:sz="5.600000000000364" w:val="single" w:color="#000000"/>
                    <w:end w:sz="4.800000000000182" w:val="single" w:color="#000000"/>
                    <w:bottom w:sz="4.800000000000182" w:val="single" w:color="#000000"/>
                  </w:tcBorders>
                </w:tcPr>
                <w:p/>
              </w:tc>
              <w:tc>
                <w:tcPr>
                  <w:tcW w:type="dxa" w:w="1530"/>
                  <w:vMerge/>
                  <w:tcBorders>
                    <w:start w:sz="4.800000000000182" w:val="single" w:color="#000000"/>
                    <w:top w:sz="5.600000000000364" w:val="single" w:color="#000000"/>
                    <w:end w:sz="5.600000000000364" w:val="single" w:color="#000000"/>
                    <w:bottom w:sz="4.800000000000182" w:val="single" w:color="#000000"/>
                  </w:tcBorders>
                </w:tcPr>
                <w:p/>
              </w:tc>
              <w:tc>
                <w:tcPr>
                  <w:tcW w:type="dxa" w:w="1530"/>
                  <w:vMerge/>
                  <w:tcBorders>
                    <w:start w:sz="5.600000000000364" w:val="single" w:color="#000000"/>
                    <w:top w:sz="5.600000000000364" w:val="single" w:color="#000000"/>
                    <w:end w:sz="5.599999999999454" w:val="single" w:color="#000000"/>
                    <w:bottom w:sz="4.800000000000182" w:val="single" w:color="#000000"/>
                  </w:tcBorders>
                </w:tcPr>
                <w:p/>
              </w:tc>
              <w:tc>
                <w:tcPr>
                  <w:tcW w:type="dxa" w:w="1530"/>
                  <w:vMerge/>
                  <w:tcBorders>
                    <w:start w:sz="5.599999999999454" w:val="single" w:color="#000000"/>
                    <w:top w:sz="5.600000000000364" w:val="single" w:color="#000000"/>
                    <w:end w:sz="4.800000000000182" w:val="single" w:color="#000000"/>
                    <w:bottom w:sz="4.800000000000182" w:val="single" w:color="#000000"/>
                  </w:tcBorders>
                </w:tcPr>
                <w:p/>
              </w:tc>
            </w:tr>
            <w:tr>
              <w:trPr>
                <w:trHeight w:hRule="exact" w:val="360"/>
              </w:trPr>
              <w:tc>
                <w:tcPr>
                  <w:tcW w:type="dxa" w:w="1176"/>
                  <w:tcBorders>
                    <w:start w:sz="4.800000000000011"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222222"/>
                      <w:sz w:val="20"/>
                    </w:rPr>
                    <w:t>(1)</w:t>
                  </w:r>
                </w:p>
              </w:tc>
              <w:tc>
                <w:tcPr>
                  <w:tcW w:type="dxa" w:w="1424"/>
                  <w:tcBorders>
                    <w:start w:sz="4.7999999999999545"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(2)</w:t>
                  </w:r>
                </w:p>
              </w:tc>
              <w:tc>
                <w:tcPr>
                  <w:tcW w:type="dxa" w:w="2390"/>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(3)</w:t>
                  </w:r>
                </w:p>
              </w:tc>
              <w:tc>
                <w:tcPr>
                  <w:tcW w:type="dxa" w:w="1338"/>
                  <w:tcBorders>
                    <w:start w:sz="4.800000000000182" w:val="single" w:color="#000000"/>
                    <w:top w:sz="4.800000000000182" w:val="single" w:color="#000000"/>
                    <w:end w:sz="4.799999999999727"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(4)</w:t>
                  </w:r>
                </w:p>
              </w:tc>
              <w:tc>
                <w:tcPr>
                  <w:tcW w:type="dxa" w:w="1338"/>
                  <w:tcBorders>
                    <w:start w:sz="4.799999999999727"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(5)</w:t>
                  </w:r>
                </w:p>
              </w:tc>
              <w:tc>
                <w:tcPr>
                  <w:tcW w:type="dxa" w:w="1450"/>
                  <w:tcBorders>
                    <w:start w:sz="4.800000000000182" w:val="single" w:color="#000000"/>
                    <w:top w:sz="4.800000000000182" w:val="single" w:color="#000000"/>
                    <w:end w:sz="5.600000000000364"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(6)</w:t>
                  </w:r>
                </w:p>
              </w:tc>
              <w:tc>
                <w:tcPr>
                  <w:tcW w:type="dxa" w:w="1224"/>
                  <w:tcBorders>
                    <w:start w:sz="5.600000000000364" w:val="single" w:color="#000000"/>
                    <w:top w:sz="4.800000000000182" w:val="single" w:color="#000000"/>
                    <w:end w:sz="5.599999999999454"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(7)</w:t>
                  </w:r>
                </w:p>
              </w:tc>
              <w:tc>
                <w:tcPr>
                  <w:tcW w:type="dxa" w:w="1016"/>
                  <w:tcBorders>
                    <w:start w:sz="5.599999999999454"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222222"/>
                      <w:sz w:val="20"/>
                    </w:rPr>
                    <w:t>(8)</w:t>
                  </w:r>
                </w:p>
              </w:tc>
            </w:tr>
            <w:tr>
              <w:trPr>
                <w:trHeight w:hRule="exact" w:val="358"/>
              </w:trPr>
              <w:tc>
                <w:tcPr>
                  <w:tcW w:type="dxa" w:w="11356"/>
                  <w:gridSpan w:val="8"/>
                  <w:tcBorders>
                    <w:start w:sz="4.800000000000011"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4" w:after="0"/>
                    <w:ind w:left="0" w:right="0" w:firstLine="0"/>
                    <w:jc w:val="left"/>
                  </w:pPr>
                  <w:r>
                    <w:rPr>
                      <w:rFonts w:ascii="Arial" w:hAnsi="Arial" w:eastAsia="Arial"/>
                      <w:b w:val="0"/>
                      <w:i w:val="0"/>
                      <w:color w:val="000000"/>
                      <w:sz w:val="20"/>
                    </w:rPr>
                    <w:t>1. Hàng hóa, dịch vụ không chịu thuế giá trị gia tăng (GTGT):</w:t>
                  </w:r>
                </w:p>
              </w:tc>
            </w:tr>
            <w:tr>
              <w:trPr>
                <w:trHeight w:hRule="exact" w:val="360"/>
              </w:trPr>
              <w:tc>
                <w:tcPr>
                  <w:tcW w:type="dxa" w:w="1176"/>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1424"/>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239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338"/>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450"/>
                  <w:tcBorders>
                    <w:start w:sz="4.800000000000182" w:val="single" w:color="#000000"/>
                    <w:top w:sz="4.800000000000182" w:val="single" w:color="#000000"/>
                    <w:end w:sz="5.600000000000364" w:val="single" w:color="#000000"/>
                    <w:bottom w:sz="4.800000000000182" w:val="single" w:color="#000000"/>
                  </w:tcBorders>
                  <w:tcMar>
                    <w:start w:w="0" w:type="dxa"/>
                    <w:end w:w="0" w:type="dxa"/>
                  </w:tcMar>
                </w:tcPr>
                <w:p/>
              </w:tc>
              <w:tc>
                <w:tcPr>
                  <w:tcW w:type="dxa" w:w="1224"/>
                  <w:tcBorders>
                    <w:start w:sz="5.600000000000364" w:val="single" w:color="#000000"/>
                    <w:top w:sz="4.800000000000182" w:val="single" w:color="#000000"/>
                    <w:end w:sz="5.599999999999454" w:val="single" w:color="#000000"/>
                    <w:bottom w:sz="4.800000000000182" w:val="single" w:color="#000000"/>
                  </w:tcBorders>
                  <w:tcMar>
                    <w:start w:w="0" w:type="dxa"/>
                    <w:end w:w="0" w:type="dxa"/>
                  </w:tcMar>
                </w:tcPr>
                <w:p/>
              </w:tc>
              <w:tc>
                <w:tcPr>
                  <w:tcW w:type="dxa" w:w="1016"/>
                  <w:tcBorders>
                    <w:start w:sz="5.599999999999454"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58"/>
              </w:trPr>
              <w:tc>
                <w:tcPr>
                  <w:tcW w:type="dxa" w:w="7666"/>
                  <w:gridSpan w:val="5"/>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Tổng</w:t>
                  </w:r>
                </w:p>
              </w:tc>
              <w:tc>
                <w:tcPr>
                  <w:tcW w:type="dxa" w:w="1450"/>
                  <w:tcBorders>
                    <w:start w:sz="4.800000000000182" w:val="single" w:color="#000000"/>
                    <w:top w:sz="4.800000000000182" w:val="single" w:color="#000000"/>
                    <w:end w:sz="5.600000000000364" w:val="single" w:color="#000000"/>
                    <w:bottom w:sz="4.800000000000182" w:val="single" w:color="#000000"/>
                  </w:tcBorders>
                  <w:tcMar>
                    <w:start w:w="0" w:type="dxa"/>
                    <w:end w:w="0" w:type="dxa"/>
                  </w:tcMar>
                </w:tcPr>
                <w:p/>
              </w:tc>
              <w:tc>
                <w:tcPr>
                  <w:tcW w:type="dxa" w:w="1224"/>
                  <w:tcBorders>
                    <w:start w:sz="5.600000000000364" w:val="single" w:color="#000000"/>
                    <w:top w:sz="4.800000000000182" w:val="single" w:color="#000000"/>
                    <w:end w:sz="5.599999999999454" w:val="single" w:color="#000000"/>
                    <w:bottom w:sz="4.800000000000182" w:val="single" w:color="#000000"/>
                  </w:tcBorders>
                  <w:tcMar>
                    <w:start w:w="0" w:type="dxa"/>
                    <w:end w:w="0" w:type="dxa"/>
                  </w:tcMar>
                </w:tcPr>
                <w:p/>
              </w:tc>
              <w:tc>
                <w:tcPr>
                  <w:tcW w:type="dxa" w:w="1016"/>
                  <w:tcBorders>
                    <w:start w:sz="5.599999999999454"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60"/>
              </w:trPr>
              <w:tc>
                <w:tcPr>
                  <w:tcW w:type="dxa" w:w="11356"/>
                  <w:gridSpan w:val="8"/>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2. Hàng hóa, dịch vụ chịu thuế suất thuế GTGT 0%:</w:t>
                  </w:r>
                </w:p>
              </w:tc>
            </w:tr>
            <w:tr>
              <w:trPr>
                <w:trHeight w:hRule="exact" w:val="358"/>
              </w:trPr>
              <w:tc>
                <w:tcPr>
                  <w:tcW w:type="dxa" w:w="1176"/>
                  <w:tcBorders>
                    <w:start w:sz="4.800000000000011" w:val="single" w:color="#000000"/>
                    <w:top w:sz="4.800000000000182" w:val="single" w:color="#000000"/>
                    <w:end w:sz="4.7999999999999545" w:val="single" w:color="#000000"/>
                    <w:bottom w:sz="5.600000000000364" w:val="single" w:color="#000000"/>
                  </w:tcBorders>
                  <w:tcMar>
                    <w:start w:w="0" w:type="dxa"/>
                    <w:end w:w="0" w:type="dxa"/>
                  </w:tcMar>
                </w:tcPr>
                <w:p/>
              </w:tc>
              <w:tc>
                <w:tcPr>
                  <w:tcW w:type="dxa" w:w="1424"/>
                  <w:tcBorders>
                    <w:start w:sz="4.7999999999999545" w:val="single" w:color="#000000"/>
                    <w:top w:sz="4.800000000000182" w:val="single" w:color="#000000"/>
                    <w:end w:sz="4.800000000000182" w:val="single" w:color="#000000"/>
                    <w:bottom w:sz="5.600000000000364" w:val="single" w:color="#000000"/>
                  </w:tcBorders>
                  <w:tcMar>
                    <w:start w:w="0" w:type="dxa"/>
                    <w:end w:w="0" w:type="dxa"/>
                  </w:tcMar>
                </w:tcPr>
                <w:p/>
              </w:tc>
              <w:tc>
                <w:tcPr>
                  <w:tcW w:type="dxa" w:w="2390"/>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tc>
              <w:tc>
                <w:tcPr>
                  <w:tcW w:type="dxa" w:w="1338"/>
                  <w:tcBorders>
                    <w:start w:sz="4.800000000000182" w:val="single" w:color="#000000"/>
                    <w:top w:sz="4.800000000000182" w:val="single" w:color="#000000"/>
                    <w:end w:sz="4.799999999999727" w:val="single" w:color="#000000"/>
                    <w:bottom w:sz="5.600000000000364"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bottom w:sz="5.600000000000364" w:val="single" w:color="#000000"/>
                  </w:tcBorders>
                  <w:tcMar>
                    <w:start w:w="0" w:type="dxa"/>
                    <w:end w:w="0" w:type="dxa"/>
                  </w:tcMar>
                </w:tcPr>
                <w:p/>
              </w:tc>
              <w:tc>
                <w:tcPr>
                  <w:tcW w:type="dxa" w:w="1450"/>
                  <w:tcBorders>
                    <w:start w:sz="4.800000000000182" w:val="single" w:color="#000000"/>
                    <w:top w:sz="4.800000000000182" w:val="single" w:color="#000000"/>
                    <w:end w:sz="5.600000000000364" w:val="single" w:color="#000000"/>
                    <w:bottom w:sz="5.600000000000364" w:val="single" w:color="#000000"/>
                  </w:tcBorders>
                  <w:tcMar>
                    <w:start w:w="0" w:type="dxa"/>
                    <w:end w:w="0" w:type="dxa"/>
                  </w:tcMar>
                </w:tcPr>
                <w:p/>
              </w:tc>
              <w:tc>
                <w:tcPr>
                  <w:tcW w:type="dxa" w:w="1224"/>
                  <w:tcBorders>
                    <w:start w:sz="5.600000000000364" w:val="single" w:color="#000000"/>
                    <w:top w:sz="4.800000000000182" w:val="single" w:color="#000000"/>
                    <w:end w:sz="5.599999999999454" w:val="single" w:color="#000000"/>
                    <w:bottom w:sz="5.600000000000364" w:val="single" w:color="#000000"/>
                  </w:tcBorders>
                  <w:tcMar>
                    <w:start w:w="0" w:type="dxa"/>
                    <w:end w:w="0" w:type="dxa"/>
                  </w:tcMar>
                </w:tcPr>
                <w:p/>
              </w:tc>
              <w:tc>
                <w:tcPr>
                  <w:tcW w:type="dxa" w:w="1016"/>
                  <w:tcBorders>
                    <w:start w:sz="5.599999999999454" w:val="single" w:color="#000000"/>
                    <w:top w:sz="4.800000000000182" w:val="single" w:color="#000000"/>
                    <w:end w:sz="4.800000000000182" w:val="single" w:color="#000000"/>
                    <w:bottom w:sz="5.600000000000364" w:val="single" w:color="#000000"/>
                  </w:tcBorders>
                  <w:tcMar>
                    <w:start w:w="0" w:type="dxa"/>
                    <w:end w:w="0" w:type="dxa"/>
                  </w:tcMar>
                </w:tcPr>
                <w:p/>
              </w:tc>
            </w:tr>
            <w:tr>
              <w:trPr>
                <w:trHeight w:hRule="exact" w:val="360"/>
              </w:trPr>
              <w:tc>
                <w:tcPr>
                  <w:tcW w:type="dxa" w:w="7666"/>
                  <w:gridSpan w:val="5"/>
                  <w:tcBorders>
                    <w:start w:sz="4.800000000000011"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Tổng</w:t>
                  </w:r>
                </w:p>
              </w:tc>
              <w:tc>
                <w:tcPr>
                  <w:tcW w:type="dxa" w:w="1450"/>
                  <w:tcBorders>
                    <w:start w:sz="4.800000000000182" w:val="single" w:color="#000000"/>
                    <w:top w:sz="5.600000000000364" w:val="single" w:color="#000000"/>
                    <w:end w:sz="5.600000000000364" w:val="single" w:color="#000000"/>
                    <w:bottom w:sz="4.800000000000182" w:val="single" w:color="#000000"/>
                  </w:tcBorders>
                  <w:tcMar>
                    <w:start w:w="0" w:type="dxa"/>
                    <w:end w:w="0" w:type="dxa"/>
                  </w:tcMar>
                </w:tcPr>
                <w:p/>
              </w:tc>
              <w:tc>
                <w:tcPr>
                  <w:tcW w:type="dxa" w:w="1224"/>
                  <w:tcBorders>
                    <w:start w:sz="5.600000000000364" w:val="single" w:color="#000000"/>
                    <w:top w:sz="5.600000000000364" w:val="single" w:color="#000000"/>
                    <w:end w:sz="5.599999999999454" w:val="single" w:color="#000000"/>
                    <w:bottom w:sz="4.800000000000182" w:val="single" w:color="#000000"/>
                  </w:tcBorders>
                  <w:tcMar>
                    <w:start w:w="0" w:type="dxa"/>
                    <w:end w:w="0" w:type="dxa"/>
                  </w:tcMar>
                </w:tcPr>
                <w:p/>
              </w:tc>
              <w:tc>
                <w:tcPr>
                  <w:tcW w:type="dxa" w:w="1016"/>
                  <w:tcBorders>
                    <w:start w:sz="5.599999999999454" w:val="single" w:color="#000000"/>
                    <w:top w:sz="5.600000000000364" w:val="single" w:color="#000000"/>
                    <w:end w:sz="4.800000000000182" w:val="single" w:color="#000000"/>
                    <w:bottom w:sz="4.800000000000182" w:val="single" w:color="#000000"/>
                  </w:tcBorders>
                  <w:tcMar>
                    <w:start w:w="0" w:type="dxa"/>
                    <w:end w:w="0" w:type="dxa"/>
                  </w:tcMar>
                </w:tcPr>
                <w:p/>
              </w:tc>
            </w:tr>
            <w:tr>
              <w:trPr>
                <w:trHeight w:hRule="exact" w:val="360"/>
              </w:trPr>
              <w:tc>
                <w:tcPr>
                  <w:tcW w:type="dxa" w:w="11356"/>
                  <w:gridSpan w:val="8"/>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3. Hàng hóa, dịch vụ chịu thuế suất thuế GTGT 5%:</w:t>
                  </w:r>
                </w:p>
              </w:tc>
            </w:tr>
            <w:tr>
              <w:trPr>
                <w:trHeight w:hRule="exact" w:val="258"/>
              </w:trPr>
              <w:tc>
                <w:tcPr>
                  <w:tcW w:type="dxa" w:w="1176"/>
                  <w:tcBorders>
                    <w:start w:sz="4.800000000000011" w:val="single" w:color="#000000"/>
                    <w:top w:sz="4.800000000000182" w:val="single" w:color="#000000"/>
                    <w:end w:sz="4.7999999999999545" w:val="single" w:color="#000000"/>
                  </w:tcBorders>
                  <w:tcMar>
                    <w:start w:w="0" w:type="dxa"/>
                    <w:end w:w="0" w:type="dxa"/>
                  </w:tcMar>
                </w:tcPr>
                <w:p/>
              </w:tc>
              <w:tc>
                <w:tcPr>
                  <w:tcW w:type="dxa" w:w="1424"/>
                  <w:tcBorders>
                    <w:start w:sz="4.7999999999999545" w:val="single" w:color="#000000"/>
                    <w:top w:sz="4.800000000000182" w:val="single" w:color="#000000"/>
                    <w:end w:sz="4.800000000000182" w:val="single" w:color="#000000"/>
                  </w:tcBorders>
                  <w:tcMar>
                    <w:start w:w="0" w:type="dxa"/>
                    <w:end w:w="0" w:type="dxa"/>
                  </w:tcMar>
                </w:tcPr>
                <w:p/>
              </w:tc>
              <w:tc>
                <w:tcPr>
                  <w:tcW w:type="dxa" w:w="2390"/>
                  <w:tcBorders>
                    <w:start w:sz="4.800000000000182" w:val="single" w:color="#000000"/>
                    <w:top w:sz="4.800000000000182" w:val="single" w:color="#000000"/>
                    <w:end w:sz="4.800000000000182" w:val="single" w:color="#000000"/>
                  </w:tcBorders>
                  <w:tcMar>
                    <w:start w:w="0" w:type="dxa"/>
                    <w:end w:w="0" w:type="dxa"/>
                  </w:tcMar>
                </w:tcPr>
                <w:p/>
              </w:tc>
              <w:tc>
                <w:tcPr>
                  <w:tcW w:type="dxa" w:w="1338"/>
                  <w:tcBorders>
                    <w:start w:sz="4.800000000000182" w:val="single" w:color="#000000"/>
                    <w:top w:sz="4.800000000000182" w:val="single" w:color="#000000"/>
                    <w:end w:sz="4.799999999999727"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tcBorders>
                  <w:tcMar>
                    <w:start w:w="0" w:type="dxa"/>
                    <w:end w:w="0" w:type="dxa"/>
                  </w:tcMar>
                </w:tcPr>
                <w:p/>
              </w:tc>
              <w:tc>
                <w:tcPr>
                  <w:tcW w:type="dxa" w:w="1450"/>
                  <w:tcBorders>
                    <w:start w:sz="4.800000000000182" w:val="single" w:color="#000000"/>
                    <w:top w:sz="4.800000000000182" w:val="single" w:color="#000000"/>
                    <w:end w:sz="5.600000000000364" w:val="single" w:color="#000000"/>
                  </w:tcBorders>
                  <w:tcMar>
                    <w:start w:w="0" w:type="dxa"/>
                    <w:end w:w="0" w:type="dxa"/>
                  </w:tcMar>
                </w:tcPr>
                <w:p/>
              </w:tc>
              <w:tc>
                <w:tcPr>
                  <w:tcW w:type="dxa" w:w="1224"/>
                  <w:tcBorders>
                    <w:start w:sz="5.600000000000364" w:val="single" w:color="#000000"/>
                    <w:top w:sz="4.800000000000182" w:val="single" w:color="#000000"/>
                    <w:end w:sz="5.599999999999454" w:val="single" w:color="#000000"/>
                  </w:tcBorders>
                  <w:tcMar>
                    <w:start w:w="0" w:type="dxa"/>
                    <w:end w:w="0" w:type="dxa"/>
                  </w:tcMar>
                </w:tcPr>
                <w:p/>
              </w:tc>
              <w:tc>
                <w:tcPr>
                  <w:tcW w:type="dxa" w:w="1016"/>
                  <w:tcBorders>
                    <w:start w:sz="5.599999999999454" w:val="single" w:color="#000000"/>
                    <w:top w:sz="4.800000000000182" w:val="single" w:color="#000000"/>
                    <w:end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768"/>
        </w:trPr>
        <w:tc>
          <w:tcPr>
            <w:tcW w:type="dxa" w:w="12240"/>
            <w:tcBorders/>
            <w:shd w:fill="ffffff"/>
            <w:tcMar>
              <w:start w:w="0" w:type="dxa"/>
              <w:end w:w="0" w:type="dxa"/>
            </w:tcMar>
          </w:tcPr>
          <w:p>
            <w:pPr>
              <w:autoSpaceDN w:val="0"/>
              <w:autoSpaceDE w:val="0"/>
              <w:widowControl/>
              <w:spacing w:line="94" w:lineRule="exact" w:before="0" w:after="0"/>
              <w:ind w:left="0" w:right="0"/>
            </w:pPr>
          </w:p>
          <w:tbl>
            <w:tblPr>
              <w:tblW w:type="auto" w:w="0"/>
              <w:tblLayout w:type="fixed"/>
              <w:tblLook w:firstColumn="1" w:firstRow="1" w:lastColumn="0" w:lastRow="0" w:noHBand="0" w:noVBand="1" w:val="04A0"/>
              <w:tblInd w:w="440.0" w:type="dxa"/>
            </w:tblPr>
            <w:tblGrid>
              <w:gridCol w:w="1530"/>
              <w:gridCol w:w="1530"/>
              <w:gridCol w:w="1530"/>
              <w:gridCol w:w="1530"/>
              <w:gridCol w:w="1530"/>
              <w:gridCol w:w="1530"/>
              <w:gridCol w:w="1530"/>
              <w:gridCol w:w="1530"/>
            </w:tblGrid>
            <w:tr>
              <w:trPr>
                <w:trHeight w:hRule="exact" w:val="219"/>
              </w:trPr>
              <w:tc>
                <w:tcPr>
                  <w:tcW w:type="dxa" w:w="1176"/>
                  <w:tcBorders>
                    <w:start w:sz="4.800000000000011" w:val="single" w:color="#000000"/>
                    <w:end w:sz="4.7999999999999545" w:val="single" w:color="#000000"/>
                    <w:bottom w:sz="4.799999999999997" w:val="single" w:color="#000000"/>
                  </w:tcBorders>
                  <w:tcMar>
                    <w:start w:w="0" w:type="dxa"/>
                    <w:end w:w="0" w:type="dxa"/>
                  </w:tcMar>
                </w:tcPr>
                <w:p/>
              </w:tc>
              <w:tc>
                <w:tcPr>
                  <w:tcW w:type="dxa" w:w="10180"/>
                  <w:gridSpan w:val="7"/>
                  <w:tcBorders>
                    <w:start w:sz="4.7999999999999545" w:val="single" w:color="#000000"/>
                    <w:top w:sz="5.600000000000001" w:val="single" w:color="#000000"/>
                    <w:end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49"/>
              </w:trPr>
              <w:tc>
                <w:tcPr>
                  <w:tcW w:type="dxa" w:w="7666"/>
                  <w:gridSpan w:val="5"/>
                  <w:tcBorders>
                    <w:start w:sz="4.800000000000011" w:val="single" w:color="#000000"/>
                    <w:top w:sz="4.799999999999997" w:val="single" w:color="#000000"/>
                    <w:end w:sz="4.800000000000182" w:val="single" w:color="#000000"/>
                    <w:bottom w:sz="4.80000000000001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6" w:after="0"/>
                    <w:ind w:left="0" w:right="0" w:firstLine="0"/>
                    <w:jc w:val="left"/>
                  </w:pPr>
                  <w:r>
                    <w:rPr>
                      <w:rFonts w:ascii="Arial" w:hAnsi="Arial" w:eastAsia="Arial"/>
                      <w:b w:val="0"/>
                      <w:i w:val="0"/>
                      <w:color w:val="000000"/>
                      <w:sz w:val="20"/>
                    </w:rPr>
                    <w:t>Tổng</w:t>
                  </w:r>
                </w:p>
              </w:tc>
              <w:tc>
                <w:tcPr>
                  <w:tcW w:type="dxa" w:w="1530"/>
                  <w:tcBorders/>
                  <w:tcMar>
                    <w:start w:w="0" w:type="dxa"/>
                    <w:end w:w="0" w:type="dxa"/>
                  </w:tcMar>
                </w:tcPr>
                <w:p/>
              </w:tc>
              <w:tc>
                <w:tcPr>
                  <w:tcW w:type="dxa" w:w="1530"/>
                  <w:tcBorders/>
                  <w:tcMar>
                    <w:start w:w="0" w:type="dxa"/>
                    <w:end w:w="0" w:type="dxa"/>
                  </w:tcMar>
                </w:tcPr>
                <w:p/>
              </w:tc>
              <w:tc>
                <w:tcPr>
                  <w:tcW w:type="dxa" w:w="1016"/>
                  <w:tcBorders>
                    <w:start w:sz="5.599999999999454" w:val="single" w:color="#000000"/>
                    <w:top w:sz="4.800000000000011" w:val="single" w:color="#000000"/>
                    <w:end w:sz="4.800000000000182" w:val="single" w:color="#000000"/>
                    <w:bottom w:sz="4.800000000000011" w:val="single" w:color="#000000"/>
                  </w:tcBorders>
                  <w:tcMar>
                    <w:start w:w="0" w:type="dxa"/>
                    <w:end w:w="0" w:type="dxa"/>
                  </w:tcMar>
                </w:tcPr>
                <w:p/>
              </w:tc>
            </w:tr>
            <w:tr>
              <w:trPr>
                <w:trHeight w:hRule="exact" w:val="360"/>
              </w:trPr>
              <w:tc>
                <w:tcPr>
                  <w:tcW w:type="dxa" w:w="11356"/>
                  <w:gridSpan w:val="8"/>
                  <w:tcBorders>
                    <w:start w:sz="4.800000000000011" w:val="single" w:color="#000000"/>
                    <w:top w:sz="4.800000000000011" w:val="single" w:color="#000000"/>
                    <w:end w:sz="4.800000000000182" w:val="single" w:color="#000000"/>
                    <w:bottom w:sz="4.80000000000001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4. Hàng hóa, dịch vụ chịu thuế suất thuế GTGT 10%:</w:t>
                  </w:r>
                </w:p>
              </w:tc>
            </w:tr>
            <w:tr>
              <w:trPr>
                <w:trHeight w:hRule="exact" w:val="358"/>
              </w:trPr>
              <w:tc>
                <w:tcPr>
                  <w:tcW w:type="dxa" w:w="1176"/>
                  <w:tcBorders>
                    <w:start w:sz="4.800000000000011" w:val="single" w:color="#000000"/>
                    <w:top w:sz="4.800000000000011" w:val="single" w:color="#000000"/>
                    <w:end w:sz="4.7999999999999545" w:val="single" w:color="#000000"/>
                    <w:bottom w:sz="4.7999999999999545" w:val="single" w:color="#000000"/>
                  </w:tcBorders>
                  <w:tcMar>
                    <w:start w:w="0" w:type="dxa"/>
                    <w:end w:w="0" w:type="dxa"/>
                  </w:tcMar>
                </w:tcPr>
                <w:p/>
              </w:tc>
              <w:tc>
                <w:tcPr>
                  <w:tcW w:type="dxa" w:w="1424"/>
                  <w:tcBorders>
                    <w:start w:sz="4.7999999999999545" w:val="single" w:color="#000000"/>
                    <w:top w:sz="4.800000000000011" w:val="single" w:color="#000000"/>
                    <w:end w:sz="4.800000000000182" w:val="single" w:color="#000000"/>
                    <w:bottom w:sz="4.7999999999999545" w:val="single" w:color="#000000"/>
                  </w:tcBorders>
                  <w:tcMar>
                    <w:start w:w="0" w:type="dxa"/>
                    <w:end w:w="0" w:type="dxa"/>
                  </w:tcMar>
                </w:tcPr>
                <w:p/>
              </w:tc>
              <w:tc>
                <w:tcPr>
                  <w:tcW w:type="dxa" w:w="2390"/>
                  <w:tcBorders>
                    <w:start w:sz="4.800000000000182" w:val="single" w:color="#000000"/>
                    <w:top w:sz="4.800000000000011" w:val="single" w:color="#000000"/>
                    <w:end w:sz="4.800000000000182" w:val="single" w:color="#000000"/>
                    <w:bottom w:sz="4.7999999999999545" w:val="single" w:color="#000000"/>
                  </w:tcBorders>
                  <w:tcMar>
                    <w:start w:w="0" w:type="dxa"/>
                    <w:end w:w="0" w:type="dxa"/>
                  </w:tcMar>
                </w:tcPr>
                <w:p/>
              </w:tc>
              <w:tc>
                <w:tcPr>
                  <w:tcW w:type="dxa" w:w="1338"/>
                  <w:tcBorders>
                    <w:start w:sz="4.800000000000182" w:val="single" w:color="#000000"/>
                    <w:top w:sz="4.800000000000011" w:val="single" w:color="#000000"/>
                    <w:end w:sz="4.799999999999727" w:val="single" w:color="#000000"/>
                    <w:bottom w:sz="4.7999999999999545" w:val="single" w:color="#000000"/>
                  </w:tcBorders>
                  <w:tcMar>
                    <w:start w:w="0" w:type="dxa"/>
                    <w:end w:w="0" w:type="dxa"/>
                  </w:tcMar>
                </w:tcPr>
                <w:p/>
              </w:tc>
              <w:tc>
                <w:tcPr>
                  <w:tcW w:type="dxa" w:w="1338"/>
                  <w:tcBorders>
                    <w:start w:sz="4.799999999999727" w:val="single" w:color="#000000"/>
                    <w:top w:sz="4.800000000000011" w:val="single" w:color="#000000"/>
                    <w:end w:sz="4.800000000000182" w:val="single" w:color="#000000"/>
                    <w:bottom w:sz="4.7999999999999545" w:val="single" w:color="#000000"/>
                  </w:tcBorders>
                  <w:tcMar>
                    <w:start w:w="0" w:type="dxa"/>
                    <w:end w:w="0" w:type="dxa"/>
                  </w:tcMar>
                </w:tcPr>
                <w:p/>
              </w:tc>
              <w:tc>
                <w:tcPr>
                  <w:tcW w:type="dxa" w:w="1450"/>
                  <w:tcBorders>
                    <w:start w:sz="4.800000000000182" w:val="single" w:color="#000000"/>
                    <w:top w:sz="4.800000000000011" w:val="single" w:color="#000000"/>
                    <w:end w:sz="5.600000000000364" w:val="single" w:color="#000000"/>
                    <w:bottom w:sz="4.7999999999999545" w:val="single" w:color="#000000"/>
                  </w:tcBorders>
                  <w:tcMar>
                    <w:start w:w="0" w:type="dxa"/>
                    <w:end w:w="0" w:type="dxa"/>
                  </w:tcMar>
                </w:tcPr>
                <w:p/>
              </w:tc>
              <w:tc>
                <w:tcPr>
                  <w:tcW w:type="dxa" w:w="1224"/>
                  <w:tcBorders>
                    <w:start w:sz="5.600000000000364" w:val="single" w:color="#000000"/>
                    <w:top w:sz="4.800000000000011" w:val="single" w:color="#000000"/>
                    <w:end w:sz="5.599999999999454" w:val="single" w:color="#000000"/>
                    <w:bottom w:sz="4.7999999999999545" w:val="single" w:color="#000000"/>
                  </w:tcBorders>
                  <w:tcMar>
                    <w:start w:w="0" w:type="dxa"/>
                    <w:end w:w="0" w:type="dxa"/>
                  </w:tcMar>
                </w:tcPr>
                <w:p/>
              </w:tc>
              <w:tc>
                <w:tcPr>
                  <w:tcW w:type="dxa" w:w="1016"/>
                  <w:tcBorders>
                    <w:start w:sz="5.599999999999454" w:val="single" w:color="#000000"/>
                    <w:top w:sz="4.800000000000011" w:val="single" w:color="#000000"/>
                    <w:end w:sz="4.800000000000182" w:val="single" w:color="#000000"/>
                    <w:bottom w:sz="4.7999999999999545" w:val="single" w:color="#000000"/>
                  </w:tcBorders>
                  <w:tcMar>
                    <w:start w:w="0" w:type="dxa"/>
                    <w:end w:w="0" w:type="dxa"/>
                  </w:tcMar>
                </w:tcPr>
                <w:p/>
              </w:tc>
            </w:tr>
            <w:tr>
              <w:trPr>
                <w:trHeight w:hRule="exact" w:val="340"/>
              </w:trPr>
              <w:tc>
                <w:tcPr>
                  <w:tcW w:type="dxa" w:w="7666"/>
                  <w:gridSpan w:val="5"/>
                  <w:tcBorders>
                    <w:start w:sz="4.800000000000011"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Tổng</w:t>
                  </w:r>
                </w:p>
              </w:tc>
              <w:tc>
                <w:tcPr>
                  <w:tcW w:type="dxa" w:w="1450"/>
                  <w:tcBorders>
                    <w:start w:sz="4.800000000000182" w:val="single" w:color="#000000"/>
                    <w:top w:sz="4.7999999999999545" w:val="single" w:color="#000000"/>
                    <w:end w:sz="5.600000000000364" w:val="single" w:color="#000000"/>
                    <w:bottom w:sz="4.7999999999999545" w:val="single" w:color="#000000"/>
                  </w:tcBorders>
                  <w:tcMar>
                    <w:start w:w="0" w:type="dxa"/>
                    <w:end w:w="0" w:type="dxa"/>
                  </w:tcMar>
                </w:tcPr>
                <w:p/>
              </w:tc>
              <w:tc>
                <w:tcPr>
                  <w:tcW w:type="dxa" w:w="1224"/>
                  <w:tcBorders>
                    <w:start w:sz="5.600000000000364" w:val="single" w:color="#000000"/>
                    <w:top w:sz="4.7999999999999545" w:val="single" w:color="#000000"/>
                    <w:end w:sz="5.599999999999454" w:val="single" w:color="#000000"/>
                    <w:bottom w:sz="4.7999999999999545" w:val="single" w:color="#000000"/>
                  </w:tcBorders>
                  <w:tcMar>
                    <w:start w:w="0" w:type="dxa"/>
                    <w:end w:w="0" w:type="dxa"/>
                  </w:tcMar>
                </w:tcPr>
                <w:p/>
              </w:tc>
              <w:tc>
                <w:tcPr>
                  <w:tcW w:type="dxa" w:w="1016"/>
                  <w:tcBorders>
                    <w:start w:sz="5.599999999999454" w:val="single" w:color="#000000"/>
                    <w:top w:sz="4.7999999999999545" w:val="single" w:color="#000000"/>
                    <w:end w:sz="4.800000000000182" w:val="single" w:color="#000000"/>
                    <w:bottom w:sz="4.7999999999999545"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072"/>
        </w:trPr>
        <w:tc>
          <w:tcPr>
            <w:tcW w:type="dxa" w:w="12240"/>
            <w:tcBorders/>
            <w:shd w:fill="ffffff"/>
            <w:tcMar>
              <w:start w:w="0" w:type="dxa"/>
              <w:end w:w="0" w:type="dxa"/>
            </w:tcMar>
          </w:tcPr>
          <w:p>
            <w:pPr>
              <w:autoSpaceDN w:val="0"/>
              <w:autoSpaceDE w:val="0"/>
              <w:widowControl/>
              <w:spacing w:line="233" w:lineRule="auto" w:before="1790" w:after="0"/>
              <w:ind w:left="1028" w:right="0" w:firstLine="0"/>
              <w:jc w:val="left"/>
            </w:pPr>
            <w:r>
              <w:rPr>
                <w:rFonts w:ascii="Arial" w:hAnsi="Arial" w:eastAsia="Arial"/>
                <w:b w:val="0"/>
                <w:i w:val="0"/>
                <w:color w:val="000000"/>
                <w:sz w:val="20"/>
              </w:rPr>
              <w:t>Tổng doanh thu hàng hoá, dịch vụ bán ra chịu thuế GTGT (*): .............</w:t>
            </w:r>
          </w:p>
        </w:tc>
      </w:tr>
    </w:tbl>
    <w:p>
      <w:pPr>
        <w:autoSpaceDN w:val="0"/>
        <w:autoSpaceDE w:val="0"/>
        <w:widowControl/>
        <w:spacing w:line="331" w:lineRule="auto" w:before="126" w:after="0"/>
        <w:ind w:left="1028" w:right="2304" w:firstLine="0"/>
        <w:jc w:val="left"/>
      </w:pPr>
      <w:r>
        <w:rPr>
          <w:shd w:val="clear" w:color="auto" w:fill="999999"/>
          <w:rFonts w:ascii="Arial" w:hAnsi="Arial" w:eastAsia="Arial"/>
          <w:b w:val="0"/>
          <w:i w:val="0"/>
          <w:color w:val="000000"/>
          <w:sz w:val="20"/>
        </w:rPr>
        <w:t xml:space="preserve">Tổng số thuế GTGT của hàng hóa, dịch vụ bán ra (**): ……………… </w:t>
      </w:r>
      <w:r>
        <w:br/>
      </w:r>
      <w:r>
        <w:rPr>
          <w:shd w:val="clear" w:color="auto" w:fill="999999"/>
          <w:rFonts w:ascii="Arial" w:hAnsi="Arial" w:eastAsia="Arial"/>
          <w:b w:val="0"/>
          <w:i w:val="0"/>
          <w:color w:val="000000"/>
          <w:sz w:val="20"/>
        </w:rPr>
        <w:t>Tôi cam đoan số liệu khai trên là đúng và chịu trách nhiệm trước pháp luật về những số liệu đã khai./.</w:t>
      </w:r>
    </w:p>
    <w:p>
      <w:pPr>
        <w:autoSpaceDN w:val="0"/>
        <w:autoSpaceDE w:val="0"/>
        <w:widowControl/>
        <w:spacing w:line="233" w:lineRule="auto" w:before="312" w:after="0"/>
        <w:ind w:left="0" w:right="2526" w:firstLine="0"/>
        <w:jc w:val="right"/>
      </w:pPr>
      <w:r>
        <w:rPr>
          <w:rFonts w:ascii="Arial" w:hAnsi="Arial" w:eastAsia="Arial"/>
          <w:b w:val="0"/>
          <w:i/>
          <w:color w:val="000000"/>
          <w:sz w:val="20"/>
        </w:rPr>
        <w:t>...., ngày…tháng…năm...</w:t>
      </w:r>
    </w:p>
    <w:p>
      <w:pPr>
        <w:autoSpaceDN w:val="0"/>
        <w:autoSpaceDE w:val="0"/>
        <w:widowControl/>
        <w:spacing w:line="295" w:lineRule="auto" w:before="88" w:after="0"/>
        <w:ind w:left="6336" w:right="1440" w:firstLine="0"/>
        <w:jc w:val="center"/>
      </w:pPr>
      <w:r>
        <w:rPr>
          <w:rFonts w:ascii="Arial" w:hAnsi="Arial" w:eastAsia="Arial"/>
          <w:b/>
          <w:i w:val="0"/>
          <w:color w:val="000000"/>
          <w:sz w:val="20"/>
        </w:rPr>
        <w:t>NGƯỜI NỘP THUẾ hoặc</w:t>
      </w:r>
      <w:r>
        <w:br/>
      </w:r>
      <w:r>
        <w:rPr>
          <w:rFonts w:ascii="Arial" w:hAnsi="Arial" w:eastAsia="Arial"/>
          <w:b/>
          <w:i w:val="0"/>
          <w:color w:val="000000"/>
          <w:sz w:val="20"/>
        </w:rPr>
        <w:t>ĐẠI ĐIỆN HỢP PHÁP CỦA NGƯỜI NỘP THUẾ</w:t>
      </w:r>
      <w:r>
        <w:br/>
      </w:r>
      <w:r>
        <w:rPr>
          <w:rFonts w:ascii="Arial" w:hAnsi="Arial" w:eastAsia="Arial"/>
          <w:b w:val="0"/>
          <w:i/>
          <w:color w:val="000000"/>
          <w:sz w:val="20"/>
        </w:rPr>
        <w:t>(Chữ ký số, chữ ký điện tử của người nộp thuế)</w:t>
      </w:r>
    </w:p>
    <w:p>
      <w:pPr>
        <w:autoSpaceDN w:val="0"/>
        <w:tabs>
          <w:tab w:pos="1028" w:val="left"/>
        </w:tabs>
        <w:autoSpaceDE w:val="0"/>
        <w:widowControl/>
        <w:spacing w:line="355" w:lineRule="auto" w:before="534" w:after="0"/>
        <w:ind w:left="434" w:right="432" w:firstLine="0"/>
        <w:jc w:val="left"/>
      </w:pPr>
      <w:r>
        <w:tab/>
      </w:r>
      <w:r>
        <w:rPr>
          <w:rFonts w:ascii="Arial" w:hAnsi="Arial" w:eastAsia="Arial"/>
          <w:b w:val="0"/>
          <w:i w:val="0"/>
          <w:color w:val="000000"/>
          <w:sz w:val="20"/>
        </w:rPr>
        <w:t xml:space="preserve">____________________ </w:t>
      </w:r>
      <w:r>
        <w:br/>
      </w:r>
      <w:r>
        <w:tab/>
      </w:r>
      <w:r>
        <w:rPr>
          <w:rFonts w:ascii="Arial" w:hAnsi="Arial" w:eastAsia="Arial"/>
          <w:b w:val="0"/>
          <w:i/>
          <w:color w:val="000000"/>
          <w:sz w:val="20"/>
        </w:rPr>
        <w:t xml:space="preserve">Ghi chú: </w:t>
      </w:r>
      <w:r>
        <w:br/>
      </w:r>
      <w:r>
        <w:tab/>
      </w:r>
      <w:r>
        <w:rPr>
          <w:rFonts w:ascii="Arial" w:hAnsi="Arial" w:eastAsia="Arial"/>
          <w:b w:val="0"/>
          <w:i w:val="0"/>
          <w:color w:val="000000"/>
          <w:sz w:val="20"/>
        </w:rPr>
        <w:t xml:space="preserve">(*) Tổng doanh thu hàng hóa, dịch vụ bán ra chịu thuế GTGT là tổng cộng số liệu tại cột 6 của dòng tổng của các chỉ tiêu </w:t>
      </w:r>
      <w:r>
        <w:rPr>
          <w:rFonts w:ascii="Arial" w:hAnsi="Arial" w:eastAsia="Arial"/>
          <w:b w:val="0"/>
          <w:i w:val="0"/>
          <w:color w:val="000000"/>
          <w:sz w:val="20"/>
        </w:rPr>
        <w:t>2, 3, 4.</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Tổng số thuế GTGT của hàng hóa, dịch vụ bán ra là tổng cộng số liệu tại cột 7 của dòng tổng của các chỉ tiêu 2, 3, 4.</w:t>
      </w:r>
    </w:p>
    <w:p>
      <w:pPr>
        <w:autoSpaceDN w:val="0"/>
        <w:tabs>
          <w:tab w:pos="4446" w:val="left"/>
          <w:tab w:pos="4694" w:val="left"/>
          <w:tab w:pos="4792" w:val="left"/>
          <w:tab w:pos="4796" w:val="left"/>
          <w:tab w:pos="5330" w:val="left"/>
          <w:tab w:pos="9932" w:val="left"/>
        </w:tabs>
        <w:autoSpaceDE w:val="0"/>
        <w:widowControl/>
        <w:spacing w:line="312" w:lineRule="auto" w:before="732" w:after="0"/>
        <w:ind w:left="4114" w:right="432" w:firstLine="0"/>
        <w:jc w:val="left"/>
      </w:pPr>
      <w:r>
        <w:tab/>
      </w:r>
      <w:r>
        <w:tab/>
      </w:r>
      <w:r>
        <w:tab/>
      </w:r>
      <w:r>
        <w:tab/>
      </w:r>
      <w:r>
        <w:tab/>
      </w:r>
      <w:r>
        <w:tab/>
      </w:r>
      <w:r>
        <w:rPr>
          <w:rFonts w:ascii="Arial" w:hAnsi="Arial" w:eastAsia="Arial"/>
          <w:b/>
          <w:i w:val="0"/>
          <w:color w:val="000000"/>
          <w:sz w:val="20"/>
        </w:rPr>
        <w:t xml:space="preserve">Mẫu số: 02/ĐN-HĐG </w:t>
      </w:r>
      <w:r>
        <w:rPr>
          <w:rFonts w:ascii="Arial" w:hAnsi="Arial" w:eastAsia="Arial"/>
          <w:b/>
          <w:i w:val="0"/>
          <w:color w:val="000000"/>
          <w:sz w:val="20"/>
        </w:rPr>
        <w:t>CỘNG HÒA XÃ HỘI CHỦ NGHĨA VIỆT NAM</w:t>
      </w:r>
      <w:r>
        <w:br/>
      </w:r>
      <w:r>
        <w:tab/>
      </w:r>
      <w:r>
        <w:tab/>
      </w:r>
      <w:r>
        <w:tab/>
      </w:r>
      <w:r>
        <w:rPr>
          <w:rFonts w:ascii="Arial" w:hAnsi="Arial" w:eastAsia="Arial"/>
          <w:b/>
          <w:i w:val="0"/>
          <w:color w:val="000000"/>
          <w:sz w:val="20"/>
        </w:rPr>
        <w:t xml:space="preserve">Độc lập - Tự do - Hạnh phúc </w:t>
      </w:r>
      <w:r>
        <w:br/>
      </w:r>
      <w:r>
        <w:tab/>
      </w:r>
      <w:r>
        <w:tab/>
      </w:r>
      <w:r>
        <w:tab/>
      </w:r>
      <w:r>
        <w:tab/>
      </w:r>
      <w:r>
        <w:rPr>
          <w:rFonts w:ascii="Arial" w:hAnsi="Arial" w:eastAsia="Arial"/>
          <w:b w:val="0"/>
          <w:i w:val="0"/>
          <w:color w:val="000000"/>
          <w:sz w:val="20"/>
        </w:rPr>
        <w:t xml:space="preserve">________________________ </w:t>
      </w:r>
      <w:r>
        <w:br/>
      </w:r>
      <w:r>
        <w:tab/>
      </w:r>
      <w:r>
        <w:rPr>
          <w:rFonts w:ascii="Arial" w:hAnsi="Arial" w:eastAsia="Arial"/>
          <w:b w:val="0"/>
          <w:i/>
          <w:color w:val="000000"/>
          <w:sz w:val="20"/>
        </w:rPr>
        <w:t>..., ngày...tháng…năm                      …</w:t>
      </w:r>
      <w:r>
        <w:br/>
      </w:r>
      <w:r>
        <w:tab/>
      </w:r>
      <w:r>
        <w:tab/>
      </w:r>
      <w:r>
        <w:rPr>
          <w:rFonts w:ascii="Arial" w:hAnsi="Arial" w:eastAsia="Arial"/>
          <w:b/>
          <w:i w:val="0"/>
          <w:color w:val="000000"/>
          <w:sz w:val="20"/>
        </w:rPr>
        <w:t xml:space="preserve">ĐƠN ĐỀ NGHỊ MUA HÓA ĐƠN </w:t>
      </w:r>
      <w:r>
        <w:br/>
      </w:r>
      <w:r>
        <w:tab/>
      </w:r>
      <w:r>
        <w:tab/>
      </w:r>
      <w:r>
        <w:tab/>
      </w:r>
      <w:r>
        <w:tab/>
      </w:r>
      <w:r>
        <w:tab/>
      </w:r>
      <w:r>
        <w:rPr>
          <w:rFonts w:ascii="Arial" w:hAnsi="Arial" w:eastAsia="Arial"/>
          <w:b w:val="0"/>
          <w:i w:val="0"/>
          <w:color w:val="000000"/>
          <w:sz w:val="20"/>
        </w:rPr>
        <w:t>Kính gửi:..............</w:t>
      </w:r>
    </w:p>
    <w:p>
      <w:pPr>
        <w:autoSpaceDN w:val="0"/>
        <w:autoSpaceDE w:val="0"/>
        <w:widowControl/>
        <w:spacing w:line="331" w:lineRule="auto" w:before="312" w:after="0"/>
        <w:ind w:left="1028" w:right="4032" w:firstLine="0"/>
        <w:jc w:val="left"/>
      </w:pPr>
      <w:r>
        <w:rPr>
          <w:rFonts w:ascii="Arial" w:hAnsi="Arial" w:eastAsia="Arial"/>
          <w:b/>
          <w:i w:val="0"/>
          <w:color w:val="000000"/>
          <w:sz w:val="20"/>
        </w:rPr>
        <w:t xml:space="preserve">I. TỔ CHỨC, HỘ, CÁ NHÂN ĐỀ NGHỊ MUA HÓA ĐƠN </w:t>
      </w:r>
      <w:r>
        <w:br/>
      </w:r>
      <w:r>
        <w:rPr>
          <w:rFonts w:ascii="Arial" w:hAnsi="Arial" w:eastAsia="Arial"/>
          <w:b w:val="0"/>
          <w:i w:val="0"/>
          <w:color w:val="000000"/>
          <w:sz w:val="20"/>
        </w:rPr>
        <w:t xml:space="preserve">1. Tên doanh nghiệp, tổ chức, hộ, cá nhân:...........................................................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2. Mã số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Địa chỉ trụ sở chính:........................................................................................................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4. Địa chỉ nhận thông báo thuế:...........................................................................................</w:t>
      </w:r>
    </w:p>
    <w:p>
      <w:pPr>
        <w:autoSpaceDN w:val="0"/>
        <w:autoSpaceDE w:val="0"/>
        <w:widowControl/>
        <w:spacing w:line="331" w:lineRule="auto" w:before="186" w:after="0"/>
        <w:ind w:left="1028" w:right="7632" w:firstLine="0"/>
        <w:jc w:val="left"/>
      </w:pPr>
      <w:r>
        <w:rPr>
          <w:rFonts w:ascii="Arial" w:hAnsi="Arial" w:eastAsia="Arial"/>
          <w:b w:val="0"/>
          <w:i w:val="0"/>
          <w:color w:val="000000"/>
          <w:sz w:val="20"/>
        </w:rPr>
        <w:t xml:space="preserve">5. Số điện thoại liên hệ: </w:t>
      </w:r>
      <w:r>
        <w:br/>
      </w:r>
      <w:r>
        <w:rPr>
          <w:rFonts w:ascii="Arial" w:hAnsi="Arial" w:eastAsia="Arial"/>
          <w:b w:val="0"/>
          <w:i w:val="0"/>
          <w:color w:val="000000"/>
          <w:sz w:val="20"/>
        </w:rPr>
        <w:t xml:space="preserve">Cố định...................   Di động: ..............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6. Người đại diện theo pháp luật:........................................................................................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xml:space="preserve">7. Vốn điều lệ </w:t>
      </w:r>
      <w:r>
        <w:rPr>
          <w:rFonts w:ascii="Arial" w:hAnsi="Arial" w:eastAsia="Arial"/>
          <w:b w:val="0"/>
          <w:i/>
          <w:color w:val="000000"/>
          <w:sz w:val="20"/>
        </w:rPr>
        <w:t>(ghi theo số đã góp đủ);.................................................................................</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8. Số lượng lao động:...................................................................................    ..................</w:t>
      </w:r>
    </w:p>
    <w:p>
      <w:pPr>
        <w:autoSpaceDN w:val="0"/>
        <w:tabs>
          <w:tab w:pos="1028" w:val="left"/>
        </w:tabs>
        <w:autoSpaceDE w:val="0"/>
        <w:widowControl/>
        <w:spacing w:line="355" w:lineRule="auto" w:before="186" w:after="128"/>
        <w:ind w:left="434" w:right="432" w:firstLine="0"/>
        <w:jc w:val="left"/>
      </w:pPr>
      <w:r>
        <w:tab/>
      </w:r>
      <w:r>
        <w:rPr>
          <w:rFonts w:ascii="Arial" w:hAnsi="Arial" w:eastAsia="Arial"/>
          <w:b w:val="0"/>
          <w:i w:val="0"/>
          <w:color w:val="000000"/>
          <w:sz w:val="20"/>
        </w:rPr>
        <w:t xml:space="preserve">9. Tên người mua hóa đơn </w:t>
      </w:r>
      <w:r>
        <w:rPr>
          <w:rFonts w:ascii="Arial" w:hAnsi="Arial" w:eastAsia="Arial"/>
          <w:b w:val="0"/>
          <w:i/>
          <w:color w:val="000000"/>
          <w:sz w:val="20"/>
        </w:rPr>
        <w:t xml:space="preserve">(người có tên trong đơn hoặc người được doanh nghiệp, tổ chức kinh doanh, chủ hộ kinh </w:t>
      </w:r>
      <w:r>
        <w:rPr>
          <w:rFonts w:ascii="Arial" w:hAnsi="Arial" w:eastAsia="Arial"/>
          <w:b w:val="0"/>
          <w:i/>
          <w:color w:val="000000"/>
          <w:sz w:val="20"/>
        </w:rPr>
        <w:t xml:space="preserve">doanh ủy quyền bằng giấy ủy quyền theo quy định của pháp luật): </w:t>
      </w:r>
      <w:r>
        <w:br/>
      </w:r>
      <w:r>
        <w:tab/>
      </w:r>
      <w:r>
        <w:rPr>
          <w:rFonts w:ascii="Arial" w:hAnsi="Arial" w:eastAsia="Arial"/>
          <w:b w:val="0"/>
          <w:i w:val="0"/>
          <w:color w:val="000000"/>
          <w:sz w:val="20"/>
        </w:rPr>
        <w:t xml:space="preserve">Số CMND/CCCD/Hộ chiếu người mua hóa đơn: </w:t>
      </w:r>
      <w:r>
        <w:br/>
      </w:r>
      <w:r>
        <w:tab/>
      </w:r>
      <w:r>
        <w:rPr>
          <w:rFonts w:ascii="Arial" w:hAnsi="Arial" w:eastAsia="Arial"/>
          <w:b w:val="0"/>
          <w:i w:val="0"/>
          <w:color w:val="000000"/>
          <w:sz w:val="20"/>
        </w:rPr>
        <w:t>Ngày cấp:......................................... Nơi cấp:.................................................................</w:t>
      </w:r>
    </w:p>
    <w:tbl>
      <w:tblPr>
        <w:tblW w:type="auto" w:w="0"/>
        <w:tblLayout w:type="fixed"/>
        <w:tblLook w:firstColumn="1" w:firstRow="1" w:lastColumn="0" w:lastRow="0" w:noHBand="0" w:noVBand="1" w:val="04A0"/>
        <w:tblInd w:w="0.0" w:type="dxa"/>
      </w:tblPr>
      <w:tblGrid>
        <w:gridCol w:w="9360"/>
      </w:tblGrid>
      <w:tr>
        <w:trPr>
          <w:trHeight w:hRule="exact" w:val="554"/>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i w:val="0"/>
                <w:color w:val="000000"/>
                <w:sz w:val="20"/>
              </w:rPr>
              <w:t>II. SỐ LƯỢNG HÓA ĐƠN, CHỨNG TỪ ĐỀ NGHỊ MUA</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33" w:lineRule="auto" w:before="44" w:after="128"/>
        <w:ind w:left="1028" w:right="0" w:firstLine="0"/>
        <w:jc w:val="left"/>
      </w:pPr>
      <w:r>
        <w:rPr>
          <w:shd w:val="clear" w:color="auto" w:fill="999999"/>
          <w:rFonts w:ascii="Arial" w:hAnsi="Arial" w:eastAsia="Arial"/>
          <w:b w:val="0"/>
          <w:i w:val="0"/>
          <w:color w:val="000000"/>
          <w:sz w:val="20"/>
        </w:rPr>
        <w:t>Đề nghị cơ quan thuế bán hóa đơn để sử dụng theo số lượng và loại như sau:</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val="0"/>
                <w:i/>
                <w:color w:val="000000"/>
                <w:sz w:val="20"/>
              </w:rPr>
              <w:t>Đơn vị tính: số</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766"/>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224"/>
              <w:gridCol w:w="1224"/>
              <w:gridCol w:w="1224"/>
              <w:gridCol w:w="1224"/>
              <w:gridCol w:w="1224"/>
              <w:gridCol w:w="1224"/>
              <w:gridCol w:w="1224"/>
              <w:gridCol w:w="1224"/>
              <w:gridCol w:w="1224"/>
              <w:gridCol w:w="1224"/>
            </w:tblGrid>
            <w:tr>
              <w:trPr>
                <w:trHeight w:hRule="exact" w:val="322"/>
              </w:trPr>
              <w:tc>
                <w:tcPr>
                  <w:tcW w:type="dxa" w:w="904"/>
                  <w:vMerge w:val="restart"/>
                  <w:tcBorders>
                    <w:start w:sz="4.800000000000011" w:val="single" w:color="#000000"/>
                    <w:top w:sz="4.800000000000011" w:val="single" w:color="#000000"/>
                    <w:end w:sz="4.7999999999999545"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378" w:after="0"/>
                    <w:ind w:left="0" w:right="0" w:firstLine="0"/>
                    <w:jc w:val="center"/>
                  </w:pPr>
                  <w:r>
                    <w:rPr>
                      <w:rFonts w:ascii="Arial" w:hAnsi="Arial" w:eastAsia="Arial"/>
                      <w:b/>
                      <w:i w:val="0"/>
                      <w:color w:val="000000"/>
                      <w:sz w:val="20"/>
                    </w:rPr>
                    <w:t>STT</w:t>
                  </w:r>
                </w:p>
              </w:tc>
              <w:tc>
                <w:tcPr>
                  <w:tcW w:type="dxa" w:w="1040"/>
                  <w:vMerge w:val="restart"/>
                  <w:tcBorders>
                    <w:start w:sz="4.7999999999999545" w:val="single" w:color="#000000"/>
                    <w:top w:sz="4.800000000000011"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78" w:lineRule="auto" w:before="180" w:after="0"/>
                    <w:ind w:left="0" w:right="0" w:firstLine="0"/>
                    <w:jc w:val="center"/>
                  </w:pPr>
                  <w:r>
                    <w:rPr>
                      <w:rFonts w:ascii="Arial" w:hAnsi="Arial" w:eastAsia="Arial"/>
                      <w:b/>
                      <w:i w:val="0"/>
                      <w:color w:val="000000"/>
                      <w:sz w:val="20"/>
                    </w:rPr>
                    <w:t>Loại hóa</w:t>
                  </w:r>
                  <w:r>
                    <w:rPr>
                      <w:rFonts w:ascii="Arial" w:hAnsi="Arial" w:eastAsia="Arial"/>
                      <w:b/>
                      <w:i w:val="0"/>
                      <w:color w:val="000000"/>
                      <w:sz w:val="20"/>
                    </w:rPr>
                    <w:t>đơn</w:t>
                  </w:r>
                </w:p>
              </w:tc>
              <w:tc>
                <w:tcPr>
                  <w:tcW w:type="dxa" w:w="1190"/>
                  <w:vMerge w:val="restart"/>
                  <w:tcBorders>
                    <w:start w:sz="4.7999999999999545" w:val="single" w:color="#000000"/>
                    <w:top w:sz="4.800000000000011" w:val="single" w:color="#000000"/>
                    <w:end w:sz="5.599999999999909" w:val="single" w:color="#000000"/>
                    <w:bottom w:sz="4.7999999999999545" w:val="single" w:color="#000000"/>
                  </w:tcBorders>
                  <w:tcMar>
                    <w:start w:w="0" w:type="dxa"/>
                    <w:end w:w="0" w:type="dxa"/>
                  </w:tcMar>
                  <w:tcMar>
                    <w:start w:w="0" w:type="dxa"/>
                    <w:end w:w="0" w:type="dxa"/>
                  </w:tcMar>
                </w:tcPr>
                <w:p>
                  <w:pPr>
                    <w:autoSpaceDN w:val="0"/>
                    <w:autoSpaceDE w:val="0"/>
                    <w:widowControl/>
                    <w:spacing w:line="278" w:lineRule="auto" w:before="180" w:after="0"/>
                    <w:ind w:left="0" w:right="0" w:firstLine="0"/>
                    <w:jc w:val="center"/>
                  </w:pPr>
                  <w:r>
                    <w:rPr>
                      <w:rFonts w:ascii="Arial" w:hAnsi="Arial" w:eastAsia="Arial"/>
                      <w:b/>
                      <w:i w:val="0"/>
                      <w:color w:val="000000"/>
                      <w:sz w:val="20"/>
                    </w:rPr>
                    <w:t>Tồn đầu kỳ</w:t>
                  </w:r>
                  <w:r>
                    <w:rPr>
                      <w:rFonts w:ascii="Arial" w:hAnsi="Arial" w:eastAsia="Arial"/>
                      <w:b/>
                      <w:i w:val="0"/>
                      <w:color w:val="000000"/>
                      <w:sz w:val="20"/>
                    </w:rPr>
                    <w:t>trước</w:t>
                  </w:r>
                </w:p>
              </w:tc>
              <w:tc>
                <w:tcPr>
                  <w:tcW w:type="dxa" w:w="1424"/>
                  <w:vMerge w:val="restart"/>
                  <w:tcBorders>
                    <w:start w:sz="5.599999999999909" w:val="single" w:color="#000000"/>
                    <w:top w:sz="4.800000000000011"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78" w:lineRule="auto" w:before="180" w:after="0"/>
                    <w:ind w:left="0" w:right="0" w:firstLine="0"/>
                    <w:jc w:val="center"/>
                  </w:pPr>
                  <w:r>
                    <w:rPr>
                      <w:rFonts w:ascii="Arial" w:hAnsi="Arial" w:eastAsia="Arial"/>
                      <w:b/>
                      <w:i w:val="0"/>
                      <w:color w:val="000000"/>
                      <w:sz w:val="20"/>
                    </w:rPr>
                    <w:t xml:space="preserve">Số lượng mua </w:t>
                  </w:r>
                  <w:r>
                    <w:rPr>
                      <w:rFonts w:ascii="Arial" w:hAnsi="Arial" w:eastAsia="Arial"/>
                      <w:b/>
                      <w:i w:val="0"/>
                      <w:color w:val="000000"/>
                      <w:sz w:val="20"/>
                    </w:rPr>
                    <w:t>kỳ trước</w:t>
                  </w:r>
                </w:p>
              </w:tc>
              <w:tc>
                <w:tcPr>
                  <w:tcW w:type="dxa" w:w="3962"/>
                  <w:gridSpan w:val="4"/>
                  <w:tcBorders>
                    <w:start w:sz="4.7999999999999545" w:val="single" w:color="#000000"/>
                    <w:top w:sz="4.800000000000011" w:val="single" w:color="#000000"/>
                    <w:end w:sz="4.800000000000182" w:val="single" w:color="#000000"/>
                    <w:bottom w:sz="4.80000000000001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Sử dụng trong kỳ</w:t>
                  </w:r>
                </w:p>
              </w:tc>
              <w:tc>
                <w:tcPr>
                  <w:tcW w:type="dxa" w:w="1338"/>
                  <w:vMerge w:val="restart"/>
                  <w:tcBorders>
                    <w:start w:sz="4.800000000000182" w:val="single" w:color="#000000"/>
                    <w:top w:sz="4.800000000000011"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378" w:after="0"/>
                    <w:ind w:left="0" w:right="0" w:firstLine="0"/>
                    <w:jc w:val="center"/>
                  </w:pPr>
                  <w:r>
                    <w:rPr>
                      <w:rFonts w:ascii="Arial" w:hAnsi="Arial" w:eastAsia="Arial"/>
                      <w:b/>
                      <w:i w:val="0"/>
                      <w:color w:val="000000"/>
                      <w:sz w:val="20"/>
                    </w:rPr>
                    <w:t>Còn cuối kỳ</w:t>
                  </w:r>
                </w:p>
              </w:tc>
              <w:tc>
                <w:tcPr>
                  <w:tcW w:type="dxa" w:w="1498"/>
                  <w:vMerge w:val="restart"/>
                  <w:tcBorders>
                    <w:start w:sz="4.800000000000182" w:val="single" w:color="#000000"/>
                    <w:top w:sz="4.800000000000011"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78" w:lineRule="auto" w:before="180" w:after="0"/>
                    <w:ind w:left="0" w:right="0" w:firstLine="0"/>
                    <w:jc w:val="center"/>
                  </w:pPr>
                  <w:r>
                    <w:rPr>
                      <w:rFonts w:ascii="Arial" w:hAnsi="Arial" w:eastAsia="Arial"/>
                      <w:b/>
                      <w:i w:val="0"/>
                      <w:color w:val="000000"/>
                      <w:sz w:val="20"/>
                    </w:rPr>
                    <w:t xml:space="preserve">Số lượng mua </w:t>
                  </w:r>
                  <w:r>
                    <w:rPr>
                      <w:rFonts w:ascii="Arial" w:hAnsi="Arial" w:eastAsia="Arial"/>
                      <w:b/>
                      <w:i w:val="0"/>
                      <w:color w:val="000000"/>
                      <w:sz w:val="20"/>
                    </w:rPr>
                    <w:t>kỳ này</w:t>
                  </w:r>
                </w:p>
              </w:tc>
            </w:tr>
            <w:tr>
              <w:trPr>
                <w:trHeight w:hRule="exact" w:val="594"/>
              </w:trPr>
              <w:tc>
                <w:tcPr>
                  <w:tcW w:type="dxa" w:w="1224"/>
                  <w:vMerge/>
                  <w:tcBorders>
                    <w:start w:sz="4.800000000000011" w:val="single" w:color="#000000"/>
                    <w:top w:sz="4.800000000000011" w:val="single" w:color="#000000"/>
                    <w:end w:sz="4.7999999999999545" w:val="single" w:color="#000000"/>
                    <w:bottom w:sz="4.7999999999999545" w:val="single" w:color="#000000"/>
                  </w:tcBorders>
                </w:tcPr>
                <w:p/>
              </w:tc>
              <w:tc>
                <w:tcPr>
                  <w:tcW w:type="dxa" w:w="1224"/>
                  <w:vMerge/>
                  <w:tcBorders>
                    <w:start w:sz="4.7999999999999545" w:val="single" w:color="#000000"/>
                    <w:top w:sz="4.800000000000011" w:val="single" w:color="#000000"/>
                    <w:end w:sz="4.7999999999999545" w:val="single" w:color="#000000"/>
                    <w:bottom w:sz="4.7999999999999545" w:val="single" w:color="#000000"/>
                  </w:tcBorders>
                </w:tcPr>
                <w:p/>
              </w:tc>
              <w:tc>
                <w:tcPr>
                  <w:tcW w:type="dxa" w:w="1224"/>
                  <w:vMerge/>
                  <w:tcBorders>
                    <w:start w:sz="4.7999999999999545" w:val="single" w:color="#000000"/>
                    <w:top w:sz="4.800000000000011" w:val="single" w:color="#000000"/>
                    <w:end w:sz="5.599999999999909" w:val="single" w:color="#000000"/>
                    <w:bottom w:sz="4.7999999999999545" w:val="single" w:color="#000000"/>
                  </w:tcBorders>
                </w:tcPr>
                <w:p/>
              </w:tc>
              <w:tc>
                <w:tcPr>
                  <w:tcW w:type="dxa" w:w="1224"/>
                  <w:vMerge/>
                  <w:tcBorders>
                    <w:start w:sz="5.599999999999909" w:val="single" w:color="#000000"/>
                    <w:top w:sz="4.800000000000011" w:val="single" w:color="#000000"/>
                    <w:end w:sz="4.7999999999999545" w:val="single" w:color="#000000"/>
                    <w:bottom w:sz="4.7999999999999545" w:val="single" w:color="#000000"/>
                  </w:tcBorders>
                </w:tcPr>
                <w:p/>
              </w:tc>
              <w:tc>
                <w:tcPr>
                  <w:tcW w:type="dxa" w:w="940"/>
                  <w:vMerge w:val="restart"/>
                  <w:tcBorders>
                    <w:start w:sz="4.7999999999999545" w:val="single" w:color="#000000"/>
                    <w:top w:sz="4.800000000000011" w:val="single" w:color="#000000"/>
                    <w:end w:sz="4.799999999999727"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i w:val="0"/>
                      <w:color w:val="000000"/>
                      <w:sz w:val="20"/>
                    </w:rPr>
                    <w:t>Sử dụng</w:t>
                  </w:r>
                </w:p>
              </w:tc>
              <w:tc>
                <w:tcPr>
                  <w:tcW w:type="dxa" w:w="1128"/>
                  <w:vMerge w:val="restart"/>
                  <w:tcBorders>
                    <w:start w:sz="4.799999999999727" w:val="single" w:color="#000000"/>
                    <w:top w:sz="4.800000000000011"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78" w:lineRule="auto" w:before="56" w:after="0"/>
                    <w:ind w:left="0" w:right="0" w:firstLine="0"/>
                    <w:jc w:val="center"/>
                  </w:pPr>
                  <w:r>
                    <w:rPr>
                      <w:rFonts w:ascii="Arial" w:hAnsi="Arial" w:eastAsia="Arial"/>
                      <w:b/>
                      <w:i w:val="0"/>
                      <w:color w:val="000000"/>
                      <w:sz w:val="20"/>
                    </w:rPr>
                    <w:t xml:space="preserve">Mất/ cháy/ </w:t>
                  </w:r>
                  <w:r>
                    <w:rPr>
                      <w:rFonts w:ascii="Arial" w:hAnsi="Arial" w:eastAsia="Arial"/>
                      <w:b/>
                      <w:i w:val="0"/>
                      <w:color w:val="000000"/>
                      <w:sz w:val="20"/>
                    </w:rPr>
                    <w:t>hỏng</w:t>
                  </w:r>
                </w:p>
              </w:tc>
              <w:tc>
                <w:tcPr>
                  <w:tcW w:type="dxa" w:w="866"/>
                  <w:vMerge w:val="restart"/>
                  <w:tcBorders>
                    <w:start w:sz="4.800000000000182" w:val="single" w:color="#000000"/>
                    <w:top w:sz="4.800000000000011" w:val="single" w:color="#000000"/>
                    <w:end w:sz="4.799999999999727"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i w:val="0"/>
                      <w:color w:val="000000"/>
                      <w:sz w:val="20"/>
                    </w:rPr>
                    <w:t>Hủy</w:t>
                  </w:r>
                </w:p>
              </w:tc>
              <w:tc>
                <w:tcPr>
                  <w:tcW w:type="dxa" w:w="1028"/>
                  <w:vMerge w:val="restart"/>
                  <w:tcBorders>
                    <w:start w:sz="4.799999999999727" w:val="single" w:color="#000000"/>
                    <w:top w:sz="4.800000000000011"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i w:val="0"/>
                      <w:color w:val="000000"/>
                      <w:sz w:val="20"/>
                    </w:rPr>
                    <w:t>Cộng</w:t>
                  </w:r>
                </w:p>
              </w:tc>
              <w:tc>
                <w:tcPr>
                  <w:tcW w:type="dxa" w:w="1224"/>
                  <w:vMerge/>
                  <w:tcBorders>
                    <w:start w:sz="4.800000000000182" w:val="single" w:color="#000000"/>
                    <w:top w:sz="4.800000000000011" w:val="single" w:color="#000000"/>
                    <w:end w:sz="4.800000000000182" w:val="single" w:color="#000000"/>
                    <w:bottom w:sz="4.7999999999999545" w:val="single" w:color="#000000"/>
                  </w:tcBorders>
                </w:tcPr>
                <w:p/>
              </w:tc>
              <w:tc>
                <w:tcPr>
                  <w:tcW w:type="dxa" w:w="1224"/>
                  <w:vMerge/>
                  <w:tcBorders>
                    <w:start w:sz="4.800000000000182" w:val="single" w:color="#000000"/>
                    <w:top w:sz="4.800000000000011" w:val="single" w:color="#000000"/>
                    <w:end w:sz="4.800000000000182" w:val="single" w:color="#000000"/>
                    <w:bottom w:sz="4.7999999999999545" w:val="single" w:color="#000000"/>
                  </w:tcBorders>
                </w:tcPr>
                <w:p/>
              </w:tc>
            </w:tr>
            <w:tr>
              <w:trPr>
                <w:trHeight w:hRule="exact" w:val="74"/>
              </w:trPr>
              <w:tc>
                <w:tcPr>
                  <w:tcW w:type="dxa" w:w="1224"/>
                  <w:vMerge/>
                  <w:tcBorders>
                    <w:start w:sz="4.800000000000011" w:val="single" w:color="#000000"/>
                    <w:top w:sz="4.800000000000011" w:val="single" w:color="#000000"/>
                    <w:end w:sz="4.7999999999999545" w:val="single" w:color="#000000"/>
                    <w:bottom w:sz="4.7999999999999545" w:val="single" w:color="#000000"/>
                  </w:tcBorders>
                </w:tcPr>
                <w:p/>
              </w:tc>
              <w:tc>
                <w:tcPr>
                  <w:tcW w:type="dxa" w:w="3654"/>
                  <w:gridSpan w:val="3"/>
                  <w:vMerge w:val="restart"/>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224"/>
                  <w:vMerge/>
                  <w:tcBorders>
                    <w:start w:sz="4.7999999999999545" w:val="single" w:color="#000000"/>
                    <w:top w:sz="4.800000000000011" w:val="single" w:color="#000000"/>
                    <w:end w:sz="4.799999999999727" w:val="single" w:color="#000000"/>
                    <w:bottom w:sz="4.7999999999999545" w:val="single" w:color="#000000"/>
                  </w:tcBorders>
                </w:tcPr>
                <w:p/>
              </w:tc>
              <w:tc>
                <w:tcPr>
                  <w:tcW w:type="dxa" w:w="1224"/>
                  <w:vMerge/>
                  <w:tcBorders>
                    <w:start w:sz="4.799999999999727" w:val="single" w:color="#000000"/>
                    <w:top w:sz="4.800000000000011" w:val="single" w:color="#000000"/>
                    <w:end w:sz="4.800000000000182" w:val="single" w:color="#000000"/>
                    <w:bottom w:sz="4.7999999999999545" w:val="single" w:color="#000000"/>
                  </w:tcBorders>
                </w:tcPr>
                <w:p/>
              </w:tc>
              <w:tc>
                <w:tcPr>
                  <w:tcW w:type="dxa" w:w="1224"/>
                  <w:vMerge/>
                  <w:tcBorders>
                    <w:start w:sz="4.800000000000182" w:val="single" w:color="#000000"/>
                    <w:top w:sz="4.800000000000011" w:val="single" w:color="#000000"/>
                    <w:end w:sz="4.799999999999727" w:val="single" w:color="#000000"/>
                    <w:bottom w:sz="4.7999999999999545" w:val="single" w:color="#000000"/>
                  </w:tcBorders>
                </w:tcPr>
                <w:p/>
              </w:tc>
              <w:tc>
                <w:tcPr>
                  <w:tcW w:type="dxa" w:w="1224"/>
                  <w:vMerge/>
                  <w:tcBorders>
                    <w:start w:sz="4.799999999999727" w:val="single" w:color="#000000"/>
                    <w:top w:sz="4.800000000000011" w:val="single" w:color="#000000"/>
                    <w:end w:sz="4.800000000000182" w:val="single" w:color="#000000"/>
                    <w:bottom w:sz="4.7999999999999545" w:val="single" w:color="#000000"/>
                  </w:tcBorders>
                </w:tcPr>
                <w:p/>
              </w:tc>
              <w:tc>
                <w:tcPr>
                  <w:tcW w:type="dxa" w:w="1224"/>
                  <w:vMerge/>
                  <w:tcBorders>
                    <w:start w:sz="4.800000000000182" w:val="single" w:color="#000000"/>
                    <w:top w:sz="4.800000000000011" w:val="single" w:color="#000000"/>
                    <w:end w:sz="4.800000000000182" w:val="single" w:color="#000000"/>
                    <w:bottom w:sz="4.7999999999999545" w:val="single" w:color="#000000"/>
                  </w:tcBorders>
                </w:tcPr>
                <w:p/>
              </w:tc>
              <w:tc>
                <w:tcPr>
                  <w:tcW w:type="dxa" w:w="1498"/>
                  <w:vMerge w:val="restart"/>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Pr>
                <w:p/>
              </w:tc>
            </w:tr>
            <w:tr>
              <w:trPr>
                <w:trHeight w:hRule="exact" w:val="322"/>
              </w:trPr>
              <w:tc>
                <w:tcPr>
                  <w:tcW w:type="dxa" w:w="90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3672"/>
                  <w:gridSpan w:val="3"/>
                  <w:vMerge/>
                  <w:tcBorders>
                    <w:start w:sz="4.7999999999999545" w:val="single" w:color="#000000"/>
                    <w:top w:sz="4.7999999999999545" w:val="single" w:color="#000000"/>
                    <w:end w:sz="4.7999999999999545" w:val="single" w:color="#000000"/>
                    <w:bottom w:sz="4.7999999999999545" w:val="single" w:color="#000000"/>
                  </w:tcBorders>
                </w:tcPr>
                <w:p/>
              </w:tc>
              <w:tc>
                <w:tcPr>
                  <w:tcW w:type="dxa" w:w="940"/>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128"/>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866"/>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028"/>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33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224"/>
                  <w:vMerge/>
                  <w:tcBorders>
                    <w:start w:sz="4.800000000000182" w:val="single" w:color="#000000"/>
                    <w:top w:sz="4.7999999999999545" w:val="single" w:color="#000000"/>
                    <w:end w:sz="4.800000000000182" w:val="single" w:color="#000000"/>
                    <w:bottom w:sz="4.7999999999999545" w:val="single" w:color="#000000"/>
                  </w:tcBorders>
                </w:tcPr>
                <w:p/>
              </w:tc>
            </w:tr>
            <w:tr>
              <w:trPr>
                <w:trHeight w:hRule="exact" w:val="302"/>
              </w:trPr>
              <w:tc>
                <w:tcPr>
                  <w:tcW w:type="dxa" w:w="904"/>
                  <w:tcBorders>
                    <w:start w:sz="4.800000000000011"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040"/>
                  <w:tcBorders>
                    <w:start w:sz="4.7999999999999545"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190"/>
                  <w:tcBorders>
                    <w:start w:sz="4.7999999999999545" w:val="single" w:color="#000000"/>
                    <w:top w:sz="4.7999999999999545" w:val="single" w:color="#000000"/>
                    <w:end w:sz="5.599999999999909" w:val="single" w:color="#000000"/>
                    <w:bottom w:sz="4.800000000000068" w:val="single" w:color="#000000"/>
                  </w:tcBorders>
                  <w:tcMar>
                    <w:start w:w="0" w:type="dxa"/>
                    <w:end w:w="0" w:type="dxa"/>
                  </w:tcMar>
                </w:tcPr>
                <w:p/>
              </w:tc>
              <w:tc>
                <w:tcPr>
                  <w:tcW w:type="dxa" w:w="1424"/>
                  <w:tcBorders>
                    <w:start w:sz="5.599999999999909" w:val="single" w:color="#000000"/>
                    <w:top w:sz="4.7999999999999545" w:val="single" w:color="#000000"/>
                    <w:end w:sz="4.7999999999999545" w:val="single" w:color="#000000"/>
                    <w:bottom w:sz="4.800000000000068" w:val="single" w:color="#000000"/>
                  </w:tcBorders>
                  <w:tcMar>
                    <w:start w:w="0" w:type="dxa"/>
                    <w:end w:w="0" w:type="dxa"/>
                  </w:tcMar>
                </w:tcPr>
                <w:p/>
              </w:tc>
              <w:tc>
                <w:tcPr>
                  <w:tcW w:type="dxa" w:w="940"/>
                  <w:tcBorders>
                    <w:start w:sz="4.7999999999999545" w:val="single" w:color="#000000"/>
                    <w:top w:sz="4.7999999999999545" w:val="single" w:color="#000000"/>
                    <w:end w:sz="4.799999999999727" w:val="single" w:color="#000000"/>
                    <w:bottom w:sz="4.800000000000068" w:val="single" w:color="#000000"/>
                  </w:tcBorders>
                  <w:tcMar>
                    <w:start w:w="0" w:type="dxa"/>
                    <w:end w:w="0" w:type="dxa"/>
                  </w:tcMar>
                </w:tcPr>
                <w:p/>
              </w:tc>
              <w:tc>
                <w:tcPr>
                  <w:tcW w:type="dxa" w:w="1128"/>
                  <w:tcBorders>
                    <w:start w:sz="4.799999999999727" w:val="single" w:color="#000000"/>
                    <w:top w:sz="4.7999999999999545" w:val="single" w:color="#000000"/>
                    <w:end w:sz="4.800000000000182" w:val="single" w:color="#000000"/>
                    <w:bottom w:sz="4.800000000000068" w:val="single" w:color="#000000"/>
                  </w:tcBorders>
                  <w:tcMar>
                    <w:start w:w="0" w:type="dxa"/>
                    <w:end w:w="0" w:type="dxa"/>
                  </w:tcMar>
                </w:tcPr>
                <w:p/>
              </w:tc>
              <w:tc>
                <w:tcPr>
                  <w:tcW w:type="dxa" w:w="866"/>
                  <w:tcBorders>
                    <w:start w:sz="4.800000000000182" w:val="single" w:color="#000000"/>
                    <w:top w:sz="4.7999999999999545" w:val="single" w:color="#000000"/>
                    <w:end w:sz="4.799999999999727" w:val="single" w:color="#000000"/>
                    <w:bottom w:sz="4.800000000000068" w:val="single" w:color="#000000"/>
                  </w:tcBorders>
                  <w:tcMar>
                    <w:start w:w="0" w:type="dxa"/>
                    <w:end w:w="0" w:type="dxa"/>
                  </w:tcMar>
                </w:tcPr>
                <w:p/>
              </w:tc>
              <w:tc>
                <w:tcPr>
                  <w:tcW w:type="dxa" w:w="1028"/>
                  <w:tcBorders>
                    <w:start w:sz="4.799999999999727" w:val="single" w:color="#000000"/>
                    <w:top w:sz="4.7999999999999545" w:val="single" w:color="#000000"/>
                    <w:end w:sz="4.800000000000182" w:val="single" w:color="#000000"/>
                    <w:bottom w:sz="4.800000000000068" w:val="single" w:color="#000000"/>
                  </w:tcBorders>
                  <w:tcMar>
                    <w:start w:w="0" w:type="dxa"/>
                    <w:end w:w="0" w:type="dxa"/>
                  </w:tcMar>
                </w:tcPr>
                <w:p/>
              </w:tc>
              <w:tc>
                <w:tcPr>
                  <w:tcW w:type="dxa" w:w="1338"/>
                  <w:tcBorders>
                    <w:start w:sz="4.800000000000182" w:val="single" w:color="#000000"/>
                    <w:top w:sz="4.7999999999999545" w:val="single" w:color="#000000"/>
                    <w:end w:sz="4.800000000000182" w:val="single" w:color="#000000"/>
                    <w:bottom w:sz="4.800000000000068" w:val="single" w:color="#000000"/>
                  </w:tcBorders>
                  <w:tcMar>
                    <w:start w:w="0" w:type="dxa"/>
                    <w:end w:w="0" w:type="dxa"/>
                  </w:tcMar>
                </w:tcPr>
                <w:p/>
              </w:tc>
              <w:tc>
                <w:tcPr>
                  <w:tcW w:type="dxa" w:w="1498"/>
                  <w:tcBorders>
                    <w:start w:sz="4.800000000000182" w:val="single" w:color="#000000"/>
                    <w:top w:sz="4.7999999999999545" w:val="single" w:color="#000000"/>
                    <w:end w:sz="4.800000000000182" w:val="single" w:color="#000000"/>
                    <w:bottom w:sz="4.800000000000068"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i w:val="0"/>
                <w:color w:val="000000"/>
                <w:sz w:val="20"/>
              </w:rPr>
              <w:t>Tôi xin cam kết:</w:t>
            </w:r>
          </w:p>
        </w:tc>
      </w:tr>
    </w:tbl>
    <w:p>
      <w:pPr>
        <w:autoSpaceDN w:val="0"/>
        <w:tabs>
          <w:tab w:pos="1028" w:val="left"/>
        </w:tabs>
        <w:autoSpaceDE w:val="0"/>
        <w:widowControl/>
        <w:spacing w:line="281" w:lineRule="auto" w:before="126" w:after="0"/>
        <w:ind w:left="434" w:right="432" w:firstLine="0"/>
        <w:jc w:val="left"/>
      </w:pPr>
      <w:r>
        <w:tab/>
      </w:r>
      <w:r>
        <w:rPr>
          <w:rFonts w:ascii="Arial" w:hAnsi="Arial" w:eastAsia="Arial"/>
          <w:b w:val="0"/>
          <w:i w:val="0"/>
          <w:color w:val="000000"/>
          <w:sz w:val="20"/>
        </w:rPr>
        <w:t xml:space="preserve">Đã nghiên cứu kỹ các quy định trong Luật thuế, Nghị định .../…/NĐ-CP của Chính phủ và Thông tư số ..../.../TT-BTC của </w:t>
      </w:r>
      <w:r>
        <w:rPr>
          <w:rFonts w:ascii="Arial" w:hAnsi="Arial" w:eastAsia="Arial"/>
          <w:b w:val="0"/>
          <w:i w:val="0"/>
          <w:color w:val="000000"/>
          <w:sz w:val="20"/>
        </w:rPr>
        <w:t>Bộ Tài chính hướng dẫn về hóa đơn bán hàng hóa cung ứng dịch vụ.</w:t>
      </w:r>
    </w:p>
    <w:p>
      <w:pPr>
        <w:autoSpaceDN w:val="0"/>
        <w:tabs>
          <w:tab w:pos="1028" w:val="left"/>
        </w:tabs>
        <w:autoSpaceDE w:val="0"/>
        <w:widowControl/>
        <w:spacing w:line="281" w:lineRule="auto" w:before="186" w:after="0"/>
        <w:ind w:left="434" w:right="432" w:firstLine="0"/>
        <w:jc w:val="left"/>
      </w:pPr>
      <w:r>
        <w:tab/>
      </w:r>
      <w:r>
        <w:rPr>
          <w:rFonts w:ascii="Arial" w:hAnsi="Arial" w:eastAsia="Arial"/>
          <w:b w:val="0"/>
          <w:i w:val="0"/>
          <w:color w:val="000000"/>
          <w:sz w:val="20"/>
        </w:rPr>
        <w:t xml:space="preserve">Quản lý và sử dụng hóa đơn do cơ quan thuế phát hành đúng quy định. Nếu vi phạm tổ chức, cá nhân xin hoàn toàn chịu </w:t>
      </w:r>
      <w:r>
        <w:rPr>
          <w:rFonts w:ascii="Arial" w:hAnsi="Arial" w:eastAsia="Arial"/>
          <w:b w:val="0"/>
          <w:i w:val="0"/>
          <w:color w:val="000000"/>
          <w:sz w:val="20"/>
        </w:rPr>
        <w:t>trách nhiệm trước pháp luật.</w:t>
      </w:r>
    </w:p>
    <w:p>
      <w:pPr>
        <w:autoSpaceDN w:val="0"/>
        <w:autoSpaceDE w:val="0"/>
        <w:widowControl/>
        <w:spacing w:line="281" w:lineRule="auto" w:before="310" w:after="572"/>
        <w:ind w:left="7200" w:right="1440" w:firstLine="0"/>
        <w:jc w:val="center"/>
      </w:pPr>
      <w:r>
        <w:rPr>
          <w:rFonts w:ascii="Arial" w:hAnsi="Arial" w:eastAsia="Arial"/>
          <w:b/>
          <w:i w:val="0"/>
          <w:color w:val="000000"/>
          <w:sz w:val="20"/>
        </w:rPr>
        <w:t xml:space="preserve">NGƯỜI ĐẠI DIỆN THEO PHÁP LUẬT </w:t>
      </w:r>
      <w:r>
        <w:br/>
      </w:r>
      <w:r>
        <w:rPr>
          <w:rFonts w:ascii="Arial" w:hAnsi="Arial" w:eastAsia="Arial"/>
          <w:b w:val="0"/>
          <w:i/>
          <w:color w:val="000000"/>
          <w:sz w:val="20"/>
        </w:rPr>
        <w:t>(Ký, đóng dấu và ghi rõ họ, tên)</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color w:val="000000"/>
                <w:sz w:val="20"/>
              </w:rPr>
              <w:t>Ghi chú:</w:t>
            </w:r>
            <w:r>
              <w:rPr>
                <w:rFonts w:ascii="Arial" w:hAnsi="Arial" w:eastAsia="Arial"/>
                <w:b w:val="0"/>
                <w:i w:val="0"/>
                <w:color w:val="000000"/>
                <w:sz w:val="20"/>
              </w:rPr>
              <w:t xml:space="preserve"> Hộ, cá nhân kinh doanh không cần đóng dấu.</w:t>
            </w:r>
          </w:p>
        </w:tc>
      </w:tr>
    </w:tbl>
    <w:p>
      <w:pPr>
        <w:autoSpaceDN w:val="0"/>
        <w:tabs>
          <w:tab w:pos="4792" w:val="left"/>
          <w:tab w:pos="4850" w:val="left"/>
          <w:tab w:pos="5666" w:val="left"/>
          <w:tab w:pos="9930" w:val="left"/>
        </w:tabs>
        <w:autoSpaceDE w:val="0"/>
        <w:widowControl/>
        <w:spacing w:line="310" w:lineRule="auto" w:before="672" w:after="0"/>
        <w:ind w:left="4102" w:right="432" w:firstLine="0"/>
        <w:jc w:val="left"/>
      </w:pPr>
      <w:r>
        <w:tab/>
      </w:r>
      <w:r>
        <w:tab/>
      </w:r>
      <w:r>
        <w:tab/>
      </w:r>
      <w:r>
        <w:tab/>
      </w:r>
      <w:r>
        <w:rPr>
          <w:rFonts w:ascii="Arial" w:hAnsi="Arial" w:eastAsia="Arial"/>
          <w:b/>
          <w:i w:val="0"/>
          <w:color w:val="000000"/>
          <w:sz w:val="20"/>
        </w:rPr>
        <w:t xml:space="preserve">Mẫu số: 02/CK-HĐG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 xml:space="preserve">_______________________ </w:t>
      </w:r>
      <w:r>
        <w:br/>
      </w:r>
      <w:r>
        <w:tab/>
      </w:r>
      <w:r>
        <w:tab/>
      </w:r>
      <w:r>
        <w:tab/>
      </w:r>
      <w:r>
        <w:rPr>
          <w:rFonts w:ascii="Arial" w:hAnsi="Arial" w:eastAsia="Arial"/>
          <w:b/>
          <w:i w:val="0"/>
          <w:color w:val="000000"/>
          <w:sz w:val="20"/>
        </w:rPr>
        <w:t xml:space="preserve">CAM KẾT </w:t>
      </w:r>
      <w:r>
        <w:br/>
      </w:r>
      <w:r>
        <w:rPr>
          <w:rFonts w:ascii="Arial" w:hAnsi="Arial" w:eastAsia="Arial"/>
          <w:b w:val="0"/>
          <w:i w:val="0"/>
          <w:color w:val="000000"/>
          <w:sz w:val="20"/>
        </w:rPr>
        <w:t>Kính gửi: (Tên cơ quan thuế quản lý trực tiếp)</w:t>
      </w:r>
    </w:p>
    <w:p>
      <w:pPr>
        <w:autoSpaceDN w:val="0"/>
        <w:autoSpaceDE w:val="0"/>
        <w:widowControl/>
        <w:spacing w:line="233" w:lineRule="auto" w:before="312" w:after="0"/>
        <w:ind w:left="1028" w:right="0" w:firstLine="0"/>
        <w:jc w:val="left"/>
      </w:pPr>
      <w:r>
        <w:rPr>
          <w:rFonts w:ascii="Arial" w:hAnsi="Arial" w:eastAsia="Arial"/>
          <w:b w:val="0"/>
          <w:i w:val="0"/>
          <w:color w:val="000000"/>
          <w:sz w:val="20"/>
        </w:rPr>
        <w:t>Tên người nộp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Mã số thuế:....................................................................</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Địa chỉ trụ sở chính..........................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Địa chỉ nhận thông báo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Số điện thoại liên hệ:</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Cố định:........................................................................................................................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Di động:........................................................................................................................</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Người đại diện theo pháp luật.........................................................................................</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Nghề nghiệp/Lĩnh vực hoạt động/Ngành nghề kinh doanh chính:</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Chúng tôi cam kết địa chỉ sản xuất, kinh doanh thực tế phù hợp với giấy chứng nhận đăng ký doanh nghiệp hoặc giấy </w:t>
      </w:r>
      <w:r>
        <w:rPr>
          <w:rFonts w:ascii="Arial" w:hAnsi="Arial" w:eastAsia="Arial"/>
          <w:b w:val="0"/>
          <w:i w:val="0"/>
          <w:color w:val="000000"/>
          <w:sz w:val="20"/>
        </w:rPr>
        <w:t>phép đầu tư (giấy phép hành nghề) hoặc quyết định thành lập của cơ quan có thẩm quyền.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Việc khai báo trên là đúng sự thật, nếu phát hiện sai đơn vị xin chịu trách nhiệm trước pháp luật./.</w:t>
      </w:r>
    </w:p>
    <w:p>
      <w:pPr>
        <w:autoSpaceDN w:val="0"/>
        <w:autoSpaceDE w:val="0"/>
        <w:widowControl/>
        <w:spacing w:line="233" w:lineRule="auto" w:before="310" w:after="0"/>
        <w:ind w:left="0" w:right="2652" w:firstLine="0"/>
        <w:jc w:val="right"/>
      </w:pPr>
      <w:r>
        <w:rPr>
          <w:rFonts w:ascii="Arial" w:hAnsi="Arial" w:eastAsia="Arial"/>
          <w:b w:val="0"/>
          <w:i/>
          <w:color w:val="000000"/>
          <w:sz w:val="20"/>
        </w:rPr>
        <w:t>Ngày...tháng...năm...</w:t>
      </w:r>
    </w:p>
    <w:p>
      <w:pPr>
        <w:autoSpaceDN w:val="0"/>
        <w:autoSpaceDE w:val="0"/>
        <w:widowControl/>
        <w:spacing w:line="278" w:lineRule="auto" w:before="88" w:after="30"/>
        <w:ind w:left="6480" w:right="1296" w:firstLine="0"/>
        <w:jc w:val="center"/>
      </w:pPr>
      <w:r>
        <w:rPr>
          <w:rFonts w:ascii="Arial" w:hAnsi="Arial" w:eastAsia="Arial"/>
          <w:b/>
          <w:i w:val="0"/>
          <w:color w:val="000000"/>
          <w:sz w:val="20"/>
        </w:rPr>
        <w:t>NGƯỜI NỘP THUẾ hoặc</w:t>
      </w:r>
      <w:r>
        <w:br/>
      </w:r>
      <w:r>
        <w:rPr>
          <w:rFonts w:ascii="Arial" w:hAnsi="Arial" w:eastAsia="Arial"/>
          <w:b/>
          <w:i w:val="0"/>
          <w:color w:val="000000"/>
          <w:sz w:val="20"/>
        </w:rPr>
        <w:t>ĐẠI DIỆN HỢP PHÁP CỦA NGƯỜI NỘP THUẾ</w:t>
      </w:r>
    </w:p>
    <w:tbl>
      <w:tblPr>
        <w:tblW w:type="auto" w:w="0"/>
        <w:tblLayout w:type="fixed"/>
        <w:tblLook w:firstColumn="1" w:firstRow="1" w:lastColumn="0" w:lastRow="0" w:noHBand="0" w:noVBand="1" w:val="04A0"/>
        <w:tblInd w:w="0.0" w:type="dxa"/>
      </w:tblPr>
      <w:tblGrid>
        <w:gridCol w:w="9360"/>
      </w:tblGrid>
      <w:tr>
        <w:trPr>
          <w:trHeight w:hRule="exact" w:val="1036"/>
        </w:trPr>
        <w:tc>
          <w:tcPr>
            <w:tcW w:type="dxa" w:w="12240"/>
            <w:tcBorders/>
            <w:shd w:fill="ffffff"/>
            <w:tcMar>
              <w:start w:w="0" w:type="dxa"/>
              <w:end w:w="0" w:type="dxa"/>
            </w:tcMar>
          </w:tcPr>
          <w:p>
            <w:pPr>
              <w:autoSpaceDN w:val="0"/>
              <w:autoSpaceDE w:val="0"/>
              <w:widowControl/>
              <w:spacing w:line="233" w:lineRule="auto" w:before="60" w:after="0"/>
              <w:ind w:left="0" w:right="1410" w:firstLine="0"/>
              <w:jc w:val="right"/>
            </w:pPr>
            <w:r>
              <w:rPr>
                <w:rFonts w:ascii="Arial" w:hAnsi="Arial" w:eastAsia="Arial"/>
                <w:b w:val="0"/>
                <w:i/>
                <w:color w:val="000000"/>
                <w:sz w:val="20"/>
              </w:rPr>
              <w:t>(Ký, ghi rõ họ tên; chức vụ và đóng dấu (nếu có))</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tabs>
          <w:tab w:pos="4114" w:val="left"/>
          <w:tab w:pos="4792" w:val="left"/>
          <w:tab w:pos="4796" w:val="left"/>
          <w:tab w:pos="5110" w:val="left"/>
          <w:tab w:pos="9810" w:val="left"/>
        </w:tabs>
        <w:autoSpaceDE w:val="0"/>
        <w:widowControl/>
        <w:spacing w:line="310" w:lineRule="auto" w:before="366" w:after="0"/>
        <w:ind w:left="3776" w:right="432" w:firstLine="0"/>
        <w:jc w:val="left"/>
      </w:pPr>
      <w:r>
        <w:tab/>
      </w:r>
      <w:r>
        <w:tab/>
      </w:r>
      <w:r>
        <w:tab/>
      </w:r>
      <w:r>
        <w:tab/>
      </w:r>
      <w:r>
        <w:tab/>
      </w:r>
      <w:r>
        <w:rPr>
          <w:shd w:val="clear" w:color="auto" w:fill="999999"/>
          <w:rFonts w:ascii="Arial" w:hAnsi="Arial" w:eastAsia="Arial"/>
          <w:b/>
          <w:i w:val="0"/>
          <w:color w:val="000000"/>
          <w:sz w:val="20"/>
        </w:rPr>
        <w:t xml:space="preserve">Mẫu số: 02/HUY-HĐG </w:t>
      </w:r>
      <w:r>
        <w:rPr>
          <w:shd w:val="clear" w:color="auto" w:fill="999999"/>
          <w:rFonts w:ascii="Arial" w:hAnsi="Arial" w:eastAsia="Arial"/>
          <w:b/>
          <w:i w:val="0"/>
          <w:color w:val="000000"/>
          <w:sz w:val="20"/>
        </w:rPr>
        <w:t>CỘNG HÒA XÃ HỘI CHỦ NGHĨA VIỆT NAM</w:t>
      </w:r>
      <w:r>
        <w:br/>
      </w:r>
      <w:r>
        <w:tab/>
      </w:r>
      <w:r>
        <w:rPr>
          <w:shd w:val="clear" w:color="auto" w:fill="999999"/>
          <w:rFonts w:ascii="Arial" w:hAnsi="Arial" w:eastAsia="Arial"/>
          <w:b/>
          <w:i w:val="0"/>
          <w:color w:val="000000"/>
          <w:sz w:val="20"/>
        </w:rPr>
        <w:t xml:space="preserve">Độc lập - Tự do - Hạnh phúc </w:t>
      </w:r>
      <w:r>
        <w:br/>
      </w:r>
      <w:r>
        <w:tab/>
      </w:r>
      <w:r>
        <w:tab/>
      </w:r>
      <w:r>
        <w:tab/>
      </w:r>
      <w:r>
        <w:rPr>
          <w:shd w:val="clear" w:color="auto" w:fill="999999"/>
          <w:rFonts w:ascii="Arial" w:hAnsi="Arial" w:eastAsia="Arial"/>
          <w:b w:val="0"/>
          <w:i w:val="0"/>
          <w:color w:val="000000"/>
          <w:sz w:val="20"/>
        </w:rPr>
        <w:t xml:space="preserve">________________________ </w:t>
      </w:r>
      <w:r>
        <w:br/>
      </w:r>
      <w:r>
        <w:rPr>
          <w:shd w:val="clear" w:color="auto" w:fill="999999"/>
          <w:rFonts w:ascii="Arial" w:hAnsi="Arial" w:eastAsia="Arial"/>
          <w:b/>
          <w:i w:val="0"/>
          <w:color w:val="000000"/>
          <w:sz w:val="20"/>
        </w:rPr>
        <w:t xml:space="preserve">THÔNG BÁO KẾT QUẢ TIÊU HỦY HÓA ĐƠN GIẤY </w:t>
      </w:r>
      <w:r>
        <w:br/>
      </w:r>
      <w:r>
        <w:tab/>
      </w:r>
      <w:r>
        <w:tab/>
      </w:r>
      <w:r>
        <w:tab/>
      </w:r>
      <w:r>
        <w:rPr>
          <w:shd w:val="clear" w:color="auto" w:fill="999999"/>
          <w:rFonts w:ascii="Arial" w:hAnsi="Arial" w:eastAsia="Arial"/>
          <w:b w:val="0"/>
          <w:i w:val="0"/>
          <w:color w:val="000000"/>
          <w:sz w:val="20"/>
        </w:rPr>
        <w:t>Kính gửi:......................</w:t>
      </w:r>
    </w:p>
    <w:p>
      <w:pPr>
        <w:autoSpaceDN w:val="0"/>
        <w:autoSpaceDE w:val="0"/>
        <w:widowControl/>
        <w:spacing w:line="233" w:lineRule="auto" w:before="312" w:after="0"/>
        <w:ind w:left="1028" w:right="0" w:firstLine="0"/>
        <w:jc w:val="left"/>
      </w:pPr>
      <w:r>
        <w:rPr>
          <w:rFonts w:ascii="Arial" w:hAnsi="Arial" w:eastAsia="Arial"/>
          <w:b w:val="0"/>
          <w:i w:val="0"/>
          <w:color w:val="000000"/>
          <w:sz w:val="20"/>
        </w:rPr>
        <w:t>Tên tổ chức, cá nhân:.........................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Mã số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Địa chỉ:.......................................................................................</w:t>
      </w:r>
    </w:p>
    <w:p>
      <w:pPr>
        <w:autoSpaceDN w:val="0"/>
        <w:autoSpaceDE w:val="0"/>
        <w:widowControl/>
        <w:spacing w:line="233" w:lineRule="auto" w:before="188" w:after="126"/>
        <w:ind w:left="1028" w:right="0" w:firstLine="0"/>
        <w:jc w:val="left"/>
      </w:pPr>
      <w:r>
        <w:rPr>
          <w:rFonts w:ascii="Arial" w:hAnsi="Arial" w:eastAsia="Arial"/>
          <w:b w:val="0"/>
          <w:i w:val="0"/>
          <w:color w:val="000000"/>
          <w:sz w:val="20"/>
        </w:rPr>
        <w:t>Phương pháp hủy hóa đơn:.......................................................................................</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Hồi......giờ....ngày....tháng....năm......, (tổ chức, cá nhân) thông báo hủy hóa đơn như sau:</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4680"/>
        <w:gridCol w:w="4680"/>
      </w:tblGrid>
      <w:tr>
        <w:trPr>
          <w:trHeight w:hRule="exact" w:val="2154"/>
        </w:trPr>
        <w:tc>
          <w:tcPr>
            <w:tcW w:type="dxa" w:w="12240"/>
            <w:gridSpan w:val="2"/>
            <w:tcBorders/>
            <w:shd w:fill="ffffff"/>
            <w:tcMar>
              <w:start w:w="0" w:type="dxa"/>
              <w:end w:w="0" w:type="dxa"/>
            </w:tcMar>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644"/>
              </w:trPr>
              <w:tc>
                <w:tcPr>
                  <w:tcW w:type="dxa" w:w="1126"/>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STT</w:t>
                  </w:r>
                </w:p>
              </w:tc>
              <w:tc>
                <w:tcPr>
                  <w:tcW w:type="dxa" w:w="1920"/>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Tên loại hóa đơn</w:t>
                  </w:r>
                </w:p>
              </w:tc>
              <w:tc>
                <w:tcPr>
                  <w:tcW w:type="dxa" w:w="1512"/>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Mẫu số</w:t>
                  </w:r>
                </w:p>
              </w:tc>
              <w:tc>
                <w:tcPr>
                  <w:tcW w:type="dxa" w:w="1932"/>
                  <w:tcBorders>
                    <w:start w:sz="4.7999999999999545"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Ký hiệu hóa đơn</w:t>
                  </w:r>
                </w:p>
              </w:tc>
              <w:tc>
                <w:tcPr>
                  <w:tcW w:type="dxa" w:w="1534"/>
                  <w:tcBorders>
                    <w:start w:sz="5.599999999999909" w:val="single" w:color="#000000"/>
                    <w:top w:sz="4.7999999999999545" w:val="single" w:color="#000000"/>
                    <w:end w:sz="5.600000000000364" w:val="single" w:color="#000000"/>
                    <w:bottom w:sz="4.7999999999999545"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Từ số</w:t>
                  </w:r>
                </w:p>
              </w:tc>
              <w:tc>
                <w:tcPr>
                  <w:tcW w:type="dxa" w:w="1536"/>
                  <w:tcBorders>
                    <w:start w:sz="5.600000000000364"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Đến số</w:t>
                  </w:r>
                </w:p>
              </w:tc>
              <w:tc>
                <w:tcPr>
                  <w:tcW w:type="dxa" w:w="179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Số lượng</w:t>
                  </w:r>
                </w:p>
              </w:tc>
            </w:tr>
            <w:tr>
              <w:trPr>
                <w:trHeight w:hRule="exact" w:val="322"/>
              </w:trPr>
              <w:tc>
                <w:tcPr>
                  <w:tcW w:type="dxa" w:w="1126"/>
                  <w:tcBorders>
                    <w:start w:sz="4.800000000000011" w:val="single" w:color="#000000"/>
                    <w:top w:sz="4.7999999999999545"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920"/>
                  <w:tcBorders>
                    <w:start w:sz="4.7999999999999545" w:val="single" w:color="#000000"/>
                    <w:top w:sz="4.7999999999999545"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512"/>
                  <w:tcBorders>
                    <w:start w:sz="4.7999999999999545" w:val="single" w:color="#000000"/>
                    <w:top w:sz="4.7999999999999545"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932"/>
                  <w:tcBorders>
                    <w:start w:sz="4.7999999999999545" w:val="single" w:color="#000000"/>
                    <w:top w:sz="4.7999999999999545" w:val="single" w:color="#000000"/>
                    <w:end w:sz="5.599999999999909"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534"/>
                  <w:tcBorders>
                    <w:start w:sz="5.599999999999909" w:val="single" w:color="#000000"/>
                    <w:top w:sz="4.7999999999999545" w:val="single" w:color="#000000"/>
                    <w:end w:sz="5.600000000000364"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536"/>
                  <w:tcBorders>
                    <w:start w:sz="5.600000000000364" w:val="single" w:color="#000000"/>
                    <w:top w:sz="4.7999999999999545"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796"/>
                  <w:tcBorders>
                    <w:start w:sz="4.800000000000182" w:val="single" w:color="#000000"/>
                    <w:top w:sz="4.7999999999999545"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r>
            <w:tr>
              <w:trPr>
                <w:trHeight w:hRule="exact" w:val="384"/>
              </w:trPr>
              <w:tc>
                <w:tcPr>
                  <w:tcW w:type="dxa" w:w="1126"/>
                  <w:tcBorders>
                    <w:start w:sz="4.800000000000011" w:val="single" w:color="#000000"/>
                    <w:top w:sz="4.799999999999727" w:val="single" w:color="#000000"/>
                    <w:end w:sz="4.7999999999999545" w:val="single" w:color="#000000"/>
                    <w:bottom w:sz="4.799999999999727" w:val="single" w:color="#000000"/>
                  </w:tcBorders>
                  <w:tcMar>
                    <w:start w:w="0" w:type="dxa"/>
                    <w:end w:w="0" w:type="dxa"/>
                  </w:tcMar>
                </w:tcPr>
                <w:p/>
              </w:tc>
              <w:tc>
                <w:tcPr>
                  <w:tcW w:type="dxa" w:w="1920"/>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tc>
              <w:tc>
                <w:tcPr>
                  <w:tcW w:type="dxa" w:w="1512"/>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tc>
              <w:tc>
                <w:tcPr>
                  <w:tcW w:type="dxa" w:w="1932"/>
                  <w:tcBorders>
                    <w:start w:sz="4.7999999999999545" w:val="single" w:color="#000000"/>
                    <w:top w:sz="4.799999999999727" w:val="single" w:color="#000000"/>
                    <w:end w:sz="5.599999999999909" w:val="single" w:color="#000000"/>
                    <w:bottom w:sz="4.799999999999727" w:val="single" w:color="#000000"/>
                  </w:tcBorders>
                  <w:tcMar>
                    <w:start w:w="0" w:type="dxa"/>
                    <w:end w:w="0" w:type="dxa"/>
                  </w:tcMar>
                </w:tcPr>
                <w:p/>
              </w:tc>
              <w:tc>
                <w:tcPr>
                  <w:tcW w:type="dxa" w:w="1534"/>
                  <w:tcBorders>
                    <w:start w:sz="5.599999999999909" w:val="single" w:color="#000000"/>
                    <w:top w:sz="4.799999999999727" w:val="single" w:color="#000000"/>
                    <w:end w:sz="5.600000000000364" w:val="single" w:color="#000000"/>
                    <w:bottom w:sz="4.799999999999727" w:val="single" w:color="#000000"/>
                  </w:tcBorders>
                  <w:tcMar>
                    <w:start w:w="0" w:type="dxa"/>
                    <w:end w:w="0" w:type="dxa"/>
                  </w:tcMar>
                </w:tcPr>
                <w:p/>
              </w:tc>
              <w:tc>
                <w:tcPr>
                  <w:tcW w:type="dxa" w:w="1536"/>
                  <w:tcBorders>
                    <w:start w:sz="5.600000000000364" w:val="single" w:color="#000000"/>
                    <w:top w:sz="4.799999999999727" w:val="single" w:color="#000000"/>
                    <w:end w:sz="4.800000000000182" w:val="single" w:color="#000000"/>
                    <w:bottom w:sz="4.799999999999727" w:val="single" w:color="#000000"/>
                  </w:tcBorders>
                  <w:tcMar>
                    <w:start w:w="0" w:type="dxa"/>
                    <w:end w:w="0" w:type="dxa"/>
                  </w:tcMar>
                </w:tcPr>
                <w:p/>
              </w:tc>
              <w:tc>
                <w:tcPr>
                  <w:tcW w:type="dxa" w:w="1796"/>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r>
            <w:tr>
              <w:trPr>
                <w:trHeight w:hRule="exact" w:val="388"/>
              </w:trPr>
              <w:tc>
                <w:tcPr>
                  <w:tcW w:type="dxa" w:w="1126"/>
                  <w:tcBorders>
                    <w:start w:sz="4.800000000000011" w:val="single" w:color="#000000"/>
                    <w:top w:sz="4.799999999999727" w:val="single" w:color="#000000"/>
                    <w:end w:sz="4.7999999999999545" w:val="single" w:color="#000000"/>
                    <w:bottom w:sz="5.599999999999909" w:val="single" w:color="#000000"/>
                  </w:tcBorders>
                  <w:tcMar>
                    <w:start w:w="0" w:type="dxa"/>
                    <w:end w:w="0" w:type="dxa"/>
                  </w:tcMar>
                </w:tcPr>
                <w:p/>
              </w:tc>
              <w:tc>
                <w:tcPr>
                  <w:tcW w:type="dxa" w:w="1920"/>
                  <w:tcBorders>
                    <w:start w:sz="4.7999999999999545" w:val="single" w:color="#000000"/>
                    <w:top w:sz="4.799999999999727" w:val="single" w:color="#000000"/>
                    <w:end w:sz="4.7999999999999545" w:val="single" w:color="#000000"/>
                    <w:bottom w:sz="5.599999999999909" w:val="single" w:color="#000000"/>
                  </w:tcBorders>
                  <w:tcMar>
                    <w:start w:w="0" w:type="dxa"/>
                    <w:end w:w="0" w:type="dxa"/>
                  </w:tcMar>
                </w:tcPr>
                <w:p/>
              </w:tc>
              <w:tc>
                <w:tcPr>
                  <w:tcW w:type="dxa" w:w="1512"/>
                  <w:tcBorders>
                    <w:start w:sz="4.7999999999999545" w:val="single" w:color="#000000"/>
                    <w:top w:sz="4.799999999999727" w:val="single" w:color="#000000"/>
                    <w:end w:sz="4.7999999999999545" w:val="single" w:color="#000000"/>
                    <w:bottom w:sz="5.599999999999909" w:val="single" w:color="#000000"/>
                  </w:tcBorders>
                  <w:tcMar>
                    <w:start w:w="0" w:type="dxa"/>
                    <w:end w:w="0" w:type="dxa"/>
                  </w:tcMar>
                </w:tcPr>
                <w:p/>
              </w:tc>
              <w:tc>
                <w:tcPr>
                  <w:tcW w:type="dxa" w:w="1932"/>
                  <w:tcBorders>
                    <w:start w:sz="4.7999999999999545" w:val="single" w:color="#000000"/>
                    <w:top w:sz="4.799999999999727" w:val="single" w:color="#000000"/>
                    <w:end w:sz="5.599999999999909" w:val="single" w:color="#000000"/>
                    <w:bottom w:sz="5.599999999999909" w:val="single" w:color="#000000"/>
                  </w:tcBorders>
                  <w:tcMar>
                    <w:start w:w="0" w:type="dxa"/>
                    <w:end w:w="0" w:type="dxa"/>
                  </w:tcMar>
                </w:tcPr>
                <w:p/>
              </w:tc>
              <w:tc>
                <w:tcPr>
                  <w:tcW w:type="dxa" w:w="1534"/>
                  <w:tcBorders>
                    <w:start w:sz="5.599999999999909" w:val="single" w:color="#000000"/>
                    <w:top w:sz="4.799999999999727" w:val="single" w:color="#000000"/>
                    <w:end w:sz="5.600000000000364" w:val="single" w:color="#000000"/>
                    <w:bottom w:sz="5.599999999999909" w:val="single" w:color="#000000"/>
                  </w:tcBorders>
                  <w:tcMar>
                    <w:start w:w="0" w:type="dxa"/>
                    <w:end w:w="0" w:type="dxa"/>
                  </w:tcMar>
                </w:tcPr>
                <w:p/>
              </w:tc>
              <w:tc>
                <w:tcPr>
                  <w:tcW w:type="dxa" w:w="1536"/>
                  <w:tcBorders>
                    <w:start w:sz="5.600000000000364" w:val="single" w:color="#000000"/>
                    <w:top w:sz="4.799999999999727" w:val="single" w:color="#000000"/>
                    <w:end w:sz="4.800000000000182" w:val="single" w:color="#000000"/>
                    <w:bottom w:sz="5.599999999999909" w:val="single" w:color="#000000"/>
                  </w:tcBorders>
                  <w:tcMar>
                    <w:start w:w="0" w:type="dxa"/>
                    <w:end w:w="0" w:type="dxa"/>
                  </w:tcMar>
                </w:tcPr>
                <w:p/>
              </w:tc>
              <w:tc>
                <w:tcPr>
                  <w:tcW w:type="dxa" w:w="1796"/>
                  <w:tcBorders>
                    <w:start w:sz="4.800000000000182" w:val="single" w:color="#000000"/>
                    <w:top w:sz="4.799999999999727" w:val="single" w:color="#000000"/>
                    <w:end w:sz="4.800000000000182" w:val="single" w:color="#000000"/>
                    <w:bottom w:sz="5.599999999999909" w:val="single" w:color="#000000"/>
                  </w:tcBorders>
                  <w:tcMar>
                    <w:start w:w="0" w:type="dxa"/>
                    <w:end w:w="0" w:type="dxa"/>
                  </w:tcMar>
                </w:tcPr>
                <w:p/>
              </w:tc>
            </w:tr>
          </w:tbl>
          <w:p>
            <w:pPr>
              <w:autoSpaceDN w:val="0"/>
              <w:autoSpaceDE w:val="0"/>
              <w:widowControl/>
              <w:spacing w:line="14" w:lineRule="exact" w:before="0" w:after="0"/>
              <w:ind w:left="0" w:right="0"/>
            </w:pPr>
          </w:p>
        </w:tc>
      </w:tr>
      <w:tr>
        <w:trPr>
          <w:trHeight w:hRule="exact" w:val="600"/>
        </w:trPr>
        <w:tc>
          <w:tcPr>
            <w:tcW w:type="dxa" w:w="5680"/>
            <w:tcBorders/>
            <w:shd w:fill="ffffff"/>
            <w:tcMar>
              <w:start w:w="0" w:type="dxa"/>
              <w:end w:w="0" w:type="dxa"/>
            </w:tcMar>
          </w:tcPr>
          <w:p>
            <w:pPr>
              <w:autoSpaceDN w:val="0"/>
              <w:autoSpaceDE w:val="0"/>
              <w:widowControl/>
              <w:spacing w:line="233" w:lineRule="auto" w:before="340" w:after="0"/>
              <w:ind w:left="0" w:right="1566" w:firstLine="0"/>
              <w:jc w:val="right"/>
            </w:pPr>
            <w:r>
              <w:rPr>
                <w:rFonts w:ascii="Arial" w:hAnsi="Arial" w:eastAsia="Arial"/>
                <w:b/>
                <w:i w:val="0"/>
                <w:color w:val="000000"/>
                <w:sz w:val="20"/>
              </w:rPr>
              <w:t>NGƯỜI LẬP BIỂU</w:t>
            </w:r>
          </w:p>
        </w:tc>
        <w:tc>
          <w:tcPr>
            <w:tcW w:type="dxa" w:w="6560"/>
            <w:tcBorders/>
            <w:shd w:fill="ffffff"/>
            <w:tcMar>
              <w:start w:w="0" w:type="dxa"/>
              <w:end w:w="0" w:type="dxa"/>
            </w:tcMar>
          </w:tcPr>
          <w:p>
            <w:pPr>
              <w:autoSpaceDN w:val="0"/>
              <w:autoSpaceDE w:val="0"/>
              <w:widowControl/>
              <w:spacing w:line="233" w:lineRule="auto" w:before="340" w:after="0"/>
              <w:ind w:left="0" w:right="0" w:firstLine="0"/>
              <w:jc w:val="center"/>
            </w:pPr>
            <w:r>
              <w:rPr>
                <w:rFonts w:ascii="Arial" w:hAnsi="Arial" w:eastAsia="Arial"/>
                <w:b w:val="0"/>
                <w:i/>
                <w:color w:val="000000"/>
                <w:sz w:val="20"/>
              </w:rPr>
              <w:t>Ngày...tháng.. …năm...</w:t>
            </w:r>
          </w:p>
        </w:tc>
      </w:tr>
      <w:tr>
        <w:trPr>
          <w:trHeight w:hRule="exact" w:val="316"/>
        </w:trPr>
        <w:tc>
          <w:tcPr>
            <w:tcW w:type="dxa" w:w="5680"/>
            <w:tcBorders/>
            <w:shd w:fill="ffffff"/>
            <w:tcMar>
              <w:start w:w="0" w:type="dxa"/>
              <w:end w:w="0" w:type="dxa"/>
            </w:tcMar>
          </w:tcPr>
          <w:p>
            <w:pPr>
              <w:autoSpaceDN w:val="0"/>
              <w:autoSpaceDE w:val="0"/>
              <w:widowControl/>
              <w:spacing w:line="233" w:lineRule="auto" w:before="50" w:after="0"/>
              <w:ind w:left="0" w:right="1610" w:firstLine="0"/>
              <w:jc w:val="right"/>
            </w:pPr>
            <w:r>
              <w:rPr>
                <w:rFonts w:ascii="Arial" w:hAnsi="Arial" w:eastAsia="Arial"/>
                <w:b w:val="0"/>
                <w:i/>
                <w:color w:val="000000"/>
                <w:sz w:val="20"/>
              </w:rPr>
              <w:t>(Ký, ghi rõ họ tên)</w:t>
            </w:r>
          </w:p>
        </w:tc>
        <w:tc>
          <w:tcPr>
            <w:tcW w:type="dxa" w:w="6560"/>
            <w:tcBorders/>
            <w:shd w:fill="ffffff"/>
            <w:tcMar>
              <w:start w:w="0" w:type="dxa"/>
              <w:end w:w="0" w:type="dxa"/>
            </w:tcMar>
          </w:tcPr>
          <w:p>
            <w:pPr>
              <w:autoSpaceDN w:val="0"/>
              <w:autoSpaceDE w:val="0"/>
              <w:widowControl/>
              <w:spacing w:line="233" w:lineRule="auto" w:before="50" w:after="0"/>
              <w:ind w:left="0" w:right="0" w:firstLine="0"/>
              <w:jc w:val="center"/>
            </w:pPr>
            <w:r>
              <w:rPr>
                <w:rFonts w:ascii="Arial" w:hAnsi="Arial" w:eastAsia="Arial"/>
                <w:b/>
                <w:i w:val="0"/>
                <w:color w:val="000000"/>
                <w:sz w:val="20"/>
              </w:rPr>
              <w:t>NGƯỜI ĐẠI DIỆN THEO PHÁP LUẬT</w:t>
            </w:r>
          </w:p>
        </w:tc>
      </w:tr>
    </w:tbl>
    <w:p>
      <w:pPr>
        <w:autoSpaceDN w:val="0"/>
        <w:autoSpaceDE w:val="0"/>
        <w:widowControl/>
        <w:spacing w:line="233" w:lineRule="auto" w:before="44" w:after="0"/>
        <w:ind w:left="0" w:right="1886" w:firstLine="0"/>
        <w:jc w:val="right"/>
      </w:pPr>
      <w:r>
        <w:rPr>
          <w:rFonts w:ascii="Arial" w:hAnsi="Arial" w:eastAsia="Arial"/>
          <w:b w:val="0"/>
          <w:i/>
          <w:color w:val="000000"/>
          <w:sz w:val="20"/>
        </w:rPr>
        <w:t>(Ký, ghi rõ họ, tên và đóng dấu)</w:t>
      </w:r>
    </w:p>
    <w:p>
      <w:pPr>
        <w:autoSpaceDN w:val="0"/>
        <w:tabs>
          <w:tab w:pos="4740" w:val="left"/>
          <w:tab w:pos="4782" w:val="left"/>
          <w:tab w:pos="4792" w:val="left"/>
          <w:tab w:pos="9996" w:val="left"/>
        </w:tabs>
        <w:autoSpaceDE w:val="0"/>
        <w:widowControl/>
        <w:spacing w:line="307" w:lineRule="auto" w:before="1178" w:after="0"/>
        <w:ind w:left="4114" w:right="432" w:firstLine="0"/>
        <w:jc w:val="left"/>
      </w:pPr>
      <w:r>
        <w:tab/>
      </w:r>
      <w:r>
        <w:tab/>
      </w:r>
      <w:r>
        <w:tab/>
      </w:r>
      <w:r>
        <w:tab/>
      </w:r>
      <w:r>
        <w:rPr>
          <w:rFonts w:ascii="Arial" w:hAnsi="Arial" w:eastAsia="Arial"/>
          <w:b/>
          <w:i w:val="0"/>
          <w:color w:val="000000"/>
          <w:sz w:val="20"/>
        </w:rPr>
        <w:t xml:space="preserve">Mẫu số: BC21/HĐG </w:t>
      </w:r>
      <w:r>
        <w:rPr>
          <w:rFonts w:ascii="Arial" w:hAnsi="Arial" w:eastAsia="Arial"/>
          <w:b/>
          <w:i w:val="0"/>
          <w:color w:val="000000"/>
          <w:sz w:val="20"/>
        </w:rPr>
        <w:t>CỘNG HÒA XÃ HỘI CHỦ NGHĨA VIỆT NAM</w:t>
      </w:r>
      <w:r>
        <w:br/>
      </w:r>
      <w:r>
        <w:tab/>
      </w:r>
      <w:r>
        <w:tab/>
      </w:r>
      <w:r>
        <w:tab/>
      </w:r>
      <w:r>
        <w:rPr>
          <w:rFonts w:ascii="Arial" w:hAnsi="Arial" w:eastAsia="Arial"/>
          <w:b/>
          <w:i w:val="0"/>
          <w:color w:val="000000"/>
          <w:sz w:val="20"/>
        </w:rPr>
        <w:t xml:space="preserve">Độc lập - Tự do - Hạnh phúc </w:t>
      </w:r>
      <w:r>
        <w:br/>
      </w:r>
      <w:r>
        <w:tab/>
      </w:r>
      <w:r>
        <w:rPr>
          <w:rFonts w:ascii="Arial" w:hAnsi="Arial" w:eastAsia="Arial"/>
          <w:b w:val="0"/>
          <w:i w:val="0"/>
          <w:color w:val="000000"/>
          <w:sz w:val="20"/>
        </w:rPr>
        <w:t xml:space="preserve">_________________________ </w:t>
      </w:r>
      <w:r>
        <w:br/>
      </w:r>
      <w:r>
        <w:tab/>
      </w:r>
      <w:r>
        <w:tab/>
      </w:r>
      <w:r>
        <w:rPr>
          <w:rFonts w:ascii="Arial" w:hAnsi="Arial" w:eastAsia="Arial"/>
          <w:b w:val="0"/>
          <w:i/>
          <w:color w:val="000000"/>
          <w:sz w:val="20"/>
        </w:rPr>
        <w:t>...., ngày....tháng....năm 20......</w:t>
      </w:r>
    </w:p>
    <w:p>
      <w:pPr>
        <w:autoSpaceDN w:val="0"/>
        <w:autoSpaceDE w:val="0"/>
        <w:widowControl/>
        <w:spacing w:line="233" w:lineRule="auto" w:before="88" w:after="0"/>
        <w:ind w:left="0" w:right="0" w:firstLine="0"/>
        <w:jc w:val="center"/>
      </w:pPr>
      <w:r>
        <w:rPr>
          <w:rFonts w:ascii="Arial" w:hAnsi="Arial" w:eastAsia="Arial"/>
          <w:b/>
          <w:i w:val="0"/>
          <w:color w:val="000000"/>
          <w:sz w:val="20"/>
        </w:rPr>
        <w:t>BÁO CÁO MẤT, CHÁY, HỎNG HÓA ĐƠN GIẤY</w:t>
      </w:r>
    </w:p>
    <w:p>
      <w:pPr>
        <w:autoSpaceDN w:val="0"/>
        <w:autoSpaceDE w:val="0"/>
        <w:widowControl/>
        <w:spacing w:line="233" w:lineRule="auto" w:before="410" w:after="0"/>
        <w:ind w:left="1028" w:right="0" w:firstLine="0"/>
        <w:jc w:val="left"/>
      </w:pPr>
      <w:r>
        <w:rPr>
          <w:rFonts w:ascii="Arial" w:hAnsi="Arial" w:eastAsia="Arial"/>
          <w:b w:val="0"/>
          <w:i w:val="0"/>
          <w:color w:val="000000"/>
          <w:sz w:val="20"/>
        </w:rPr>
        <w:t>Tên tổ chức, cá nhân làm mất, cháy, hỏng hóa đơn:............................................................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Mã số thuế:,.....................................................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Địa chỉ:....................................... .....................................................................................</w:t>
      </w:r>
    </w:p>
    <w:p>
      <w:pPr>
        <w:autoSpaceDN w:val="0"/>
        <w:autoSpaceDE w:val="0"/>
        <w:widowControl/>
        <w:spacing w:line="233" w:lineRule="auto" w:before="188" w:after="126"/>
        <w:ind w:left="1028" w:right="0" w:firstLine="0"/>
        <w:jc w:val="left"/>
      </w:pPr>
      <w:r>
        <w:rPr>
          <w:rFonts w:ascii="Arial" w:hAnsi="Arial" w:eastAsia="Arial"/>
          <w:b w:val="0"/>
          <w:i w:val="0"/>
          <w:color w:val="000000"/>
          <w:sz w:val="20"/>
        </w:rPr>
        <w:t>Căn cứ Biên bản mất, cháy, hỏng hóa đơn.</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 xml:space="preserve">Hồi......... giờ.......... ngày........... </w:t>
            </w:r>
            <w:r>
              <w:rPr>
                <w:rFonts w:ascii="Arial" w:hAnsi="Arial" w:eastAsia="Arial"/>
                <w:b w:val="0"/>
                <w:i w:val="0"/>
                <w:color w:val="222222"/>
                <w:sz w:val="20"/>
              </w:rPr>
              <w:t>tháng........năm............. , (tổ chức, cá nhân) xảy ra việc mất, cháy, hỏng hóa đơn như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80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360"/>
              <w:gridCol w:w="1360"/>
              <w:gridCol w:w="1360"/>
              <w:gridCol w:w="1360"/>
              <w:gridCol w:w="1360"/>
              <w:gridCol w:w="1360"/>
              <w:gridCol w:w="1360"/>
              <w:gridCol w:w="1360"/>
              <w:gridCol w:w="1360"/>
            </w:tblGrid>
            <w:tr>
              <w:trPr>
                <w:trHeight w:hRule="exact" w:val="632"/>
              </w:trPr>
              <w:tc>
                <w:tcPr>
                  <w:tcW w:type="dxa" w:w="916"/>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STT</w:t>
                  </w:r>
                </w:p>
              </w:tc>
              <w:tc>
                <w:tcPr>
                  <w:tcW w:type="dxa" w:w="159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44" w:after="0"/>
                    <w:ind w:left="144" w:right="144" w:firstLine="0"/>
                    <w:jc w:val="center"/>
                  </w:pPr>
                  <w:r>
                    <w:rPr>
                      <w:rFonts w:ascii="Arial" w:hAnsi="Arial" w:eastAsia="Arial"/>
                      <w:b/>
                      <w:i w:val="0"/>
                      <w:color w:val="000000"/>
                      <w:sz w:val="20"/>
                    </w:rPr>
                    <w:t>Tên loại hóa</w:t>
                  </w:r>
                  <w:r>
                    <w:rPr>
                      <w:rFonts w:ascii="Arial" w:hAnsi="Arial" w:eastAsia="Arial"/>
                      <w:b/>
                      <w:i w:val="0"/>
                      <w:color w:val="000000"/>
                      <w:sz w:val="20"/>
                    </w:rPr>
                    <w:t>đơn</w:t>
                  </w:r>
                </w:p>
              </w:tc>
              <w:tc>
                <w:tcPr>
                  <w:tcW w:type="dxa" w:w="904"/>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Mẫu số</w:t>
                  </w:r>
                </w:p>
              </w:tc>
              <w:tc>
                <w:tcPr>
                  <w:tcW w:type="dxa" w:w="147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81" w:lineRule="auto" w:before="44" w:after="0"/>
                    <w:ind w:left="144" w:right="144" w:firstLine="0"/>
                    <w:jc w:val="center"/>
                  </w:pPr>
                  <w:r>
                    <w:rPr>
                      <w:rFonts w:ascii="Arial" w:hAnsi="Arial" w:eastAsia="Arial"/>
                      <w:b/>
                      <w:i w:val="0"/>
                      <w:color w:val="000000"/>
                      <w:sz w:val="20"/>
                    </w:rPr>
                    <w:t>Ký hiệu hóa</w:t>
                  </w:r>
                  <w:r>
                    <w:rPr>
                      <w:rFonts w:ascii="Arial" w:hAnsi="Arial" w:eastAsia="Arial"/>
                      <w:b/>
                      <w:i w:val="0"/>
                      <w:color w:val="000000"/>
                      <w:sz w:val="20"/>
                    </w:rPr>
                    <w:t>đơn</w:t>
                  </w:r>
                </w:p>
              </w:tc>
              <w:tc>
                <w:tcPr>
                  <w:tcW w:type="dxa" w:w="730"/>
                  <w:tcBorders>
                    <w:start w:sz="4.799999999999727"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Từ số</w:t>
                  </w:r>
                </w:p>
              </w:tc>
              <w:tc>
                <w:tcPr>
                  <w:tcW w:type="dxa" w:w="794"/>
                  <w:tcBorders>
                    <w:start w:sz="4.799999999999727"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đến</w:t>
                  </w:r>
                  <w:r>
                    <w:rPr>
                      <w:rFonts w:ascii="Arial" w:hAnsi="Arial" w:eastAsia="Arial"/>
                      <w:b/>
                      <w:i w:val="0"/>
                      <w:color w:val="000000"/>
                      <w:sz w:val="20"/>
                    </w:rPr>
                    <w:t>số</w:t>
                  </w:r>
                </w:p>
              </w:tc>
              <w:tc>
                <w:tcPr>
                  <w:tcW w:type="dxa" w:w="1014"/>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 lượng</w:t>
                  </w:r>
                </w:p>
              </w:tc>
              <w:tc>
                <w:tcPr>
                  <w:tcW w:type="dxa" w:w="1338"/>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Liên hóa đơn</w:t>
                  </w:r>
                </w:p>
              </w:tc>
              <w:tc>
                <w:tcPr>
                  <w:tcW w:type="dxa" w:w="258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Ghi chú</w:t>
                  </w:r>
                </w:p>
              </w:tc>
            </w:tr>
            <w:tr>
              <w:trPr>
                <w:trHeight w:hRule="exact" w:val="322"/>
              </w:trPr>
              <w:tc>
                <w:tcPr>
                  <w:tcW w:type="dxa" w:w="916"/>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59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904"/>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474"/>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730"/>
                  <w:tcBorders>
                    <w:start w:sz="4.799999999999727"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794"/>
                  <w:tcBorders>
                    <w:start w:sz="4.799999999999727"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014"/>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1338"/>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c>
                <w:tcPr>
                  <w:tcW w:type="dxa" w:w="258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9</w:t>
                  </w:r>
                </w:p>
              </w:tc>
            </w:tr>
            <w:tr>
              <w:trPr>
                <w:trHeight w:hRule="exact" w:val="1362"/>
              </w:trPr>
              <w:tc>
                <w:tcPr>
                  <w:tcW w:type="dxa" w:w="916"/>
                  <w:tcBorders>
                    <w:start w:sz="4.800000000000011" w:val="single" w:color="#000000"/>
                    <w:top w:sz="4.800000000000182" w:val="single" w:color="#000000"/>
                    <w:end w:sz="4.7999999999999545" w:val="single" w:color="#000000"/>
                    <w:bottom w:sz="4.799999999999272" w:val="single" w:color="#000000"/>
                  </w:tcBorders>
                  <w:tcMar>
                    <w:start w:w="0" w:type="dxa"/>
                    <w:end w:w="0" w:type="dxa"/>
                  </w:tcMar>
                </w:tcPr>
                <w:p/>
              </w:tc>
              <w:tc>
                <w:tcPr>
                  <w:tcW w:type="dxa" w:w="1598"/>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Pr>
                <w:p/>
              </w:tc>
              <w:tc>
                <w:tcPr>
                  <w:tcW w:type="dxa" w:w="904"/>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Pr>
                <w:p/>
              </w:tc>
              <w:tc>
                <w:tcPr>
                  <w:tcW w:type="dxa" w:w="1474"/>
                  <w:tcBorders>
                    <w:start w:sz="4.7999999999999545" w:val="single" w:color="#000000"/>
                    <w:top w:sz="4.800000000000182" w:val="single" w:color="#000000"/>
                    <w:end w:sz="4.799999999999727" w:val="single" w:color="#000000"/>
                    <w:bottom w:sz="4.799999999999272" w:val="single" w:color="#000000"/>
                  </w:tcBorders>
                  <w:tcMar>
                    <w:start w:w="0" w:type="dxa"/>
                    <w:end w:w="0" w:type="dxa"/>
                  </w:tcMar>
                </w:tcPr>
                <w:p/>
              </w:tc>
              <w:tc>
                <w:tcPr>
                  <w:tcW w:type="dxa" w:w="730"/>
                  <w:tcBorders>
                    <w:start w:sz="4.799999999999727" w:val="single" w:color="#000000"/>
                    <w:top w:sz="4.800000000000182" w:val="single" w:color="#000000"/>
                    <w:end w:sz="4.799999999999727" w:val="single" w:color="#000000"/>
                    <w:bottom w:sz="4.799999999999272" w:val="single" w:color="#000000"/>
                  </w:tcBorders>
                  <w:tcMar>
                    <w:start w:w="0" w:type="dxa"/>
                    <w:end w:w="0" w:type="dxa"/>
                  </w:tcMar>
                </w:tcPr>
                <w:p/>
              </w:tc>
              <w:tc>
                <w:tcPr>
                  <w:tcW w:type="dxa" w:w="794"/>
                  <w:tcBorders>
                    <w:start w:sz="4.799999999999727" w:val="single" w:color="#000000"/>
                    <w:top w:sz="4.800000000000182" w:val="single" w:color="#000000"/>
                    <w:end w:sz="5.600000000000364" w:val="single" w:color="#000000"/>
                    <w:bottom w:sz="4.799999999999272" w:val="single" w:color="#000000"/>
                  </w:tcBorders>
                  <w:tcMar>
                    <w:start w:w="0" w:type="dxa"/>
                    <w:end w:w="0" w:type="dxa"/>
                  </w:tcMar>
                </w:tcPr>
                <w:p/>
              </w:tc>
              <w:tc>
                <w:tcPr>
                  <w:tcW w:type="dxa" w:w="1014"/>
                  <w:tcBorders>
                    <w:start w:sz="5.600000000000364" w:val="single" w:color="#000000"/>
                    <w:top w:sz="4.800000000000182" w:val="single" w:color="#000000"/>
                    <w:end w:sz="4.800000000000182" w:val="single" w:color="#000000"/>
                    <w:bottom w:sz="4.799999999999272" w:val="single" w:color="#000000"/>
                  </w:tcBorders>
                  <w:tcMar>
                    <w:start w:w="0" w:type="dxa"/>
                    <w:end w:w="0" w:type="dxa"/>
                  </w:tcMar>
                </w:tcPr>
                <w:p/>
              </w:tc>
              <w:tc>
                <w:tcPr>
                  <w:tcW w:type="dxa" w:w="1338"/>
                  <w:tcBorders>
                    <w:start w:sz="4.800000000000182" w:val="single" w:color="#000000"/>
                    <w:top w:sz="4.800000000000182" w:val="single" w:color="#000000"/>
                    <w:end w:sz="4.799999999999727" w:val="single" w:color="#000000"/>
                    <w:bottom w:sz="4.799999999999272" w:val="single" w:color="#000000"/>
                  </w:tcBorders>
                  <w:tcMar>
                    <w:start w:w="0" w:type="dxa"/>
                    <w:end w:w="0" w:type="dxa"/>
                  </w:tcMar>
                </w:tcPr>
                <w:p/>
              </w:tc>
              <w:tc>
                <w:tcPr>
                  <w:tcW w:type="dxa" w:w="2588"/>
                  <w:tcBorders>
                    <w:start w:sz="4.799999999999727"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302" w:lineRule="auto" w:before="94" w:after="0"/>
                    <w:ind w:left="0" w:right="0" w:firstLine="0"/>
                    <w:jc w:val="left"/>
                  </w:pPr>
                  <w:r>
                    <w:rPr>
                      <w:rFonts w:ascii="Arial" w:hAnsi="Arial" w:eastAsia="Arial"/>
                      <w:b w:val="0"/>
                      <w:i w:val="0"/>
                      <w:color w:val="000000"/>
                      <w:sz w:val="20"/>
                    </w:rPr>
                    <w:t xml:space="preserve">Hóa đơn bán hàng hóa dịch </w:t>
                  </w:r>
                  <w:r>
                    <w:rPr>
                      <w:rFonts w:ascii="Arial" w:hAnsi="Arial" w:eastAsia="Arial"/>
                      <w:b w:val="0"/>
                      <w:i w:val="0"/>
                      <w:color w:val="000000"/>
                      <w:sz w:val="20"/>
                    </w:rPr>
                    <w:t>vụ đã sử dụng hoặc chưa sử</w:t>
                  </w:r>
                  <w:r>
                    <w:rPr>
                      <w:rFonts w:ascii="Arial" w:hAnsi="Arial" w:eastAsia="Arial"/>
                      <w:b w:val="0"/>
                      <w:i w:val="0"/>
                      <w:color w:val="000000"/>
                      <w:sz w:val="20"/>
                    </w:rPr>
                    <w:t xml:space="preserve">dụng (đã phát hành hoặc </w:t>
                  </w:r>
                  <w:r>
                    <w:br/>
                  </w:r>
                  <w:r>
                    <w:rPr>
                      <w:rFonts w:ascii="Arial" w:hAnsi="Arial" w:eastAsia="Arial"/>
                      <w:b w:val="0"/>
                      <w:i w:val="0"/>
                      <w:color w:val="000000"/>
                      <w:sz w:val="20"/>
                    </w:rPr>
                    <w:t>chưa phát hành)</w:t>
                  </w:r>
                </w:p>
              </w:tc>
            </w:tr>
            <w:tr>
              <w:trPr>
                <w:trHeight w:hRule="exact" w:val="420"/>
              </w:trPr>
              <w:tc>
                <w:tcPr>
                  <w:tcW w:type="dxa" w:w="916"/>
                  <w:tcBorders>
                    <w:start w:sz="4.800000000000011" w:val="single" w:color="#000000"/>
                    <w:top w:sz="4.799999999999272" w:val="single" w:color="#000000"/>
                    <w:end w:sz="4.7999999999999545" w:val="single" w:color="#000000"/>
                  </w:tcBorders>
                  <w:tcMar>
                    <w:start w:w="0" w:type="dxa"/>
                    <w:end w:w="0" w:type="dxa"/>
                  </w:tcMar>
                </w:tcPr>
                <w:p/>
              </w:tc>
              <w:tc>
                <w:tcPr>
                  <w:tcW w:type="dxa" w:w="1598"/>
                  <w:tcBorders>
                    <w:start w:sz="4.7999999999999545" w:val="single" w:color="#000000"/>
                    <w:top w:sz="4.799999999999272" w:val="single" w:color="#000000"/>
                    <w:end w:sz="4.7999999999999545" w:val="single" w:color="#000000"/>
                  </w:tcBorders>
                  <w:tcMar>
                    <w:start w:w="0" w:type="dxa"/>
                    <w:end w:w="0" w:type="dxa"/>
                  </w:tcMar>
                </w:tcPr>
                <w:p/>
              </w:tc>
              <w:tc>
                <w:tcPr>
                  <w:tcW w:type="dxa" w:w="904"/>
                  <w:tcBorders>
                    <w:start w:sz="4.7999999999999545" w:val="single" w:color="#000000"/>
                    <w:top w:sz="4.799999999999272" w:val="single" w:color="#000000"/>
                    <w:end w:sz="4.7999999999999545" w:val="single" w:color="#000000"/>
                  </w:tcBorders>
                  <w:tcMar>
                    <w:start w:w="0" w:type="dxa"/>
                    <w:end w:w="0" w:type="dxa"/>
                  </w:tcMar>
                </w:tcPr>
                <w:p/>
              </w:tc>
              <w:tc>
                <w:tcPr>
                  <w:tcW w:type="dxa" w:w="1474"/>
                  <w:tcBorders>
                    <w:start w:sz="4.7999999999999545" w:val="single" w:color="#000000"/>
                    <w:top w:sz="4.799999999999272" w:val="single" w:color="#000000"/>
                    <w:end w:sz="4.799999999999727" w:val="single" w:color="#000000"/>
                  </w:tcBorders>
                  <w:tcMar>
                    <w:start w:w="0" w:type="dxa"/>
                    <w:end w:w="0" w:type="dxa"/>
                  </w:tcMar>
                </w:tcPr>
                <w:p/>
              </w:tc>
              <w:tc>
                <w:tcPr>
                  <w:tcW w:type="dxa" w:w="730"/>
                  <w:tcBorders>
                    <w:start w:sz="4.799999999999727" w:val="single" w:color="#000000"/>
                    <w:top w:sz="4.799999999999272" w:val="single" w:color="#000000"/>
                    <w:end w:sz="4.799999999999727" w:val="single" w:color="#000000"/>
                  </w:tcBorders>
                  <w:tcMar>
                    <w:start w:w="0" w:type="dxa"/>
                    <w:end w:w="0" w:type="dxa"/>
                  </w:tcMar>
                </w:tcPr>
                <w:p/>
              </w:tc>
              <w:tc>
                <w:tcPr>
                  <w:tcW w:type="dxa" w:w="794"/>
                  <w:tcBorders>
                    <w:start w:sz="4.799999999999727" w:val="single" w:color="#000000"/>
                    <w:top w:sz="4.799999999999272" w:val="single" w:color="#000000"/>
                    <w:end w:sz="5.600000000000364" w:val="single" w:color="#000000"/>
                  </w:tcBorders>
                  <w:tcMar>
                    <w:start w:w="0" w:type="dxa"/>
                    <w:end w:w="0" w:type="dxa"/>
                  </w:tcMar>
                </w:tcPr>
                <w:p/>
              </w:tc>
              <w:tc>
                <w:tcPr>
                  <w:tcW w:type="dxa" w:w="1014"/>
                  <w:tcBorders>
                    <w:start w:sz="5.600000000000364" w:val="single" w:color="#000000"/>
                    <w:top w:sz="4.799999999999272" w:val="single" w:color="#000000"/>
                    <w:end w:sz="4.800000000000182" w:val="single" w:color="#000000"/>
                  </w:tcBorders>
                  <w:tcMar>
                    <w:start w:w="0" w:type="dxa"/>
                    <w:end w:w="0" w:type="dxa"/>
                  </w:tcMar>
                </w:tcPr>
                <w:p/>
              </w:tc>
              <w:tc>
                <w:tcPr>
                  <w:tcW w:type="dxa" w:w="1338"/>
                  <w:tcBorders>
                    <w:start w:sz="4.800000000000182" w:val="single" w:color="#000000"/>
                    <w:top w:sz="4.799999999999272" w:val="single" w:color="#000000"/>
                    <w:end w:sz="4.799999999999727" w:val="single" w:color="#000000"/>
                  </w:tcBorders>
                  <w:tcMar>
                    <w:start w:w="0" w:type="dxa"/>
                    <w:end w:w="0" w:type="dxa"/>
                  </w:tcMar>
                </w:tcPr>
                <w:p/>
              </w:tc>
              <w:tc>
                <w:tcPr>
                  <w:tcW w:type="dxa" w:w="2588"/>
                  <w:tcBorders>
                    <w:start w:sz="4.799999999999727" w:val="single" w:color="#000000"/>
                    <w:top w:sz="4.799999999999272" w:val="single" w:color="#000000"/>
                    <w:end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Hóa đơn mua hàng hóa, dịch</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434.0" w:type="dxa"/>
      </w:tblPr>
      <w:tblGrid>
        <w:gridCol w:w="9360"/>
      </w:tblGrid>
      <w:tr>
        <w:trPr>
          <w:trHeight w:hRule="exact" w:val="1248"/>
        </w:trPr>
        <w:tc>
          <w:tcPr>
            <w:tcW w:type="dxa" w:w="9926"/>
            <w:tcBorders>
              <w:top w:sz="5.6" w:val="single" w:color="#000000"/>
            </w:tcBorders>
            <w:tcMar>
              <w:start w:w="0" w:type="dxa"/>
              <w:end w:w="0" w:type="dxa"/>
            </w:tcMar>
          </w:tcPr>
          <w:p>
            <w:pPr>
              <w:autoSpaceDN w:val="0"/>
              <w:autoSpaceDE w:val="0"/>
              <w:widowControl/>
              <w:spacing w:line="233" w:lineRule="auto" w:before="960" w:after="0"/>
              <w:ind w:left="594" w:right="0" w:firstLine="0"/>
              <w:jc w:val="left"/>
            </w:pPr>
            <w:r>
              <w:rPr>
                <w:rFonts w:ascii="Arial" w:hAnsi="Arial" w:eastAsia="Arial"/>
                <w:b w:val="0"/>
                <w:i w:val="0"/>
                <w:color w:val="000000"/>
                <w:sz w:val="20"/>
              </w:rPr>
              <w:t>Lý do mất, cháy, hỏng hóa đơn:.....................................................................................</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440.0" w:type="dxa"/>
      </w:tblPr>
      <w:tblGrid>
        <w:gridCol w:w="9360"/>
      </w:tblGrid>
      <w:tr>
        <w:trPr>
          <w:trHeight w:hRule="exact" w:val="704"/>
        </w:trPr>
        <w:tc>
          <w:tcPr>
            <w:tcW w:type="dxa" w:w="11580"/>
            <w:tcBorders>
              <w:start w:sz="4.800000000000011" w:val="single" w:color="#000000"/>
            </w:tcBorders>
            <w:tcMar>
              <w:start w:w="0" w:type="dxa"/>
              <w:end w:w="0" w:type="dxa"/>
            </w:tcMar>
          </w:tcPr>
          <w:tbl>
            <w:tblPr>
              <w:tblW w:type="auto" w:w="0"/>
              <w:tblLayout w:type="fixed"/>
              <w:tblLook w:firstColumn="1" w:firstRow="1" w:lastColumn="0" w:lastRow="0" w:noHBand="0" w:noVBand="1" w:val="04A0"/>
              <w:tblInd w:w="-6.000000000000014" w:type="dxa"/>
            </w:tblPr>
            <w:tblGrid>
              <w:gridCol w:w="1287"/>
              <w:gridCol w:w="1287"/>
              <w:gridCol w:w="1287"/>
              <w:gridCol w:w="1287"/>
              <w:gridCol w:w="1287"/>
              <w:gridCol w:w="1287"/>
              <w:gridCol w:w="1287"/>
              <w:gridCol w:w="1287"/>
              <w:gridCol w:w="1287"/>
            </w:tblGrid>
            <w:tr>
              <w:trPr>
                <w:trHeight w:hRule="exact" w:val="316"/>
              </w:trPr>
              <w:tc>
                <w:tcPr>
                  <w:tcW w:type="dxa" w:w="916"/>
                  <w:tcBorders/>
                  <w:tcMar>
                    <w:start w:w="0" w:type="dxa"/>
                    <w:end w:w="0" w:type="dxa"/>
                  </w:tcMar>
                </w:tcPr>
                <w:p/>
              </w:tc>
              <w:tc>
                <w:tcPr>
                  <w:tcW w:type="dxa" w:w="1598"/>
                  <w:tcBorders/>
                  <w:tcMar>
                    <w:start w:w="0" w:type="dxa"/>
                    <w:end w:w="0" w:type="dxa"/>
                  </w:tcMar>
                </w:tcPr>
                <w:p/>
              </w:tc>
              <w:tc>
                <w:tcPr>
                  <w:tcW w:type="dxa" w:w="904"/>
                  <w:tcBorders/>
                  <w:tcMar>
                    <w:start w:w="0" w:type="dxa"/>
                    <w:end w:w="0" w:type="dxa"/>
                  </w:tcMar>
                </w:tcPr>
                <w:p/>
              </w:tc>
              <w:tc>
                <w:tcPr>
                  <w:tcW w:type="dxa" w:w="1474"/>
                  <w:tcBorders/>
                  <w:tcMar>
                    <w:start w:w="0" w:type="dxa"/>
                    <w:end w:w="0" w:type="dxa"/>
                  </w:tcMar>
                </w:tcPr>
                <w:p/>
              </w:tc>
              <w:tc>
                <w:tcPr>
                  <w:tcW w:type="dxa" w:w="730"/>
                  <w:tcBorders/>
                  <w:tcMar>
                    <w:start w:w="0" w:type="dxa"/>
                    <w:end w:w="0" w:type="dxa"/>
                  </w:tcMar>
                </w:tcPr>
                <w:p/>
              </w:tc>
              <w:tc>
                <w:tcPr>
                  <w:tcW w:type="dxa" w:w="794"/>
                  <w:tcBorders/>
                  <w:tcMar>
                    <w:start w:w="0" w:type="dxa"/>
                    <w:end w:w="0" w:type="dxa"/>
                  </w:tcMar>
                </w:tcPr>
                <w:p/>
              </w:tc>
              <w:tc>
                <w:tcPr>
                  <w:tcW w:type="dxa" w:w="1014"/>
                  <w:tcBorders/>
                  <w:tcMar>
                    <w:start w:w="0" w:type="dxa"/>
                    <w:end w:w="0" w:type="dxa"/>
                  </w:tcMar>
                </w:tcPr>
                <w:p/>
              </w:tc>
              <w:tc>
                <w:tcPr>
                  <w:tcW w:type="dxa" w:w="1338"/>
                  <w:tcBorders/>
                  <w:tcMar>
                    <w:start w:w="0" w:type="dxa"/>
                    <w:end w:w="0" w:type="dxa"/>
                  </w:tcMar>
                </w:tcPr>
                <w:p/>
              </w:tc>
              <w:tc>
                <w:tcPr>
                  <w:tcW w:type="dxa" w:w="2588"/>
                  <w:tcBorders>
                    <w:end w:sz="4.800000000000182" w:val="single" w:color="#000000"/>
                    <w:bottom w:sz="4.800000000000011" w:val="single" w:color="#000000"/>
                  </w:tcBorders>
                  <w:tcMar>
                    <w:start w:w="0" w:type="dxa"/>
                    <w:end w:w="0" w:type="dxa"/>
                  </w:tcMar>
                </w:tcPr>
                <w:p>
                  <w:pPr>
                    <w:autoSpaceDN w:val="0"/>
                    <w:autoSpaceDE w:val="0"/>
                    <w:widowControl/>
                    <w:spacing w:line="233" w:lineRule="auto" w:before="44" w:after="0"/>
                    <w:ind w:left="6" w:right="0" w:firstLine="0"/>
                    <w:jc w:val="left"/>
                  </w:pPr>
                  <w:r>
                    <w:rPr>
                      <w:rFonts w:ascii="Arial" w:hAnsi="Arial" w:eastAsia="Arial"/>
                      <w:b w:val="0"/>
                      <w:i w:val="0"/>
                      <w:color w:val="000000"/>
                      <w:sz w:val="20"/>
                    </w:rPr>
                    <w:t>vụ</w:t>
                  </w:r>
                </w:p>
              </w:tc>
            </w:tr>
            <w:tr>
              <w:trPr>
                <w:trHeight w:hRule="exact" w:val="302"/>
              </w:trPr>
              <w:tc>
                <w:tcPr>
                  <w:tcW w:type="dxa" w:w="916"/>
                  <w:tcBorders>
                    <w:start w:sz="4.800000000000011" w:val="single" w:color="#000000"/>
                    <w:end w:sz="4.7999999999999545" w:val="single" w:color="#000000"/>
                    <w:bottom w:sz="4.800000000000011" w:val="single" w:color="#000000"/>
                  </w:tcBorders>
                  <w:tcMar>
                    <w:start w:w="0" w:type="dxa"/>
                    <w:end w:w="0" w:type="dxa"/>
                  </w:tcMar>
                </w:tcPr>
                <w:p/>
              </w:tc>
              <w:tc>
                <w:tcPr>
                  <w:tcW w:type="dxa" w:w="1598"/>
                  <w:tcBorders>
                    <w:start w:sz="4.7999999999999545" w:val="single" w:color="#000000"/>
                    <w:end w:sz="4.7999999999999545" w:val="single" w:color="#000000"/>
                    <w:bottom w:sz="4.800000000000011" w:val="single" w:color="#000000"/>
                  </w:tcBorders>
                  <w:tcMar>
                    <w:start w:w="0" w:type="dxa"/>
                    <w:end w:w="0" w:type="dxa"/>
                  </w:tcMar>
                </w:tcPr>
                <w:p/>
              </w:tc>
              <w:tc>
                <w:tcPr>
                  <w:tcW w:type="dxa" w:w="904"/>
                  <w:tcBorders>
                    <w:start w:sz="4.7999999999999545" w:val="single" w:color="#000000"/>
                    <w:end w:sz="4.7999999999999545" w:val="single" w:color="#000000"/>
                    <w:bottom w:sz="4.800000000000011" w:val="single" w:color="#000000"/>
                  </w:tcBorders>
                  <w:tcMar>
                    <w:start w:w="0" w:type="dxa"/>
                    <w:end w:w="0" w:type="dxa"/>
                  </w:tcMar>
                </w:tcPr>
                <w:p/>
              </w:tc>
              <w:tc>
                <w:tcPr>
                  <w:tcW w:type="dxa" w:w="1474"/>
                  <w:tcBorders>
                    <w:start w:sz="4.7999999999999545" w:val="single" w:color="#000000"/>
                    <w:end w:sz="4.799999999999727" w:val="single" w:color="#000000"/>
                    <w:bottom w:sz="4.800000000000011" w:val="single" w:color="#000000"/>
                  </w:tcBorders>
                  <w:tcMar>
                    <w:start w:w="0" w:type="dxa"/>
                    <w:end w:w="0" w:type="dxa"/>
                  </w:tcMar>
                </w:tcPr>
                <w:p/>
              </w:tc>
              <w:tc>
                <w:tcPr>
                  <w:tcW w:type="dxa" w:w="730"/>
                  <w:tcBorders>
                    <w:start w:sz="4.799999999999727" w:val="single" w:color="#000000"/>
                    <w:end w:sz="4.799999999999727" w:val="single" w:color="#000000"/>
                    <w:bottom w:sz="4.800000000000011" w:val="single" w:color="#000000"/>
                  </w:tcBorders>
                  <w:tcMar>
                    <w:start w:w="0" w:type="dxa"/>
                    <w:end w:w="0" w:type="dxa"/>
                  </w:tcMar>
                </w:tcPr>
                <w:p/>
              </w:tc>
              <w:tc>
                <w:tcPr>
                  <w:tcW w:type="dxa" w:w="794"/>
                  <w:tcBorders>
                    <w:start w:sz="4.799999999999727" w:val="single" w:color="#000000"/>
                    <w:end w:sz="5.600000000000364" w:val="single" w:color="#000000"/>
                    <w:bottom w:sz="4.800000000000011" w:val="single" w:color="#000000"/>
                  </w:tcBorders>
                  <w:tcMar>
                    <w:start w:w="0" w:type="dxa"/>
                    <w:end w:w="0" w:type="dxa"/>
                  </w:tcMar>
                </w:tcPr>
                <w:p/>
              </w:tc>
              <w:tc>
                <w:tcPr>
                  <w:tcW w:type="dxa" w:w="1014"/>
                  <w:tcBorders>
                    <w:start w:sz="5.600000000000364" w:val="single" w:color="#000000"/>
                    <w:end w:sz="4.800000000000182" w:val="single" w:color="#000000"/>
                    <w:bottom w:sz="4.800000000000011" w:val="single" w:color="#000000"/>
                  </w:tcBorders>
                  <w:tcMar>
                    <w:start w:w="0" w:type="dxa"/>
                    <w:end w:w="0" w:type="dxa"/>
                  </w:tcMar>
                </w:tcPr>
                <w:p/>
              </w:tc>
              <w:tc>
                <w:tcPr>
                  <w:tcW w:type="dxa" w:w="1338"/>
                  <w:tcBorders>
                    <w:start w:sz="4.800000000000182" w:val="single" w:color="#000000"/>
                    <w:end w:sz="4.799999999999727" w:val="single" w:color="#000000"/>
                    <w:bottom w:sz="4.800000000000011" w:val="single" w:color="#000000"/>
                  </w:tcBorders>
                  <w:tcMar>
                    <w:start w:w="0" w:type="dxa"/>
                    <w:end w:w="0" w:type="dxa"/>
                  </w:tcMar>
                </w:tcPr>
                <w:p/>
              </w:tc>
              <w:tc>
                <w:tcPr>
                  <w:tcW w:type="dxa" w:w="2588"/>
                  <w:tcBorders>
                    <w:start w:sz="4.799999999999727" w:val="single" w:color="#000000"/>
                    <w:top w:sz="4.800000000000011" w:val="single" w:color="#000000"/>
                    <w:end w:sz="4.800000000000182" w:val="single" w:color="#000000"/>
                    <w:bottom w:sz="4.800000000000011"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3" w:lineRule="auto" w:before="702" w:after="0"/>
        <w:ind w:left="1028" w:right="0" w:firstLine="0"/>
        <w:jc w:val="left"/>
      </w:pPr>
      <w:r>
        <w:rPr>
          <w:shd w:val="clear" w:color="auto" w:fill="999999"/>
          <w:rFonts w:ascii="Arial" w:hAnsi="Arial" w:eastAsia="Arial"/>
          <w:b w:val="0"/>
          <w:i w:val="0"/>
          <w:color w:val="000000"/>
          <w:sz w:val="20"/>
        </w:rPr>
        <w:t>Đơn vị cam kết: Việc khai báo trên là đúng sự thật, nếu phát hiện khai sai đơn vị xin chịu trách nhiệm trước pháp luật./.</w:t>
      </w:r>
    </w:p>
    <w:p>
      <w:pPr>
        <w:autoSpaceDN w:val="0"/>
        <w:tabs>
          <w:tab w:pos="7264" w:val="left"/>
          <w:tab w:pos="7634" w:val="left"/>
        </w:tabs>
        <w:autoSpaceDE w:val="0"/>
        <w:widowControl/>
        <w:spacing w:line="295" w:lineRule="auto" w:before="310" w:after="0"/>
        <w:ind w:left="522" w:right="1440" w:firstLine="0"/>
        <w:jc w:val="left"/>
      </w:pPr>
      <w:r>
        <w:rPr>
          <w:rFonts w:ascii="Arial" w:hAnsi="Arial" w:eastAsia="Arial"/>
          <w:b/>
          <w:i/>
          <w:color w:val="000000"/>
          <w:sz w:val="20"/>
        </w:rPr>
        <w:t xml:space="preserve">Nơi nhận: </w:t>
      </w:r>
      <w:r>
        <w:rPr>
          <w:rFonts w:ascii="Arial" w:hAnsi="Arial" w:eastAsia="Arial"/>
          <w:b/>
          <w:i w:val="0"/>
          <w:color w:val="000000"/>
          <w:sz w:val="20"/>
        </w:rPr>
        <w:t>NGƯỜI ĐẠI DIỆN THEO PHÁP LUẬT</w:t>
      </w:r>
      <w:r>
        <w:rPr>
          <w:rFonts w:ascii="Arial" w:hAnsi="Arial" w:eastAsia="Arial"/>
          <w:b w:val="0"/>
          <w:i w:val="0"/>
          <w:color w:val="000000"/>
          <w:sz w:val="20"/>
        </w:rPr>
        <w:t xml:space="preserve">- Cơ quan thuế trực tiếp quản lý; </w:t>
      </w:r>
      <w:r>
        <w:tab/>
      </w:r>
      <w:r>
        <w:rPr>
          <w:rFonts w:ascii="Arial" w:hAnsi="Arial" w:eastAsia="Arial"/>
          <w:b w:val="0"/>
          <w:i/>
          <w:color w:val="000000"/>
          <w:sz w:val="20"/>
        </w:rPr>
        <w:t>(Ký đóng dấu và ghi rõ họ tên)</w:t>
      </w:r>
      <w:r>
        <w:rPr>
          <w:rFonts w:ascii="Arial" w:hAnsi="Arial" w:eastAsia="Arial"/>
          <w:b w:val="0"/>
          <w:i w:val="0"/>
          <w:color w:val="000000"/>
          <w:sz w:val="20"/>
        </w:rPr>
        <w:t>- Lưu:</w:t>
      </w:r>
    </w:p>
    <w:p>
      <w:pPr>
        <w:autoSpaceDN w:val="0"/>
        <w:tabs>
          <w:tab w:pos="4124" w:val="left"/>
          <w:tab w:pos="4702" w:val="left"/>
          <w:tab w:pos="5292" w:val="left"/>
          <w:tab w:pos="9996" w:val="left"/>
        </w:tabs>
        <w:autoSpaceDE w:val="0"/>
        <w:widowControl/>
        <w:spacing w:line="307" w:lineRule="auto" w:before="1180" w:after="0"/>
        <w:ind w:left="2196" w:right="432" w:firstLine="0"/>
        <w:jc w:val="left"/>
      </w:pPr>
      <w:r>
        <w:tab/>
      </w:r>
      <w:r>
        <w:tab/>
      </w:r>
      <w:r>
        <w:tab/>
      </w:r>
      <w:r>
        <w:tab/>
      </w:r>
      <w:r>
        <w:rPr>
          <w:rFonts w:ascii="Arial" w:hAnsi="Arial" w:eastAsia="Arial"/>
          <w:b/>
          <w:i w:val="0"/>
          <w:color w:val="000000"/>
          <w:sz w:val="20"/>
        </w:rPr>
        <w:t xml:space="preserve">Mẫu số: BC26/HĐG </w:t>
      </w:r>
      <w:r>
        <w:rPr>
          <w:rFonts w:ascii="Arial" w:hAnsi="Arial" w:eastAsia="Arial"/>
          <w:b/>
          <w:i w:val="0"/>
          <w:color w:val="000000"/>
          <w:sz w:val="20"/>
        </w:rPr>
        <w:t xml:space="preserve">BÁO CÁO TÌNH HÌNH SỬ DỤNG HÓA ĐƠN </w:t>
      </w:r>
      <w:r>
        <w:br/>
      </w:r>
      <w:r>
        <w:rPr>
          <w:rFonts w:ascii="Arial" w:hAnsi="Arial" w:eastAsia="Arial"/>
          <w:b w:val="0"/>
          <w:i/>
          <w:color w:val="000000"/>
          <w:sz w:val="20"/>
        </w:rPr>
        <w:t xml:space="preserve">(Áp dụng đối với doanh nghiệp, tổ chức kinh doanh mua hóa đơn giấy của cơ quan Thuế) </w:t>
      </w:r>
      <w:r>
        <w:br/>
      </w:r>
      <w:r>
        <w:tab/>
      </w:r>
      <w:r>
        <w:tab/>
      </w:r>
      <w:r>
        <w:tab/>
      </w:r>
      <w:r>
        <w:rPr>
          <w:rFonts w:ascii="Arial" w:hAnsi="Arial" w:eastAsia="Arial"/>
          <w:b w:val="0"/>
          <w:i/>
          <w:color w:val="000000"/>
          <w:sz w:val="20"/>
        </w:rPr>
        <w:t xml:space="preserve">_______________ </w:t>
      </w:r>
      <w:r>
        <w:br/>
      </w:r>
      <w:r>
        <w:tab/>
      </w:r>
      <w:r>
        <w:tab/>
      </w:r>
      <w:r>
        <w:rPr>
          <w:rFonts w:ascii="Arial" w:hAnsi="Arial" w:eastAsia="Arial"/>
          <w:b w:val="0"/>
          <w:i w:val="0"/>
          <w:color w:val="000000"/>
          <w:sz w:val="20"/>
        </w:rPr>
        <w:t>[01] Kỳ tính thuế: Quý....năm…..</w:t>
      </w:r>
    </w:p>
    <w:p>
      <w:pPr>
        <w:autoSpaceDN w:val="0"/>
        <w:autoSpaceDE w:val="0"/>
        <w:widowControl/>
        <w:spacing w:line="233" w:lineRule="auto" w:before="312" w:after="126"/>
        <w:ind w:left="1028" w:right="0" w:firstLine="0"/>
        <w:jc w:val="left"/>
      </w:pPr>
      <w:r>
        <w:rPr>
          <w:rFonts w:ascii="Arial" w:hAnsi="Arial" w:eastAsia="Arial"/>
          <w:b w:val="0"/>
          <w:i w:val="0"/>
          <w:color w:val="000000"/>
          <w:sz w:val="20"/>
        </w:rPr>
        <w:t>[02] Người nộp thuế: ………………………………</w:t>
      </w:r>
    </w:p>
    <w:tbl>
      <w:tblPr>
        <w:tblW w:type="auto" w:w="0"/>
        <w:tblLayout w:type="fixed"/>
        <w:tblLook w:firstColumn="1" w:firstRow="1" w:lastColumn="0" w:lastRow="0" w:noHBand="0" w:noVBand="1" w:val="04A0"/>
        <w:tblInd w:w="200.0" w:type="dxa"/>
      </w:tblPr>
      <w:tblGrid>
        <w:gridCol w:w="4680"/>
        <w:gridCol w:w="4680"/>
      </w:tblGrid>
      <w:tr>
        <w:trPr>
          <w:trHeight w:hRule="exact" w:val="794"/>
        </w:trPr>
        <w:tc>
          <w:tcPr>
            <w:tcW w:type="dxa" w:w="9080"/>
            <w:tcBorders/>
            <w:tcMar>
              <w:start w:w="0" w:type="dxa"/>
              <w:end w:w="0" w:type="dxa"/>
            </w:tcMar>
          </w:tcPr>
          <w:p>
            <w:pPr>
              <w:autoSpaceDN w:val="0"/>
              <w:autoSpaceDE w:val="0"/>
              <w:widowControl/>
              <w:spacing w:line="233" w:lineRule="auto" w:before="60" w:after="144"/>
              <w:ind w:left="828" w:right="0" w:firstLine="0"/>
              <w:jc w:val="left"/>
            </w:pPr>
            <w:r>
              <w:rPr>
                <w:rFonts w:ascii="Arial" w:hAnsi="Arial" w:eastAsia="Arial"/>
                <w:b w:val="0"/>
                <w:i w:val="0"/>
                <w:color w:val="000000"/>
                <w:sz w:val="20"/>
              </w:rPr>
              <w:t>[03] Mã số thuế:</w:t>
            </w:r>
          </w:p>
          <w:tbl>
            <w:tblPr>
              <w:tblW w:type="auto" w:w="0"/>
              <w:tblLayout w:type="fixed"/>
              <w:tblLook w:firstColumn="1" w:firstRow="1" w:lastColumn="0" w:lastRow="0" w:noHBand="0" w:noVBand="1" w:val="04A0"/>
              <w:tblInd w:w="240.0" w:type="dxa"/>
            </w:tblPr>
            <w:tblGrid>
              <w:gridCol w:w="908"/>
              <w:gridCol w:w="908"/>
              <w:gridCol w:w="908"/>
              <w:gridCol w:w="908"/>
              <w:gridCol w:w="908"/>
              <w:gridCol w:w="908"/>
              <w:gridCol w:w="908"/>
              <w:gridCol w:w="908"/>
              <w:gridCol w:w="908"/>
              <w:gridCol w:w="908"/>
            </w:tblGrid>
            <w:tr>
              <w:trPr>
                <w:trHeight w:hRule="exact" w:val="314"/>
              </w:trPr>
              <w:tc>
                <w:tcPr>
                  <w:tcW w:type="dxa" w:w="842"/>
                  <w:tcBorders>
                    <w:start w:sz="4.800000000000011" w:val="single" w:color="#000000"/>
                    <w:top w:sz="4.799999999999727" w:val="single" w:color="#000000"/>
                    <w:end w:sz="4.800000000000068" w:val="single" w:color="#000000"/>
                    <w:bottom w:sz="4.799999999999727" w:val="single" w:color="#000000"/>
                  </w:tcBorders>
                  <w:tcMar>
                    <w:start w:w="0" w:type="dxa"/>
                    <w:end w:w="0" w:type="dxa"/>
                  </w:tcMar>
                </w:tcPr>
                <w:p/>
              </w:tc>
              <w:tc>
                <w:tcPr>
                  <w:tcW w:type="dxa" w:w="842"/>
                  <w:tcBorders>
                    <w:start w:sz="4.800000000000068" w:val="single" w:color="#000000"/>
                    <w:top w:sz="4.799999999999727"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tc>
              <w:tc>
                <w:tcPr>
                  <w:tcW w:type="dxa" w:w="842"/>
                  <w:tcBorders>
                    <w:start w:sz="4.7999999999999545" w:val="single" w:color="#000000"/>
                    <w:top w:sz="4.799999999999727"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799999999999727" w:val="single" w:color="#000000"/>
                    <w:end w:sz="4.799999999999727" w:val="single" w:color="#000000"/>
                    <w:bottom w:sz="4.799999999999727" w:val="single" w:color="#000000"/>
                  </w:tcBorders>
                  <w:tcMar>
                    <w:start w:w="0" w:type="dxa"/>
                    <w:end w:w="0" w:type="dxa"/>
                  </w:tcMar>
                </w:tcPr>
                <w:p/>
              </w:tc>
              <w:tc>
                <w:tcPr>
                  <w:tcW w:type="dxa" w:w="844"/>
                  <w:tcBorders>
                    <w:start w:sz="4.799999999999727" w:val="single" w:color="#000000"/>
                    <w:top w:sz="4.799999999999727" w:val="single" w:color="#000000"/>
                    <w:end w:sz="5.600000000000364" w:val="single" w:color="#000000"/>
                    <w:bottom w:sz="4.799999999999727" w:val="single" w:color="#000000"/>
                  </w:tcBorders>
                  <w:tcMar>
                    <w:start w:w="0" w:type="dxa"/>
                    <w:end w:w="0" w:type="dxa"/>
                  </w:tcMar>
                </w:tcPr>
                <w:p/>
              </w:tc>
              <w:tc>
                <w:tcPr>
                  <w:tcW w:type="dxa" w:w="840"/>
                  <w:tcBorders>
                    <w:start w:sz="5.600000000000364" w:val="single" w:color="#000000"/>
                    <w:top w:sz="4.799999999999727" w:val="single" w:color="#000000"/>
                    <w:end w:sz="4.800000000000182" w:val="single" w:color="#000000"/>
                    <w:bottom w:sz="4.799999999999727" w:val="single" w:color="#000000"/>
                  </w:tcBorders>
                  <w:tcMar>
                    <w:start w:w="0" w:type="dxa"/>
                    <w:end w:w="0" w:type="dxa"/>
                  </w:tcMar>
                </w:tcPr>
                <w:p/>
              </w:tc>
              <w:tc>
                <w:tcPr>
                  <w:tcW w:type="dxa" w:w="844"/>
                  <w:tcBorders>
                    <w:start w:sz="4.800000000000182" w:val="single" w:color="#000000"/>
                    <w:top w:sz="4.799999999999727" w:val="single" w:color="#000000"/>
                    <w:end w:sz="5.599999999999909" w:val="single" w:color="#000000"/>
                    <w:bottom w:sz="4.799999999999727" w:val="single" w:color="#000000"/>
                  </w:tcBorders>
                  <w:tcMar>
                    <w:start w:w="0" w:type="dxa"/>
                    <w:end w:w="0" w:type="dxa"/>
                  </w:tcMar>
                </w:tcPr>
                <w:p/>
              </w:tc>
              <w:tc>
                <w:tcPr>
                  <w:tcW w:type="dxa" w:w="842"/>
                  <w:tcBorders>
                    <w:start w:sz="5.599999999999909" w:val="single" w:color="#000000"/>
                    <w:top w:sz="4.799999999999727" w:val="single" w:color="#000000"/>
                    <w:end w:sz="4.799999999999727" w:val="single" w:color="#000000"/>
                    <w:bottom w:sz="4.799999999999727" w:val="single" w:color="#000000"/>
                  </w:tcBorders>
                  <w:tcMar>
                    <w:start w:w="0" w:type="dxa"/>
                    <w:end w:w="0" w:type="dxa"/>
                  </w:tcMar>
                </w:tcPr>
                <w:p/>
              </w:tc>
            </w:tr>
          </w:tbl>
          <w:p>
            <w:pPr>
              <w:autoSpaceDN w:val="0"/>
              <w:autoSpaceDE w:val="0"/>
              <w:widowControl/>
              <w:spacing w:line="14" w:lineRule="exact" w:before="0" w:after="0"/>
              <w:ind w:left="0" w:right="0"/>
            </w:pPr>
          </w:p>
        </w:tc>
        <w:tc>
          <w:tcPr>
            <w:tcW w:type="dxa" w:w="2940"/>
            <w:tcBorders/>
            <w:tcMar>
              <w:start w:w="0" w:type="dxa"/>
              <w:end w:w="0" w:type="dxa"/>
            </w:tcMar>
          </w:tcPr>
          <w:p>
            <w:pPr>
              <w:autoSpaceDN w:val="0"/>
              <w:autoSpaceDE w:val="0"/>
              <w:widowControl/>
              <w:spacing w:line="426" w:lineRule="exact" w:before="0" w:after="0"/>
              <w:ind w:left="0" w:right="0"/>
            </w:pPr>
          </w:p>
          <w:tbl>
            <w:tblPr>
              <w:tblW w:type="auto" w:w="0"/>
              <w:tblLayout w:type="fixed"/>
              <w:tblLook w:firstColumn="1" w:firstRow="1" w:lastColumn="0" w:lastRow="0" w:noHBand="0" w:noVBand="1" w:val="04A0"/>
              <w:tblInd w:w="423.9999999999998" w:type="dxa"/>
            </w:tblPr>
            <w:tblGrid>
              <w:gridCol w:w="980"/>
              <w:gridCol w:w="980"/>
              <w:gridCol w:w="980"/>
            </w:tblGrid>
            <w:tr>
              <w:trPr>
                <w:trHeight w:hRule="exact" w:val="314"/>
              </w:trPr>
              <w:tc>
                <w:tcPr>
                  <w:tcW w:type="dxa" w:w="842"/>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c>
                <w:tcPr>
                  <w:tcW w:type="dxa" w:w="842"/>
                  <w:tcBorders>
                    <w:start w:sz="4.800000000000182" w:val="single" w:color="#000000"/>
                    <w:top w:sz="4.799999999999727" w:val="single" w:color="#000000"/>
                    <w:end w:sz="4.799999999999272" w:val="single" w:color="#000000"/>
                    <w:bottom w:sz="4.799999999999727"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00.0" w:type="dxa"/>
      </w:tblPr>
      <w:tblGrid>
        <w:gridCol w:w="9360"/>
      </w:tblGrid>
      <w:tr>
        <w:trPr>
          <w:trHeight w:hRule="exact" w:val="342"/>
        </w:trPr>
        <w:tc>
          <w:tcPr>
            <w:tcW w:type="dxa" w:w="7960"/>
            <w:tcBorders/>
            <w:tcMar>
              <w:start w:w="0" w:type="dxa"/>
              <w:end w:w="0" w:type="dxa"/>
            </w:tcMar>
          </w:tcPr>
          <w:p>
            <w:pPr>
              <w:autoSpaceDN w:val="0"/>
              <w:autoSpaceDE w:val="0"/>
              <w:widowControl/>
              <w:spacing w:line="233" w:lineRule="auto" w:before="60" w:after="0"/>
              <w:ind w:left="528" w:right="0" w:firstLine="0"/>
              <w:jc w:val="left"/>
            </w:pPr>
            <w:r>
              <w:rPr>
                <w:rFonts w:ascii="Arial" w:hAnsi="Arial" w:eastAsia="Arial"/>
                <w:b w:val="0"/>
                <w:i w:val="0"/>
                <w:color w:val="000000"/>
                <w:sz w:val="20"/>
              </w:rPr>
              <w:t>[04] Địa chỉ: ...............................................</w:t>
            </w:r>
          </w:p>
        </w:tc>
      </w:tr>
    </w:tbl>
    <w:p>
      <w:pPr>
        <w:autoSpaceDN w:val="0"/>
        <w:autoSpaceDE w:val="0"/>
        <w:widowControl/>
        <w:spacing w:line="19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0"/>
              </w:rPr>
              <w:t>TÌNH HÌNH SỬ DỤNG HÓA ĐƠN BÁN HÀNG</w:t>
            </w:r>
          </w:p>
        </w:tc>
      </w:tr>
    </w:tbl>
    <w:p>
      <w:pPr>
        <w:autoSpaceDN w:val="0"/>
        <w:autoSpaceDE w:val="0"/>
        <w:widowControl/>
        <w:spacing w:line="37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848"/>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644"/>
              <w:gridCol w:w="644"/>
              <w:gridCol w:w="644"/>
              <w:gridCol w:w="644"/>
              <w:gridCol w:w="644"/>
              <w:gridCol w:w="644"/>
              <w:gridCol w:w="644"/>
              <w:gridCol w:w="644"/>
              <w:gridCol w:w="644"/>
              <w:gridCol w:w="644"/>
              <w:gridCol w:w="644"/>
              <w:gridCol w:w="644"/>
              <w:gridCol w:w="644"/>
              <w:gridCol w:w="644"/>
              <w:gridCol w:w="644"/>
              <w:gridCol w:w="644"/>
              <w:gridCol w:w="644"/>
              <w:gridCol w:w="644"/>
              <w:gridCol w:w="644"/>
            </w:tblGrid>
            <w:tr>
              <w:trPr>
                <w:trHeight w:hRule="exact" w:val="632"/>
              </w:trPr>
              <w:tc>
                <w:tcPr>
                  <w:tcW w:type="dxa" w:w="544"/>
                  <w:vMerge w:val="restart"/>
                  <w:tcBorders>
                    <w:start w:sz="4.800000000000011" w:val="single" w:color="#000000"/>
                    <w:top w:sz="4.799999999999727" w:val="single" w:color="#000000"/>
                    <w:end w:sz="4.800000000000011"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098" w:after="0"/>
                    <w:ind w:left="0" w:right="0" w:firstLine="0"/>
                    <w:jc w:val="center"/>
                  </w:pPr>
                  <w:r>
                    <w:rPr>
                      <w:rFonts w:ascii="Arial" w:hAnsi="Arial" w:eastAsia="Arial"/>
                      <w:b/>
                      <w:i w:val="0"/>
                      <w:color w:val="000000"/>
                      <w:sz w:val="20"/>
                    </w:rPr>
                    <w:t>STT</w:t>
                  </w:r>
                </w:p>
              </w:tc>
              <w:tc>
                <w:tcPr>
                  <w:tcW w:type="dxa" w:w="780"/>
                  <w:vMerge w:val="restart"/>
                  <w:tcBorders>
                    <w:start w:sz="4.800000000000011" w:val="single" w:color="#000000"/>
                    <w:top w:sz="4.799999999999727" w:val="single" w:color="#000000"/>
                    <w:end w:sz="4.7999999999999545"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626" w:after="0"/>
                    <w:ind w:left="0" w:right="0" w:firstLine="0"/>
                    <w:jc w:val="center"/>
                  </w:pPr>
                  <w:r>
                    <w:rPr>
                      <w:rFonts w:ascii="Arial" w:hAnsi="Arial" w:eastAsia="Arial"/>
                      <w:b/>
                      <w:i w:val="0"/>
                      <w:color w:val="000000"/>
                      <w:sz w:val="20"/>
                    </w:rPr>
                    <w:t xml:space="preserve">Ký hiệu </w:t>
                  </w:r>
                  <w:r>
                    <w:rPr>
                      <w:rFonts w:ascii="Arial" w:hAnsi="Arial" w:eastAsia="Arial"/>
                      <w:b/>
                      <w:i w:val="0"/>
                      <w:color w:val="000000"/>
                      <w:sz w:val="20"/>
                    </w:rPr>
                    <w:t xml:space="preserve">mẫu </w:t>
                  </w:r>
                  <w:r>
                    <w:br/>
                  </w:r>
                  <w:r>
                    <w:rPr>
                      <w:rFonts w:ascii="Arial" w:hAnsi="Arial" w:eastAsia="Arial"/>
                      <w:b/>
                      <w:i w:val="0"/>
                      <w:color w:val="000000"/>
                      <w:sz w:val="20"/>
                    </w:rPr>
                    <w:t>hóa</w:t>
                  </w:r>
                  <w:r>
                    <w:br/>
                  </w:r>
                  <w:r>
                    <w:rPr>
                      <w:rFonts w:ascii="Arial" w:hAnsi="Arial" w:eastAsia="Arial"/>
                      <w:b/>
                      <w:i w:val="0"/>
                      <w:color w:val="000000"/>
                      <w:sz w:val="20"/>
                    </w:rPr>
                    <w:t>đơn</w:t>
                  </w:r>
                </w:p>
              </w:tc>
              <w:tc>
                <w:tcPr>
                  <w:tcW w:type="dxa" w:w="856"/>
                  <w:vMerge w:val="restart"/>
                  <w:tcBorders>
                    <w:start w:sz="4.7999999999999545" w:val="single" w:color="#000000"/>
                    <w:top w:sz="4.799999999999727" w:val="single" w:color="#000000"/>
                    <w:end w:sz="4.800000000000182"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936" w:after="0"/>
                    <w:ind w:left="0" w:right="0" w:firstLine="0"/>
                    <w:jc w:val="center"/>
                  </w:pPr>
                  <w:r>
                    <w:rPr>
                      <w:rFonts w:ascii="Arial" w:hAnsi="Arial" w:eastAsia="Arial"/>
                      <w:b/>
                      <w:i w:val="0"/>
                      <w:color w:val="000000"/>
                      <w:sz w:val="20"/>
                    </w:rPr>
                    <w:t xml:space="preserve">Ký hiệu </w:t>
                  </w:r>
                  <w:r>
                    <w:rPr>
                      <w:rFonts w:ascii="Arial" w:hAnsi="Arial" w:eastAsia="Arial"/>
                      <w:b/>
                      <w:i w:val="0"/>
                      <w:color w:val="000000"/>
                      <w:sz w:val="20"/>
                    </w:rPr>
                    <w:t>hóa đơn</w:t>
                  </w:r>
                </w:p>
              </w:tc>
              <w:tc>
                <w:tcPr>
                  <w:tcW w:type="dxa" w:w="2624"/>
                  <w:gridSpan w:val="5"/>
                  <w:tcBorders>
                    <w:start w:sz="4.800000000000182" w:val="single" w:color="#000000"/>
                    <w:top w:sz="4.799999999999727" w:val="single" w:color="#000000"/>
                    <w:end w:sz="5.600000000000364"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44" w:after="0"/>
                    <w:ind w:left="144" w:right="144" w:firstLine="0"/>
                    <w:jc w:val="center"/>
                  </w:pPr>
                  <w:r>
                    <w:rPr>
                      <w:rFonts w:ascii="Arial" w:hAnsi="Arial" w:eastAsia="Arial"/>
                      <w:b/>
                      <w:i w:val="0"/>
                      <w:color w:val="000000"/>
                      <w:sz w:val="20"/>
                    </w:rPr>
                    <w:t xml:space="preserve">Số tồn đầu kỳ, mua/phát </w:t>
                  </w:r>
                  <w:r>
                    <w:rPr>
                      <w:rFonts w:ascii="Arial" w:hAnsi="Arial" w:eastAsia="Arial"/>
                      <w:b/>
                      <w:i w:val="0"/>
                      <w:color w:val="000000"/>
                      <w:sz w:val="20"/>
                    </w:rPr>
                    <w:t>hành trong kỳ</w:t>
                  </w:r>
                </w:p>
              </w:tc>
              <w:tc>
                <w:tcPr>
                  <w:tcW w:type="dxa" w:w="4942"/>
                  <w:gridSpan w:val="8"/>
                  <w:tcBorders>
                    <w:start w:sz="5.600000000000364" w:val="single" w:color="#000000"/>
                    <w:top w:sz="4.799999999999727"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i w:val="0"/>
                      <w:color w:val="000000"/>
                      <w:sz w:val="20"/>
                    </w:rPr>
                    <w:t>Số sử dụng, mất, cháy, hỏng, hủy trong kỳ</w:t>
                  </w:r>
                </w:p>
              </w:tc>
              <w:tc>
                <w:tcPr>
                  <w:tcW w:type="dxa" w:w="1610"/>
                  <w:gridSpan w:val="3"/>
                  <w:vMerge w:val="restart"/>
                  <w:tcBorders>
                    <w:start w:sz="4.800000000000182"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776" w:after="0"/>
                    <w:ind w:left="0" w:right="0" w:firstLine="0"/>
                    <w:jc w:val="center"/>
                  </w:pPr>
                  <w:r>
                    <w:rPr>
                      <w:rFonts w:ascii="Arial" w:hAnsi="Arial" w:eastAsia="Arial"/>
                      <w:b/>
                      <w:i w:val="0"/>
                      <w:color w:val="000000"/>
                      <w:sz w:val="20"/>
                    </w:rPr>
                    <w:t>Tồn cuối kỳ</w:t>
                  </w:r>
                </w:p>
              </w:tc>
            </w:tr>
            <w:tr>
              <w:trPr>
                <w:trHeight w:hRule="exact" w:val="508"/>
              </w:trPr>
              <w:tc>
                <w:tcPr>
                  <w:tcW w:type="dxa" w:w="644"/>
                  <w:vMerge/>
                  <w:tcBorders>
                    <w:start w:sz="4.800000000000011" w:val="single" w:color="#000000"/>
                    <w:top w:sz="4.799999999999727" w:val="single" w:color="#000000"/>
                    <w:end w:sz="4.800000000000011" w:val="single" w:color="#000000"/>
                    <w:bottom w:sz="4.799999999999272" w:val="single" w:color="#000000"/>
                  </w:tcBorders>
                </w:tcPr>
                <w:p/>
              </w:tc>
              <w:tc>
                <w:tcPr>
                  <w:tcW w:type="dxa" w:w="644"/>
                  <w:vMerge/>
                  <w:tcBorders>
                    <w:start w:sz="4.800000000000011" w:val="single" w:color="#000000"/>
                    <w:top w:sz="4.799999999999727" w:val="single" w:color="#000000"/>
                    <w:end w:sz="4.7999999999999545" w:val="single" w:color="#000000"/>
                    <w:bottom w:sz="4.799999999999272" w:val="single" w:color="#000000"/>
                  </w:tcBorders>
                </w:tcPr>
                <w:p/>
              </w:tc>
              <w:tc>
                <w:tcPr>
                  <w:tcW w:type="dxa" w:w="644"/>
                  <w:vMerge/>
                  <w:tcBorders>
                    <w:start w:sz="4.7999999999999545" w:val="single" w:color="#000000"/>
                    <w:top w:sz="4.799999999999727" w:val="single" w:color="#000000"/>
                    <w:end w:sz="4.800000000000182" w:val="single" w:color="#000000"/>
                    <w:bottom w:sz="4.799999999999272" w:val="single" w:color="#000000"/>
                  </w:tcBorders>
                </w:tcPr>
                <w:p/>
              </w:tc>
              <w:tc>
                <w:tcPr>
                  <w:tcW w:type="dxa" w:w="656"/>
                  <w:vMerge w:val="restart"/>
                  <w:tcBorders>
                    <w:start w:sz="4.800000000000182" w:val="single" w:color="#000000"/>
                    <w:top w:sz="4.800000000000182" w:val="single" w:color="#000000"/>
                    <w:end w:sz="4.7999999999999545" w:val="single" w:color="#000000"/>
                    <w:bottom w:sz="4.799999999999272" w:val="single" w:color="#000000"/>
                  </w:tcBorders>
                  <w:tcMar>
                    <w:start w:w="0" w:type="dxa"/>
                    <w:end w:w="0" w:type="dxa"/>
                  </w:tcMar>
                  <w:tcMar>
                    <w:start w:w="0" w:type="dxa"/>
                    <w:end w:w="0" w:type="dxa"/>
                  </w:tcMar>
                  <w:tcMar>
                    <w:start w:w="0" w:type="dxa"/>
                    <w:end w:w="0" w:type="dxa"/>
                  </w:tcMar>
                </w:tcPr>
                <w:p>
                  <w:pPr>
                    <w:autoSpaceDN w:val="0"/>
                    <w:autoSpaceDE w:val="0"/>
                    <w:widowControl/>
                    <w:spacing w:line="281" w:lineRule="auto" w:before="626" w:after="0"/>
                    <w:ind w:left="0" w:right="0" w:firstLine="0"/>
                    <w:jc w:val="center"/>
                  </w:pPr>
                  <w:r>
                    <w:rPr>
                      <w:rFonts w:ascii="Arial" w:hAnsi="Arial" w:eastAsia="Arial"/>
                      <w:b/>
                      <w:i w:val="0"/>
                      <w:color w:val="000000"/>
                      <w:sz w:val="20"/>
                    </w:rPr>
                    <w:t xml:space="preserve">Tổng </w:t>
                  </w:r>
                  <w:r>
                    <w:rPr>
                      <w:rFonts w:ascii="Arial" w:hAnsi="Arial" w:eastAsia="Arial"/>
                      <w:b/>
                      <w:i w:val="0"/>
                      <w:color w:val="000000"/>
                      <w:sz w:val="20"/>
                    </w:rPr>
                    <w:t>số</w:t>
                  </w:r>
                </w:p>
              </w:tc>
              <w:tc>
                <w:tcPr>
                  <w:tcW w:type="dxa" w:w="978"/>
                  <w:gridSpan w:val="2"/>
                  <w:vMerge w:val="restart"/>
                  <w:tcBorders>
                    <w:start w:sz="4.7999999999999545" w:val="single" w:color="#000000"/>
                    <w:top w:sz="4.800000000000182" w:val="single" w:color="#000000"/>
                    <w:end w:sz="4.7999999999999545"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304" w:after="0"/>
                    <w:ind w:left="144" w:right="144" w:firstLine="0"/>
                    <w:jc w:val="center"/>
                  </w:pPr>
                  <w:r>
                    <w:rPr>
                      <w:rFonts w:ascii="Arial" w:hAnsi="Arial" w:eastAsia="Arial"/>
                      <w:b/>
                      <w:i w:val="0"/>
                      <w:color w:val="000000"/>
                      <w:sz w:val="20"/>
                    </w:rPr>
                    <w:t>Số tồn</w:t>
                  </w:r>
                  <w:r>
                    <w:rPr>
                      <w:rFonts w:ascii="Arial" w:hAnsi="Arial" w:eastAsia="Arial"/>
                      <w:b/>
                      <w:i w:val="0"/>
                      <w:color w:val="000000"/>
                      <w:sz w:val="20"/>
                    </w:rPr>
                    <w:t>đầu kỳ</w:t>
                  </w:r>
                </w:p>
              </w:tc>
              <w:tc>
                <w:tcPr>
                  <w:tcW w:type="dxa" w:w="990"/>
                  <w:gridSpan w:val="2"/>
                  <w:vMerge w:val="restart"/>
                  <w:tcBorders>
                    <w:start w:sz="4.7999999999999545" w:val="single" w:color="#000000"/>
                    <w:top w:sz="4.800000000000182" w:val="single" w:color="#000000"/>
                    <w:end w:sz="5.600000000000364"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156" w:after="0"/>
                    <w:ind w:left="0" w:right="0" w:firstLine="0"/>
                    <w:jc w:val="center"/>
                  </w:pPr>
                  <w:r>
                    <w:rPr>
                      <w:rFonts w:ascii="Arial" w:hAnsi="Arial" w:eastAsia="Arial"/>
                      <w:b/>
                      <w:i w:val="0"/>
                      <w:color w:val="000000"/>
                      <w:sz w:val="20"/>
                    </w:rPr>
                    <w:t xml:space="preserve">Số mua/ </w:t>
                  </w:r>
                  <w:r>
                    <w:br/>
                  </w:r>
                  <w:r>
                    <w:rPr>
                      <w:rFonts w:ascii="Arial" w:hAnsi="Arial" w:eastAsia="Arial"/>
                      <w:b/>
                      <w:i w:val="0"/>
                      <w:color w:val="000000"/>
                      <w:sz w:val="20"/>
                    </w:rPr>
                    <w:t xml:space="preserve">phát hành </w:t>
                  </w:r>
                  <w:r>
                    <w:rPr>
                      <w:rFonts w:ascii="Arial" w:hAnsi="Arial" w:eastAsia="Arial"/>
                      <w:b/>
                      <w:i w:val="0"/>
                      <w:color w:val="000000"/>
                      <w:sz w:val="20"/>
                    </w:rPr>
                    <w:t>trong kỳ</w:t>
                  </w:r>
                </w:p>
              </w:tc>
              <w:tc>
                <w:tcPr>
                  <w:tcW w:type="dxa" w:w="1574"/>
                  <w:gridSpan w:val="3"/>
                  <w:vMerge w:val="restart"/>
                  <w:tcBorders>
                    <w:start w:sz="5.600000000000364" w:val="single" w:color="#000000"/>
                    <w:top w:sz="4.800000000000182" w:val="single" w:color="#000000"/>
                    <w:end w:sz="4.799999999999727"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44" w:after="0"/>
                    <w:ind w:left="0" w:right="0" w:firstLine="0"/>
                    <w:jc w:val="center"/>
                  </w:pPr>
                  <w:r>
                    <w:rPr>
                      <w:rFonts w:ascii="Arial" w:hAnsi="Arial" w:eastAsia="Arial"/>
                      <w:b/>
                      <w:i w:val="0"/>
                      <w:color w:val="000000"/>
                      <w:sz w:val="20"/>
                    </w:rPr>
                    <w:t>Tổng số sử</w:t>
                  </w:r>
                  <w:r>
                    <w:br/>
                  </w:r>
                  <w:r>
                    <w:rPr>
                      <w:rFonts w:ascii="Arial" w:hAnsi="Arial" w:eastAsia="Arial"/>
                      <w:b/>
                      <w:i w:val="0"/>
                      <w:color w:val="000000"/>
                      <w:sz w:val="20"/>
                    </w:rPr>
                    <w:t xml:space="preserve">dụng, mất, cháy, </w:t>
                  </w:r>
                  <w:r>
                    <w:rPr>
                      <w:rFonts w:ascii="Arial" w:hAnsi="Arial" w:eastAsia="Arial"/>
                      <w:b/>
                      <w:i w:val="0"/>
                      <w:color w:val="000000"/>
                      <w:sz w:val="20"/>
                    </w:rPr>
                    <w:t>hỏng, hủy</w:t>
                  </w:r>
                </w:p>
              </w:tc>
              <w:tc>
                <w:tcPr>
                  <w:tcW w:type="dxa" w:w="3368"/>
                  <w:gridSpan w:val="5"/>
                  <w:tcBorders>
                    <w:start w:sz="4.799999999999727" w:val="single" w:color="#000000"/>
                    <w:top w:sz="4.800000000000182" w:val="single" w:color="#000000"/>
                    <w:end w:sz="4.800000000000182"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0" w:after="0"/>
                    <w:ind w:left="0" w:right="0" w:firstLine="0"/>
                    <w:jc w:val="center"/>
                  </w:pPr>
                  <w:r>
                    <w:rPr>
                      <w:rFonts w:ascii="Arial" w:hAnsi="Arial" w:eastAsia="Arial"/>
                      <w:b/>
                      <w:i w:val="0"/>
                      <w:color w:val="000000"/>
                      <w:sz w:val="20"/>
                    </w:rPr>
                    <w:t>Trong đó</w:t>
                  </w:r>
                </w:p>
              </w:tc>
              <w:tc>
                <w:tcPr>
                  <w:tcW w:type="dxa" w:w="1932"/>
                  <w:gridSpan w:val="3"/>
                  <w:vMerge/>
                  <w:tcBorders>
                    <w:start w:sz="4.800000000000182" w:val="single" w:color="#000000"/>
                    <w:top w:sz="4.799999999999727" w:val="single" w:color="#000000"/>
                    <w:end w:sz="4.800000000000182" w:val="single" w:color="#000000"/>
                    <w:bottom w:sz="4.799999999999727" w:val="single" w:color="#000000"/>
                  </w:tcBorders>
                </w:tcPr>
                <w:p/>
              </w:tc>
            </w:tr>
            <w:tr>
              <w:trPr>
                <w:trHeight w:hRule="exact" w:val="656"/>
              </w:trPr>
              <w:tc>
                <w:tcPr>
                  <w:tcW w:type="dxa" w:w="644"/>
                  <w:vMerge/>
                  <w:tcBorders>
                    <w:start w:sz="4.800000000000011" w:val="single" w:color="#000000"/>
                    <w:top w:sz="4.799999999999727" w:val="single" w:color="#000000"/>
                    <w:end w:sz="4.800000000000011" w:val="single" w:color="#000000"/>
                    <w:bottom w:sz="4.799999999999272" w:val="single" w:color="#000000"/>
                  </w:tcBorders>
                </w:tcPr>
                <w:p/>
              </w:tc>
              <w:tc>
                <w:tcPr>
                  <w:tcW w:type="dxa" w:w="644"/>
                  <w:vMerge/>
                  <w:tcBorders>
                    <w:start w:sz="4.800000000000011" w:val="single" w:color="#000000"/>
                    <w:top w:sz="4.799999999999727" w:val="single" w:color="#000000"/>
                    <w:end w:sz="4.7999999999999545" w:val="single" w:color="#000000"/>
                    <w:bottom w:sz="4.799999999999272" w:val="single" w:color="#000000"/>
                  </w:tcBorders>
                </w:tcPr>
                <w:p/>
              </w:tc>
              <w:tc>
                <w:tcPr>
                  <w:tcW w:type="dxa" w:w="644"/>
                  <w:vMerge/>
                  <w:tcBorders>
                    <w:start w:sz="4.7999999999999545" w:val="single" w:color="#000000"/>
                    <w:top w:sz="4.799999999999727" w:val="single" w:color="#000000"/>
                    <w:end w:sz="4.800000000000182" w:val="single" w:color="#000000"/>
                    <w:bottom w:sz="4.799999999999272" w:val="single" w:color="#000000"/>
                  </w:tcBorders>
                </w:tcPr>
                <w:p/>
              </w:tc>
              <w:tc>
                <w:tcPr>
                  <w:tcW w:type="dxa" w:w="644"/>
                  <w:vMerge/>
                  <w:tcBorders>
                    <w:start w:sz="4.800000000000182" w:val="single" w:color="#000000"/>
                    <w:top w:sz="4.800000000000182" w:val="single" w:color="#000000"/>
                    <w:end w:sz="4.7999999999999545" w:val="single" w:color="#000000"/>
                    <w:bottom w:sz="4.799999999999272" w:val="single" w:color="#000000"/>
                  </w:tcBorders>
                </w:tcPr>
                <w:p/>
              </w:tc>
              <w:tc>
                <w:tcPr>
                  <w:tcW w:type="dxa" w:w="1288"/>
                  <w:gridSpan w:val="2"/>
                  <w:vMerge/>
                  <w:tcBorders>
                    <w:start w:sz="4.7999999999999545" w:val="single" w:color="#000000"/>
                    <w:top w:sz="4.800000000000182" w:val="single" w:color="#000000"/>
                    <w:end w:sz="4.7999999999999545" w:val="single" w:color="#000000"/>
                    <w:bottom w:sz="4.799999999999727" w:val="single" w:color="#000000"/>
                  </w:tcBorders>
                </w:tcPr>
                <w:p/>
              </w:tc>
              <w:tc>
                <w:tcPr>
                  <w:tcW w:type="dxa" w:w="1288"/>
                  <w:gridSpan w:val="2"/>
                  <w:vMerge/>
                  <w:tcBorders>
                    <w:start w:sz="4.7999999999999545" w:val="single" w:color="#000000"/>
                    <w:top w:sz="4.800000000000182" w:val="single" w:color="#000000"/>
                    <w:end w:sz="5.600000000000364" w:val="single" w:color="#000000"/>
                    <w:bottom w:sz="4.799999999999727" w:val="single" w:color="#000000"/>
                  </w:tcBorders>
                </w:tcPr>
                <w:p/>
              </w:tc>
              <w:tc>
                <w:tcPr>
                  <w:tcW w:type="dxa" w:w="1932"/>
                  <w:gridSpan w:val="3"/>
                  <w:vMerge/>
                  <w:tcBorders>
                    <w:start w:sz="5.600000000000364" w:val="single" w:color="#000000"/>
                    <w:top w:sz="4.800000000000182" w:val="single" w:color="#000000"/>
                    <w:end w:sz="4.799999999999727" w:val="single" w:color="#000000"/>
                    <w:bottom w:sz="4.799999999999727" w:val="single" w:color="#000000"/>
                  </w:tcBorders>
                </w:tcPr>
                <w:p/>
              </w:tc>
              <w:tc>
                <w:tcPr>
                  <w:tcW w:type="dxa" w:w="866"/>
                  <w:vMerge w:val="restart"/>
                  <w:tcBorders>
                    <w:start w:sz="4.799999999999727" w:val="single" w:color="#000000"/>
                    <w:top w:sz="4.799999999999727" w:val="single" w:color="#000000"/>
                    <w:end w:sz="4.800000000000182" w:val="single" w:color="#000000"/>
                    <w:bottom w:sz="4.799999999999272" w:val="single" w:color="#000000"/>
                  </w:tcBorders>
                  <w:tcMar>
                    <w:start w:w="0" w:type="dxa"/>
                    <w:end w:w="0" w:type="dxa"/>
                  </w:tcMar>
                  <w:tcMar>
                    <w:start w:w="0" w:type="dxa"/>
                    <w:end w:w="0" w:type="dxa"/>
                  </w:tcMar>
                </w:tcPr>
                <w:p>
                  <w:pPr>
                    <w:autoSpaceDN w:val="0"/>
                    <w:autoSpaceDE w:val="0"/>
                    <w:widowControl/>
                    <w:spacing w:line="302" w:lineRule="auto" w:before="56"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lượng</w:t>
                  </w:r>
                  <w:r>
                    <w:rPr>
                      <w:rFonts w:ascii="Arial" w:hAnsi="Arial" w:eastAsia="Arial"/>
                      <w:b/>
                      <w:i w:val="0"/>
                      <w:color w:val="000000"/>
                      <w:sz w:val="20"/>
                    </w:rPr>
                    <w:t>đã sử</w:t>
                  </w:r>
                  <w:r>
                    <w:rPr>
                      <w:rFonts w:ascii="Arial" w:hAnsi="Arial" w:eastAsia="Arial"/>
                      <w:b/>
                      <w:i w:val="0"/>
                      <w:color w:val="000000"/>
                      <w:sz w:val="20"/>
                    </w:rPr>
                    <w:t>dụng</w:t>
                  </w:r>
                </w:p>
              </w:tc>
              <w:tc>
                <w:tcPr>
                  <w:tcW w:type="dxa" w:w="1400"/>
                  <w:gridSpan w:val="2"/>
                  <w:tcBorders>
                    <w:start w:sz="4.800000000000182"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Mất/cháy/hỏng</w:t>
                  </w:r>
                </w:p>
              </w:tc>
              <w:tc>
                <w:tcPr>
                  <w:tcW w:type="dxa" w:w="1102"/>
                  <w:gridSpan w:val="2"/>
                  <w:tcBorders>
                    <w:start w:sz="4.800000000000182"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i w:val="0"/>
                      <w:color w:val="000000"/>
                      <w:sz w:val="20"/>
                    </w:rPr>
                    <w:t>Hủy</w:t>
                  </w:r>
                </w:p>
              </w:tc>
              <w:tc>
                <w:tcPr>
                  <w:tcW w:type="dxa" w:w="1932"/>
                  <w:gridSpan w:val="3"/>
                  <w:vMerge/>
                  <w:tcBorders>
                    <w:start w:sz="4.800000000000182" w:val="single" w:color="#000000"/>
                    <w:top w:sz="4.799999999999727" w:val="single" w:color="#000000"/>
                    <w:end w:sz="4.800000000000182" w:val="single" w:color="#000000"/>
                    <w:bottom w:sz="4.799999999999727" w:val="single" w:color="#000000"/>
                  </w:tcBorders>
                </w:tcPr>
                <w:p/>
              </w:tc>
            </w:tr>
            <w:tr>
              <w:trPr>
                <w:trHeight w:hRule="exact" w:val="632"/>
              </w:trPr>
              <w:tc>
                <w:tcPr>
                  <w:tcW w:type="dxa" w:w="644"/>
                  <w:vMerge/>
                  <w:tcBorders>
                    <w:start w:sz="4.800000000000011" w:val="single" w:color="#000000"/>
                    <w:top w:sz="4.799999999999727" w:val="single" w:color="#000000"/>
                    <w:end w:sz="4.800000000000011" w:val="single" w:color="#000000"/>
                    <w:bottom w:sz="4.799999999999272" w:val="single" w:color="#000000"/>
                  </w:tcBorders>
                </w:tcPr>
                <w:p/>
              </w:tc>
              <w:tc>
                <w:tcPr>
                  <w:tcW w:type="dxa" w:w="644"/>
                  <w:vMerge/>
                  <w:tcBorders>
                    <w:start w:sz="4.800000000000011" w:val="single" w:color="#000000"/>
                    <w:top w:sz="4.799999999999727" w:val="single" w:color="#000000"/>
                    <w:end w:sz="4.7999999999999545" w:val="single" w:color="#000000"/>
                    <w:bottom w:sz="4.799999999999272" w:val="single" w:color="#000000"/>
                  </w:tcBorders>
                </w:tcPr>
                <w:p/>
              </w:tc>
              <w:tc>
                <w:tcPr>
                  <w:tcW w:type="dxa" w:w="644"/>
                  <w:vMerge/>
                  <w:tcBorders>
                    <w:start w:sz="4.7999999999999545" w:val="single" w:color="#000000"/>
                    <w:top w:sz="4.799999999999727" w:val="single" w:color="#000000"/>
                    <w:end w:sz="4.800000000000182" w:val="single" w:color="#000000"/>
                    <w:bottom w:sz="4.799999999999272" w:val="single" w:color="#000000"/>
                  </w:tcBorders>
                </w:tcPr>
                <w:p/>
              </w:tc>
              <w:tc>
                <w:tcPr>
                  <w:tcW w:type="dxa" w:w="644"/>
                  <w:vMerge/>
                  <w:tcBorders>
                    <w:start w:sz="4.800000000000182" w:val="single" w:color="#000000"/>
                    <w:top w:sz="4.800000000000182" w:val="single" w:color="#000000"/>
                    <w:end w:sz="4.7999999999999545" w:val="single" w:color="#000000"/>
                    <w:bottom w:sz="4.799999999999272" w:val="single" w:color="#000000"/>
                  </w:tcBorders>
                </w:tcPr>
                <w:p/>
              </w:tc>
              <w:tc>
                <w:tcPr>
                  <w:tcW w:type="dxa" w:w="482"/>
                  <w:tcBorders>
                    <w:start w:sz="4.7999999999999545" w:val="single" w:color="#000000"/>
                    <w:top w:sz="4.799999999999727" w:val="single" w:color="#000000"/>
                    <w:end w:sz="4.7999999999999545"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496"/>
                  <w:tcBorders>
                    <w:start w:sz="4.7999999999999545" w:val="single" w:color="#000000"/>
                    <w:top w:sz="4.799999999999727" w:val="single" w:color="#000000"/>
                    <w:end w:sz="4.7999999999999545"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484"/>
                  <w:tcBorders>
                    <w:start w:sz="4.7999999999999545" w:val="single" w:color="#000000"/>
                    <w:top w:sz="4.799999999999727" w:val="single" w:color="#000000"/>
                    <w:end w:sz="4.7999999999999545"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506"/>
                  <w:tcBorders>
                    <w:start w:sz="4.7999999999999545" w:val="single" w:color="#000000"/>
                    <w:top w:sz="4.799999999999727" w:val="single" w:color="#000000"/>
                    <w:end w:sz="5.600000000000364"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484"/>
                  <w:tcBorders>
                    <w:start w:sz="5.600000000000364" w:val="single" w:color="#000000"/>
                    <w:top w:sz="4.799999999999727" w:val="single" w:color="#000000"/>
                    <w:end w:sz="4.799999999999727"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496"/>
                  <w:tcBorders>
                    <w:start w:sz="4.799999999999727"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594"/>
                  <w:tcBorders>
                    <w:start w:sz="4.800000000000182" w:val="single" w:color="#000000"/>
                    <w:top w:sz="4.799999999999727" w:val="single" w:color="#000000"/>
                    <w:end w:sz="4.799999999999727"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Cộng</w:t>
                  </w:r>
                </w:p>
              </w:tc>
              <w:tc>
                <w:tcPr>
                  <w:tcW w:type="dxa" w:w="644"/>
                  <w:vMerge/>
                  <w:tcBorders>
                    <w:start w:sz="4.799999999999727" w:val="single" w:color="#000000"/>
                    <w:top w:sz="4.799999999999727" w:val="single" w:color="#000000"/>
                    <w:end w:sz="4.800000000000182" w:val="single" w:color="#000000"/>
                    <w:bottom w:sz="4.799999999999272" w:val="single" w:color="#000000"/>
                  </w:tcBorders>
                </w:tcPr>
                <w:p/>
              </w:tc>
              <w:tc>
                <w:tcPr>
                  <w:tcW w:type="dxa" w:w="794"/>
                  <w:tcBorders>
                    <w:start w:sz="4.800000000000182" w:val="single" w:color="#000000"/>
                    <w:top w:sz="4.799999999999727" w:val="single" w:color="#000000"/>
                    <w:end w:sz="4.799999999999727"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lượng</w:t>
                  </w:r>
                </w:p>
              </w:tc>
              <w:tc>
                <w:tcPr>
                  <w:tcW w:type="dxa" w:w="606"/>
                  <w:tcBorders>
                    <w:start w:sz="4.799999999999727"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w:t>
                  </w:r>
                </w:p>
              </w:tc>
              <w:tc>
                <w:tcPr>
                  <w:tcW w:type="dxa" w:w="632"/>
                  <w:tcBorders>
                    <w:start w:sz="4.800000000000182"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lượng</w:t>
                  </w:r>
                </w:p>
              </w:tc>
              <w:tc>
                <w:tcPr>
                  <w:tcW w:type="dxa" w:w="470"/>
                  <w:tcBorders>
                    <w:start w:sz="4.800000000000182"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w:t>
                  </w:r>
                </w:p>
              </w:tc>
              <w:tc>
                <w:tcPr>
                  <w:tcW w:type="dxa" w:w="484"/>
                  <w:tcBorders>
                    <w:start w:sz="4.800000000000182" w:val="single" w:color="#000000"/>
                    <w:top w:sz="4.799999999999727" w:val="single" w:color="#000000"/>
                    <w:end w:sz="4.79999999999927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482"/>
                  <w:tcBorders>
                    <w:start w:sz="4.799999999999272"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644"/>
                  <w:tcBorders>
                    <w:start w:sz="4.800000000000182"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w:t>
                  </w:r>
                </w:p>
              </w:tc>
            </w:tr>
            <w:tr>
              <w:trPr>
                <w:trHeight w:hRule="exact" w:val="620"/>
              </w:trPr>
              <w:tc>
                <w:tcPr>
                  <w:tcW w:type="dxa" w:w="544"/>
                  <w:tcBorders>
                    <w:start w:sz="4.800000000000011" w:val="single" w:color="#000000"/>
                    <w:top w:sz="4.799999999999272" w:val="single" w:color="#000000"/>
                    <w:end w:sz="4.800000000000011"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[05]</w:t>
                  </w:r>
                </w:p>
              </w:tc>
              <w:tc>
                <w:tcPr>
                  <w:tcW w:type="dxa" w:w="780"/>
                  <w:tcBorders>
                    <w:start w:sz="4.800000000000011" w:val="single" w:color="#000000"/>
                    <w:top w:sz="4.79999999999927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[06]</w:t>
                  </w:r>
                </w:p>
              </w:tc>
              <w:tc>
                <w:tcPr>
                  <w:tcW w:type="dxa" w:w="856"/>
                  <w:tcBorders>
                    <w:start w:sz="4.7999999999999545"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[07]</w:t>
                  </w:r>
                </w:p>
              </w:tc>
              <w:tc>
                <w:tcPr>
                  <w:tcW w:type="dxa" w:w="656"/>
                  <w:tcBorders>
                    <w:start w:sz="4.800000000000182" w:val="single" w:color="#000000"/>
                    <w:top w:sz="4.79999999999927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[08]</w:t>
                  </w:r>
                </w:p>
              </w:tc>
              <w:tc>
                <w:tcPr>
                  <w:tcW w:type="dxa" w:w="482"/>
                  <w:tcBorders>
                    <w:start w:sz="4.7999999999999545" w:val="single" w:color="#000000"/>
                    <w:top w:sz="4.79999999999927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[09]</w:t>
                  </w:r>
                </w:p>
              </w:tc>
              <w:tc>
                <w:tcPr>
                  <w:tcW w:type="dxa" w:w="496"/>
                  <w:tcBorders>
                    <w:start w:sz="4.7999999999999545" w:val="single" w:color="#000000"/>
                    <w:top w:sz="4.79999999999927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[10]</w:t>
                  </w:r>
                </w:p>
              </w:tc>
              <w:tc>
                <w:tcPr>
                  <w:tcW w:type="dxa" w:w="484"/>
                  <w:tcBorders>
                    <w:start w:sz="4.7999999999999545" w:val="single" w:color="#000000"/>
                    <w:top w:sz="4.79999999999927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[11]</w:t>
                  </w:r>
                </w:p>
              </w:tc>
              <w:tc>
                <w:tcPr>
                  <w:tcW w:type="dxa" w:w="506"/>
                  <w:tcBorders>
                    <w:start w:sz="4.7999999999999545" w:val="single" w:color="#000000"/>
                    <w:top w:sz="4.799999999999272" w:val="single" w:color="#000000"/>
                    <w:end w:sz="5.600000000000364"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[12]</w:t>
                  </w:r>
                </w:p>
              </w:tc>
              <w:tc>
                <w:tcPr>
                  <w:tcW w:type="dxa" w:w="484"/>
                  <w:tcBorders>
                    <w:start w:sz="5.600000000000364" w:val="single" w:color="#000000"/>
                    <w:top w:sz="4.799999999999272" w:val="single" w:color="#000000"/>
                    <w:end w:sz="4.799999999999727"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[13]</w:t>
                  </w:r>
                </w:p>
              </w:tc>
              <w:tc>
                <w:tcPr>
                  <w:tcW w:type="dxa" w:w="496"/>
                  <w:tcBorders>
                    <w:start w:sz="4.799999999999727"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[14]</w:t>
                  </w:r>
                </w:p>
              </w:tc>
              <w:tc>
                <w:tcPr>
                  <w:tcW w:type="dxa" w:w="594"/>
                  <w:tcBorders>
                    <w:start w:sz="4.800000000000182" w:val="single" w:color="#000000"/>
                    <w:top w:sz="4.799999999999272" w:val="single" w:color="#000000"/>
                    <w:end w:sz="4.799999999999727"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[15]</w:t>
                  </w:r>
                </w:p>
              </w:tc>
              <w:tc>
                <w:tcPr>
                  <w:tcW w:type="dxa" w:w="866"/>
                  <w:tcBorders>
                    <w:start w:sz="4.799999999999727"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[16]</w:t>
                  </w:r>
                </w:p>
              </w:tc>
              <w:tc>
                <w:tcPr>
                  <w:tcW w:type="dxa" w:w="794"/>
                  <w:tcBorders>
                    <w:start w:sz="4.800000000000182" w:val="single" w:color="#000000"/>
                    <w:top w:sz="4.799999999999272" w:val="single" w:color="#000000"/>
                    <w:end w:sz="4.799999999999727"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[17]</w:t>
                  </w:r>
                </w:p>
              </w:tc>
              <w:tc>
                <w:tcPr>
                  <w:tcW w:type="dxa" w:w="606"/>
                  <w:tcBorders>
                    <w:start w:sz="4.799999999999727"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[18]</w:t>
                  </w:r>
                </w:p>
              </w:tc>
              <w:tc>
                <w:tcPr>
                  <w:tcW w:type="dxa" w:w="632"/>
                  <w:tcBorders>
                    <w:start w:sz="4.800000000000182"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[19]</w:t>
                  </w:r>
                </w:p>
              </w:tc>
              <w:tc>
                <w:tcPr>
                  <w:tcW w:type="dxa" w:w="470"/>
                  <w:tcBorders>
                    <w:start w:sz="4.800000000000182"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[20]</w:t>
                  </w:r>
                </w:p>
              </w:tc>
              <w:tc>
                <w:tcPr>
                  <w:tcW w:type="dxa" w:w="484"/>
                  <w:tcBorders>
                    <w:start w:sz="4.800000000000182" w:val="single" w:color="#000000"/>
                    <w:top w:sz="4.799999999999272" w:val="single" w:color="#000000"/>
                    <w:end w:sz="4.79999999999927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[21]</w:t>
                  </w:r>
                </w:p>
              </w:tc>
              <w:tc>
                <w:tcPr>
                  <w:tcW w:type="dxa" w:w="482"/>
                  <w:tcBorders>
                    <w:start w:sz="4.799999999999272"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[22]</w:t>
                  </w:r>
                </w:p>
              </w:tc>
              <w:tc>
                <w:tcPr>
                  <w:tcW w:type="dxa" w:w="644"/>
                  <w:tcBorders>
                    <w:start w:sz="4.800000000000182"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[23]</w:t>
                  </w:r>
                </w:p>
              </w:tc>
            </w:tr>
            <w:tr>
              <w:trPr>
                <w:trHeight w:hRule="exact" w:val="346"/>
              </w:trPr>
              <w:tc>
                <w:tcPr>
                  <w:tcW w:type="dxa" w:w="544"/>
                  <w:tcBorders>
                    <w:start w:sz="4.800000000000011" w:val="single" w:color="#000000"/>
                    <w:top w:sz="4.799999999999272" w:val="single" w:color="#000000"/>
                    <w:end w:sz="4.800000000000011"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1</w:t>
                  </w:r>
                </w:p>
              </w:tc>
              <w:tc>
                <w:tcPr>
                  <w:tcW w:type="dxa" w:w="780"/>
                  <w:tcBorders>
                    <w:start w:sz="4.800000000000011" w:val="single" w:color="#000000"/>
                    <w:top w:sz="4.799999999999272" w:val="single" w:color="#000000"/>
                    <w:end w:sz="4.7999999999999545" w:val="single" w:color="#000000"/>
                    <w:bottom w:sz="4.800000000000182" w:val="single" w:color="#000000"/>
                  </w:tcBorders>
                  <w:tcMar>
                    <w:start w:w="0" w:type="dxa"/>
                    <w:end w:w="0" w:type="dxa"/>
                  </w:tcMar>
                </w:tcPr>
                <w:p/>
              </w:tc>
              <w:tc>
                <w:tcPr>
                  <w:tcW w:type="dxa" w:w="856"/>
                  <w:tcBorders>
                    <w:start w:sz="4.7999999999999545" w:val="single" w:color="#000000"/>
                    <w:top w:sz="4.799999999999272" w:val="single" w:color="#000000"/>
                    <w:end w:sz="4.800000000000182" w:val="single" w:color="#000000"/>
                    <w:bottom w:sz="4.800000000000182" w:val="single" w:color="#000000"/>
                  </w:tcBorders>
                  <w:tcMar>
                    <w:start w:w="0" w:type="dxa"/>
                    <w:end w:w="0" w:type="dxa"/>
                  </w:tcMar>
                </w:tcPr>
                <w:p/>
              </w:tc>
              <w:tc>
                <w:tcPr>
                  <w:tcW w:type="dxa" w:w="656"/>
                  <w:tcBorders>
                    <w:start w:sz="4.800000000000182" w:val="single" w:color="#000000"/>
                    <w:top w:sz="4.799999999999272" w:val="single" w:color="#000000"/>
                    <w:end w:sz="4.7999999999999545" w:val="single" w:color="#000000"/>
                    <w:bottom w:sz="4.800000000000182" w:val="single" w:color="#000000"/>
                  </w:tcBorders>
                  <w:tcMar>
                    <w:start w:w="0" w:type="dxa"/>
                    <w:end w:w="0" w:type="dxa"/>
                  </w:tcMar>
                </w:tcPr>
                <w:p/>
              </w:tc>
              <w:tc>
                <w:tcPr>
                  <w:tcW w:type="dxa" w:w="482"/>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tc>
              <w:tc>
                <w:tcPr>
                  <w:tcW w:type="dxa" w:w="496"/>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tc>
              <w:tc>
                <w:tcPr>
                  <w:tcW w:type="dxa" w:w="484"/>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tc>
              <w:tc>
                <w:tcPr>
                  <w:tcW w:type="dxa" w:w="506"/>
                  <w:tcBorders>
                    <w:start w:sz="4.7999999999999545" w:val="single" w:color="#000000"/>
                    <w:top w:sz="4.799999999999272" w:val="single" w:color="#000000"/>
                    <w:end w:sz="5.600000000000364" w:val="single" w:color="#000000"/>
                    <w:bottom w:sz="4.800000000000182" w:val="single" w:color="#000000"/>
                  </w:tcBorders>
                  <w:tcMar>
                    <w:start w:w="0" w:type="dxa"/>
                    <w:end w:w="0" w:type="dxa"/>
                  </w:tcMar>
                </w:tcPr>
                <w:p/>
              </w:tc>
              <w:tc>
                <w:tcPr>
                  <w:tcW w:type="dxa" w:w="484"/>
                  <w:tcBorders>
                    <w:start w:sz="5.600000000000364" w:val="single" w:color="#000000"/>
                    <w:top w:sz="4.799999999999272" w:val="single" w:color="#000000"/>
                    <w:end w:sz="4.799999999999727" w:val="single" w:color="#000000"/>
                    <w:bottom w:sz="4.800000000000182" w:val="single" w:color="#000000"/>
                  </w:tcBorders>
                  <w:tcMar>
                    <w:start w:w="0" w:type="dxa"/>
                    <w:end w:w="0" w:type="dxa"/>
                  </w:tcMar>
                </w:tcPr>
                <w:p/>
              </w:tc>
              <w:tc>
                <w:tcPr>
                  <w:tcW w:type="dxa" w:w="496"/>
                  <w:tcBorders>
                    <w:start w:sz="4.799999999999727" w:val="single" w:color="#000000"/>
                    <w:top w:sz="4.799999999999272" w:val="single" w:color="#000000"/>
                    <w:end w:sz="4.800000000000182" w:val="single" w:color="#000000"/>
                    <w:bottom w:sz="4.800000000000182" w:val="single" w:color="#000000"/>
                  </w:tcBorders>
                  <w:tcMar>
                    <w:start w:w="0" w:type="dxa"/>
                    <w:end w:w="0" w:type="dxa"/>
                  </w:tcMar>
                </w:tcPr>
                <w:p/>
              </w:tc>
              <w:tc>
                <w:tcPr>
                  <w:tcW w:type="dxa" w:w="594"/>
                  <w:tcBorders>
                    <w:start w:sz="4.800000000000182" w:val="single" w:color="#000000"/>
                    <w:top w:sz="4.799999999999272" w:val="single" w:color="#000000"/>
                    <w:end w:sz="4.799999999999727" w:val="single" w:color="#000000"/>
                    <w:bottom w:sz="4.800000000000182" w:val="single" w:color="#000000"/>
                  </w:tcBorders>
                  <w:tcMar>
                    <w:start w:w="0" w:type="dxa"/>
                    <w:end w:w="0" w:type="dxa"/>
                  </w:tcMar>
                </w:tcPr>
                <w:p/>
              </w:tc>
              <w:tc>
                <w:tcPr>
                  <w:tcW w:type="dxa" w:w="866"/>
                  <w:tcBorders>
                    <w:start w:sz="4.799999999999727" w:val="single" w:color="#000000"/>
                    <w:top w:sz="4.799999999999272" w:val="single" w:color="#000000"/>
                    <w:end w:sz="4.800000000000182" w:val="single" w:color="#000000"/>
                    <w:bottom w:sz="4.800000000000182" w:val="single" w:color="#000000"/>
                  </w:tcBorders>
                  <w:tcMar>
                    <w:start w:w="0" w:type="dxa"/>
                    <w:end w:w="0" w:type="dxa"/>
                  </w:tcMar>
                </w:tcPr>
                <w:p/>
              </w:tc>
              <w:tc>
                <w:tcPr>
                  <w:tcW w:type="dxa" w:w="794"/>
                  <w:tcBorders>
                    <w:start w:sz="4.800000000000182" w:val="single" w:color="#000000"/>
                    <w:top w:sz="4.799999999999272" w:val="single" w:color="#000000"/>
                    <w:end w:sz="4.799999999999727" w:val="single" w:color="#000000"/>
                    <w:bottom w:sz="4.800000000000182" w:val="single" w:color="#000000"/>
                  </w:tcBorders>
                  <w:tcMar>
                    <w:start w:w="0" w:type="dxa"/>
                    <w:end w:w="0" w:type="dxa"/>
                  </w:tcMar>
                </w:tcPr>
                <w:p/>
              </w:tc>
              <w:tc>
                <w:tcPr>
                  <w:tcW w:type="dxa" w:w="606"/>
                  <w:tcBorders>
                    <w:start w:sz="4.799999999999727" w:val="single" w:color="#000000"/>
                    <w:top w:sz="4.799999999999272" w:val="single" w:color="#000000"/>
                    <w:end w:sz="4.800000000000182" w:val="single" w:color="#000000"/>
                    <w:bottom w:sz="4.800000000000182" w:val="single" w:color="#000000"/>
                  </w:tcBorders>
                  <w:tcMar>
                    <w:start w:w="0" w:type="dxa"/>
                    <w:end w:w="0" w:type="dxa"/>
                  </w:tcMar>
                </w:tcPr>
                <w:p/>
              </w:tc>
              <w:tc>
                <w:tcPr>
                  <w:tcW w:type="dxa" w:w="632"/>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tc>
              <w:tc>
                <w:tcPr>
                  <w:tcW w:type="dxa" w:w="470"/>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tc>
              <w:tc>
                <w:tcPr>
                  <w:tcW w:type="dxa" w:w="484"/>
                  <w:tcBorders>
                    <w:start w:sz="4.800000000000182" w:val="single" w:color="#000000"/>
                    <w:top w:sz="4.799999999999272" w:val="single" w:color="#000000"/>
                    <w:end w:sz="4.799999999999272" w:val="single" w:color="#000000"/>
                    <w:bottom w:sz="4.800000000000182" w:val="single" w:color="#000000"/>
                  </w:tcBorders>
                  <w:tcMar>
                    <w:start w:w="0" w:type="dxa"/>
                    <w:end w:w="0" w:type="dxa"/>
                  </w:tcMar>
                </w:tcPr>
                <w:p/>
              </w:tc>
              <w:tc>
                <w:tcPr>
                  <w:tcW w:type="dxa" w:w="482"/>
                  <w:tcBorders>
                    <w:start w:sz="4.799999999999272" w:val="single" w:color="#000000"/>
                    <w:top w:sz="4.799999999999272" w:val="single" w:color="#000000"/>
                    <w:end w:sz="4.800000000000182" w:val="single" w:color="#000000"/>
                    <w:bottom w:sz="4.800000000000182" w:val="single" w:color="#000000"/>
                  </w:tcBorders>
                  <w:tcMar>
                    <w:start w:w="0" w:type="dxa"/>
                    <w:end w:w="0" w:type="dxa"/>
                  </w:tcMar>
                </w:tcPr>
                <w:p/>
              </w:tc>
              <w:tc>
                <w:tcPr>
                  <w:tcW w:type="dxa" w:w="644"/>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tc>
            </w:tr>
            <w:tr>
              <w:trPr>
                <w:trHeight w:hRule="exact" w:val="340"/>
              </w:trPr>
              <w:tc>
                <w:tcPr>
                  <w:tcW w:type="dxa" w:w="544"/>
                  <w:tcBorders>
                    <w:start w:sz="4.800000000000011" w:val="single" w:color="#000000"/>
                    <w:top w:sz="4.800000000000182" w:val="single" w:color="#000000"/>
                    <w:end w:sz="4.800000000000011"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2</w:t>
                  </w:r>
                </w:p>
              </w:tc>
              <w:tc>
                <w:tcPr>
                  <w:tcW w:type="dxa" w:w="78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856"/>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656"/>
                  <w:tcBorders>
                    <w:start w:sz="4.800000000000182" w:val="single" w:color="#000000"/>
                    <w:top w:sz="4.800000000000182" w:val="single" w:color="#000000"/>
                    <w:end w:sz="4.7999999999999545" w:val="single" w:color="#000000"/>
                    <w:bottom w:sz="4.800000000000182" w:val="single" w:color="#000000"/>
                  </w:tcBorders>
                  <w:tcMar>
                    <w:start w:w="0" w:type="dxa"/>
                    <w:end w:w="0" w:type="dxa"/>
                  </w:tcMar>
                </w:tcPr>
                <w:p/>
              </w:tc>
              <w:tc>
                <w:tcPr>
                  <w:tcW w:type="dxa" w:w="48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496"/>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484"/>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506"/>
                  <w:tcBorders>
                    <w:start w:sz="4.7999999999999545" w:val="single" w:color="#000000"/>
                    <w:top w:sz="4.800000000000182" w:val="single" w:color="#000000"/>
                    <w:end w:sz="5.600000000000364" w:val="single" w:color="#000000"/>
                    <w:bottom w:sz="4.800000000000182" w:val="single" w:color="#000000"/>
                  </w:tcBorders>
                  <w:tcMar>
                    <w:start w:w="0" w:type="dxa"/>
                    <w:end w:w="0" w:type="dxa"/>
                  </w:tcMar>
                </w:tcPr>
                <w:p/>
              </w:tc>
              <w:tc>
                <w:tcPr>
                  <w:tcW w:type="dxa" w:w="484"/>
                  <w:tcBorders>
                    <w:start w:sz="5.600000000000364" w:val="single" w:color="#000000"/>
                    <w:top w:sz="4.800000000000182" w:val="single" w:color="#000000"/>
                    <w:end w:sz="4.799999999999727" w:val="single" w:color="#000000"/>
                    <w:bottom w:sz="4.800000000000182" w:val="single" w:color="#000000"/>
                  </w:tcBorders>
                  <w:tcMar>
                    <w:start w:w="0" w:type="dxa"/>
                    <w:end w:w="0" w:type="dxa"/>
                  </w:tcMar>
                </w:tcPr>
                <w:p/>
              </w:tc>
              <w:tc>
                <w:tcPr>
                  <w:tcW w:type="dxa" w:w="496"/>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594"/>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866"/>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794"/>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606"/>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63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47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484"/>
                  <w:tcBorders>
                    <w:start w:sz="4.800000000000182" w:val="single" w:color="#000000"/>
                    <w:top w:sz="4.800000000000182" w:val="single" w:color="#000000"/>
                    <w:end w:sz="4.799999999999272" w:val="single" w:color="#000000"/>
                    <w:bottom w:sz="4.800000000000182" w:val="single" w:color="#000000"/>
                  </w:tcBorders>
                  <w:tcMar>
                    <w:start w:w="0" w:type="dxa"/>
                    <w:end w:w="0" w:type="dxa"/>
                  </w:tcMar>
                </w:tcPr>
                <w:p/>
              </w:tc>
              <w:tc>
                <w:tcPr>
                  <w:tcW w:type="dxa" w:w="482"/>
                  <w:tcBorders>
                    <w:start w:sz="4.799999999999272" w:val="single" w:color="#000000"/>
                    <w:top w:sz="4.800000000000182" w:val="single" w:color="#000000"/>
                    <w:end w:sz="4.800000000000182" w:val="single" w:color="#000000"/>
                    <w:bottom w:sz="4.800000000000182" w:val="single" w:color="#000000"/>
                  </w:tcBorders>
                  <w:tcMar>
                    <w:start w:w="0" w:type="dxa"/>
                    <w:end w:w="0" w:type="dxa"/>
                  </w:tcMar>
                </w:tcPr>
                <w:p/>
              </w:tc>
              <w:tc>
                <w:tcPr>
                  <w:tcW w:type="dxa" w:w="644"/>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4"/>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222222"/>
                <w:sz w:val="20"/>
              </w:rPr>
              <w:t>Cam kết báo cáo tình hình sử dụng hóa đơn trên đây là đúng sự thật, nếu sai, đơn vị chịu hoàn toàn trách nhiệm trước</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4680"/>
        <w:gridCol w:w="4680"/>
      </w:tblGrid>
      <w:tr>
        <w:trPr>
          <w:trHeight w:hRule="exact" w:val="1564"/>
        </w:trPr>
        <w:tc>
          <w:tcPr>
            <w:tcW w:type="dxa" w:w="5080"/>
            <w:tcBorders/>
            <w:shd w:fill="ffffff"/>
            <w:tcMar>
              <w:start w:w="0" w:type="dxa"/>
              <w:end w:w="0" w:type="dxa"/>
            </w:tcMar>
          </w:tcPr>
          <w:p>
            <w:pPr>
              <w:autoSpaceDN w:val="0"/>
              <w:autoSpaceDE w:val="0"/>
              <w:widowControl/>
              <w:spacing w:line="233" w:lineRule="auto" w:before="44" w:after="0"/>
              <w:ind w:left="434" w:right="0" w:firstLine="0"/>
              <w:jc w:val="left"/>
            </w:pPr>
            <w:r>
              <w:rPr>
                <w:rFonts w:ascii="Arial" w:hAnsi="Arial" w:eastAsia="Arial"/>
                <w:b w:val="0"/>
                <w:i w:val="0"/>
                <w:color w:val="222222"/>
                <w:sz w:val="20"/>
              </w:rPr>
              <w:t>pháp luật.</w:t>
            </w:r>
          </w:p>
          <w:p>
            <w:pPr>
              <w:autoSpaceDN w:val="0"/>
              <w:autoSpaceDE w:val="0"/>
              <w:widowControl/>
              <w:spacing w:line="233" w:lineRule="auto" w:before="398" w:after="0"/>
              <w:ind w:left="522" w:right="0" w:firstLine="0"/>
              <w:jc w:val="left"/>
            </w:pPr>
            <w:r>
              <w:rPr>
                <w:rFonts w:ascii="Arial" w:hAnsi="Arial" w:eastAsia="Arial"/>
                <w:b/>
                <w:i w:val="0"/>
                <w:color w:val="000000"/>
                <w:sz w:val="20"/>
              </w:rPr>
              <w:t>NHÂN VIÊN ĐẠI LÝ THUẾ</w:t>
            </w:r>
          </w:p>
          <w:p>
            <w:pPr>
              <w:autoSpaceDN w:val="0"/>
              <w:autoSpaceDE w:val="0"/>
              <w:widowControl/>
              <w:spacing w:line="233" w:lineRule="auto" w:before="88" w:after="0"/>
              <w:ind w:left="522" w:right="0" w:firstLine="0"/>
              <w:jc w:val="left"/>
            </w:pPr>
            <w:r>
              <w:rPr>
                <w:rFonts w:ascii="Arial" w:hAnsi="Arial" w:eastAsia="Arial"/>
                <w:b w:val="0"/>
                <w:i w:val="0"/>
                <w:color w:val="000000"/>
                <w:sz w:val="20"/>
              </w:rPr>
              <w:t>Họ và tên:...................</w:t>
            </w:r>
          </w:p>
          <w:p>
            <w:pPr>
              <w:autoSpaceDN w:val="0"/>
              <w:autoSpaceDE w:val="0"/>
              <w:widowControl/>
              <w:spacing w:line="233" w:lineRule="auto" w:before="90" w:after="0"/>
              <w:ind w:left="522" w:right="0" w:firstLine="0"/>
              <w:jc w:val="left"/>
            </w:pPr>
            <w:r>
              <w:rPr>
                <w:rFonts w:ascii="Arial" w:hAnsi="Arial" w:eastAsia="Arial"/>
                <w:b w:val="0"/>
                <w:i w:val="0"/>
                <w:color w:val="000000"/>
                <w:sz w:val="20"/>
              </w:rPr>
              <w:t>Chứng chỉ hành nghề số:...</w:t>
            </w:r>
          </w:p>
        </w:tc>
        <w:tc>
          <w:tcPr>
            <w:tcW w:type="dxa" w:w="7160"/>
            <w:tcBorders/>
            <w:shd w:fill="ffffff"/>
            <w:tcMar>
              <w:start w:w="0" w:type="dxa"/>
              <w:end w:w="0" w:type="dxa"/>
            </w:tcMar>
          </w:tcPr>
          <w:p>
            <w:pPr>
              <w:autoSpaceDN w:val="0"/>
              <w:autoSpaceDE w:val="0"/>
              <w:widowControl/>
              <w:spacing w:line="233" w:lineRule="auto" w:before="664" w:after="0"/>
              <w:ind w:left="0" w:right="2064" w:firstLine="0"/>
              <w:jc w:val="right"/>
            </w:pPr>
            <w:r>
              <w:rPr>
                <w:rFonts w:ascii="Arial" w:hAnsi="Arial" w:eastAsia="Arial"/>
                <w:b w:val="0"/>
                <w:i/>
                <w:color w:val="000000"/>
                <w:sz w:val="20"/>
              </w:rPr>
              <w:t>..., ngày......tháng…. năm....</w:t>
            </w:r>
          </w:p>
          <w:p>
            <w:pPr>
              <w:autoSpaceDN w:val="0"/>
              <w:autoSpaceDE w:val="0"/>
              <w:widowControl/>
              <w:spacing w:line="278" w:lineRule="auto" w:before="88" w:after="0"/>
              <w:ind w:left="2160" w:right="1440" w:firstLine="0"/>
              <w:jc w:val="center"/>
            </w:pPr>
            <w:r>
              <w:rPr>
                <w:rFonts w:ascii="Arial" w:hAnsi="Arial" w:eastAsia="Arial"/>
                <w:b/>
                <w:i w:val="0"/>
                <w:color w:val="000000"/>
                <w:sz w:val="20"/>
              </w:rPr>
              <w:t xml:space="preserve">NGƯỜI ĐẠI DIỆN THEO PHÁP LUẬT </w:t>
            </w:r>
            <w:r>
              <w:br/>
            </w:r>
            <w:r>
              <w:rPr>
                <w:rFonts w:ascii="Arial" w:hAnsi="Arial" w:eastAsia="Arial"/>
                <w:b w:val="0"/>
                <w:i/>
                <w:color w:val="000000"/>
                <w:sz w:val="20"/>
              </w:rPr>
              <w:t>(Ký, ghi rõ họ, tên và đóng dấu)</w:t>
            </w:r>
          </w:p>
        </w:tc>
      </w:tr>
    </w:tbl>
    <w:p>
      <w:pPr>
        <w:autoSpaceDN w:val="0"/>
        <w:autoSpaceDE w:val="0"/>
        <w:widowControl/>
        <w:spacing w:line="145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59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BK02/CĐĐ-HĐG</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95" w:lineRule="auto" w:before="44" w:after="0"/>
        <w:ind w:left="576" w:right="576" w:firstLine="0"/>
        <w:jc w:val="center"/>
      </w:pPr>
      <w:r>
        <w:rPr>
          <w:shd w:val="clear" w:color="auto" w:fill="999999"/>
          <w:rFonts w:ascii="Arial" w:hAnsi="Arial" w:eastAsia="Arial"/>
          <w:b/>
          <w:i w:val="0"/>
          <w:color w:val="000000"/>
          <w:sz w:val="20"/>
        </w:rPr>
        <w:t>BẢNG KÊ HÓA ĐƠN CHƯA SỬ DỤNG CỦA TỔ CHỨC, CÁ NHÂN CHUYỂN ĐỊA ĐIỂM KINH DOANH KHÁC ĐỊA BÀN CƠ</w:t>
      </w:r>
      <w:r>
        <w:rPr>
          <w:shd w:val="clear" w:color="auto" w:fill="999999"/>
          <w:rFonts w:ascii="Arial" w:hAnsi="Arial" w:eastAsia="Arial"/>
          <w:b/>
          <w:i w:val="0"/>
          <w:color w:val="000000"/>
          <w:sz w:val="20"/>
        </w:rPr>
        <w:t>QUAN THUẾ QUẢN LÝ</w:t>
      </w:r>
      <w:r>
        <w:br/>
      </w:r>
      <w:r>
        <w:rPr>
          <w:shd w:val="clear" w:color="auto" w:fill="999999"/>
          <w:rFonts w:ascii="Arial" w:hAnsi="Arial" w:eastAsia="Arial"/>
          <w:b w:val="0"/>
          <w:i/>
          <w:color w:val="000000"/>
          <w:sz w:val="20"/>
        </w:rPr>
        <w:t>(Đính kèm Báo cáo tình hình sử dụng hóa đơn)</w:t>
      </w:r>
    </w:p>
    <w:p>
      <w:pPr>
        <w:autoSpaceDN w:val="0"/>
        <w:autoSpaceDE w:val="0"/>
        <w:widowControl/>
        <w:spacing w:line="233" w:lineRule="auto" w:before="312" w:after="0"/>
        <w:ind w:left="1028" w:right="0" w:firstLine="0"/>
        <w:jc w:val="left"/>
      </w:pPr>
      <w:r>
        <w:rPr>
          <w:rFonts w:ascii="Arial" w:hAnsi="Arial" w:eastAsia="Arial"/>
          <w:b w:val="0"/>
          <w:i w:val="0"/>
          <w:color w:val="000000"/>
          <w:sz w:val="20"/>
        </w:rPr>
        <w:t>1. Tên tổ chức, cá nhân:......................................................................... ........................</w:t>
      </w:r>
    </w:p>
    <w:p>
      <w:pPr>
        <w:autoSpaceDN w:val="0"/>
        <w:autoSpaceDE w:val="0"/>
        <w:widowControl/>
        <w:spacing w:line="233" w:lineRule="auto" w:before="188" w:after="126"/>
        <w:ind w:left="1028" w:right="0" w:firstLine="0"/>
        <w:jc w:val="left"/>
      </w:pPr>
      <w:r>
        <w:rPr>
          <w:rFonts w:ascii="Arial" w:hAnsi="Arial" w:eastAsia="Arial"/>
          <w:b w:val="0"/>
          <w:i w:val="0"/>
          <w:color w:val="000000"/>
          <w:sz w:val="20"/>
        </w:rPr>
        <w:t>2. Mã số thuế: ................................................................................................................</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3. Các loại hóa đơn chưa sử dụng: ..................................................................................</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080"/>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792"/>
              </w:trPr>
              <w:tc>
                <w:tcPr>
                  <w:tcW w:type="dxa" w:w="106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280" w:after="0"/>
                    <w:ind w:left="0" w:right="0" w:firstLine="0"/>
                    <w:jc w:val="center"/>
                  </w:pPr>
                  <w:r>
                    <w:rPr>
                      <w:rFonts w:ascii="Arial" w:hAnsi="Arial" w:eastAsia="Arial"/>
                      <w:b/>
                      <w:i w:val="0"/>
                      <w:color w:val="000000"/>
                      <w:sz w:val="20"/>
                    </w:rPr>
                    <w:t>STT</w:t>
                  </w:r>
                </w:p>
              </w:tc>
              <w:tc>
                <w:tcPr>
                  <w:tcW w:type="dxa" w:w="261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280" w:after="0"/>
                    <w:ind w:left="0" w:right="0" w:firstLine="0"/>
                    <w:jc w:val="center"/>
                  </w:pPr>
                  <w:r>
                    <w:rPr>
                      <w:rFonts w:ascii="Arial" w:hAnsi="Arial" w:eastAsia="Arial"/>
                      <w:b/>
                      <w:i w:val="0"/>
                      <w:color w:val="000000"/>
                      <w:sz w:val="20"/>
                    </w:rPr>
                    <w:t>Tên loại hóa đơn</w:t>
                  </w:r>
                </w:p>
              </w:tc>
              <w:tc>
                <w:tcPr>
                  <w:tcW w:type="dxa" w:w="1734"/>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pPr>
                    <w:autoSpaceDN w:val="0"/>
                    <w:autoSpaceDE w:val="0"/>
                    <w:widowControl/>
                    <w:spacing w:line="281" w:lineRule="auto" w:before="118" w:after="0"/>
                    <w:ind w:left="432" w:right="432" w:firstLine="0"/>
                    <w:jc w:val="center"/>
                  </w:pPr>
                  <w:r>
                    <w:rPr>
                      <w:rFonts w:ascii="Arial" w:hAnsi="Arial" w:eastAsia="Arial"/>
                      <w:b/>
                      <w:i w:val="0"/>
                      <w:color w:val="000000"/>
                      <w:sz w:val="20"/>
                    </w:rPr>
                    <w:t xml:space="preserve">Ký hiệu </w:t>
                  </w:r>
                  <w:r>
                    <w:br/>
                  </w:r>
                  <w:r>
                    <w:rPr>
                      <w:rFonts w:ascii="Arial" w:hAnsi="Arial" w:eastAsia="Arial"/>
                      <w:b/>
                      <w:i w:val="0"/>
                      <w:color w:val="000000"/>
                      <w:sz w:val="20"/>
                    </w:rPr>
                    <w:t>Mẫu</w:t>
                  </w:r>
                </w:p>
              </w:tc>
              <w:tc>
                <w:tcPr>
                  <w:tcW w:type="dxa" w:w="1646"/>
                  <w:tcBorders>
                    <w:start w:sz="4.799999999999727" w:val="single" w:color="#000000"/>
                    <w:top w:sz="4.7999999999999545"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280" w:after="0"/>
                    <w:ind w:left="0" w:right="0" w:firstLine="0"/>
                    <w:jc w:val="center"/>
                  </w:pPr>
                  <w:r>
                    <w:rPr>
                      <w:rFonts w:ascii="Arial" w:hAnsi="Arial" w:eastAsia="Arial"/>
                      <w:b/>
                      <w:i w:val="0"/>
                      <w:color w:val="000000"/>
                      <w:sz w:val="20"/>
                    </w:rPr>
                    <w:t>Ký hiệu hóa đơn</w:t>
                  </w:r>
                </w:p>
              </w:tc>
              <w:tc>
                <w:tcPr>
                  <w:tcW w:type="dxa" w:w="1550"/>
                  <w:tcBorders>
                    <w:start w:sz="4.799999999999727"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233" w:lineRule="auto" w:before="280" w:after="0"/>
                    <w:ind w:left="0" w:right="0" w:firstLine="0"/>
                    <w:jc w:val="center"/>
                  </w:pPr>
                  <w:r>
                    <w:rPr>
                      <w:rFonts w:ascii="Arial" w:hAnsi="Arial" w:eastAsia="Arial"/>
                      <w:b/>
                      <w:i w:val="0"/>
                      <w:color w:val="000000"/>
                      <w:sz w:val="20"/>
                    </w:rPr>
                    <w:t>Số lượng</w:t>
                  </w:r>
                </w:p>
              </w:tc>
              <w:tc>
                <w:tcPr>
                  <w:tcW w:type="dxa" w:w="1312"/>
                  <w:tcBorders>
                    <w:start w:sz="5.599999999999909" w:val="single" w:color="#000000"/>
                    <w:top w:sz="4.7999999999999545" w:val="single" w:color="#000000"/>
                    <w:end w:sz="4.799999999999272" w:val="single" w:color="#000000"/>
                    <w:bottom w:sz="4.7999999999999545" w:val="single" w:color="#000000"/>
                  </w:tcBorders>
                  <w:tcMar>
                    <w:start w:w="0" w:type="dxa"/>
                    <w:end w:w="0" w:type="dxa"/>
                  </w:tcMar>
                </w:tcPr>
                <w:p>
                  <w:pPr>
                    <w:autoSpaceDN w:val="0"/>
                    <w:autoSpaceDE w:val="0"/>
                    <w:widowControl/>
                    <w:spacing w:line="233" w:lineRule="auto" w:before="280" w:after="0"/>
                    <w:ind w:left="0" w:right="0" w:firstLine="0"/>
                    <w:jc w:val="center"/>
                  </w:pPr>
                  <w:r>
                    <w:rPr>
                      <w:rFonts w:ascii="Arial" w:hAnsi="Arial" w:eastAsia="Arial"/>
                      <w:b/>
                      <w:i w:val="0"/>
                      <w:color w:val="000000"/>
                      <w:sz w:val="20"/>
                    </w:rPr>
                    <w:t>Từ số</w:t>
                  </w:r>
                </w:p>
              </w:tc>
              <w:tc>
                <w:tcPr>
                  <w:tcW w:type="dxa" w:w="1436"/>
                  <w:tcBorders>
                    <w:start w:sz="4.79999999999927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280" w:after="0"/>
                    <w:ind w:left="0" w:right="0" w:firstLine="0"/>
                    <w:jc w:val="center"/>
                  </w:pPr>
                  <w:r>
                    <w:rPr>
                      <w:rFonts w:ascii="Arial" w:hAnsi="Arial" w:eastAsia="Arial"/>
                      <w:b/>
                      <w:i w:val="0"/>
                      <w:color w:val="000000"/>
                      <w:sz w:val="20"/>
                    </w:rPr>
                    <w:t>Đến số</w:t>
                  </w:r>
                </w:p>
              </w:tc>
            </w:tr>
            <w:tr>
              <w:trPr>
                <w:trHeight w:hRule="exact" w:val="546"/>
              </w:trPr>
              <w:tc>
                <w:tcPr>
                  <w:tcW w:type="dxa" w:w="106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56" w:after="0"/>
                    <w:ind w:left="0" w:right="0" w:firstLine="0"/>
                    <w:jc w:val="center"/>
                  </w:pPr>
                  <w:r>
                    <w:rPr>
                      <w:rFonts w:ascii="Arial" w:hAnsi="Arial" w:eastAsia="Arial"/>
                      <w:b w:val="0"/>
                      <w:i w:val="0"/>
                      <w:color w:val="000000"/>
                      <w:sz w:val="20"/>
                    </w:rPr>
                    <w:t>1</w:t>
                  </w:r>
                </w:p>
              </w:tc>
              <w:tc>
                <w:tcPr>
                  <w:tcW w:type="dxa" w:w="261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56" w:after="0"/>
                    <w:ind w:left="0" w:right="0" w:firstLine="0"/>
                    <w:jc w:val="center"/>
                  </w:pPr>
                  <w:r>
                    <w:rPr>
                      <w:rFonts w:ascii="Arial" w:hAnsi="Arial" w:eastAsia="Arial"/>
                      <w:b w:val="0"/>
                      <w:i w:val="0"/>
                      <w:color w:val="000000"/>
                      <w:sz w:val="20"/>
                    </w:rPr>
                    <w:t>Hóa đơn giá trị gia tăng</w:t>
                  </w:r>
                </w:p>
              </w:tc>
              <w:tc>
                <w:tcPr>
                  <w:tcW w:type="dxa" w:w="1734"/>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646"/>
                  <w:tcBorders>
                    <w:start w:sz="4.799999999999727"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550"/>
                  <w:tcBorders>
                    <w:start w:sz="4.799999999999727"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233" w:lineRule="auto" w:before="156" w:after="0"/>
                    <w:ind w:left="0" w:right="0" w:firstLine="0"/>
                    <w:jc w:val="center"/>
                  </w:pPr>
                  <w:r>
                    <w:rPr>
                      <w:rFonts w:ascii="Arial" w:hAnsi="Arial" w:eastAsia="Arial"/>
                      <w:b w:val="0"/>
                      <w:i w:val="0"/>
                      <w:color w:val="000000"/>
                      <w:sz w:val="20"/>
                    </w:rPr>
                    <w:t>100,000</w:t>
                  </w:r>
                </w:p>
              </w:tc>
              <w:tc>
                <w:tcPr>
                  <w:tcW w:type="dxa" w:w="1312"/>
                  <w:tcBorders>
                    <w:start w:sz="5.599999999999909" w:val="single" w:color="#000000"/>
                    <w:top w:sz="4.7999999999999545" w:val="single" w:color="#000000"/>
                    <w:end w:sz="4.799999999999272" w:val="single" w:color="#000000"/>
                    <w:bottom w:sz="4.7999999999999545" w:val="single" w:color="#000000"/>
                  </w:tcBorders>
                  <w:tcMar>
                    <w:start w:w="0" w:type="dxa"/>
                    <w:end w:w="0" w:type="dxa"/>
                  </w:tcMar>
                </w:tcPr>
                <w:p>
                  <w:pPr>
                    <w:autoSpaceDN w:val="0"/>
                    <w:autoSpaceDE w:val="0"/>
                    <w:widowControl/>
                    <w:spacing w:line="233" w:lineRule="auto" w:before="156" w:after="0"/>
                    <w:ind w:left="0" w:right="0" w:firstLine="0"/>
                    <w:jc w:val="center"/>
                  </w:pPr>
                  <w:r>
                    <w:rPr>
                      <w:rFonts w:ascii="Arial" w:hAnsi="Arial" w:eastAsia="Arial"/>
                      <w:b w:val="0"/>
                      <w:i w:val="0"/>
                      <w:color w:val="000000"/>
                      <w:sz w:val="20"/>
                    </w:rPr>
                    <w:t>1</w:t>
                  </w:r>
                </w:p>
              </w:tc>
              <w:tc>
                <w:tcPr>
                  <w:tcW w:type="dxa" w:w="1436"/>
                  <w:tcBorders>
                    <w:start w:sz="4.79999999999927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56" w:after="0"/>
                    <w:ind w:left="0" w:right="0" w:firstLine="0"/>
                    <w:jc w:val="center"/>
                  </w:pPr>
                  <w:r>
                    <w:rPr>
                      <w:rFonts w:ascii="Arial" w:hAnsi="Arial" w:eastAsia="Arial"/>
                      <w:b w:val="0"/>
                      <w:i w:val="0"/>
                      <w:color w:val="000000"/>
                      <w:sz w:val="20"/>
                    </w:rPr>
                    <w:t>100,000</w:t>
                  </w:r>
                </w:p>
              </w:tc>
            </w:tr>
            <w:tr>
              <w:trPr>
                <w:trHeight w:hRule="exact" w:val="322"/>
              </w:trPr>
              <w:tc>
                <w:tcPr>
                  <w:tcW w:type="dxa" w:w="106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261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734"/>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646"/>
                  <w:tcBorders>
                    <w:start w:sz="4.799999999999727"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550"/>
                  <w:tcBorders>
                    <w:start w:sz="4.799999999999727" w:val="single" w:color="#000000"/>
                    <w:top w:sz="4.7999999999999545" w:val="single" w:color="#000000"/>
                    <w:end w:sz="5.599999999999909" w:val="single" w:color="#000000"/>
                    <w:bottom w:sz="4.7999999999999545" w:val="single" w:color="#000000"/>
                  </w:tcBorders>
                  <w:tcMar>
                    <w:start w:w="0" w:type="dxa"/>
                    <w:end w:w="0" w:type="dxa"/>
                  </w:tcMar>
                </w:tcPr>
                <w:p/>
              </w:tc>
              <w:tc>
                <w:tcPr>
                  <w:tcW w:type="dxa" w:w="1312"/>
                  <w:tcBorders>
                    <w:start w:sz="5.599999999999909" w:val="single" w:color="#000000"/>
                    <w:top w:sz="4.7999999999999545" w:val="single" w:color="#000000"/>
                    <w:end w:sz="4.799999999999272" w:val="single" w:color="#000000"/>
                    <w:bottom w:sz="4.7999999999999545" w:val="single" w:color="#000000"/>
                  </w:tcBorders>
                  <w:tcMar>
                    <w:start w:w="0" w:type="dxa"/>
                    <w:end w:w="0" w:type="dxa"/>
                  </w:tcMar>
                </w:tcPr>
                <w:p/>
              </w:tc>
              <w:tc>
                <w:tcPr>
                  <w:tcW w:type="dxa" w:w="1436"/>
                  <w:tcBorders>
                    <w:start w:sz="4.799999999999272" w:val="single" w:color="#000000"/>
                    <w:top w:sz="4.7999999999999545" w:val="single" w:color="#000000"/>
                    <w:end w:sz="4.800000000000182" w:val="single" w:color="#000000"/>
                    <w:bottom w:sz="4.7999999999999545" w:val="single" w:color="#000000"/>
                  </w:tcBorders>
                  <w:tcMar>
                    <w:start w:w="0" w:type="dxa"/>
                    <w:end w:w="0" w:type="dxa"/>
                  </w:tcMar>
                </w:tcPr>
                <w:p/>
              </w:tc>
            </w:tr>
            <w:tr>
              <w:trPr>
                <w:trHeight w:hRule="exact" w:val="322"/>
              </w:trPr>
              <w:tc>
                <w:tcPr>
                  <w:tcW w:type="dxa" w:w="106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261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734"/>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646"/>
                  <w:tcBorders>
                    <w:start w:sz="4.799999999999727"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550"/>
                  <w:tcBorders>
                    <w:start w:sz="4.799999999999727" w:val="single" w:color="#000000"/>
                    <w:top w:sz="4.7999999999999545" w:val="single" w:color="#000000"/>
                    <w:end w:sz="5.599999999999909" w:val="single" w:color="#000000"/>
                    <w:bottom w:sz="4.7999999999999545" w:val="single" w:color="#000000"/>
                  </w:tcBorders>
                  <w:tcMar>
                    <w:start w:w="0" w:type="dxa"/>
                    <w:end w:w="0" w:type="dxa"/>
                  </w:tcMar>
                </w:tcPr>
                <w:p/>
              </w:tc>
              <w:tc>
                <w:tcPr>
                  <w:tcW w:type="dxa" w:w="1312"/>
                  <w:tcBorders>
                    <w:start w:sz="5.599999999999909" w:val="single" w:color="#000000"/>
                    <w:top w:sz="4.7999999999999545" w:val="single" w:color="#000000"/>
                    <w:end w:sz="4.799999999999272" w:val="single" w:color="#000000"/>
                    <w:bottom w:sz="4.7999999999999545" w:val="single" w:color="#000000"/>
                  </w:tcBorders>
                  <w:tcMar>
                    <w:start w:w="0" w:type="dxa"/>
                    <w:end w:w="0" w:type="dxa"/>
                  </w:tcMar>
                </w:tcPr>
                <w:p/>
              </w:tc>
              <w:tc>
                <w:tcPr>
                  <w:tcW w:type="dxa" w:w="1436"/>
                  <w:tcBorders>
                    <w:start w:sz="4.799999999999272" w:val="single" w:color="#000000"/>
                    <w:top w:sz="4.7999999999999545" w:val="single" w:color="#000000"/>
                    <w:end w:sz="4.800000000000182" w:val="single" w:color="#000000"/>
                    <w:bottom w:sz="4.7999999999999545" w:val="single" w:color="#000000"/>
                  </w:tcBorders>
                  <w:tcMar>
                    <w:start w:w="0" w:type="dxa"/>
                    <w:end w:w="0" w:type="dxa"/>
                  </w:tcMar>
                </w:tcPr>
                <w:p/>
              </w:tc>
            </w:tr>
            <w:tr>
              <w:trPr>
                <w:trHeight w:hRule="exact" w:val="322"/>
              </w:trPr>
              <w:tc>
                <w:tcPr>
                  <w:tcW w:type="dxa" w:w="106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261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734"/>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646"/>
                  <w:tcBorders>
                    <w:start w:sz="4.799999999999727"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550"/>
                  <w:tcBorders>
                    <w:start w:sz="4.799999999999727" w:val="single" w:color="#000000"/>
                    <w:top w:sz="4.7999999999999545" w:val="single" w:color="#000000"/>
                    <w:end w:sz="5.599999999999909" w:val="single" w:color="#000000"/>
                    <w:bottom w:sz="4.7999999999999545" w:val="single" w:color="#000000"/>
                  </w:tcBorders>
                  <w:tcMar>
                    <w:start w:w="0" w:type="dxa"/>
                    <w:end w:w="0" w:type="dxa"/>
                  </w:tcMar>
                </w:tcPr>
                <w:p/>
              </w:tc>
              <w:tc>
                <w:tcPr>
                  <w:tcW w:type="dxa" w:w="1312"/>
                  <w:tcBorders>
                    <w:start w:sz="5.599999999999909" w:val="single" w:color="#000000"/>
                    <w:top w:sz="4.7999999999999545" w:val="single" w:color="#000000"/>
                    <w:end w:sz="4.799999999999272" w:val="single" w:color="#000000"/>
                    <w:bottom w:sz="4.7999999999999545" w:val="single" w:color="#000000"/>
                  </w:tcBorders>
                  <w:tcMar>
                    <w:start w:w="0" w:type="dxa"/>
                    <w:end w:w="0" w:type="dxa"/>
                  </w:tcMar>
                </w:tcPr>
                <w:p/>
              </w:tc>
              <w:tc>
                <w:tcPr>
                  <w:tcW w:type="dxa" w:w="1436"/>
                  <w:tcBorders>
                    <w:start w:sz="4.799999999999272" w:val="single" w:color="#000000"/>
                    <w:top w:sz="4.7999999999999545" w:val="single" w:color="#000000"/>
                    <w:end w:sz="4.800000000000182" w:val="single" w:color="#000000"/>
                    <w:bottom w:sz="4.7999999999999545" w:val="single" w:color="#000000"/>
                  </w:tcBorders>
                  <w:tcMar>
                    <w:start w:w="0" w:type="dxa"/>
                    <w:end w:w="0" w:type="dxa"/>
                  </w:tcMar>
                </w:tcPr>
                <w:p/>
              </w:tc>
            </w:tr>
            <w:tr>
              <w:trPr>
                <w:trHeight w:hRule="exact" w:val="322"/>
              </w:trPr>
              <w:tc>
                <w:tcPr>
                  <w:tcW w:type="dxa" w:w="1064"/>
                  <w:tcBorders>
                    <w:start w:sz="4.800000000000011" w:val="single" w:color="#000000"/>
                    <w:top w:sz="4.7999999999999545" w:val="single" w:color="#000000"/>
                    <w:end w:sz="4.7999999999999545" w:val="single" w:color="#000000"/>
                    <w:bottom w:sz="4.800000000000182" w:val="single" w:color="#000000"/>
                  </w:tcBorders>
                  <w:tcMar>
                    <w:start w:w="0" w:type="dxa"/>
                    <w:end w:w="0" w:type="dxa"/>
                  </w:tcMar>
                </w:tcPr>
                <w:p/>
              </w:tc>
              <w:tc>
                <w:tcPr>
                  <w:tcW w:type="dxa" w:w="2614"/>
                  <w:tcBorders>
                    <w:start w:sz="4.7999999999999545" w:val="single" w:color="#000000"/>
                    <w:top w:sz="4.7999999999999545" w:val="single" w:color="#000000"/>
                    <w:end w:sz="4.7999999999999545" w:val="single" w:color="#000000"/>
                    <w:bottom w:sz="4.800000000000182" w:val="single" w:color="#000000"/>
                  </w:tcBorders>
                  <w:tcMar>
                    <w:start w:w="0" w:type="dxa"/>
                    <w:end w:w="0" w:type="dxa"/>
                  </w:tcMar>
                </w:tcPr>
                <w:p/>
              </w:tc>
              <w:tc>
                <w:tcPr>
                  <w:tcW w:type="dxa" w:w="1734"/>
                  <w:tcBorders>
                    <w:start w:sz="4.7999999999999545" w:val="single" w:color="#000000"/>
                    <w:top w:sz="4.7999999999999545" w:val="single" w:color="#000000"/>
                    <w:end w:sz="4.799999999999727" w:val="single" w:color="#000000"/>
                    <w:bottom w:sz="4.800000000000182" w:val="single" w:color="#000000"/>
                  </w:tcBorders>
                  <w:tcMar>
                    <w:start w:w="0" w:type="dxa"/>
                    <w:end w:w="0" w:type="dxa"/>
                  </w:tcMar>
                </w:tcPr>
                <w:p/>
              </w:tc>
              <w:tc>
                <w:tcPr>
                  <w:tcW w:type="dxa" w:w="1646"/>
                  <w:tcBorders>
                    <w:start w:sz="4.799999999999727" w:val="single" w:color="#000000"/>
                    <w:top w:sz="4.7999999999999545" w:val="single" w:color="#000000"/>
                    <w:end w:sz="4.799999999999727" w:val="single" w:color="#000000"/>
                    <w:bottom w:sz="4.800000000000182" w:val="single" w:color="#000000"/>
                  </w:tcBorders>
                  <w:tcMar>
                    <w:start w:w="0" w:type="dxa"/>
                    <w:end w:w="0" w:type="dxa"/>
                  </w:tcMar>
                </w:tcPr>
                <w:p/>
              </w:tc>
              <w:tc>
                <w:tcPr>
                  <w:tcW w:type="dxa" w:w="1550"/>
                  <w:tcBorders>
                    <w:start w:sz="4.799999999999727" w:val="single" w:color="#000000"/>
                    <w:top w:sz="4.7999999999999545" w:val="single" w:color="#000000"/>
                    <w:end w:sz="5.599999999999909" w:val="single" w:color="#000000"/>
                    <w:bottom w:sz="4.800000000000182" w:val="single" w:color="#000000"/>
                  </w:tcBorders>
                  <w:tcMar>
                    <w:start w:w="0" w:type="dxa"/>
                    <w:end w:w="0" w:type="dxa"/>
                  </w:tcMar>
                </w:tcPr>
                <w:p/>
              </w:tc>
              <w:tc>
                <w:tcPr>
                  <w:tcW w:type="dxa" w:w="1312"/>
                  <w:tcBorders>
                    <w:start w:sz="5.599999999999909" w:val="single" w:color="#000000"/>
                    <w:top w:sz="4.7999999999999545" w:val="single" w:color="#000000"/>
                    <w:end w:sz="4.799999999999272" w:val="single" w:color="#000000"/>
                    <w:bottom w:sz="4.800000000000182" w:val="single" w:color="#000000"/>
                  </w:tcBorders>
                  <w:tcMar>
                    <w:start w:w="0" w:type="dxa"/>
                    <w:end w:w="0" w:type="dxa"/>
                  </w:tcMar>
                </w:tcPr>
                <w:p/>
              </w:tc>
              <w:tc>
                <w:tcPr>
                  <w:tcW w:type="dxa" w:w="1436"/>
                  <w:tcBorders>
                    <w:start w:sz="4.799999999999272" w:val="single" w:color="#000000"/>
                    <w:top w:sz="4.7999999999999545" w:val="single" w:color="#000000"/>
                    <w:end w:sz="4.800000000000182" w:val="single" w:color="#000000"/>
                    <w:bottom w:sz="4.800000000000182" w:val="single" w:color="#000000"/>
                  </w:tcBorders>
                  <w:tcMar>
                    <w:start w:w="0" w:type="dxa"/>
                    <w:end w:w="0" w:type="dxa"/>
                  </w:tcMar>
                </w:tcPr>
                <w:p/>
              </w:tc>
            </w:tr>
            <w:tr>
              <w:trPr>
                <w:trHeight w:hRule="exact" w:val="302"/>
              </w:trPr>
              <w:tc>
                <w:tcPr>
                  <w:tcW w:type="dxa" w:w="1064"/>
                  <w:tcBorders>
                    <w:start w:sz="4.800000000000011" w:val="single" w:color="#000000"/>
                    <w:top w:sz="4.800000000000182" w:val="single" w:color="#000000"/>
                    <w:end w:sz="4.7999999999999545" w:val="single" w:color="#000000"/>
                    <w:bottom w:sz="4.799999999999727" w:val="single" w:color="#000000"/>
                  </w:tcBorders>
                  <w:tcMar>
                    <w:start w:w="0" w:type="dxa"/>
                    <w:end w:w="0" w:type="dxa"/>
                  </w:tcMar>
                </w:tcPr>
                <w:p/>
              </w:tc>
              <w:tc>
                <w:tcPr>
                  <w:tcW w:type="dxa" w:w="2614"/>
                  <w:tcBorders>
                    <w:start w:sz="4.7999999999999545" w:val="single" w:color="#000000"/>
                    <w:top w:sz="4.800000000000182" w:val="single" w:color="#000000"/>
                    <w:end w:sz="4.7999999999999545" w:val="single" w:color="#000000"/>
                    <w:bottom w:sz="4.799999999999727" w:val="single" w:color="#000000"/>
                  </w:tcBorders>
                  <w:tcMar>
                    <w:start w:w="0" w:type="dxa"/>
                    <w:end w:w="0" w:type="dxa"/>
                  </w:tcMar>
                </w:tcPr>
                <w:p/>
              </w:tc>
              <w:tc>
                <w:tcPr>
                  <w:tcW w:type="dxa" w:w="1734"/>
                  <w:tcBorders>
                    <w:start w:sz="4.7999999999999545" w:val="single" w:color="#000000"/>
                    <w:top w:sz="4.800000000000182" w:val="single" w:color="#000000"/>
                    <w:end w:sz="4.799999999999727" w:val="single" w:color="#000000"/>
                    <w:bottom w:sz="4.799999999999727" w:val="single" w:color="#000000"/>
                  </w:tcBorders>
                  <w:tcMar>
                    <w:start w:w="0" w:type="dxa"/>
                    <w:end w:w="0" w:type="dxa"/>
                  </w:tcMar>
                </w:tcPr>
                <w:p/>
              </w:tc>
              <w:tc>
                <w:tcPr>
                  <w:tcW w:type="dxa" w:w="1646"/>
                  <w:tcBorders>
                    <w:start w:sz="4.799999999999727" w:val="single" w:color="#000000"/>
                    <w:top w:sz="4.800000000000182" w:val="single" w:color="#000000"/>
                    <w:end w:sz="4.799999999999727" w:val="single" w:color="#000000"/>
                    <w:bottom w:sz="4.799999999999727" w:val="single" w:color="#000000"/>
                  </w:tcBorders>
                  <w:tcMar>
                    <w:start w:w="0" w:type="dxa"/>
                    <w:end w:w="0" w:type="dxa"/>
                  </w:tcMar>
                </w:tcPr>
                <w:p/>
              </w:tc>
              <w:tc>
                <w:tcPr>
                  <w:tcW w:type="dxa" w:w="1550"/>
                  <w:tcBorders>
                    <w:start w:sz="4.799999999999727" w:val="single" w:color="#000000"/>
                    <w:top w:sz="4.800000000000182" w:val="single" w:color="#000000"/>
                    <w:end w:sz="5.599999999999909" w:val="single" w:color="#000000"/>
                    <w:bottom w:sz="4.799999999999727" w:val="single" w:color="#000000"/>
                  </w:tcBorders>
                  <w:tcMar>
                    <w:start w:w="0" w:type="dxa"/>
                    <w:end w:w="0" w:type="dxa"/>
                  </w:tcMar>
                </w:tcPr>
                <w:p/>
              </w:tc>
              <w:tc>
                <w:tcPr>
                  <w:tcW w:type="dxa" w:w="1312"/>
                  <w:tcBorders>
                    <w:start w:sz="5.599999999999909" w:val="single" w:color="#000000"/>
                    <w:top w:sz="4.800000000000182" w:val="single" w:color="#000000"/>
                    <w:end w:sz="4.799999999999272" w:val="single" w:color="#000000"/>
                    <w:bottom w:sz="4.799999999999727" w:val="single" w:color="#000000"/>
                  </w:tcBorders>
                  <w:tcMar>
                    <w:start w:w="0" w:type="dxa"/>
                    <w:end w:w="0" w:type="dxa"/>
                  </w:tcMar>
                </w:tcPr>
                <w:p/>
              </w:tc>
              <w:tc>
                <w:tcPr>
                  <w:tcW w:type="dxa" w:w="1436"/>
                  <w:tcBorders>
                    <w:start w:sz="4.799999999999272" w:val="single" w:color="#000000"/>
                    <w:top w:sz="4.800000000000182" w:val="single" w:color="#000000"/>
                    <w:end w:sz="4.800000000000182" w:val="single" w:color="#000000"/>
                    <w:bottom w:sz="4.799999999999727"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54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0" w:right="2240" w:firstLine="0"/>
              <w:jc w:val="right"/>
            </w:pPr>
            <w:r>
              <w:rPr>
                <w:rFonts w:ascii="Arial" w:hAnsi="Arial" w:eastAsia="Arial"/>
                <w:b w:val="0"/>
                <w:i/>
                <w:color w:val="000000"/>
                <w:sz w:val="20"/>
              </w:rPr>
              <w:t>..., ngày...tháng...năm...</w:t>
            </w:r>
          </w:p>
        </w:tc>
      </w:tr>
    </w:tbl>
    <w:p>
      <w:pPr>
        <w:autoSpaceDN w:val="0"/>
        <w:autoSpaceDE w:val="0"/>
        <w:widowControl/>
        <w:spacing w:line="281" w:lineRule="auto" w:before="44" w:after="0"/>
        <w:ind w:left="7200" w:right="1440" w:firstLine="0"/>
        <w:jc w:val="center"/>
      </w:pPr>
      <w:r>
        <w:rPr>
          <w:rFonts w:ascii="Arial" w:hAnsi="Arial" w:eastAsia="Arial"/>
          <w:b/>
          <w:i w:val="0"/>
          <w:color w:val="000000"/>
          <w:sz w:val="20"/>
        </w:rPr>
        <w:t xml:space="preserve">NGƯỜI ĐẠI ĐIỆN THEO PHÁP LUẬT </w:t>
      </w:r>
      <w:r>
        <w:br/>
      </w:r>
      <w:r>
        <w:rPr>
          <w:rFonts w:ascii="Arial" w:hAnsi="Arial" w:eastAsia="Arial"/>
          <w:b w:val="0"/>
          <w:i/>
          <w:color w:val="000000"/>
          <w:sz w:val="20"/>
        </w:rPr>
        <w:t>(Ký, ghi rõ họ tên, đóng dấu)</w:t>
      </w:r>
    </w:p>
    <w:p>
      <w:pPr>
        <w:autoSpaceDN w:val="0"/>
        <w:tabs>
          <w:tab w:pos="4056" w:val="left"/>
          <w:tab w:pos="9666" w:val="left"/>
        </w:tabs>
        <w:autoSpaceDE w:val="0"/>
        <w:widowControl/>
        <w:spacing w:line="295" w:lineRule="auto" w:before="856" w:after="0"/>
        <w:ind w:left="1512" w:right="432" w:firstLine="0"/>
        <w:jc w:val="left"/>
      </w:pPr>
      <w:r>
        <w:tab/>
      </w:r>
      <w:r>
        <w:tab/>
      </w:r>
      <w:r>
        <w:rPr>
          <w:rFonts w:ascii="Arial" w:hAnsi="Arial" w:eastAsia="Arial"/>
          <w:b/>
          <w:i w:val="0"/>
          <w:color w:val="000000"/>
          <w:sz w:val="20"/>
        </w:rPr>
        <w:t xml:space="preserve">Mẫu số: BK02/QT-HĐG </w:t>
      </w:r>
      <w:r>
        <w:rPr>
          <w:rFonts w:ascii="Arial" w:hAnsi="Arial" w:eastAsia="Arial"/>
          <w:b/>
          <w:i w:val="0"/>
          <w:color w:val="000000"/>
          <w:sz w:val="20"/>
        </w:rPr>
        <w:t xml:space="preserve">BẢNG KÊ CHI TIẾT HÓA ĐƠN CỦA TỔ CHỨC, CÁ NHÂN ĐẾN THỜI ĐIỂM QUYẾT TOÁN HÓA HƠN </w:t>
      </w:r>
      <w:r>
        <w:br/>
      </w:r>
      <w:r>
        <w:tab/>
      </w:r>
      <w:r>
        <w:rPr>
          <w:rFonts w:ascii="Arial" w:hAnsi="Arial" w:eastAsia="Arial"/>
          <w:b w:val="0"/>
          <w:i/>
          <w:color w:val="000000"/>
          <w:sz w:val="20"/>
        </w:rPr>
        <w:t>(Đính kèm báo cáo tình hình sử dụng hóa đơn)</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1. Tên tổ chức, cá nhân:.................................................................................</w:t>
      </w:r>
    </w:p>
    <w:p>
      <w:pPr>
        <w:autoSpaceDN w:val="0"/>
        <w:autoSpaceDE w:val="0"/>
        <w:widowControl/>
        <w:spacing w:line="233" w:lineRule="auto" w:before="188" w:after="126"/>
        <w:ind w:left="1028" w:right="0" w:firstLine="0"/>
        <w:jc w:val="left"/>
      </w:pPr>
      <w:r>
        <w:rPr>
          <w:rFonts w:ascii="Arial" w:hAnsi="Arial" w:eastAsia="Arial"/>
          <w:b w:val="0"/>
          <w:i w:val="0"/>
          <w:color w:val="000000"/>
          <w:sz w:val="20"/>
        </w:rPr>
        <w:t>2. Mã số thuế:.......................................................................................</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 xml:space="preserve">3. Các loại hóa đơn chưa được sử dụng:........................................................................ </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116"/>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632"/>
              </w:trPr>
              <w:tc>
                <w:tcPr>
                  <w:tcW w:type="dxa" w:w="978"/>
                  <w:tcBorders>
                    <w:start w:sz="4.800000000000011" w:val="single" w:color="#000000"/>
                    <w:top w:sz="4.799999999999727" w:val="single" w:color="#000000"/>
                    <w:end w:sz="4.800000000000068"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STT</w:t>
                  </w:r>
                </w:p>
              </w:tc>
              <w:tc>
                <w:tcPr>
                  <w:tcW w:type="dxa" w:w="2724"/>
                  <w:tcBorders>
                    <w:start w:sz="4.800000000000068" w:val="single" w:color="#000000"/>
                    <w:top w:sz="4.799999999999727"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Tên loại hóa đơn</w:t>
                  </w:r>
                </w:p>
              </w:tc>
              <w:tc>
                <w:tcPr>
                  <w:tcW w:type="dxa" w:w="1946"/>
                  <w:tcBorders>
                    <w:start w:sz="4.7999999999999545" w:val="single" w:color="#000000"/>
                    <w:top w:sz="4.799999999999727" w:val="single" w:color="#000000"/>
                    <w:end w:sz="5.599999999999909"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Ký hiệu mẫu</w:t>
                  </w:r>
                </w:p>
              </w:tc>
              <w:tc>
                <w:tcPr>
                  <w:tcW w:type="dxa" w:w="1472"/>
                  <w:tcBorders>
                    <w:start w:sz="5.599999999999909" w:val="single" w:color="#000000"/>
                    <w:top w:sz="4.799999999999727" w:val="single" w:color="#000000"/>
                    <w:end w:sz="5.599999999999909" w:val="single" w:color="#000000"/>
                    <w:bottom w:sz="4.799999999999272" w:val="single" w:color="#000000"/>
                  </w:tcBorders>
                  <w:tcMar>
                    <w:start w:w="0" w:type="dxa"/>
                    <w:end w:w="0" w:type="dxa"/>
                  </w:tcMar>
                </w:tcPr>
                <w:p>
                  <w:pPr>
                    <w:autoSpaceDN w:val="0"/>
                    <w:autoSpaceDE w:val="0"/>
                    <w:widowControl/>
                    <w:spacing w:line="278" w:lineRule="auto" w:before="44" w:after="0"/>
                    <w:ind w:left="144" w:right="144" w:firstLine="0"/>
                    <w:jc w:val="center"/>
                  </w:pPr>
                  <w:r>
                    <w:rPr>
                      <w:rFonts w:ascii="Arial" w:hAnsi="Arial" w:eastAsia="Arial"/>
                      <w:b/>
                      <w:i w:val="0"/>
                      <w:color w:val="000000"/>
                      <w:sz w:val="20"/>
                    </w:rPr>
                    <w:t>Ký hiệu hóa</w:t>
                  </w:r>
                  <w:r>
                    <w:rPr>
                      <w:rFonts w:ascii="Arial" w:hAnsi="Arial" w:eastAsia="Arial"/>
                      <w:b/>
                      <w:i w:val="0"/>
                      <w:color w:val="000000"/>
                      <w:sz w:val="20"/>
                    </w:rPr>
                    <w:t>đơn</w:t>
                  </w:r>
                </w:p>
              </w:tc>
              <w:tc>
                <w:tcPr>
                  <w:tcW w:type="dxa" w:w="1550"/>
                  <w:tcBorders>
                    <w:start w:sz="5.599999999999909" w:val="single" w:color="#000000"/>
                    <w:top w:sz="4.799999999999727" w:val="single" w:color="#000000"/>
                    <w:end w:sz="5.599999999999909"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 lượng</w:t>
                  </w:r>
                </w:p>
              </w:tc>
              <w:tc>
                <w:tcPr>
                  <w:tcW w:type="dxa" w:w="1150"/>
                  <w:tcBorders>
                    <w:start w:sz="5.599999999999909" w:val="single" w:color="#000000"/>
                    <w:top w:sz="4.799999999999727" w:val="single" w:color="#000000"/>
                    <w:end w:sz="4.79999999999927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Từ số</w:t>
                  </w:r>
                </w:p>
              </w:tc>
              <w:tc>
                <w:tcPr>
                  <w:tcW w:type="dxa" w:w="1536"/>
                  <w:tcBorders>
                    <w:start w:sz="4.799999999999272" w:val="single" w:color="#000000"/>
                    <w:top w:sz="4.799999999999727"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Đến số</w:t>
                  </w:r>
                </w:p>
              </w:tc>
            </w:tr>
            <w:tr>
              <w:trPr>
                <w:trHeight w:hRule="exact" w:val="470"/>
              </w:trPr>
              <w:tc>
                <w:tcPr>
                  <w:tcW w:type="dxa" w:w="978"/>
                  <w:tcBorders>
                    <w:start w:sz="4.800000000000011" w:val="single" w:color="#000000"/>
                    <w:top w:sz="4.799999999999272" w:val="single" w:color="#000000"/>
                    <w:end w:sz="4.800000000000068" w:val="single" w:color="#000000"/>
                    <w:bottom w:sz="4.79999999999927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0"/>
                    </w:rPr>
                    <w:t>I</w:t>
                  </w:r>
                </w:p>
              </w:tc>
              <w:tc>
                <w:tcPr>
                  <w:tcW w:type="dxa" w:w="10378"/>
                  <w:gridSpan w:val="6"/>
                  <w:tcBorders>
                    <w:start w:sz="4.800000000000068" w:val="single" w:color="#000000"/>
                    <w:top w:sz="4.799999999999272" w:val="single" w:color="#000000"/>
                    <w:end w:sz="4.800000000000182"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0" w:firstLine="0"/>
                    <w:jc w:val="left"/>
                  </w:pPr>
                  <w:r>
                    <w:rPr>
                      <w:rFonts w:ascii="Arial" w:hAnsi="Arial" w:eastAsia="Arial"/>
                      <w:b/>
                      <w:i w:val="0"/>
                      <w:color w:val="000000"/>
                      <w:sz w:val="20"/>
                    </w:rPr>
                    <w:t>HÓA ĐƠN HẾT GIÁ TRỊ SỬ DỤNG</w:t>
                  </w:r>
                </w:p>
              </w:tc>
            </w:tr>
            <w:tr>
              <w:trPr>
                <w:trHeight w:hRule="exact" w:val="470"/>
              </w:trPr>
              <w:tc>
                <w:tcPr>
                  <w:tcW w:type="dxa" w:w="978"/>
                  <w:tcBorders>
                    <w:start w:sz="4.800000000000011" w:val="single" w:color="#000000"/>
                    <w:top w:sz="4.799999999999272" w:val="single" w:color="#000000"/>
                    <w:end w:sz="4.800000000000068" w:val="single" w:color="#000000"/>
                    <w:bottom w:sz="4.79999999999927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1</w:t>
                  </w:r>
                </w:p>
              </w:tc>
              <w:tc>
                <w:tcPr>
                  <w:tcW w:type="dxa" w:w="2724"/>
                  <w:tcBorders>
                    <w:start w:sz="4.800000000000068" w:val="single" w:color="#000000"/>
                    <w:top w:sz="4.79999999999927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Hóa đơn giá trị gia tăng</w:t>
                  </w:r>
                </w:p>
              </w:tc>
              <w:tc>
                <w:tcPr>
                  <w:tcW w:type="dxa" w:w="1946"/>
                  <w:tcBorders>
                    <w:start w:sz="4.7999999999999545" w:val="single" w:color="#000000"/>
                    <w:top w:sz="4.799999999999272" w:val="single" w:color="#000000"/>
                    <w:end w:sz="5.599999999999909" w:val="single" w:color="#000000"/>
                    <w:bottom w:sz="4.799999999999272" w:val="single" w:color="#000000"/>
                  </w:tcBorders>
                  <w:tcMar>
                    <w:start w:w="0" w:type="dxa"/>
                    <w:end w:w="0" w:type="dxa"/>
                  </w:tcMar>
                </w:tcPr>
                <w:p/>
              </w:tc>
              <w:tc>
                <w:tcPr>
                  <w:tcW w:type="dxa" w:w="1472"/>
                  <w:tcBorders>
                    <w:start w:sz="5.599999999999909" w:val="single" w:color="#000000"/>
                    <w:top w:sz="4.799999999999272" w:val="single" w:color="#000000"/>
                    <w:end w:sz="5.599999999999909" w:val="single" w:color="#000000"/>
                    <w:bottom w:sz="4.799999999999272" w:val="single" w:color="#000000"/>
                  </w:tcBorders>
                  <w:tcMar>
                    <w:start w:w="0" w:type="dxa"/>
                    <w:end w:w="0" w:type="dxa"/>
                  </w:tcMar>
                </w:tcPr>
                <w:p/>
              </w:tc>
              <w:tc>
                <w:tcPr>
                  <w:tcW w:type="dxa" w:w="1550"/>
                  <w:tcBorders>
                    <w:start w:sz="5.599999999999909" w:val="single" w:color="#000000"/>
                    <w:top w:sz="4.799999999999272" w:val="single" w:color="#000000"/>
                    <w:end w:sz="5.599999999999909" w:val="single" w:color="#000000"/>
                    <w:bottom w:sz="4.79999999999927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100,000</w:t>
                  </w:r>
                </w:p>
              </w:tc>
              <w:tc>
                <w:tcPr>
                  <w:tcW w:type="dxa" w:w="1150"/>
                  <w:tcBorders>
                    <w:start w:sz="5.599999999999909" w:val="single" w:color="#000000"/>
                    <w:top w:sz="4.799999999999272" w:val="single" w:color="#000000"/>
                    <w:end w:sz="4.799999999999272" w:val="single" w:color="#000000"/>
                    <w:bottom w:sz="4.79999999999927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1</w:t>
                  </w:r>
                </w:p>
              </w:tc>
              <w:tc>
                <w:tcPr>
                  <w:tcW w:type="dxa" w:w="1536"/>
                  <w:tcBorders>
                    <w:start w:sz="4.799999999999272" w:val="single" w:color="#000000"/>
                    <w:top w:sz="4.79999999999927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100,000</w:t>
                  </w:r>
                </w:p>
              </w:tc>
            </w:tr>
            <w:tr>
              <w:trPr>
                <w:trHeight w:hRule="exact" w:val="472"/>
              </w:trPr>
              <w:tc>
                <w:tcPr>
                  <w:tcW w:type="dxa" w:w="978"/>
                  <w:tcBorders>
                    <w:start w:sz="4.800000000000011" w:val="single" w:color="#000000"/>
                    <w:top w:sz="4.799999999999272" w:val="single" w:color="#000000"/>
                    <w:end w:sz="4.800000000000068" w:val="single" w:color="#000000"/>
                    <w:bottom w:sz="4.800000000000182" w:val="single" w:color="#000000"/>
                  </w:tcBorders>
                  <w:tcMar>
                    <w:start w:w="0" w:type="dxa"/>
                    <w:end w:w="0" w:type="dxa"/>
                  </w:tcMar>
                </w:tcPr>
                <w:p/>
              </w:tc>
              <w:tc>
                <w:tcPr>
                  <w:tcW w:type="dxa" w:w="2724"/>
                  <w:tcBorders>
                    <w:start w:sz="4.800000000000068" w:val="single" w:color="#000000"/>
                    <w:top w:sz="4.799999999999272" w:val="single" w:color="#000000"/>
                    <w:end w:sz="4.7999999999999545" w:val="single" w:color="#000000"/>
                    <w:bottom w:sz="4.800000000000182" w:val="single" w:color="#000000"/>
                  </w:tcBorders>
                  <w:tcMar>
                    <w:start w:w="0" w:type="dxa"/>
                    <w:end w:w="0" w:type="dxa"/>
                  </w:tcMar>
                </w:tcPr>
                <w:p/>
              </w:tc>
              <w:tc>
                <w:tcPr>
                  <w:tcW w:type="dxa" w:w="1946"/>
                  <w:tcBorders>
                    <w:start w:sz="4.7999999999999545" w:val="single" w:color="#000000"/>
                    <w:top w:sz="4.799999999999272" w:val="single" w:color="#000000"/>
                    <w:end w:sz="5.599999999999909" w:val="single" w:color="#000000"/>
                    <w:bottom w:sz="4.800000000000182" w:val="single" w:color="#000000"/>
                  </w:tcBorders>
                  <w:tcMar>
                    <w:start w:w="0" w:type="dxa"/>
                    <w:end w:w="0" w:type="dxa"/>
                  </w:tcMar>
                </w:tcPr>
                <w:p/>
              </w:tc>
              <w:tc>
                <w:tcPr>
                  <w:tcW w:type="dxa" w:w="1472"/>
                  <w:tcBorders>
                    <w:start w:sz="5.599999999999909" w:val="single" w:color="#000000"/>
                    <w:top w:sz="4.799999999999272" w:val="single" w:color="#000000"/>
                    <w:end w:sz="5.599999999999909" w:val="single" w:color="#000000"/>
                    <w:bottom w:sz="4.800000000000182" w:val="single" w:color="#000000"/>
                  </w:tcBorders>
                  <w:tcMar>
                    <w:start w:w="0" w:type="dxa"/>
                    <w:end w:w="0" w:type="dxa"/>
                  </w:tcMar>
                </w:tcPr>
                <w:p/>
              </w:tc>
              <w:tc>
                <w:tcPr>
                  <w:tcW w:type="dxa" w:w="1550"/>
                  <w:tcBorders>
                    <w:start w:sz="5.599999999999909" w:val="single" w:color="#000000"/>
                    <w:top w:sz="4.799999999999272" w:val="single" w:color="#000000"/>
                    <w:end w:sz="5.599999999999909" w:val="single" w:color="#000000"/>
                    <w:bottom w:sz="4.800000000000182" w:val="single" w:color="#000000"/>
                  </w:tcBorders>
                  <w:tcMar>
                    <w:start w:w="0" w:type="dxa"/>
                    <w:end w:w="0" w:type="dxa"/>
                  </w:tcMar>
                </w:tcPr>
                <w:p/>
              </w:tc>
              <w:tc>
                <w:tcPr>
                  <w:tcW w:type="dxa" w:w="1150"/>
                  <w:tcBorders>
                    <w:start w:sz="5.599999999999909" w:val="single" w:color="#000000"/>
                    <w:top w:sz="4.799999999999272" w:val="single" w:color="#000000"/>
                    <w:end w:sz="4.799999999999272" w:val="single" w:color="#000000"/>
                    <w:bottom w:sz="4.800000000000182" w:val="single" w:color="#000000"/>
                  </w:tcBorders>
                  <w:tcMar>
                    <w:start w:w="0" w:type="dxa"/>
                    <w:end w:w="0" w:type="dxa"/>
                  </w:tcMar>
                </w:tcPr>
                <w:p/>
              </w:tc>
              <w:tc>
                <w:tcPr>
                  <w:tcW w:type="dxa" w:w="1536"/>
                  <w:tcBorders>
                    <w:start w:sz="4.799999999999272" w:val="single" w:color="#000000"/>
                    <w:top w:sz="4.799999999999272" w:val="single" w:color="#000000"/>
                    <w:end w:sz="4.800000000000182" w:val="single" w:color="#000000"/>
                    <w:bottom w:sz="4.800000000000182" w:val="single" w:color="#000000"/>
                  </w:tcBorders>
                  <w:tcMar>
                    <w:start w:w="0" w:type="dxa"/>
                    <w:end w:w="0" w:type="dxa"/>
                  </w:tcMar>
                </w:tcPr>
                <w:p/>
              </w:tc>
            </w:tr>
            <w:tr>
              <w:trPr>
                <w:trHeight w:hRule="exact" w:val="470"/>
              </w:trPr>
              <w:tc>
                <w:tcPr>
                  <w:tcW w:type="dxa" w:w="978"/>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0"/>
                    </w:rPr>
                    <w:t>II</w:t>
                  </w:r>
                </w:p>
              </w:tc>
              <w:tc>
                <w:tcPr>
                  <w:tcW w:type="dxa" w:w="10378"/>
                  <w:gridSpan w:val="6"/>
                  <w:tcBorders>
                    <w:start w:sz="4.800000000000068"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0" w:firstLine="0"/>
                    <w:jc w:val="left"/>
                  </w:pPr>
                  <w:r>
                    <w:rPr>
                      <w:rFonts w:ascii="Arial" w:hAnsi="Arial" w:eastAsia="Arial"/>
                      <w:b/>
                      <w:i w:val="0"/>
                      <w:color w:val="000000"/>
                      <w:sz w:val="20"/>
                    </w:rPr>
                    <w:t>HÓA ĐƠN ĐĂNG KÝ TIẾP TỤC SỬ DỤNG</w:t>
                  </w:r>
                </w:p>
              </w:tc>
            </w:tr>
            <w:tr>
              <w:trPr>
                <w:trHeight w:hRule="exact" w:val="450"/>
              </w:trPr>
              <w:tc>
                <w:tcPr>
                  <w:tcW w:type="dxa" w:w="978"/>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tc>
              <w:tc>
                <w:tcPr>
                  <w:tcW w:type="dxa" w:w="2724"/>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Pr>
                <w:p/>
              </w:tc>
              <w:tc>
                <w:tcPr>
                  <w:tcW w:type="dxa" w:w="1946"/>
                  <w:tcBorders>
                    <w:start w:sz="4.7999999999999545" w:val="single" w:color="#000000"/>
                    <w:top w:sz="4.800000000000182" w:val="single" w:color="#000000"/>
                    <w:end w:sz="5.599999999999909" w:val="single" w:color="#000000"/>
                    <w:bottom w:sz="4.800000000000182" w:val="single" w:color="#000000"/>
                  </w:tcBorders>
                  <w:tcMar>
                    <w:start w:w="0" w:type="dxa"/>
                    <w:end w:w="0" w:type="dxa"/>
                  </w:tcMar>
                </w:tcPr>
                <w:p/>
              </w:tc>
              <w:tc>
                <w:tcPr>
                  <w:tcW w:type="dxa" w:w="1472"/>
                  <w:tcBorders>
                    <w:start w:sz="5.599999999999909" w:val="single" w:color="#000000"/>
                    <w:top w:sz="4.800000000000182" w:val="single" w:color="#000000"/>
                    <w:end w:sz="5.599999999999909" w:val="single" w:color="#000000"/>
                    <w:bottom w:sz="4.800000000000182" w:val="single" w:color="#000000"/>
                  </w:tcBorders>
                  <w:tcMar>
                    <w:start w:w="0" w:type="dxa"/>
                    <w:end w:w="0" w:type="dxa"/>
                  </w:tcMar>
                </w:tcPr>
                <w:p/>
              </w:tc>
              <w:tc>
                <w:tcPr>
                  <w:tcW w:type="dxa" w:w="1550"/>
                  <w:tcBorders>
                    <w:start w:sz="5.599999999999909" w:val="single" w:color="#000000"/>
                    <w:top w:sz="4.800000000000182" w:val="single" w:color="#000000"/>
                    <w:end w:sz="5.599999999999909" w:val="single" w:color="#000000"/>
                    <w:bottom w:sz="4.800000000000182" w:val="single" w:color="#000000"/>
                  </w:tcBorders>
                  <w:tcMar>
                    <w:start w:w="0" w:type="dxa"/>
                    <w:end w:w="0" w:type="dxa"/>
                  </w:tcMar>
                </w:tcPr>
                <w:p/>
              </w:tc>
              <w:tc>
                <w:tcPr>
                  <w:tcW w:type="dxa" w:w="1150"/>
                  <w:tcBorders>
                    <w:start w:sz="5.599999999999909" w:val="single" w:color="#000000"/>
                    <w:top w:sz="4.800000000000182" w:val="single" w:color="#000000"/>
                    <w:end w:sz="4.799999999999272" w:val="single" w:color="#000000"/>
                    <w:bottom w:sz="4.800000000000182" w:val="single" w:color="#000000"/>
                  </w:tcBorders>
                  <w:tcMar>
                    <w:start w:w="0" w:type="dxa"/>
                    <w:end w:w="0" w:type="dxa"/>
                  </w:tcMar>
                </w:tcPr>
                <w:p/>
              </w:tc>
              <w:tc>
                <w:tcPr>
                  <w:tcW w:type="dxa" w:w="1536"/>
                  <w:tcBorders>
                    <w:start w:sz="4.799999999999272" w:val="single" w:color="#000000"/>
                    <w:top w:sz="4.800000000000182"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4. Cơ quan thuế chuyển đến (trường hợp chuyển địa điểm):.....................................</w:t>
            </w:r>
          </w:p>
        </w:tc>
      </w:tr>
    </w:tbl>
    <w:p>
      <w:pPr>
        <w:autoSpaceDN w:val="0"/>
        <w:autoSpaceDE w:val="0"/>
        <w:widowControl/>
        <w:spacing w:line="233" w:lineRule="auto" w:before="336" w:after="0"/>
        <w:ind w:left="0" w:right="2240" w:firstLine="0"/>
        <w:jc w:val="right"/>
      </w:pPr>
      <w:r>
        <w:rPr>
          <w:rFonts w:ascii="Arial" w:hAnsi="Arial" w:eastAsia="Arial"/>
          <w:b w:val="0"/>
          <w:i/>
          <w:color w:val="000000"/>
          <w:sz w:val="20"/>
        </w:rPr>
        <w:t>..., ngày...tháng...năm...</w:t>
      </w:r>
    </w:p>
    <w:p>
      <w:pPr>
        <w:autoSpaceDN w:val="0"/>
        <w:autoSpaceDE w:val="0"/>
        <w:widowControl/>
        <w:spacing w:line="281" w:lineRule="auto" w:before="88" w:after="572"/>
        <w:ind w:left="7200" w:right="1440" w:firstLine="0"/>
        <w:jc w:val="center"/>
      </w:pPr>
      <w:r>
        <w:rPr>
          <w:rFonts w:ascii="Arial" w:hAnsi="Arial" w:eastAsia="Arial"/>
          <w:b/>
          <w:i w:val="0"/>
          <w:color w:val="000000"/>
          <w:sz w:val="20"/>
        </w:rPr>
        <w:t xml:space="preserve">NGƯỜI ĐẠI ĐIỆN THEO PHÁP LUẬT </w:t>
      </w:r>
      <w:r>
        <w:br/>
      </w:r>
      <w:r>
        <w:rPr>
          <w:rFonts w:ascii="Arial" w:hAnsi="Arial" w:eastAsia="Arial"/>
          <w:b w:val="0"/>
          <w:i/>
          <w:color w:val="000000"/>
          <w:sz w:val="20"/>
        </w:rPr>
        <w:t>(Ký, ghi rõ họ tên, đóng dấu)</w:t>
      </w:r>
    </w:p>
    <w:tbl>
      <w:tblPr>
        <w:tblW w:type="auto" w:w="0"/>
        <w:tblLayout w:type="fixed"/>
        <w:tblLook w:firstColumn="1" w:firstRow="1" w:lastColumn="0" w:lastRow="0" w:noHBand="0" w:noVBand="1" w:val="04A0"/>
        <w:tblInd w:w="0.0" w:type="dxa"/>
      </w:tblPr>
      <w:tblGrid>
        <w:gridCol w:w="9360"/>
      </w:tblGrid>
      <w:tr>
        <w:trPr>
          <w:trHeight w:hRule="exact" w:val="406"/>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color w:val="000000"/>
                <w:sz w:val="20"/>
              </w:rPr>
              <w:t>Ghi chú:</w:t>
            </w:r>
            <w:r>
              <w:rPr>
                <w:rFonts w:ascii="Arial" w:hAnsi="Arial" w:eastAsia="Arial"/>
                <w:b w:val="0"/>
                <w:i w:val="0"/>
                <w:color w:val="000000"/>
                <w:sz w:val="20"/>
              </w:rPr>
              <w:t xml:space="preserve"> Dùng cho các trường hợp phải quyết toán thuế.</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tabs>
          <w:tab w:pos="4114" w:val="left"/>
          <w:tab w:pos="4792" w:val="left"/>
          <w:tab w:pos="4796" w:val="left"/>
          <w:tab w:pos="5704" w:val="left"/>
          <w:tab w:pos="9844" w:val="left"/>
        </w:tabs>
        <w:autoSpaceDE w:val="0"/>
        <w:widowControl/>
        <w:spacing w:line="310" w:lineRule="auto" w:before="998" w:after="0"/>
        <w:ind w:left="4082" w:right="432" w:firstLine="0"/>
        <w:jc w:val="left"/>
      </w:pPr>
      <w:r>
        <w:tab/>
      </w:r>
      <w:r>
        <w:tab/>
      </w:r>
      <w:r>
        <w:tab/>
      </w:r>
      <w:r>
        <w:tab/>
      </w:r>
      <w:r>
        <w:tab/>
      </w:r>
      <w:r>
        <w:rPr>
          <w:shd w:val="clear" w:color="auto" w:fill="999999"/>
          <w:rFonts w:ascii="Arial" w:hAnsi="Arial" w:eastAsia="Arial"/>
          <w:b/>
          <w:i w:val="0"/>
          <w:color w:val="000000"/>
          <w:sz w:val="20"/>
        </w:rPr>
        <w:t xml:space="preserve">Mẫu số: 01/ĐKTĐ-BL </w:t>
      </w:r>
      <w:r>
        <w:rPr>
          <w:shd w:val="clear" w:color="auto" w:fill="999999"/>
          <w:rFonts w:ascii="Arial" w:hAnsi="Arial" w:eastAsia="Arial"/>
          <w:b/>
          <w:i w:val="0"/>
          <w:color w:val="000000"/>
          <w:sz w:val="20"/>
        </w:rPr>
        <w:t>CỘNG HÒA XÃ HỘI CHỦ NGHĨA VIỆT NAM</w:t>
      </w:r>
      <w:r>
        <w:br/>
      </w:r>
      <w:r>
        <w:tab/>
      </w:r>
      <w:r>
        <w:tab/>
      </w:r>
      <w:r>
        <w:rPr>
          <w:shd w:val="clear" w:color="auto" w:fill="999999"/>
          <w:rFonts w:ascii="Arial" w:hAnsi="Arial" w:eastAsia="Arial"/>
          <w:b/>
          <w:i w:val="0"/>
          <w:color w:val="000000"/>
          <w:sz w:val="20"/>
        </w:rPr>
        <w:t xml:space="preserve">Độc lập - Tự do - Hạnh phúc </w:t>
      </w:r>
      <w:r>
        <w:br/>
      </w:r>
      <w:r>
        <w:tab/>
      </w:r>
      <w:r>
        <w:tab/>
      </w:r>
      <w:r>
        <w:tab/>
      </w:r>
      <w:r>
        <w:rPr>
          <w:shd w:val="clear" w:color="auto" w:fill="999999"/>
          <w:rFonts w:ascii="Arial" w:hAnsi="Arial" w:eastAsia="Arial"/>
          <w:b w:val="0"/>
          <w:i w:val="0"/>
          <w:color w:val="000000"/>
          <w:sz w:val="20"/>
        </w:rPr>
        <w:t xml:space="preserve">________________________ </w:t>
      </w:r>
      <w:r>
        <w:br/>
      </w:r>
      <w:r>
        <w:tab/>
      </w:r>
      <w:r>
        <w:tab/>
      </w:r>
      <w:r>
        <w:tab/>
      </w:r>
      <w:r>
        <w:tab/>
      </w:r>
      <w:r>
        <w:rPr>
          <w:shd w:val="clear" w:color="auto" w:fill="999999"/>
          <w:rFonts w:ascii="Arial" w:hAnsi="Arial" w:eastAsia="Arial"/>
          <w:b/>
          <w:i w:val="0"/>
          <w:color w:val="000000"/>
          <w:sz w:val="20"/>
        </w:rPr>
        <w:t>TỜ KHAI</w:t>
      </w:r>
      <w:r>
        <w:br/>
      </w:r>
      <w:r>
        <w:rPr>
          <w:shd w:val="clear" w:color="auto" w:fill="999999"/>
          <w:rFonts w:ascii="Arial" w:hAnsi="Arial" w:eastAsia="Arial"/>
          <w:b/>
          <w:i w:val="0"/>
          <w:color w:val="000000"/>
          <w:sz w:val="20"/>
        </w:rPr>
        <w:t>Đăng ký/thay đổi thông tin sử dụng biên lai</w:t>
      </w:r>
    </w:p>
    <w:p>
      <w:pPr>
        <w:autoSpaceDN w:val="0"/>
        <w:autoSpaceDE w:val="0"/>
        <w:widowControl/>
        <w:spacing w:line="278" w:lineRule="auto" w:before="312" w:after="208"/>
        <w:ind w:left="3406" w:right="7056" w:firstLine="0"/>
        <w:jc w:val="left"/>
      </w:pPr>
      <w:r>
        <w:rPr>
          <w:rFonts w:ascii="Arial" w:hAnsi="Arial" w:eastAsia="Arial"/>
          <w:b w:val="0"/>
          <w:i w:val="0"/>
          <w:color w:val="000000"/>
          <w:sz w:val="20"/>
        </w:rPr>
        <w:t>□ Đăng ký mới</w:t>
      </w:r>
      <w:r>
        <w:br/>
      </w:r>
      <w:r>
        <w:rPr>
          <w:rFonts w:ascii="Arial" w:hAnsi="Arial" w:eastAsia="Arial"/>
          <w:b w:val="0"/>
          <w:i w:val="0"/>
          <w:color w:val="000000"/>
          <w:sz w:val="20"/>
        </w:rPr>
        <w:t>□ Thay đổi thông tin</w:t>
      </w:r>
    </w:p>
    <w:tbl>
      <w:tblPr>
        <w:tblW w:type="auto" w:w="0"/>
        <w:tblLayout w:type="fixed"/>
        <w:tblLook w:firstColumn="1" w:firstRow="1" w:lastColumn="0" w:lastRow="0" w:noHBand="0" w:noVBand="1" w:val="04A0"/>
        <w:tblInd w:w="0.0" w:type="dxa"/>
      </w:tblPr>
      <w:tblGrid>
        <w:gridCol w:w="9360"/>
      </w:tblGrid>
      <w:tr>
        <w:trPr>
          <w:trHeight w:hRule="exact" w:val="1200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2240"/>
            </w:tblGrid>
            <w:tr>
              <w:trPr>
                <w:trHeight w:hRule="exact" w:val="422"/>
              </w:trPr>
              <w:tc>
                <w:tcPr>
                  <w:tcW w:type="dxa" w:w="11356"/>
                  <w:tcBorders>
                    <w:start w:sz="4.800000000000011"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val="0"/>
                      <w:i w:val="0"/>
                      <w:color w:val="000000"/>
                      <w:sz w:val="20"/>
                    </w:rPr>
                    <w:t>Tên người nộp thuế:……………………………………..</w:t>
                  </w:r>
                </w:p>
              </w:tc>
            </w:tr>
            <w:tr>
              <w:trPr>
                <w:trHeight w:hRule="exact" w:val="420"/>
              </w:trPr>
              <w:tc>
                <w:tcPr>
                  <w:tcW w:type="dxa" w:w="11356"/>
                  <w:tcBorders>
                    <w:start w:sz="4.800000000000011"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val="0"/>
                      <w:i w:val="0"/>
                      <w:color w:val="000000"/>
                      <w:sz w:val="20"/>
                    </w:rPr>
                    <w:t>Mã số thuế: ……………………………..</w:t>
                  </w:r>
                </w:p>
              </w:tc>
            </w:tr>
            <w:tr>
              <w:trPr>
                <w:trHeight w:hRule="exact" w:val="422"/>
              </w:trPr>
              <w:tc>
                <w:tcPr>
                  <w:tcW w:type="dxa" w:w="11356"/>
                  <w:tcBorders>
                    <w:start w:sz="4.800000000000011"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val="0"/>
                      <w:i w:val="0"/>
                      <w:color w:val="000000"/>
                      <w:sz w:val="20"/>
                    </w:rPr>
                    <w:t>Cơ quan thuế quản lý: …………………………</w:t>
                  </w:r>
                </w:p>
              </w:tc>
            </w:tr>
            <w:tr>
              <w:trPr>
                <w:trHeight w:hRule="exact" w:val="420"/>
              </w:trPr>
              <w:tc>
                <w:tcPr>
                  <w:tcW w:type="dxa" w:w="11356"/>
                  <w:tcBorders>
                    <w:start w:sz="4.800000000000011"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val="0"/>
                      <w:i w:val="0"/>
                      <w:color w:val="000000"/>
                      <w:sz w:val="20"/>
                    </w:rPr>
                    <w:t xml:space="preserve">Người liên hệ:…………...           Điện thoại liên hệ: …………………… </w:t>
                  </w:r>
                </w:p>
              </w:tc>
            </w:tr>
            <w:tr>
              <w:trPr>
                <w:trHeight w:hRule="exact" w:val="422"/>
              </w:trPr>
              <w:tc>
                <w:tcPr>
                  <w:tcW w:type="dxa" w:w="11356"/>
                  <w:tcBorders>
                    <w:start w:sz="4.800000000000011"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val="0"/>
                      <w:i w:val="0"/>
                      <w:color w:val="000000"/>
                      <w:sz w:val="20"/>
                    </w:rPr>
                    <w:t>Địa chỉ liên hệ: ……………………Thư điện tử:... ……………………………..</w:t>
                  </w:r>
                </w:p>
              </w:tc>
            </w:tr>
            <w:tr>
              <w:trPr>
                <w:trHeight w:hRule="exact" w:val="730"/>
              </w:trPr>
              <w:tc>
                <w:tcPr>
                  <w:tcW w:type="dxa" w:w="11356"/>
                  <w:tcBorders>
                    <w:start w:sz="4.800000000000011"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78" w:lineRule="auto" w:before="44" w:after="0"/>
                    <w:ind w:left="88" w:right="144" w:firstLine="0"/>
                    <w:jc w:val="left"/>
                  </w:pPr>
                  <w:r>
                    <w:rPr>
                      <w:rFonts w:ascii="Arial" w:hAnsi="Arial" w:eastAsia="Arial"/>
                      <w:b w:val="0"/>
                      <w:i w:val="0"/>
                      <w:color w:val="000000"/>
                      <w:sz w:val="20"/>
                    </w:rPr>
                    <w:t>Theo Nghị định số ...../2020/NĐ-CP ngày ... tháng ... năm 2020 của Chính phủ, chúng tôi/tôi thuộc đối tượng sử dụng biên lai</w:t>
                  </w:r>
                  <w:r>
                    <w:rPr>
                      <w:rFonts w:ascii="Arial" w:hAnsi="Arial" w:eastAsia="Arial"/>
                      <w:b w:val="0"/>
                      <w:i w:val="0"/>
                      <w:color w:val="000000"/>
                      <w:sz w:val="20"/>
                    </w:rPr>
                    <w:t>điện tử. Chúng tôi/tôi đăng ký/thay đổi thông tin đã đăng ký với cơ quan thuế về việc sử dụng biên lai điện tử như sau:</w:t>
                  </w:r>
                </w:p>
              </w:tc>
            </w:tr>
            <w:tr>
              <w:trPr>
                <w:trHeight w:hRule="exact" w:val="422"/>
              </w:trPr>
              <w:tc>
                <w:tcPr>
                  <w:tcW w:type="dxa" w:w="11356"/>
                  <w:tcBorders>
                    <w:start w:sz="4.800000000000011"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i w:val="0"/>
                      <w:color w:val="000000"/>
                      <w:sz w:val="20"/>
                    </w:rPr>
                    <w:t>1. Hình thức biên lai:</w:t>
                  </w:r>
                </w:p>
              </w:tc>
            </w:tr>
            <w:tr>
              <w:trPr>
                <w:trHeight w:hRule="exact" w:val="830"/>
              </w:trPr>
              <w:tc>
                <w:tcPr>
                  <w:tcW w:type="dxa" w:w="11356"/>
                  <w:tcBorders>
                    <w:start w:sz="4.800000000000011"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331" w:lineRule="auto" w:before="44" w:after="0"/>
                    <w:ind w:left="0" w:right="8496" w:firstLine="0"/>
                    <w:jc w:val="center"/>
                  </w:pPr>
                  <w:r>
                    <w:rPr>
                      <w:rFonts w:ascii="Arial" w:hAnsi="Arial" w:eastAsia="Arial"/>
                      <w:b w:val="0"/>
                      <w:i w:val="0"/>
                      <w:color w:val="000000"/>
                      <w:sz w:val="20"/>
                    </w:rPr>
                    <w:t>□ Tổ chức, cá nhân phát hành</w:t>
                  </w:r>
                  <w:r>
                    <w:br/>
                  </w:r>
                  <w:r>
                    <w:rPr>
                      <w:rFonts w:ascii="Arial" w:hAnsi="Arial" w:eastAsia="Arial"/>
                      <w:b w:val="0"/>
                      <w:i w:val="0"/>
                      <w:color w:val="000000"/>
                      <w:sz w:val="20"/>
                    </w:rPr>
                    <w:t>□ Do cơ quan thuế phát hành</w:t>
                  </w:r>
                </w:p>
              </w:tc>
            </w:tr>
            <w:tr>
              <w:trPr>
                <w:trHeight w:hRule="exact" w:val="420"/>
              </w:trPr>
              <w:tc>
                <w:tcPr>
                  <w:tcW w:type="dxa" w:w="11356"/>
                  <w:tcBorders>
                    <w:start w:sz="4.800000000000011"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i w:val="0"/>
                      <w:color w:val="000000"/>
                      <w:sz w:val="20"/>
                    </w:rPr>
                    <w:t>2. Loại hình sử dụng</w:t>
                  </w:r>
                </w:p>
              </w:tc>
            </w:tr>
            <w:tr>
              <w:trPr>
                <w:trHeight w:hRule="exact" w:val="4520"/>
              </w:trPr>
              <w:tc>
                <w:tcPr>
                  <w:tcW w:type="dxa" w:w="11356"/>
                  <w:tcBorders>
                    <w:start w:sz="4.800000000000011" w:val="single" w:color="#000000"/>
                    <w:top w:sz="4.800000000000182" w:val="single" w:color="#000000"/>
                    <w:end w:sz="4.800000000000182" w:val="single" w:color="#000000"/>
                    <w:bottom w:sz="5.599999999999454" w:val="single" w:color="#000000"/>
                  </w:tcBorders>
                  <w:tcMar>
                    <w:start w:w="0" w:type="dxa"/>
                    <w:end w:w="0" w:type="dxa"/>
                  </w:tcMar>
                </w:tcPr>
                <w:p>
                  <w:pPr>
                    <w:autoSpaceDN w:val="0"/>
                    <w:autoSpaceDE w:val="0"/>
                    <w:widowControl/>
                    <w:spacing w:line="370" w:lineRule="auto" w:before="44" w:after="0"/>
                    <w:ind w:left="88" w:right="144" w:firstLine="0"/>
                    <w:jc w:val="left"/>
                  </w:pPr>
                  <w:r>
                    <w:rPr>
                      <w:rFonts w:ascii="Arial" w:hAnsi="Arial" w:eastAsia="Arial"/>
                      <w:b w:val="0"/>
                      <w:i w:val="0"/>
                      <w:color w:val="000000"/>
                      <w:sz w:val="20"/>
                    </w:rPr>
                    <w:t>□ Biên lai đặt in</w:t>
                  </w:r>
                  <w:r>
                    <w:br/>
                  </w:r>
                  <w:r>
                    <w:rPr>
                      <w:rFonts w:ascii="Arial" w:hAnsi="Arial" w:eastAsia="Arial"/>
                      <w:b w:val="0"/>
                      <w:i w:val="0"/>
                      <w:color w:val="000000"/>
                      <w:sz w:val="20"/>
                    </w:rPr>
                    <w:t>□ Biên lai tự in</w:t>
                  </w:r>
                  <w:r>
                    <w:br/>
                  </w:r>
                  <w:r>
                    <w:rPr>
                      <w:rFonts w:ascii="Arial" w:hAnsi="Arial" w:eastAsia="Arial"/>
                      <w:b w:val="0"/>
                      <w:i w:val="0"/>
                      <w:color w:val="000000"/>
                      <w:sz w:val="20"/>
                    </w:rPr>
                    <w:t>□  Biên lai hóa đơn điện tử</w:t>
                  </w:r>
                  <w:r>
                    <w:br/>
                  </w:r>
                  <w:r>
                    <w:rPr>
                      <w:rFonts w:ascii="Arial" w:hAnsi="Arial" w:eastAsia="Arial"/>
                      <w:b w:val="0"/>
                      <w:i/>
                      <w:color w:val="000000"/>
                      <w:sz w:val="20"/>
                    </w:rPr>
                    <w:t>(Ghi chú: -</w:t>
                  </w:r>
                  <w:r>
                    <w:rPr>
                      <w:rFonts w:ascii="Arial" w:hAnsi="Arial" w:eastAsia="Arial"/>
                      <w:b w:val="0"/>
                      <w:i w:val="0"/>
                      <w:color w:val="000000"/>
                      <w:sz w:val="20"/>
                    </w:rPr>
                    <w:t xml:space="preserve"> Nêu cụ thể từng loại, mỗi loại có mấy liên, chức năng sử dụng của từng liên, số lượng từng loại Biên lai, ký hiệu từ</w:t>
                  </w:r>
                  <w:r>
                    <w:rPr>
                      <w:rFonts w:ascii="Arial" w:hAnsi="Arial" w:eastAsia="Arial"/>
                      <w:b w:val="0"/>
                      <w:i w:val="0"/>
                      <w:color w:val="000000"/>
                      <w:sz w:val="20"/>
                    </w:rPr>
                    <w:t>số...đến số....</w:t>
                  </w:r>
                </w:p>
                <w:p>
                  <w:pPr>
                    <w:autoSpaceDN w:val="0"/>
                    <w:autoSpaceDE w:val="0"/>
                    <w:widowControl/>
                    <w:spacing w:line="281" w:lineRule="auto" w:before="186" w:after="0"/>
                    <w:ind w:left="88" w:right="576" w:firstLine="0"/>
                    <w:jc w:val="left"/>
                  </w:pPr>
                  <w:r>
                    <w:rPr>
                      <w:rFonts w:ascii="Arial" w:hAnsi="Arial" w:eastAsia="Arial"/>
                      <w:b w:val="0"/>
                      <w:i w:val="0"/>
                      <w:color w:val="000000"/>
                      <w:sz w:val="20"/>
                    </w:rPr>
                    <w:t>- Đối với Biên lai đặt in ghi rõ: số biên lai này được đặt in tại... (ghi rõ tên nhà in) và đăng ký sử dụng tại địa phương .... từ</w:t>
                  </w:r>
                  <w:r>
                    <w:rPr>
                      <w:rFonts w:ascii="Arial" w:hAnsi="Arial" w:eastAsia="Arial"/>
                      <w:b w:val="0"/>
                      <w:i w:val="0"/>
                      <w:color w:val="000000"/>
                      <w:sz w:val="20"/>
                    </w:rPr>
                    <w:t>ngày.....</w:t>
                  </w:r>
                </w:p>
                <w:p>
                  <w:pPr>
                    <w:autoSpaceDN w:val="0"/>
                    <w:autoSpaceDE w:val="0"/>
                    <w:widowControl/>
                    <w:spacing w:line="331" w:lineRule="auto" w:before="186" w:after="0"/>
                    <w:ind w:left="88" w:right="432" w:firstLine="0"/>
                    <w:jc w:val="left"/>
                  </w:pPr>
                  <w:r>
                    <w:rPr>
                      <w:rFonts w:ascii="Arial" w:hAnsi="Arial" w:eastAsia="Arial"/>
                      <w:b w:val="0"/>
                      <w:i w:val="0"/>
                      <w:color w:val="000000"/>
                      <w:sz w:val="20"/>
                    </w:rPr>
                    <w:t>- Đối với biên lai tự in ghi rõ: số biên lai này đăng ký sử dụng tại địa phương …, từ ngày....;</w:t>
                  </w:r>
                  <w:r>
                    <w:br/>
                  </w:r>
                  <w:r>
                    <w:rPr>
                      <w:rFonts w:ascii="Arial" w:hAnsi="Arial" w:eastAsia="Arial"/>
                      <w:b w:val="0"/>
                      <w:i w:val="0"/>
                      <w:color w:val="000000"/>
                      <w:sz w:val="20"/>
                    </w:rPr>
                    <w:t xml:space="preserve">- Tên hệ thống thiết bị (máy tính, máy in, phần mềm ứng dụng) dùng để in biên lai; bộ phận kỹ thuật hoặc tên nhà cung cấp </w:t>
                  </w:r>
                  <w:r>
                    <w:rPr>
                      <w:rFonts w:ascii="Arial" w:hAnsi="Arial" w:eastAsia="Arial"/>
                      <w:b w:val="0"/>
                      <w:i w:val="0"/>
                      <w:color w:val="000000"/>
                      <w:sz w:val="20"/>
                    </w:rPr>
                    <w:t>dịch vụ kỹ thuật tự in biên lai thu tiền phí, lệ phí.</w:t>
                  </w:r>
                </w:p>
                <w:p>
                  <w:pPr>
                    <w:autoSpaceDN w:val="0"/>
                    <w:autoSpaceDE w:val="0"/>
                    <w:widowControl/>
                    <w:spacing w:line="278" w:lineRule="auto" w:before="188" w:after="0"/>
                    <w:ind w:left="88" w:right="144" w:firstLine="0"/>
                    <w:jc w:val="left"/>
                  </w:pPr>
                  <w:r>
                    <w:rPr>
                      <w:rFonts w:ascii="Arial" w:hAnsi="Arial" w:eastAsia="Arial"/>
                      <w:b w:val="0"/>
                      <w:i w:val="0"/>
                      <w:color w:val="000000"/>
                      <w:sz w:val="20"/>
                    </w:rPr>
                    <w:t xml:space="preserve">- Đối với biên lai điện tử ghi rõ: Tên phần mềm hoặc giải pháp tạo biên lai điện tử; tên nhà cung cấp giải pháp biên lai thu tiền </w:t>
                  </w:r>
                  <w:r>
                    <w:rPr>
                      <w:rFonts w:ascii="Arial" w:hAnsi="Arial" w:eastAsia="Arial"/>
                      <w:b w:val="0"/>
                      <w:i w:val="0"/>
                      <w:color w:val="000000"/>
                      <w:sz w:val="20"/>
                    </w:rPr>
                    <w:t>phí, lệ phí điện tử.)</w:t>
                  </w:r>
                </w:p>
              </w:tc>
            </w:tr>
            <w:tr>
              <w:trPr>
                <w:trHeight w:hRule="exact" w:val="422"/>
              </w:trPr>
              <w:tc>
                <w:tcPr>
                  <w:tcW w:type="dxa" w:w="11356"/>
                  <w:tcBorders>
                    <w:start w:sz="4.800000000000011" w:val="single" w:color="#000000"/>
                    <w:top w:sz="5.59999999999945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i w:val="0"/>
                      <w:color w:val="000000"/>
                      <w:sz w:val="20"/>
                    </w:rPr>
                    <w:t>3. Hình thức gửi dữ liệu biên lai điện tử:</w:t>
                  </w:r>
                </w:p>
              </w:tc>
            </w:tr>
            <w:tr>
              <w:trPr>
                <w:trHeight w:hRule="exact" w:val="1648"/>
              </w:trPr>
              <w:tc>
                <w:tcPr>
                  <w:tcW w:type="dxa" w:w="11356"/>
                  <w:tcBorders>
                    <w:start w:sz="4.800000000000011" w:val="single" w:color="#000000"/>
                    <w:top w:sz="4.800000000000182" w:val="single" w:color="#000000"/>
                    <w:end w:sz="4.800000000000182" w:val="single" w:color="#000000"/>
                    <w:bottom w:sz="5.599999999999454" w:val="single" w:color="#000000"/>
                  </w:tcBorders>
                  <w:tcMar>
                    <w:start w:w="0" w:type="dxa"/>
                    <w:end w:w="0" w:type="dxa"/>
                  </w:tcMar>
                </w:tcPr>
                <w:p>
                  <w:pPr>
                    <w:autoSpaceDN w:val="0"/>
                    <w:autoSpaceDE w:val="0"/>
                    <w:widowControl/>
                    <w:spacing w:line="382" w:lineRule="auto" w:before="44" w:after="0"/>
                    <w:ind w:left="88" w:right="5616" w:firstLine="0"/>
                    <w:jc w:val="left"/>
                  </w:pPr>
                  <w:r>
                    <w:rPr>
                      <w:rFonts w:ascii="Arial" w:hAnsi="Arial" w:eastAsia="Arial"/>
                      <w:b w:val="0"/>
                      <w:i w:val="0"/>
                      <w:color w:val="000000"/>
                      <w:sz w:val="20"/>
                    </w:rPr>
                    <w:t>a. □ Trên Cổng thông tin điện tử của cơ quan thuế</w:t>
                  </w:r>
                  <w:r>
                    <w:br/>
                  </w:r>
                  <w:r>
                    <w:rPr>
                      <w:rFonts w:ascii="Arial" w:hAnsi="Arial" w:eastAsia="Arial"/>
                      <w:b w:val="0"/>
                      <w:i w:val="0"/>
                      <w:color w:val="000000"/>
                      <w:sz w:val="20"/>
                    </w:rPr>
                    <w:t xml:space="preserve">b. □ Trên cổng dịch vụ công quốc gia </w:t>
                  </w:r>
                  <w:r>
                    <w:br/>
                  </w:r>
                  <w:r>
                    <w:rPr>
                      <w:rFonts w:ascii="Arial" w:hAnsi="Arial" w:eastAsia="Arial"/>
                      <w:b w:val="0"/>
                      <w:i w:val="0"/>
                      <w:color w:val="000000"/>
                      <w:sz w:val="20"/>
                    </w:rPr>
                    <w:t xml:space="preserve">c. □ Trên hệ thống ứng dụng thanh toán điện tử của ngân hàng </w:t>
                  </w:r>
                  <w:r>
                    <w:br/>
                  </w:r>
                  <w:r>
                    <w:rPr>
                      <w:rFonts w:ascii="Arial" w:hAnsi="Arial" w:eastAsia="Arial"/>
                      <w:b w:val="0"/>
                      <w:i w:val="0"/>
                      <w:color w:val="000000"/>
                      <w:sz w:val="20"/>
                    </w:rPr>
                    <w:t>d. □ Thông qua tổ chức cung ứng dịch vụ trung gian thanh toán</w:t>
                  </w:r>
                </w:p>
              </w:tc>
            </w:tr>
            <w:tr>
              <w:trPr>
                <w:trHeight w:hRule="exact" w:val="420"/>
              </w:trPr>
              <w:tc>
                <w:tcPr>
                  <w:tcW w:type="dxa" w:w="11356"/>
                  <w:tcBorders>
                    <w:start w:sz="4.800000000000011" w:val="single" w:color="#000000"/>
                    <w:top w:sz="5.599999999999454"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42" w:after="0"/>
                    <w:ind w:left="88" w:right="0" w:firstLine="0"/>
                    <w:jc w:val="left"/>
                  </w:pPr>
                  <w:r>
                    <w:rPr>
                      <w:rFonts w:ascii="Arial" w:hAnsi="Arial" w:eastAsia="Arial"/>
                      <w:b/>
                      <w:i w:val="0"/>
                      <w:color w:val="000000"/>
                      <w:sz w:val="20"/>
                    </w:rPr>
                    <w:t>4. Tên biên lai sử dụng:</w:t>
                  </w:r>
                </w:p>
              </w:tc>
            </w:tr>
            <w:tr>
              <w:trPr>
                <w:trHeight w:hRule="exact" w:val="420"/>
              </w:trPr>
              <w:tc>
                <w:tcPr>
                  <w:tcW w:type="dxa" w:w="11356"/>
                  <w:tcBorders>
                    <w:start w:sz="4.800000000000011" w:val="single" w:color="#000000"/>
                    <w:top w:sz="4.799999999999272" w:val="single" w:color="#000000"/>
                    <w:end w:sz="4.800000000000182"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val="0"/>
                      <w:i w:val="0"/>
                      <w:color w:val="000000"/>
                      <w:sz w:val="20"/>
                    </w:rPr>
                    <w:t>□ Biên lai thu phạt vi phạm hành chính không in sẵn mệnh giá</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4974"/>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1530"/>
              <w:gridCol w:w="1530"/>
              <w:gridCol w:w="1530"/>
              <w:gridCol w:w="1530"/>
              <w:gridCol w:w="1530"/>
              <w:gridCol w:w="1530"/>
              <w:gridCol w:w="1530"/>
              <w:gridCol w:w="1530"/>
            </w:tblGrid>
            <w:tr>
              <w:trPr>
                <w:trHeight w:hRule="exact" w:val="1642"/>
              </w:trPr>
              <w:tc>
                <w:tcPr>
                  <w:tcW w:type="dxa" w:w="11356"/>
                  <w:gridSpan w:val="8"/>
                  <w:tcBorders>
                    <w:start w:sz="4.800000000000011" w:val="single" w:color="#000000"/>
                    <w:end w:sz="4.800000000000182" w:val="single" w:color="#000000"/>
                    <w:bottom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2" w:lineRule="auto" w:before="44" w:after="0"/>
                    <w:ind w:left="88" w:right="6336" w:firstLine="0"/>
                    <w:jc w:val="left"/>
                  </w:pPr>
                  <w:r>
                    <w:rPr>
                      <w:rFonts w:ascii="Arial" w:hAnsi="Arial" w:eastAsia="Arial"/>
                      <w:b w:val="0"/>
                      <w:i w:val="0"/>
                      <w:color w:val="000000"/>
                      <w:sz w:val="20"/>
                    </w:rPr>
                    <w:t>□ Biên lai thu phạt vi phạm hành chính in sẵn mệnh giá</w:t>
                  </w:r>
                  <w:r>
                    <w:br/>
                  </w:r>
                  <w:r>
                    <w:rPr>
                      <w:rFonts w:ascii="Arial" w:hAnsi="Arial" w:eastAsia="Arial"/>
                      <w:b w:val="0"/>
                      <w:i w:val="0"/>
                      <w:color w:val="000000"/>
                      <w:sz w:val="20"/>
                    </w:rPr>
                    <w:t>□ Biên lai thu phí, lệ phí không in sẵn mệnh giá</w:t>
                  </w:r>
                  <w:r>
                    <w:br/>
                  </w:r>
                  <w:r>
                    <w:rPr>
                      <w:rFonts w:ascii="Arial" w:hAnsi="Arial" w:eastAsia="Arial"/>
                      <w:b w:val="0"/>
                      <w:i w:val="0"/>
                      <w:color w:val="000000"/>
                      <w:sz w:val="20"/>
                    </w:rPr>
                    <w:t>□ Biên lai thu phí, lệ phí in sẵn mệnh giá</w:t>
                  </w:r>
                  <w:r>
                    <w:br/>
                  </w:r>
                  <w:r>
                    <w:rPr>
                      <w:rFonts w:ascii="Arial" w:hAnsi="Arial" w:eastAsia="Arial"/>
                      <w:b w:val="0"/>
                      <w:i w:val="0"/>
                      <w:color w:val="000000"/>
                      <w:sz w:val="20"/>
                    </w:rPr>
                    <w:t>□ Biên lai thu phí, lệ phí và thu phạt vi phạm hành chính</w:t>
                  </w:r>
                </w:p>
              </w:tc>
            </w:tr>
            <w:tr>
              <w:trPr>
                <w:trHeight w:hRule="exact" w:val="426"/>
              </w:trPr>
              <w:tc>
                <w:tcPr>
                  <w:tcW w:type="dxa" w:w="11356"/>
                  <w:gridSpan w:val="8"/>
                  <w:tcBorders>
                    <w:start w:sz="4.800000000000011" w:val="single" w:color="#000000"/>
                    <w:top w:sz="5.600000000000023" w:val="single" w:color="#000000"/>
                    <w:end w:sz="4.800000000000182" w:val="single" w:color="#000000"/>
                    <w:bottom w:sz="4.8000000000000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2" w:after="0"/>
                    <w:ind w:left="88" w:right="0" w:firstLine="0"/>
                    <w:jc w:val="left"/>
                  </w:pPr>
                  <w:r>
                    <w:rPr>
                      <w:rFonts w:ascii="Arial" w:hAnsi="Arial" w:eastAsia="Arial"/>
                      <w:b/>
                      <w:i w:val="0"/>
                      <w:color w:val="000000"/>
                      <w:sz w:val="20"/>
                    </w:rPr>
                    <w:t>5. Danh sách chứng thư số sử dụng:</w:t>
                  </w:r>
                </w:p>
              </w:tc>
            </w:tr>
            <w:tr>
              <w:trPr>
                <w:trHeight w:hRule="exact" w:val="476"/>
              </w:trPr>
              <w:tc>
                <w:tcPr>
                  <w:tcW w:type="dxa" w:w="98"/>
                  <w:tcBorders>
                    <w:start w:sz="4.800000000000011" w:val="single" w:color="#000000"/>
                    <w:end w:sz="4.799999999999983" w:val="single" w:color="#000000"/>
                  </w:tcBorders>
                  <w:tcMar>
                    <w:start w:w="0" w:type="dxa"/>
                    <w:end w:w="0" w:type="dxa"/>
                  </w:tcMar>
                </w:tcPr>
                <w:p/>
              </w:tc>
              <w:tc>
                <w:tcPr>
                  <w:tcW w:type="dxa" w:w="1016"/>
                  <w:vMerge w:val="restart"/>
                  <w:tcBorders>
                    <w:start w:sz="4.799999999999983" w:val="single" w:color="#000000"/>
                    <w:top w:sz="4.800000000000068"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360" w:after="0"/>
                    <w:ind w:left="0" w:right="0" w:firstLine="0"/>
                    <w:jc w:val="center"/>
                  </w:pPr>
                  <w:r>
                    <w:rPr>
                      <w:rFonts w:ascii="Arial" w:hAnsi="Arial" w:eastAsia="Arial"/>
                      <w:b/>
                      <w:i w:val="0"/>
                      <w:color w:val="000000"/>
                      <w:sz w:val="20"/>
                    </w:rPr>
                    <w:t>STT</w:t>
                  </w:r>
                </w:p>
              </w:tc>
              <w:tc>
                <w:tcPr>
                  <w:tcW w:type="dxa" w:w="2984"/>
                  <w:vMerge w:val="restart"/>
                  <w:tcBorders>
                    <w:start w:sz="4.7999999999999545" w:val="single" w:color="#000000"/>
                    <w:top w:sz="4.800000000000068" w:val="single" w:color="#000000"/>
                    <w:end w:sz="5.600000000000136" w:val="single" w:color="#000000"/>
                    <w:bottom w:sz="4.7999999999999545" w:val="single" w:color="#000000"/>
                  </w:tcBorders>
                  <w:tcMar>
                    <w:start w:w="0" w:type="dxa"/>
                    <w:end w:w="0" w:type="dxa"/>
                  </w:tcMar>
                  <w:tcMar>
                    <w:start w:w="0" w:type="dxa"/>
                    <w:end w:w="0" w:type="dxa"/>
                  </w:tcMar>
                </w:tcPr>
                <w:p>
                  <w:pPr>
                    <w:autoSpaceDN w:val="0"/>
                    <w:autoSpaceDE w:val="0"/>
                    <w:widowControl/>
                    <w:spacing w:line="295" w:lineRule="auto" w:before="50" w:after="0"/>
                    <w:ind w:left="0" w:right="0" w:firstLine="0"/>
                    <w:jc w:val="center"/>
                  </w:pPr>
                  <w:r>
                    <w:rPr>
                      <w:rFonts w:ascii="Arial" w:hAnsi="Arial" w:eastAsia="Arial"/>
                      <w:b/>
                      <w:i w:val="0"/>
                      <w:color w:val="000000"/>
                      <w:sz w:val="20"/>
                    </w:rPr>
                    <w:t xml:space="preserve">Tên tổ chức cơ quan chứng </w:t>
                  </w:r>
                  <w:r>
                    <w:br/>
                  </w:r>
                  <w:r>
                    <w:rPr>
                      <w:rFonts w:ascii="Arial" w:hAnsi="Arial" w:eastAsia="Arial"/>
                      <w:b/>
                      <w:i w:val="0"/>
                      <w:color w:val="000000"/>
                      <w:sz w:val="20"/>
                    </w:rPr>
                    <w:t xml:space="preserve">thực/cấp/công nhận chữ ký số, </w:t>
                  </w:r>
                  <w:r>
                    <w:rPr>
                      <w:rFonts w:ascii="Arial" w:hAnsi="Arial" w:eastAsia="Arial"/>
                      <w:b/>
                      <w:i w:val="0"/>
                      <w:color w:val="000000"/>
                      <w:sz w:val="20"/>
                    </w:rPr>
                    <w:t>chữ ký điện tử</w:t>
                  </w:r>
                </w:p>
              </w:tc>
              <w:tc>
                <w:tcPr>
                  <w:tcW w:type="dxa" w:w="1364"/>
                  <w:vMerge w:val="restart"/>
                  <w:tcBorders>
                    <w:start w:sz="5.600000000000136" w:val="single" w:color="#000000"/>
                    <w:top w:sz="4.800000000000068" w:val="single" w:color="#000000"/>
                    <w:end w:sz="4.799999999999727" w:val="single" w:color="#000000"/>
                    <w:bottom w:sz="4.7999999999999545" w:val="single" w:color="#000000"/>
                  </w:tcBorders>
                  <w:tcMar>
                    <w:start w:w="0" w:type="dxa"/>
                    <w:end w:w="0" w:type="dxa"/>
                  </w:tcMar>
                  <w:tcMar>
                    <w:start w:w="0" w:type="dxa"/>
                    <w:end w:w="0" w:type="dxa"/>
                  </w:tcMar>
                </w:tcPr>
                <w:p>
                  <w:pPr>
                    <w:autoSpaceDN w:val="0"/>
                    <w:autoSpaceDE w:val="0"/>
                    <w:widowControl/>
                    <w:spacing w:line="281" w:lineRule="auto" w:before="198" w:after="0"/>
                    <w:ind w:left="144" w:right="144" w:firstLine="0"/>
                    <w:jc w:val="center"/>
                  </w:pPr>
                  <w:r>
                    <w:rPr>
                      <w:rFonts w:ascii="Arial" w:hAnsi="Arial" w:eastAsia="Arial"/>
                      <w:b/>
                      <w:i w:val="0"/>
                      <w:color w:val="000000"/>
                      <w:sz w:val="20"/>
                    </w:rPr>
                    <w:t xml:space="preserve">Số sê-ri </w:t>
                  </w:r>
                  <w:r>
                    <w:br/>
                  </w:r>
                  <w:r>
                    <w:rPr>
                      <w:rFonts w:ascii="Arial" w:hAnsi="Arial" w:eastAsia="Arial"/>
                      <w:b/>
                      <w:i w:val="0"/>
                      <w:color w:val="000000"/>
                      <w:sz w:val="20"/>
                    </w:rPr>
                    <w:t>chứng thư</w:t>
                  </w:r>
                </w:p>
              </w:tc>
              <w:tc>
                <w:tcPr>
                  <w:tcW w:type="dxa" w:w="3058"/>
                  <w:gridSpan w:val="2"/>
                  <w:tcBorders>
                    <w:start w:sz="4.799999999999727" w:val="single" w:color="#000000"/>
                    <w:top w:sz="4.800000000000068" w:val="single" w:color="#000000"/>
                    <w:end w:sz="4.800000000000182" w:val="single" w:color="#000000"/>
                    <w:bottom w:sz="5.599999999999909" w:val="single" w:color="#000000"/>
                  </w:tcBorders>
                  <w:tcMar>
                    <w:start w:w="0" w:type="dxa"/>
                    <w:end w:w="0" w:type="dxa"/>
                  </w:tcMar>
                  <w:tcMar>
                    <w:start w:w="0" w:type="dxa"/>
                    <w:end w:w="0" w:type="dxa"/>
                  </w:tcMar>
                </w:tcPr>
                <w:p>
                  <w:pPr>
                    <w:autoSpaceDN w:val="0"/>
                    <w:autoSpaceDE w:val="0"/>
                    <w:widowControl/>
                    <w:spacing w:line="233" w:lineRule="auto" w:before="124" w:after="0"/>
                    <w:ind w:left="0" w:right="0" w:firstLine="0"/>
                    <w:jc w:val="center"/>
                  </w:pPr>
                  <w:r>
                    <w:rPr>
                      <w:rFonts w:ascii="Arial" w:hAnsi="Arial" w:eastAsia="Arial"/>
                      <w:b/>
                      <w:i w:val="0"/>
                      <w:color w:val="000000"/>
                      <w:sz w:val="20"/>
                    </w:rPr>
                    <w:t>Thời hạn sử dụng chứng thư số</w:t>
                  </w:r>
                </w:p>
              </w:tc>
              <w:tc>
                <w:tcPr>
                  <w:tcW w:type="dxa" w:w="2724"/>
                  <w:vMerge w:val="restart"/>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95" w:lineRule="auto" w:before="50" w:after="0"/>
                    <w:ind w:left="144" w:right="144" w:firstLine="0"/>
                    <w:jc w:val="center"/>
                  </w:pPr>
                  <w:r>
                    <w:rPr>
                      <w:rFonts w:ascii="Arial" w:hAnsi="Arial" w:eastAsia="Arial"/>
                      <w:b/>
                      <w:i w:val="0"/>
                      <w:color w:val="000000"/>
                      <w:sz w:val="20"/>
                    </w:rPr>
                    <w:t xml:space="preserve">Hình thức đăng ký (Thêm </w:t>
                  </w:r>
                  <w:r>
                    <w:rPr>
                      <w:rFonts w:ascii="Arial" w:hAnsi="Arial" w:eastAsia="Arial"/>
                      <w:b/>
                      <w:i w:val="0"/>
                      <w:color w:val="000000"/>
                      <w:sz w:val="20"/>
                    </w:rPr>
                    <w:t>mới, gia hạn, ngừng sử</w:t>
                  </w:r>
                  <w:r>
                    <w:rPr>
                      <w:rFonts w:ascii="Arial" w:hAnsi="Arial" w:eastAsia="Arial"/>
                      <w:b/>
                      <w:i w:val="0"/>
                      <w:color w:val="000000"/>
                      <w:sz w:val="20"/>
                    </w:rPr>
                    <w:t>dụng)</w:t>
                  </w:r>
                </w:p>
              </w:tc>
              <w:tc>
                <w:tcPr>
                  <w:tcW w:type="dxa" w:w="112"/>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r>
            <w:tr>
              <w:trPr>
                <w:trHeight w:hRule="exact" w:val="472"/>
              </w:trPr>
              <w:tc>
                <w:tcPr>
                  <w:tcW w:type="dxa" w:w="1530"/>
                  <w:tcBorders>
                    <w:start w:sz="4.800000000000011" w:val="single" w:color="#000000"/>
                    <w:end w:sz="4.799999999999983" w:val="single" w:color="#000000"/>
                  </w:tcBorders>
                  <w:tcMar>
                    <w:start w:w="0" w:type="dxa"/>
                    <w:end w:w="0" w:type="dxa"/>
                  </w:tcMar>
                </w:tcPr>
                <w:p/>
              </w:tc>
              <w:tc>
                <w:tcPr>
                  <w:tcW w:type="dxa" w:w="1530"/>
                  <w:vMerge/>
                  <w:tcBorders>
                    <w:start w:sz="4.799999999999983" w:val="single" w:color="#000000"/>
                    <w:top w:sz="4.800000000000068" w:val="single" w:color="#000000"/>
                    <w:end w:sz="4.7999999999999545" w:val="single" w:color="#000000"/>
                    <w:bottom w:sz="4.7999999999999545" w:val="single" w:color="#000000"/>
                  </w:tcBorders>
                </w:tcPr>
                <w:p/>
              </w:tc>
              <w:tc>
                <w:tcPr>
                  <w:tcW w:type="dxa" w:w="1530"/>
                  <w:vMerge/>
                  <w:tcBorders>
                    <w:start w:sz="4.7999999999999545" w:val="single" w:color="#000000"/>
                    <w:top w:sz="4.800000000000068" w:val="single" w:color="#000000"/>
                    <w:end w:sz="5.600000000000136" w:val="single" w:color="#000000"/>
                    <w:bottom w:sz="4.7999999999999545" w:val="single" w:color="#000000"/>
                  </w:tcBorders>
                </w:tcPr>
                <w:p/>
              </w:tc>
              <w:tc>
                <w:tcPr>
                  <w:tcW w:type="dxa" w:w="1530"/>
                  <w:vMerge/>
                  <w:tcBorders>
                    <w:start w:sz="5.600000000000136" w:val="single" w:color="#000000"/>
                    <w:top w:sz="4.800000000000068" w:val="single" w:color="#000000"/>
                    <w:end w:sz="4.799999999999727" w:val="single" w:color="#000000"/>
                    <w:bottom w:sz="4.7999999999999545" w:val="single" w:color="#000000"/>
                  </w:tcBorders>
                </w:tcPr>
                <w:p/>
              </w:tc>
              <w:tc>
                <w:tcPr>
                  <w:tcW w:type="dxa" w:w="1424"/>
                  <w:tcBorders>
                    <w:start w:sz="4.799999999999727"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20" w:after="0"/>
                    <w:ind w:left="0" w:right="0" w:firstLine="0"/>
                    <w:jc w:val="center"/>
                  </w:pPr>
                  <w:r>
                    <w:rPr>
                      <w:rFonts w:ascii="Arial" w:hAnsi="Arial" w:eastAsia="Arial"/>
                      <w:b/>
                      <w:i w:val="0"/>
                      <w:color w:val="000000"/>
                      <w:sz w:val="20"/>
                    </w:rPr>
                    <w:t>Từ ngày</w:t>
                  </w:r>
                </w:p>
              </w:tc>
              <w:tc>
                <w:tcPr>
                  <w:tcW w:type="dxa" w:w="1634"/>
                  <w:tcBorders>
                    <w:start w:sz="4.800000000000182"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20" w:after="0"/>
                    <w:ind w:left="0" w:right="0" w:firstLine="0"/>
                    <w:jc w:val="center"/>
                  </w:pPr>
                  <w:r>
                    <w:rPr>
                      <w:rFonts w:ascii="Arial" w:hAnsi="Arial" w:eastAsia="Arial"/>
                      <w:b/>
                      <w:i w:val="0"/>
                      <w:color w:val="000000"/>
                      <w:sz w:val="20"/>
                    </w:rPr>
                    <w:t>Đến ngày</w:t>
                  </w:r>
                </w:p>
              </w:tc>
              <w:tc>
                <w:tcPr>
                  <w:tcW w:type="dxa" w:w="1530"/>
                  <w:vMerge/>
                  <w:tcBorders>
                    <w:start w:sz="4.800000000000182" w:val="single" w:color="#000000"/>
                    <w:top w:sz="4.800000000000068" w:val="single" w:color="#000000"/>
                    <w:end w:sz="4.800000000000182" w:val="single" w:color="#000000"/>
                    <w:bottom w:sz="4.7999999999999545" w:val="single" w:color="#000000"/>
                  </w:tcBorders>
                </w:tcPr>
                <w:p/>
              </w:tc>
              <w:tc>
                <w:tcPr>
                  <w:tcW w:type="dxa" w:w="1530"/>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r>
            <w:tr>
              <w:trPr>
                <w:trHeight w:hRule="exact" w:val="322"/>
              </w:trPr>
              <w:tc>
                <w:tcPr>
                  <w:tcW w:type="dxa" w:w="1530"/>
                  <w:tcBorders>
                    <w:start w:sz="4.800000000000011" w:val="single" w:color="#000000"/>
                    <w:end w:sz="4.799999999999983" w:val="single" w:color="#000000"/>
                  </w:tcBorders>
                  <w:tcMar>
                    <w:start w:w="0" w:type="dxa"/>
                    <w:end w:w="0" w:type="dxa"/>
                  </w:tcMar>
                </w:tcPr>
                <w:p/>
              </w:tc>
              <w:tc>
                <w:tcPr>
                  <w:tcW w:type="dxa" w:w="1016"/>
                  <w:tcBorders>
                    <w:start w:sz="4.799999999999983"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2984"/>
                  <w:tcBorders>
                    <w:start w:sz="4.7999999999999545" w:val="single" w:color="#000000"/>
                    <w:top w:sz="4.7999999999999545" w:val="single" w:color="#000000"/>
                    <w:end w:sz="5.600000000000136" w:val="single" w:color="#000000"/>
                    <w:bottom w:sz="4.7999999999999545" w:val="single" w:color="#000000"/>
                  </w:tcBorders>
                  <w:tcMar>
                    <w:start w:w="0" w:type="dxa"/>
                    <w:end w:w="0" w:type="dxa"/>
                  </w:tcMar>
                </w:tcPr>
                <w:p/>
              </w:tc>
              <w:tc>
                <w:tcPr>
                  <w:tcW w:type="dxa" w:w="1364"/>
                  <w:tcBorders>
                    <w:start w:sz="5.600000000000136"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424"/>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634"/>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2724"/>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530"/>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r>
            <w:tr>
              <w:trPr>
                <w:trHeight w:hRule="exact" w:val="322"/>
              </w:trPr>
              <w:tc>
                <w:tcPr>
                  <w:tcW w:type="dxa" w:w="1530"/>
                  <w:tcBorders>
                    <w:start w:sz="4.800000000000011" w:val="single" w:color="#000000"/>
                    <w:end w:sz="4.799999999999983" w:val="single" w:color="#000000"/>
                  </w:tcBorders>
                  <w:tcMar>
                    <w:start w:w="0" w:type="dxa"/>
                    <w:end w:w="0" w:type="dxa"/>
                  </w:tcMar>
                </w:tcPr>
                <w:p/>
              </w:tc>
              <w:tc>
                <w:tcPr>
                  <w:tcW w:type="dxa" w:w="1016"/>
                  <w:tcBorders>
                    <w:start w:sz="4.799999999999983" w:val="single" w:color="#000000"/>
                    <w:top w:sz="4.7999999999999545" w:val="single" w:color="#000000"/>
                    <w:end w:sz="4.7999999999999545" w:val="single" w:color="#000000"/>
                    <w:bottom w:sz="4.800000000000182" w:val="single" w:color="#000000"/>
                  </w:tcBorders>
                  <w:tcMar>
                    <w:start w:w="0" w:type="dxa"/>
                    <w:end w:w="0" w:type="dxa"/>
                  </w:tcMar>
                </w:tcPr>
                <w:p/>
              </w:tc>
              <w:tc>
                <w:tcPr>
                  <w:tcW w:type="dxa" w:w="2984"/>
                  <w:tcBorders>
                    <w:start w:sz="4.7999999999999545" w:val="single" w:color="#000000"/>
                    <w:top w:sz="4.7999999999999545" w:val="single" w:color="#000000"/>
                    <w:end w:sz="5.600000000000136" w:val="single" w:color="#000000"/>
                    <w:bottom w:sz="4.800000000000182" w:val="single" w:color="#000000"/>
                  </w:tcBorders>
                  <w:tcMar>
                    <w:start w:w="0" w:type="dxa"/>
                    <w:end w:w="0" w:type="dxa"/>
                  </w:tcMar>
                </w:tcPr>
                <w:p/>
              </w:tc>
              <w:tc>
                <w:tcPr>
                  <w:tcW w:type="dxa" w:w="1364"/>
                  <w:tcBorders>
                    <w:start w:sz="5.600000000000136" w:val="single" w:color="#000000"/>
                    <w:top w:sz="4.7999999999999545" w:val="single" w:color="#000000"/>
                    <w:end w:sz="4.799999999999727" w:val="single" w:color="#000000"/>
                    <w:bottom w:sz="4.800000000000182" w:val="single" w:color="#000000"/>
                  </w:tcBorders>
                  <w:tcMar>
                    <w:start w:w="0" w:type="dxa"/>
                    <w:end w:w="0" w:type="dxa"/>
                  </w:tcMar>
                </w:tcPr>
                <w:p/>
              </w:tc>
              <w:tc>
                <w:tcPr>
                  <w:tcW w:type="dxa" w:w="1424"/>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tc>
              <w:tc>
                <w:tcPr>
                  <w:tcW w:type="dxa" w:w="1634"/>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2724"/>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1530"/>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r>
            <w:tr>
              <w:trPr>
                <w:trHeight w:hRule="exact" w:val="322"/>
              </w:trPr>
              <w:tc>
                <w:tcPr>
                  <w:tcW w:type="dxa" w:w="1530"/>
                  <w:tcBorders>
                    <w:start w:sz="4.800000000000011" w:val="single" w:color="#000000"/>
                    <w:end w:sz="4.799999999999983" w:val="single" w:color="#000000"/>
                  </w:tcBorders>
                  <w:tcMar>
                    <w:start w:w="0" w:type="dxa"/>
                    <w:end w:w="0" w:type="dxa"/>
                  </w:tcMar>
                </w:tcPr>
                <w:p/>
              </w:tc>
              <w:tc>
                <w:tcPr>
                  <w:tcW w:type="dxa" w:w="1016"/>
                  <w:tcBorders>
                    <w:start w:sz="4.799999999999983" w:val="single" w:color="#000000"/>
                    <w:top w:sz="4.800000000000182" w:val="single" w:color="#000000"/>
                    <w:end w:sz="4.7999999999999545" w:val="single" w:color="#000000"/>
                    <w:bottom w:sz="4.7999999999999545" w:val="single" w:color="#000000"/>
                  </w:tcBorders>
                  <w:tcMar>
                    <w:start w:w="0" w:type="dxa"/>
                    <w:end w:w="0" w:type="dxa"/>
                  </w:tcMar>
                </w:tcPr>
                <w:p/>
              </w:tc>
              <w:tc>
                <w:tcPr>
                  <w:tcW w:type="dxa" w:w="2984"/>
                  <w:tcBorders>
                    <w:start w:sz="4.7999999999999545" w:val="single" w:color="#000000"/>
                    <w:top w:sz="4.800000000000182" w:val="single" w:color="#000000"/>
                    <w:end w:sz="5.600000000000136" w:val="single" w:color="#000000"/>
                    <w:bottom w:sz="4.7999999999999545" w:val="single" w:color="#000000"/>
                  </w:tcBorders>
                  <w:tcMar>
                    <w:start w:w="0" w:type="dxa"/>
                    <w:end w:w="0" w:type="dxa"/>
                  </w:tcMar>
                </w:tcPr>
                <w:p/>
              </w:tc>
              <w:tc>
                <w:tcPr>
                  <w:tcW w:type="dxa" w:w="1364"/>
                  <w:tcBorders>
                    <w:start w:sz="5.600000000000136" w:val="single" w:color="#000000"/>
                    <w:top w:sz="4.800000000000182" w:val="single" w:color="#000000"/>
                    <w:end w:sz="4.799999999999727" w:val="single" w:color="#000000"/>
                    <w:bottom w:sz="4.7999999999999545" w:val="single" w:color="#000000"/>
                  </w:tcBorders>
                  <w:tcMar>
                    <w:start w:w="0" w:type="dxa"/>
                    <w:end w:w="0" w:type="dxa"/>
                  </w:tcMar>
                </w:tcPr>
                <w:p/>
              </w:tc>
              <w:tc>
                <w:tcPr>
                  <w:tcW w:type="dxa" w:w="1424"/>
                  <w:tcBorders>
                    <w:start w:sz="4.799999999999727" w:val="single" w:color="#000000"/>
                    <w:top w:sz="4.800000000000182" w:val="single" w:color="#000000"/>
                    <w:end w:sz="4.800000000000182" w:val="single" w:color="#000000"/>
                    <w:bottom w:sz="4.7999999999999545" w:val="single" w:color="#000000"/>
                  </w:tcBorders>
                  <w:tcMar>
                    <w:start w:w="0" w:type="dxa"/>
                    <w:end w:w="0" w:type="dxa"/>
                  </w:tcMar>
                </w:tcPr>
                <w:p/>
              </w:tc>
              <w:tc>
                <w:tcPr>
                  <w:tcW w:type="dxa" w:w="1634"/>
                  <w:tcBorders>
                    <w:start w:sz="4.800000000000182" w:val="single" w:color="#000000"/>
                    <w:top w:sz="4.800000000000182" w:val="single" w:color="#000000"/>
                    <w:end w:sz="4.800000000000182" w:val="single" w:color="#000000"/>
                    <w:bottom w:sz="4.7999999999999545" w:val="single" w:color="#000000"/>
                  </w:tcBorders>
                  <w:tcMar>
                    <w:start w:w="0" w:type="dxa"/>
                    <w:end w:w="0" w:type="dxa"/>
                  </w:tcMar>
                </w:tcPr>
                <w:p/>
              </w:tc>
              <w:tc>
                <w:tcPr>
                  <w:tcW w:type="dxa" w:w="2724"/>
                  <w:tcBorders>
                    <w:start w:sz="4.800000000000182" w:val="single" w:color="#000000"/>
                    <w:top w:sz="4.800000000000182" w:val="single" w:color="#000000"/>
                    <w:end w:sz="4.800000000000182" w:val="single" w:color="#000000"/>
                    <w:bottom w:sz="4.7999999999999545" w:val="single" w:color="#000000"/>
                  </w:tcBorders>
                  <w:tcMar>
                    <w:start w:w="0" w:type="dxa"/>
                    <w:end w:w="0" w:type="dxa"/>
                  </w:tcMar>
                </w:tcPr>
                <w:p/>
              </w:tc>
              <w:tc>
                <w:tcPr>
                  <w:tcW w:type="dxa" w:w="1530"/>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r>
            <w:tr>
              <w:trPr>
                <w:trHeight w:hRule="exact" w:val="302"/>
              </w:trPr>
              <w:tc>
                <w:tcPr>
                  <w:tcW w:type="dxa" w:w="1530"/>
                  <w:tcBorders>
                    <w:start w:sz="4.800000000000011" w:val="single" w:color="#000000"/>
                    <w:end w:sz="4.799999999999983" w:val="single" w:color="#000000"/>
                  </w:tcBorders>
                  <w:tcMar>
                    <w:start w:w="0" w:type="dxa"/>
                    <w:end w:w="0" w:type="dxa"/>
                  </w:tcMar>
                </w:tcPr>
                <w:p/>
              </w:tc>
              <w:tc>
                <w:tcPr>
                  <w:tcW w:type="dxa" w:w="1016"/>
                  <w:tcBorders>
                    <w:start w:sz="4.799999999999983"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2984"/>
                  <w:tcBorders>
                    <w:start w:sz="4.7999999999999545" w:val="single" w:color="#000000"/>
                    <w:top w:sz="4.7999999999999545" w:val="single" w:color="#000000"/>
                    <w:end w:sz="5.600000000000136" w:val="single" w:color="#000000"/>
                    <w:bottom w:sz="4.7999999999999545" w:val="single" w:color="#000000"/>
                  </w:tcBorders>
                  <w:tcMar>
                    <w:start w:w="0" w:type="dxa"/>
                    <w:end w:w="0" w:type="dxa"/>
                  </w:tcMar>
                </w:tcPr>
                <w:p/>
              </w:tc>
              <w:tc>
                <w:tcPr>
                  <w:tcW w:type="dxa" w:w="1364"/>
                  <w:tcBorders>
                    <w:start w:sz="5.600000000000136"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424"/>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634"/>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2724"/>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530"/>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5262"/>
        </w:trPr>
        <w:tc>
          <w:tcPr>
            <w:tcW w:type="dxa" w:w="12240"/>
            <w:tcBorders/>
            <w:shd w:fill="ffffff"/>
            <w:tcMar>
              <w:start w:w="0" w:type="dxa"/>
              <w:end w:w="0" w:type="dxa"/>
            </w:tcMar>
          </w:tcPr>
          <w:p>
            <w:pPr>
              <w:autoSpaceDN w:val="0"/>
              <w:autoSpaceDE w:val="0"/>
              <w:widowControl/>
              <w:spacing w:line="233" w:lineRule="auto" w:before="4998" w:after="0"/>
              <w:ind w:left="1028" w:right="0" w:firstLine="0"/>
              <w:jc w:val="left"/>
            </w:pPr>
            <w:r>
              <w:rPr>
                <w:rFonts w:ascii="Arial" w:hAnsi="Arial" w:eastAsia="Arial"/>
                <w:b w:val="0"/>
                <w:i w:val="0"/>
                <w:color w:val="000000"/>
                <w:sz w:val="20"/>
              </w:rPr>
              <w:t>Chúng tôi cam kết hoàn toàn chịu trách nhiệm trước pháp luật về tính chính xác, trung thực của nội dung nêu trên và thực</w:t>
            </w:r>
          </w:p>
        </w:tc>
      </w:tr>
    </w:tbl>
    <w:p>
      <w:pPr>
        <w:autoSpaceDN w:val="0"/>
        <w:autoSpaceDE w:val="0"/>
        <w:widowControl/>
        <w:spacing w:line="233" w:lineRule="auto" w:before="44" w:after="0"/>
        <w:ind w:left="434" w:right="0" w:firstLine="0"/>
        <w:jc w:val="left"/>
      </w:pPr>
      <w:r>
        <w:rPr>
          <w:shd w:val="clear" w:color="auto" w:fill="999999"/>
          <w:rFonts w:ascii="Arial" w:hAnsi="Arial" w:eastAsia="Arial"/>
          <w:b w:val="0"/>
          <w:i w:val="0"/>
          <w:color w:val="000000"/>
          <w:sz w:val="20"/>
        </w:rPr>
        <w:t>hiện theo đúng quy định của pháp luật./.</w:t>
      </w:r>
    </w:p>
    <w:p>
      <w:pPr>
        <w:autoSpaceDN w:val="0"/>
        <w:autoSpaceDE w:val="0"/>
        <w:widowControl/>
        <w:spacing w:line="233" w:lineRule="auto" w:before="312" w:after="0"/>
        <w:ind w:left="0" w:right="2184" w:firstLine="0"/>
        <w:jc w:val="right"/>
      </w:pPr>
      <w:r>
        <w:rPr>
          <w:rFonts w:ascii="Arial" w:hAnsi="Arial" w:eastAsia="Arial"/>
          <w:b w:val="0"/>
          <w:i/>
          <w:color w:val="000000"/>
          <w:sz w:val="20"/>
        </w:rPr>
        <w:t>..., ngày...tháng.... năm...</w:t>
      </w:r>
    </w:p>
    <w:p>
      <w:pPr>
        <w:autoSpaceDN w:val="0"/>
        <w:autoSpaceDE w:val="0"/>
        <w:widowControl/>
        <w:spacing w:line="278" w:lineRule="auto" w:before="90" w:after="0"/>
        <w:ind w:left="7488" w:right="1872" w:firstLine="0"/>
        <w:jc w:val="center"/>
      </w:pPr>
      <w:r>
        <w:rPr>
          <w:rFonts w:ascii="Arial" w:hAnsi="Arial" w:eastAsia="Arial"/>
          <w:b/>
          <w:i w:val="0"/>
          <w:color w:val="000000"/>
          <w:sz w:val="20"/>
        </w:rPr>
        <w:t>NGƯỜI NỘP THUẾ</w:t>
      </w:r>
      <w:r>
        <w:br/>
      </w:r>
      <w:r>
        <w:rPr>
          <w:rFonts w:ascii="Arial" w:hAnsi="Arial" w:eastAsia="Arial"/>
          <w:b w:val="0"/>
          <w:i/>
          <w:color w:val="000000"/>
          <w:sz w:val="20"/>
        </w:rPr>
        <w:t>(Chữ ký số của người nộp thuế)</w:t>
      </w:r>
    </w:p>
    <w:p>
      <w:pPr>
        <w:autoSpaceDN w:val="0"/>
        <w:tabs>
          <w:tab w:pos="4114" w:val="left"/>
          <w:tab w:pos="4740" w:val="left"/>
          <w:tab w:pos="4792" w:val="left"/>
          <w:tab w:pos="9964" w:val="left"/>
        </w:tabs>
        <w:autoSpaceDE w:val="0"/>
        <w:widowControl/>
        <w:spacing w:line="307" w:lineRule="auto" w:before="856" w:after="0"/>
        <w:ind w:left="3768" w:right="432" w:firstLine="0"/>
        <w:jc w:val="left"/>
      </w:pPr>
      <w:r>
        <w:tab/>
      </w:r>
      <w:r>
        <w:tab/>
      </w:r>
      <w:r>
        <w:tab/>
      </w:r>
      <w:r>
        <w:rPr>
          <w:rFonts w:ascii="Arial" w:hAnsi="Arial" w:eastAsia="Arial"/>
          <w:b/>
          <w:i w:val="0"/>
          <w:color w:val="000000"/>
          <w:sz w:val="20"/>
        </w:rPr>
        <w:t xml:space="preserve">Mẫu số: 02/PH-BLG </w:t>
      </w:r>
      <w:r>
        <w:rPr>
          <w:rFonts w:ascii="Arial" w:hAnsi="Arial" w:eastAsia="Arial"/>
          <w:b/>
          <w:i w:val="0"/>
          <w:color w:val="000000"/>
          <w:sz w:val="20"/>
        </w:rPr>
        <w:t>CỘNG HÒA XÃ HỘI CHỦ NGHĨA VIỆT NAM</w:t>
      </w:r>
      <w:r>
        <w:br/>
      </w:r>
      <w:r>
        <w:tab/>
      </w:r>
      <w:r>
        <w:tab/>
      </w:r>
      <w:r>
        <w:rPr>
          <w:rFonts w:ascii="Arial" w:hAnsi="Arial" w:eastAsia="Arial"/>
          <w:b/>
          <w:i w:val="0"/>
          <w:color w:val="000000"/>
          <w:sz w:val="20"/>
        </w:rPr>
        <w:t xml:space="preserve">Độc lập - Tự do - Hạnh phúc </w:t>
      </w:r>
      <w:r>
        <w:br/>
      </w:r>
      <w:r>
        <w:tab/>
      </w:r>
      <w:r>
        <w:rPr>
          <w:rFonts w:ascii="Arial" w:hAnsi="Arial" w:eastAsia="Arial"/>
          <w:b w:val="0"/>
          <w:i w:val="0"/>
          <w:color w:val="000000"/>
          <w:sz w:val="20"/>
        </w:rPr>
        <w:t xml:space="preserve">_________________________ </w:t>
      </w:r>
      <w:r>
        <w:br/>
      </w:r>
      <w:r>
        <w:rPr>
          <w:rFonts w:ascii="Arial" w:hAnsi="Arial" w:eastAsia="Arial"/>
          <w:b/>
          <w:i w:val="0"/>
          <w:color w:val="000000"/>
          <w:sz w:val="20"/>
        </w:rPr>
        <w:t>THÔNG BÁO PHÁT HÀNH BIÊN LAI ĐẶT IN, TỰ IN</w:t>
      </w:r>
    </w:p>
    <w:p>
      <w:pPr>
        <w:autoSpaceDN w:val="0"/>
        <w:autoSpaceDE w:val="0"/>
        <w:widowControl/>
        <w:spacing w:line="233" w:lineRule="auto" w:before="312" w:after="0"/>
        <w:ind w:left="1028" w:right="0" w:firstLine="0"/>
        <w:jc w:val="left"/>
      </w:pPr>
      <w:r>
        <w:rPr>
          <w:rFonts w:ascii="Arial" w:hAnsi="Arial" w:eastAsia="Arial"/>
          <w:b w:val="0"/>
          <w:i w:val="0"/>
          <w:color w:val="000000"/>
          <w:sz w:val="20"/>
        </w:rPr>
        <w:t>1. Tên đơn vị phát hành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Mã số thuế (nếu có):,................................................. .......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3. Địa chỉ trụ sở chính:..........................................................................................</w:t>
      </w:r>
    </w:p>
    <w:p>
      <w:pPr>
        <w:autoSpaceDN w:val="0"/>
        <w:autoSpaceDE w:val="0"/>
        <w:widowControl/>
        <w:spacing w:line="233" w:lineRule="auto" w:before="188" w:after="128"/>
        <w:ind w:left="1028" w:right="0" w:firstLine="0"/>
        <w:jc w:val="left"/>
      </w:pPr>
      <w:r>
        <w:rPr>
          <w:rFonts w:ascii="Arial" w:hAnsi="Arial" w:eastAsia="Arial"/>
          <w:b w:val="0"/>
          <w:i w:val="0"/>
          <w:color w:val="000000"/>
          <w:sz w:val="20"/>
        </w:rPr>
        <w:t>4. Điện thoại:............... ......................................................... .........................................................</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5. Các loại biên lai đã phát hành:...........................................................................</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896"/>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113"/>
              <w:gridCol w:w="1113"/>
              <w:gridCol w:w="1113"/>
              <w:gridCol w:w="1113"/>
              <w:gridCol w:w="1113"/>
              <w:gridCol w:w="1113"/>
              <w:gridCol w:w="1113"/>
              <w:gridCol w:w="1113"/>
              <w:gridCol w:w="1113"/>
              <w:gridCol w:w="1113"/>
              <w:gridCol w:w="1113"/>
            </w:tblGrid>
            <w:tr>
              <w:trPr>
                <w:trHeight w:hRule="exact" w:val="1250"/>
              </w:trPr>
              <w:tc>
                <w:tcPr>
                  <w:tcW w:type="dxa" w:w="570"/>
                  <w:vMerge w:val="restart"/>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STT</w:t>
                  </w:r>
                </w:p>
              </w:tc>
              <w:tc>
                <w:tcPr>
                  <w:tcW w:type="dxa" w:w="1684"/>
                  <w:vMerge w:val="restart"/>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Tên loại biên lai</w:t>
                  </w:r>
                </w:p>
              </w:tc>
              <w:tc>
                <w:tcPr>
                  <w:tcW w:type="dxa" w:w="830"/>
                  <w:vMerge w:val="restart"/>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95" w:lineRule="auto" w:before="502" w:after="0"/>
                    <w:ind w:left="0" w:right="0" w:firstLine="0"/>
                    <w:jc w:val="center"/>
                  </w:pPr>
                  <w:r>
                    <w:rPr>
                      <w:rFonts w:ascii="Arial" w:hAnsi="Arial" w:eastAsia="Arial"/>
                      <w:b/>
                      <w:i w:val="0"/>
                      <w:color w:val="000000"/>
                      <w:sz w:val="20"/>
                    </w:rPr>
                    <w:t xml:space="preserve">Ký hiệu </w:t>
                  </w:r>
                  <w:r>
                    <w:rPr>
                      <w:rFonts w:ascii="Arial" w:hAnsi="Arial" w:eastAsia="Arial"/>
                      <w:b/>
                      <w:i w:val="0"/>
                      <w:color w:val="000000"/>
                      <w:sz w:val="20"/>
                    </w:rPr>
                    <w:t xml:space="preserve">mẫu </w:t>
                  </w:r>
                  <w:r>
                    <w:br/>
                  </w:r>
                  <w:r>
                    <w:rPr>
                      <w:rFonts w:ascii="Arial" w:hAnsi="Arial" w:eastAsia="Arial"/>
                      <w:b/>
                      <w:i w:val="0"/>
                      <w:color w:val="000000"/>
                      <w:sz w:val="20"/>
                    </w:rPr>
                    <w:t>biên lai</w:t>
                  </w:r>
                </w:p>
              </w:tc>
              <w:tc>
                <w:tcPr>
                  <w:tcW w:type="dxa" w:w="1014"/>
                  <w:vMerge w:val="restart"/>
                  <w:tcBorders>
                    <w:start w:sz="4.7999999999999545" w:val="single" w:color="#000000"/>
                    <w:top w:sz="4.800000000000182" w:val="single" w:color="#000000"/>
                    <w:end w:sz="5.600000000000136" w:val="single" w:color="#000000"/>
                    <w:bottom w:sz="4.800000000000182" w:val="single" w:color="#000000"/>
                  </w:tcBorders>
                  <w:tcMar>
                    <w:start w:w="0" w:type="dxa"/>
                    <w:end w:w="0" w:type="dxa"/>
                  </w:tcMar>
                  <w:tcMar>
                    <w:start w:w="0" w:type="dxa"/>
                    <w:end w:w="0" w:type="dxa"/>
                  </w:tcMar>
                </w:tcPr>
                <w:p>
                  <w:pPr>
                    <w:autoSpaceDN w:val="0"/>
                    <w:autoSpaceDE w:val="0"/>
                    <w:widowControl/>
                    <w:spacing w:line="281" w:lineRule="auto" w:before="662" w:after="0"/>
                    <w:ind w:left="144" w:right="0" w:firstLine="0"/>
                    <w:jc w:val="center"/>
                  </w:pPr>
                  <w:r>
                    <w:rPr>
                      <w:rFonts w:ascii="Arial" w:hAnsi="Arial" w:eastAsia="Arial"/>
                      <w:b/>
                      <w:i w:val="0"/>
                      <w:color w:val="000000"/>
                      <w:sz w:val="20"/>
                    </w:rPr>
                    <w:t xml:space="preserve">Ký hiệu </w:t>
                  </w:r>
                  <w:r>
                    <w:rPr>
                      <w:rFonts w:ascii="Arial" w:hAnsi="Arial" w:eastAsia="Arial"/>
                      <w:b/>
                      <w:i w:val="0"/>
                      <w:color w:val="000000"/>
                      <w:sz w:val="20"/>
                    </w:rPr>
                    <w:t>biên lai</w:t>
                  </w:r>
                </w:p>
              </w:tc>
              <w:tc>
                <w:tcPr>
                  <w:tcW w:type="dxa" w:w="768"/>
                  <w:vMerge w:val="restart"/>
                  <w:tcBorders>
                    <w:start w:sz="5.600000000000136"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81" w:lineRule="auto" w:before="662"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lượng</w:t>
                  </w:r>
                </w:p>
              </w:tc>
              <w:tc>
                <w:tcPr>
                  <w:tcW w:type="dxa" w:w="756"/>
                  <w:vMerge w:val="restart"/>
                  <w:tcBorders>
                    <w:start w:sz="4.800000000000182" w:val="single" w:color="#000000"/>
                    <w:top w:sz="4.800000000000182" w:val="single" w:color="#000000"/>
                    <w:end w:sz="4.799999999999727"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Từ số</w:t>
                  </w:r>
                </w:p>
              </w:tc>
              <w:tc>
                <w:tcPr>
                  <w:tcW w:type="dxa" w:w="928"/>
                  <w:vMerge w:val="restart"/>
                  <w:tcBorders>
                    <w:start w:sz="4.799999999999727" w:val="single" w:color="#000000"/>
                    <w:top w:sz="4.800000000000182" w:val="single" w:color="#000000"/>
                    <w:end w:sz="5.599999999999909"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Đến số</w:t>
                  </w:r>
                </w:p>
              </w:tc>
              <w:tc>
                <w:tcPr>
                  <w:tcW w:type="dxa" w:w="1054"/>
                  <w:vMerge w:val="restart"/>
                  <w:tcBorders>
                    <w:start w:sz="5.599999999999909"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95" w:lineRule="auto" w:before="502" w:after="0"/>
                    <w:ind w:left="0" w:right="0" w:firstLine="0"/>
                    <w:jc w:val="center"/>
                  </w:pPr>
                  <w:r>
                    <w:rPr>
                      <w:rFonts w:ascii="Arial" w:hAnsi="Arial" w:eastAsia="Arial"/>
                      <w:b/>
                      <w:i w:val="0"/>
                      <w:color w:val="000000"/>
                      <w:sz w:val="20"/>
                    </w:rPr>
                    <w:t>Ngày bắt</w:t>
                  </w:r>
                  <w:r>
                    <w:rPr>
                      <w:rFonts w:ascii="Arial" w:hAnsi="Arial" w:eastAsia="Arial"/>
                      <w:b/>
                      <w:i w:val="0"/>
                      <w:color w:val="000000"/>
                      <w:sz w:val="20"/>
                    </w:rPr>
                    <w:t>đầu sử</w:t>
                  </w:r>
                  <w:r>
                    <w:br/>
                  </w:r>
                  <w:r>
                    <w:rPr>
                      <w:rFonts w:ascii="Arial" w:hAnsi="Arial" w:eastAsia="Arial"/>
                      <w:b/>
                      <w:i w:val="0"/>
                      <w:color w:val="000000"/>
                      <w:sz w:val="20"/>
                    </w:rPr>
                    <w:t>dụng</w:t>
                  </w:r>
                </w:p>
              </w:tc>
              <w:tc>
                <w:tcPr>
                  <w:tcW w:type="dxa" w:w="1412"/>
                  <w:vMerge w:val="restart"/>
                  <w:tcBorders>
                    <w:start w:sz="4.800000000000182"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310" w:lineRule="auto" w:before="44" w:after="0"/>
                    <w:ind w:left="0" w:right="0" w:firstLine="0"/>
                    <w:jc w:val="center"/>
                  </w:pPr>
                  <w:r>
                    <w:rPr>
                      <w:rFonts w:ascii="Arial" w:hAnsi="Arial" w:eastAsia="Arial"/>
                      <w:b/>
                      <w:i w:val="0"/>
                      <w:color w:val="000000"/>
                      <w:sz w:val="20"/>
                    </w:rPr>
                    <w:t xml:space="preserve">Hợp đồng </w:t>
                  </w:r>
                  <w:r>
                    <w:br/>
                  </w:r>
                  <w:r>
                    <w:rPr>
                      <w:rFonts w:ascii="Arial" w:hAnsi="Arial" w:eastAsia="Arial"/>
                      <w:b/>
                      <w:i w:val="0"/>
                      <w:color w:val="000000"/>
                      <w:sz w:val="20"/>
                    </w:rPr>
                    <w:t xml:space="preserve">in/Hợp đồng </w:t>
                  </w:r>
                  <w:r>
                    <w:rPr>
                      <w:rFonts w:ascii="Arial" w:hAnsi="Arial" w:eastAsia="Arial"/>
                      <w:b/>
                      <w:i w:val="0"/>
                      <w:color w:val="000000"/>
                      <w:sz w:val="20"/>
                    </w:rPr>
                    <w:t xml:space="preserve">cung ứng </w:t>
                  </w:r>
                  <w:r>
                    <w:br/>
                  </w:r>
                  <w:r>
                    <w:rPr>
                      <w:rFonts w:ascii="Arial" w:hAnsi="Arial" w:eastAsia="Arial"/>
                      <w:b/>
                      <w:i w:val="0"/>
                      <w:color w:val="000000"/>
                      <w:sz w:val="20"/>
                    </w:rPr>
                    <w:t>phần mềm tự</w:t>
                  </w:r>
                  <w:r>
                    <w:rPr>
                      <w:rFonts w:ascii="Arial" w:hAnsi="Arial" w:eastAsia="Arial"/>
                      <w:b/>
                      <w:i w:val="0"/>
                      <w:color w:val="000000"/>
                      <w:sz w:val="20"/>
                    </w:rPr>
                    <w:t xml:space="preserve">in biên lai </w:t>
                  </w:r>
                  <w:r>
                    <w:br/>
                  </w:r>
                  <w:r>
                    <w:rPr>
                      <w:rFonts w:ascii="Arial" w:hAnsi="Arial" w:eastAsia="Arial"/>
                      <w:b/>
                      <w:i w:val="0"/>
                      <w:color w:val="000000"/>
                      <w:sz w:val="20"/>
                    </w:rPr>
                    <w:t>số.... ngày....</w:t>
                  </w:r>
                </w:p>
              </w:tc>
              <w:tc>
                <w:tcPr>
                  <w:tcW w:type="dxa" w:w="2340"/>
                  <w:gridSpan w:val="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95" w:lineRule="auto" w:before="192" w:after="0"/>
                    <w:ind w:left="0" w:right="0" w:firstLine="0"/>
                    <w:jc w:val="center"/>
                  </w:pPr>
                  <w:r>
                    <w:rPr>
                      <w:rFonts w:ascii="Arial" w:hAnsi="Arial" w:eastAsia="Arial"/>
                      <w:b/>
                      <w:i w:val="0"/>
                      <w:color w:val="000000"/>
                      <w:sz w:val="20"/>
                    </w:rPr>
                    <w:t xml:space="preserve">Doanh nghiệp in hoặc </w:t>
                  </w:r>
                  <w:r>
                    <w:rPr>
                      <w:rFonts w:ascii="Arial" w:hAnsi="Arial" w:eastAsia="Arial"/>
                      <w:b/>
                      <w:i w:val="0"/>
                      <w:color w:val="000000"/>
                      <w:sz w:val="20"/>
                    </w:rPr>
                    <w:t xml:space="preserve">cung ứng phần mềm in </w:t>
                  </w:r>
                  <w:r>
                    <w:rPr>
                      <w:rFonts w:ascii="Arial" w:hAnsi="Arial" w:eastAsia="Arial"/>
                      <w:b/>
                      <w:i w:val="0"/>
                      <w:color w:val="000000"/>
                      <w:sz w:val="20"/>
                    </w:rPr>
                    <w:t>biên lai</w:t>
                  </w:r>
                </w:p>
              </w:tc>
            </w:tr>
            <w:tr>
              <w:trPr>
                <w:trHeight w:hRule="exact" w:val="620"/>
              </w:trPr>
              <w:tc>
                <w:tcPr>
                  <w:tcW w:type="dxa" w:w="1113"/>
                  <w:vMerge/>
                  <w:tcBorders>
                    <w:start w:sz="4.800000000000011" w:val="single" w:color="#000000"/>
                    <w:top w:sz="4.800000000000182" w:val="single" w:color="#000000"/>
                    <w:end w:sz="4.7999999999999545" w:val="single" w:color="#000000"/>
                    <w:bottom w:sz="4.800000000000182" w:val="single" w:color="#000000"/>
                  </w:tcBorders>
                </w:tcPr>
                <w:p/>
              </w:tc>
              <w:tc>
                <w:tcPr>
                  <w:tcW w:type="dxa" w:w="1113"/>
                  <w:vMerge/>
                  <w:tcBorders>
                    <w:start w:sz="4.7999999999999545" w:val="single" w:color="#000000"/>
                    <w:top w:sz="4.800000000000182" w:val="single" w:color="#000000"/>
                    <w:end w:sz="4.7999999999999545" w:val="single" w:color="#000000"/>
                    <w:bottom w:sz="4.800000000000182" w:val="single" w:color="#000000"/>
                  </w:tcBorders>
                </w:tcPr>
                <w:p/>
              </w:tc>
              <w:tc>
                <w:tcPr>
                  <w:tcW w:type="dxa" w:w="1113"/>
                  <w:vMerge/>
                  <w:tcBorders>
                    <w:start w:sz="4.7999999999999545" w:val="single" w:color="#000000"/>
                    <w:top w:sz="4.800000000000182" w:val="single" w:color="#000000"/>
                    <w:end w:sz="4.7999999999999545" w:val="single" w:color="#000000"/>
                    <w:bottom w:sz="4.800000000000182" w:val="single" w:color="#000000"/>
                  </w:tcBorders>
                </w:tcPr>
                <w:p/>
              </w:tc>
              <w:tc>
                <w:tcPr>
                  <w:tcW w:type="dxa" w:w="1113"/>
                  <w:vMerge/>
                  <w:tcBorders>
                    <w:start w:sz="4.7999999999999545" w:val="single" w:color="#000000"/>
                    <w:top w:sz="4.800000000000182" w:val="single" w:color="#000000"/>
                    <w:end w:sz="5.600000000000136" w:val="single" w:color="#000000"/>
                    <w:bottom w:sz="4.800000000000182" w:val="single" w:color="#000000"/>
                  </w:tcBorders>
                </w:tcPr>
                <w:p/>
              </w:tc>
              <w:tc>
                <w:tcPr>
                  <w:tcW w:type="dxa" w:w="1113"/>
                  <w:vMerge/>
                  <w:tcBorders>
                    <w:start w:sz="5.600000000000136" w:val="single" w:color="#000000"/>
                    <w:top w:sz="4.800000000000182" w:val="single" w:color="#000000"/>
                    <w:end w:sz="4.800000000000182" w:val="single" w:color="#000000"/>
                    <w:bottom w:sz="4.800000000000182" w:val="single" w:color="#000000"/>
                  </w:tcBorders>
                </w:tcPr>
                <w:p/>
              </w:tc>
              <w:tc>
                <w:tcPr>
                  <w:tcW w:type="dxa" w:w="1113"/>
                  <w:vMerge/>
                  <w:tcBorders>
                    <w:start w:sz="4.800000000000182" w:val="single" w:color="#000000"/>
                    <w:top w:sz="4.800000000000182" w:val="single" w:color="#000000"/>
                    <w:end w:sz="4.799999999999727" w:val="single" w:color="#000000"/>
                    <w:bottom w:sz="4.800000000000182" w:val="single" w:color="#000000"/>
                  </w:tcBorders>
                </w:tcPr>
                <w:p/>
              </w:tc>
              <w:tc>
                <w:tcPr>
                  <w:tcW w:type="dxa" w:w="1113"/>
                  <w:vMerge/>
                  <w:tcBorders>
                    <w:start w:sz="4.799999999999727" w:val="single" w:color="#000000"/>
                    <w:top w:sz="4.800000000000182" w:val="single" w:color="#000000"/>
                    <w:end w:sz="5.599999999999909" w:val="single" w:color="#000000"/>
                    <w:bottom w:sz="4.800000000000182" w:val="single" w:color="#000000"/>
                  </w:tcBorders>
                </w:tcPr>
                <w:p/>
              </w:tc>
              <w:tc>
                <w:tcPr>
                  <w:tcW w:type="dxa" w:w="1113"/>
                  <w:vMerge/>
                  <w:tcBorders>
                    <w:start w:sz="5.599999999999909" w:val="single" w:color="#000000"/>
                    <w:top w:sz="4.800000000000182" w:val="single" w:color="#000000"/>
                    <w:end w:sz="4.800000000000182" w:val="single" w:color="#000000"/>
                    <w:bottom w:sz="4.800000000000182" w:val="single" w:color="#000000"/>
                  </w:tcBorders>
                </w:tcPr>
                <w:p/>
              </w:tc>
              <w:tc>
                <w:tcPr>
                  <w:tcW w:type="dxa" w:w="1113"/>
                  <w:vMerge/>
                  <w:tcBorders>
                    <w:start w:sz="4.800000000000182" w:val="single" w:color="#000000"/>
                    <w:top w:sz="4.800000000000182" w:val="single" w:color="#000000"/>
                    <w:end w:sz="4.800000000000182" w:val="single" w:color="#000000"/>
                    <w:bottom w:sz="4.800000000000182" w:val="single" w:color="#000000"/>
                  </w:tcBorders>
                </w:tcPr>
                <w:p/>
              </w:tc>
              <w:tc>
                <w:tcPr>
                  <w:tcW w:type="dxa" w:w="117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Tên</w:t>
                  </w:r>
                </w:p>
              </w:tc>
              <w:tc>
                <w:tcPr>
                  <w:tcW w:type="dxa" w:w="1164"/>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MST</w:t>
                  </w:r>
                </w:p>
              </w:tc>
            </w:tr>
            <w:tr>
              <w:trPr>
                <w:trHeight w:hRule="exact" w:val="322"/>
              </w:trPr>
              <w:tc>
                <w:tcPr>
                  <w:tcW w:type="dxa" w:w="57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684"/>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830"/>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014"/>
                  <w:tcBorders>
                    <w:start w:sz="4.7999999999999545" w:val="single" w:color="#000000"/>
                    <w:top w:sz="4.800000000000182" w:val="single" w:color="#000000"/>
                    <w:end w:sz="5.600000000000136"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768"/>
                  <w:tcBorders>
                    <w:start w:sz="5.600000000000136"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756"/>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928"/>
                  <w:tcBorders>
                    <w:start w:sz="4.799999999999727" w:val="single" w:color="#000000"/>
                    <w:top w:sz="4.800000000000182"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1054"/>
                  <w:tcBorders>
                    <w:start w:sz="5.599999999999909"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c>
                <w:tcPr>
                  <w:tcW w:type="dxa" w:w="141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9</w:t>
                  </w:r>
                </w:p>
              </w:tc>
              <w:tc>
                <w:tcPr>
                  <w:tcW w:type="dxa" w:w="117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10</w:t>
                  </w:r>
                </w:p>
              </w:tc>
              <w:tc>
                <w:tcPr>
                  <w:tcW w:type="dxa" w:w="1164"/>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11</w:t>
                  </w:r>
                </w:p>
              </w:tc>
            </w:tr>
            <w:tr>
              <w:trPr>
                <w:trHeight w:hRule="exact" w:val="1250"/>
              </w:trPr>
              <w:tc>
                <w:tcPr>
                  <w:tcW w:type="dxa" w:w="57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1684"/>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302" w:lineRule="auto" w:before="44" w:after="0"/>
                    <w:ind w:left="0" w:right="0" w:firstLine="0"/>
                    <w:jc w:val="center"/>
                  </w:pPr>
                  <w:r>
                    <w:rPr>
                      <w:rFonts w:ascii="Arial" w:hAnsi="Arial" w:eastAsia="Arial"/>
                      <w:b w:val="0"/>
                      <w:i w:val="0"/>
                      <w:color w:val="000000"/>
                      <w:sz w:val="20"/>
                    </w:rPr>
                    <w:t xml:space="preserve">Ví dụ: Biên lai thu </w:t>
                  </w:r>
                  <w:r>
                    <w:rPr>
                      <w:rFonts w:ascii="Arial" w:hAnsi="Arial" w:eastAsia="Arial"/>
                      <w:b w:val="0"/>
                      <w:i w:val="0"/>
                      <w:color w:val="000000"/>
                      <w:sz w:val="20"/>
                    </w:rPr>
                    <w:t xml:space="preserve">các khoản thu </w:t>
                  </w:r>
                  <w:r>
                    <w:br/>
                  </w:r>
                  <w:r>
                    <w:rPr>
                      <w:rFonts w:ascii="Arial" w:hAnsi="Arial" w:eastAsia="Arial"/>
                      <w:b w:val="0"/>
                      <w:i w:val="0"/>
                      <w:color w:val="000000"/>
                      <w:sz w:val="20"/>
                    </w:rPr>
                    <w:t xml:space="preserve">khác thuộc ngân </w:t>
                  </w:r>
                  <w:r>
                    <w:rPr>
                      <w:rFonts w:ascii="Arial" w:hAnsi="Arial" w:eastAsia="Arial"/>
                      <w:b w:val="0"/>
                      <w:i w:val="0"/>
                      <w:color w:val="000000"/>
                      <w:sz w:val="20"/>
                    </w:rPr>
                    <w:t>sách nhà nước</w:t>
                  </w:r>
                </w:p>
              </w:tc>
              <w:tc>
                <w:tcPr>
                  <w:tcW w:type="dxa" w:w="830"/>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014"/>
                  <w:tcBorders>
                    <w:start w:sz="4.7999999999999545" w:val="single" w:color="#000000"/>
                    <w:top w:sz="4.800000000000182" w:val="single" w:color="#000000"/>
                    <w:end w:sz="5.600000000000136" w:val="single" w:color="#000000"/>
                    <w:bottom w:sz="4.800000000000182" w:val="single" w:color="#000000"/>
                  </w:tcBorders>
                  <w:tcMar>
                    <w:start w:w="0" w:type="dxa"/>
                    <w:end w:w="0" w:type="dxa"/>
                  </w:tcMar>
                </w:tcPr>
                <w:p/>
              </w:tc>
              <w:tc>
                <w:tcPr>
                  <w:tcW w:type="dxa" w:w="768"/>
                  <w:tcBorders>
                    <w:start w:sz="5.600000000000136" w:val="single" w:color="#000000"/>
                    <w:top w:sz="4.800000000000182" w:val="single" w:color="#000000"/>
                    <w:end w:sz="4.800000000000182" w:val="single" w:color="#000000"/>
                    <w:bottom w:sz="4.800000000000182" w:val="single" w:color="#000000"/>
                  </w:tcBorders>
                  <w:tcMar>
                    <w:start w:w="0" w:type="dxa"/>
                    <w:end w:w="0" w:type="dxa"/>
                  </w:tcMar>
                </w:tcPr>
                <w:p/>
              </w:tc>
              <w:tc>
                <w:tcPr>
                  <w:tcW w:type="dxa" w:w="756"/>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928"/>
                  <w:tcBorders>
                    <w:start w:sz="4.799999999999727" w:val="single" w:color="#000000"/>
                    <w:top w:sz="4.800000000000182" w:val="single" w:color="#000000"/>
                    <w:end w:sz="5.599999999999909" w:val="single" w:color="#000000"/>
                    <w:bottom w:sz="4.800000000000182" w:val="single" w:color="#000000"/>
                  </w:tcBorders>
                  <w:tcMar>
                    <w:start w:w="0" w:type="dxa"/>
                    <w:end w:w="0" w:type="dxa"/>
                  </w:tcMar>
                </w:tcPr>
                <w:p/>
              </w:tc>
              <w:tc>
                <w:tcPr>
                  <w:tcW w:type="dxa" w:w="1054"/>
                  <w:tcBorders>
                    <w:start w:sz="5.599999999999909" w:val="single" w:color="#000000"/>
                    <w:top w:sz="4.800000000000182" w:val="single" w:color="#000000"/>
                    <w:end w:sz="4.800000000000182" w:val="single" w:color="#000000"/>
                    <w:bottom w:sz="4.800000000000182" w:val="single" w:color="#000000"/>
                  </w:tcBorders>
                  <w:tcMar>
                    <w:start w:w="0" w:type="dxa"/>
                    <w:end w:w="0" w:type="dxa"/>
                  </w:tcMar>
                </w:tcPr>
                <w:p/>
              </w:tc>
              <w:tc>
                <w:tcPr>
                  <w:tcW w:type="dxa" w:w="141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17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164"/>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02"/>
              </w:trPr>
              <w:tc>
                <w:tcPr>
                  <w:tcW w:type="dxa" w:w="57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1684"/>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830"/>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014"/>
                  <w:tcBorders>
                    <w:start w:sz="4.7999999999999545" w:val="single" w:color="#000000"/>
                    <w:top w:sz="4.800000000000182" w:val="single" w:color="#000000"/>
                    <w:end w:sz="5.600000000000136" w:val="single" w:color="#000000"/>
                    <w:bottom w:sz="4.800000000000182" w:val="single" w:color="#000000"/>
                  </w:tcBorders>
                  <w:tcMar>
                    <w:start w:w="0" w:type="dxa"/>
                    <w:end w:w="0" w:type="dxa"/>
                  </w:tcMar>
                </w:tcPr>
                <w:p/>
              </w:tc>
              <w:tc>
                <w:tcPr>
                  <w:tcW w:type="dxa" w:w="768"/>
                  <w:tcBorders>
                    <w:start w:sz="5.600000000000136" w:val="single" w:color="#000000"/>
                    <w:top w:sz="4.800000000000182" w:val="single" w:color="#000000"/>
                    <w:end w:sz="4.800000000000182" w:val="single" w:color="#000000"/>
                    <w:bottom w:sz="4.800000000000182" w:val="single" w:color="#000000"/>
                  </w:tcBorders>
                  <w:tcMar>
                    <w:start w:w="0" w:type="dxa"/>
                    <w:end w:w="0" w:type="dxa"/>
                  </w:tcMar>
                </w:tcPr>
                <w:p/>
              </w:tc>
              <w:tc>
                <w:tcPr>
                  <w:tcW w:type="dxa" w:w="756"/>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928"/>
                  <w:tcBorders>
                    <w:start w:sz="4.799999999999727" w:val="single" w:color="#000000"/>
                    <w:top w:sz="4.800000000000182" w:val="single" w:color="#000000"/>
                    <w:end w:sz="5.599999999999909" w:val="single" w:color="#000000"/>
                    <w:bottom w:sz="4.800000000000182" w:val="single" w:color="#000000"/>
                  </w:tcBorders>
                  <w:tcMar>
                    <w:start w:w="0" w:type="dxa"/>
                    <w:end w:w="0" w:type="dxa"/>
                  </w:tcMar>
                </w:tcPr>
                <w:p/>
              </w:tc>
              <w:tc>
                <w:tcPr>
                  <w:tcW w:type="dxa" w:w="1054"/>
                  <w:tcBorders>
                    <w:start w:sz="5.599999999999909" w:val="single" w:color="#000000"/>
                    <w:top w:sz="4.800000000000182" w:val="single" w:color="#000000"/>
                    <w:end w:sz="4.800000000000182" w:val="single" w:color="#000000"/>
                    <w:bottom w:sz="4.800000000000182" w:val="single" w:color="#000000"/>
                  </w:tcBorders>
                  <w:tcMar>
                    <w:start w:w="0" w:type="dxa"/>
                    <w:end w:w="0" w:type="dxa"/>
                  </w:tcMar>
                </w:tcPr>
                <w:p/>
              </w:tc>
              <w:tc>
                <w:tcPr>
                  <w:tcW w:type="dxa" w:w="141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17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164"/>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3" w:lineRule="auto" w:before="294" w:after="0"/>
        <w:ind w:left="1028" w:right="0" w:firstLine="0"/>
        <w:jc w:val="left"/>
      </w:pPr>
      <w:r>
        <w:rPr>
          <w:rFonts w:ascii="Arial" w:hAnsi="Arial" w:eastAsia="Arial"/>
          <w:b w:val="0"/>
          <w:i w:val="0"/>
          <w:color w:val="000000"/>
          <w:sz w:val="20"/>
        </w:rPr>
        <w:t>6. Tên cơ quan thuế tiếp nhận thông báo:..............................................................</w:t>
      </w:r>
    </w:p>
    <w:p>
      <w:pPr>
        <w:sectPr>
          <w:pgSz w:w="12240" w:h="15840"/>
          <w:pgMar w:top="0" w:right="0" w:bottom="0" w:left="0" w:header="720" w:footer="720" w:gutter="0"/>
          <w:cols/>
          <w:docGrid w:linePitch="360"/>
        </w:sectPr>
      </w:pPr>
    </w:p>
    <w:p>
      <w:pPr>
        <w:autoSpaceDN w:val="0"/>
        <w:autoSpaceDE w:val="0"/>
        <w:widowControl/>
        <w:spacing w:line="233" w:lineRule="auto" w:before="354" w:after="0"/>
        <w:ind w:left="0" w:right="1988" w:firstLine="0"/>
        <w:jc w:val="right"/>
      </w:pPr>
      <w:r>
        <w:rPr>
          <w:shd w:val="clear" w:color="auto" w:fill="999999"/>
          <w:rFonts w:ascii="Arial" w:hAnsi="Arial" w:eastAsia="Arial"/>
          <w:b w:val="0"/>
          <w:i/>
          <w:color w:val="000000"/>
          <w:sz w:val="20"/>
        </w:rPr>
        <w:t>Ngày........... tháng...... năm....</w:t>
      </w:r>
    </w:p>
    <w:p>
      <w:pPr>
        <w:autoSpaceDN w:val="0"/>
        <w:autoSpaceDE w:val="0"/>
        <w:widowControl/>
        <w:spacing w:line="281" w:lineRule="auto" w:before="88" w:after="0"/>
        <w:ind w:left="7488" w:right="1872"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đóng dấu và ghi rõ họ tên)</w:t>
      </w:r>
    </w:p>
    <w:p>
      <w:pPr>
        <w:autoSpaceDN w:val="0"/>
        <w:tabs>
          <w:tab w:pos="4114" w:val="left"/>
          <w:tab w:pos="4334" w:val="left"/>
          <w:tab w:pos="4686" w:val="left"/>
          <w:tab w:pos="4792" w:val="left"/>
          <w:tab w:pos="9678" w:val="left"/>
        </w:tabs>
        <w:autoSpaceDE w:val="0"/>
        <w:widowControl/>
        <w:spacing w:line="310" w:lineRule="auto" w:before="856" w:after="0"/>
        <w:ind w:left="3580" w:right="432" w:firstLine="0"/>
        <w:jc w:val="left"/>
      </w:pPr>
      <w:r>
        <w:tab/>
      </w:r>
      <w:r>
        <w:tab/>
      </w:r>
      <w:r>
        <w:tab/>
      </w:r>
      <w:r>
        <w:tab/>
      </w:r>
      <w:r>
        <w:tab/>
      </w:r>
      <w:r>
        <w:rPr>
          <w:rFonts w:ascii="Arial" w:hAnsi="Arial" w:eastAsia="Arial"/>
          <w:b/>
          <w:i w:val="0"/>
          <w:color w:val="000000"/>
          <w:sz w:val="20"/>
        </w:rPr>
        <w:t xml:space="preserve">Mẫu số: 02/ĐCPH-BLG </w:t>
      </w:r>
      <w:r>
        <w:rPr>
          <w:rFonts w:ascii="Arial" w:hAnsi="Arial" w:eastAsia="Arial"/>
          <w:b/>
          <w:i w:val="0"/>
          <w:color w:val="000000"/>
          <w:sz w:val="20"/>
        </w:rPr>
        <w:t>CỘNG HÒA XÃ HỘI CHỦ NGHĨA VIỆT NAM</w:t>
      </w:r>
      <w:r>
        <w:br/>
      </w:r>
      <w:r>
        <w:tab/>
      </w:r>
      <w:r>
        <w:tab/>
      </w:r>
      <w:r>
        <w:tab/>
      </w:r>
      <w:r>
        <w:rPr>
          <w:rFonts w:ascii="Arial" w:hAnsi="Arial" w:eastAsia="Arial"/>
          <w:b/>
          <w:i w:val="0"/>
          <w:color w:val="000000"/>
          <w:sz w:val="20"/>
        </w:rPr>
        <w:t xml:space="preserve">Độc lập - Tự do - Hạnh phúc </w:t>
      </w:r>
      <w:r>
        <w:br/>
      </w:r>
      <w:r>
        <w:tab/>
      </w:r>
      <w:r>
        <w:tab/>
      </w:r>
      <w:r>
        <w:tab/>
      </w:r>
      <w:r>
        <w:rPr>
          <w:rFonts w:ascii="Arial" w:hAnsi="Arial" w:eastAsia="Arial"/>
          <w:b w:val="0"/>
          <w:i w:val="0"/>
          <w:color w:val="000000"/>
          <w:sz w:val="20"/>
        </w:rPr>
        <w:t xml:space="preserve">__________________________ </w:t>
      </w:r>
      <w:r>
        <w:br/>
      </w:r>
      <w:r>
        <w:tab/>
      </w:r>
      <w:r>
        <w:rPr>
          <w:rFonts w:ascii="Arial" w:hAnsi="Arial" w:eastAsia="Arial"/>
          <w:b/>
          <w:i w:val="0"/>
          <w:color w:val="000000"/>
          <w:sz w:val="20"/>
        </w:rPr>
        <w:t xml:space="preserve">THÔNG BÁO ĐIỀU CHỈNH THÔNG TIN </w:t>
      </w:r>
      <w:r>
        <w:br/>
      </w:r>
      <w:r>
        <w:rPr>
          <w:rFonts w:ascii="Arial" w:hAnsi="Arial" w:eastAsia="Arial"/>
          <w:b/>
          <w:i w:val="0"/>
          <w:color w:val="000000"/>
          <w:sz w:val="20"/>
        </w:rPr>
        <w:t>TẠI THÔNG BÁO PHÁT HÀNH BIÊN LAI ĐẶT IN, TỰ IN</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1. Tên cơ quan phát hành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Mã số thuế (nếu có):</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Địa chỉ trụ sở chính:</w:t>
      </w:r>
    </w:p>
    <w:p>
      <w:pPr>
        <w:autoSpaceDN w:val="0"/>
        <w:autoSpaceDE w:val="0"/>
        <w:widowControl/>
        <w:spacing w:line="233" w:lineRule="auto" w:before="186" w:after="44"/>
        <w:ind w:left="1028" w:right="0" w:firstLine="0"/>
        <w:jc w:val="left"/>
      </w:pPr>
      <w:r>
        <w:rPr>
          <w:rFonts w:ascii="Arial" w:hAnsi="Arial" w:eastAsia="Arial"/>
          <w:b w:val="0"/>
          <w:i w:val="0"/>
          <w:color w:val="000000"/>
          <w:sz w:val="20"/>
        </w:rPr>
        <w:t>Ngày........ tháng.......... năm..... (cơ quan thu các khoản phí, lệ phí) đã có thông báo phát hành biên lai. Nay (cơ quan thu</w:t>
      </w: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44" w:after="0"/>
              <w:ind w:left="434" w:right="0" w:firstLine="0"/>
              <w:jc w:val="left"/>
            </w:pPr>
            <w:r>
              <w:rPr>
                <w:rFonts w:ascii="Arial" w:hAnsi="Arial" w:eastAsia="Arial"/>
                <w:b w:val="0"/>
                <w:i w:val="0"/>
                <w:color w:val="000000"/>
                <w:sz w:val="20"/>
              </w:rPr>
              <w:t>các khoản phí, lệ phí) đăng ký thông tin thay đổi như sau:</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73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3060"/>
              <w:gridCol w:w="3060"/>
              <w:gridCol w:w="3060"/>
              <w:gridCol w:w="3060"/>
            </w:tblGrid>
            <w:tr>
              <w:trPr>
                <w:trHeight w:hRule="exact" w:val="544"/>
              </w:trPr>
              <w:tc>
                <w:tcPr>
                  <w:tcW w:type="dxa" w:w="1474"/>
                  <w:tcBorders>
                    <w:start w:sz="4.800000000000011" w:val="single" w:color="#000000"/>
                    <w:top w:sz="4.799999999999727"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54" w:after="0"/>
                    <w:ind w:left="0" w:right="0" w:firstLine="0"/>
                    <w:jc w:val="center"/>
                  </w:pPr>
                  <w:r>
                    <w:rPr>
                      <w:rFonts w:ascii="Arial" w:hAnsi="Arial" w:eastAsia="Arial"/>
                      <w:b/>
                      <w:i w:val="0"/>
                      <w:color w:val="000000"/>
                      <w:sz w:val="20"/>
                    </w:rPr>
                    <w:t>STT</w:t>
                  </w:r>
                </w:p>
              </w:tc>
              <w:tc>
                <w:tcPr>
                  <w:tcW w:type="dxa" w:w="2712"/>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54" w:after="0"/>
                    <w:ind w:left="0" w:right="0" w:firstLine="0"/>
                    <w:jc w:val="center"/>
                  </w:pPr>
                  <w:r>
                    <w:rPr>
                      <w:rFonts w:ascii="Arial" w:hAnsi="Arial" w:eastAsia="Arial"/>
                      <w:b/>
                      <w:i w:val="0"/>
                      <w:color w:val="000000"/>
                      <w:sz w:val="20"/>
                    </w:rPr>
                    <w:t>Thông tin thay đổi</w:t>
                  </w:r>
                </w:p>
              </w:tc>
              <w:tc>
                <w:tcPr>
                  <w:tcW w:type="dxa" w:w="3950"/>
                  <w:tcBorders>
                    <w:start w:sz="4.7999999999999545"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54" w:after="0"/>
                    <w:ind w:left="0" w:right="0" w:firstLine="0"/>
                    <w:jc w:val="center"/>
                  </w:pPr>
                  <w:r>
                    <w:rPr>
                      <w:rFonts w:ascii="Arial" w:hAnsi="Arial" w:eastAsia="Arial"/>
                      <w:b/>
                      <w:i w:val="0"/>
                      <w:color w:val="000000"/>
                      <w:sz w:val="20"/>
                    </w:rPr>
                    <w:t>Thông tin cũ</w:t>
                  </w:r>
                </w:p>
              </w:tc>
              <w:tc>
                <w:tcPr>
                  <w:tcW w:type="dxa" w:w="3220"/>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54" w:after="0"/>
                    <w:ind w:left="0" w:right="0" w:firstLine="0"/>
                    <w:jc w:val="center"/>
                  </w:pPr>
                  <w:r>
                    <w:rPr>
                      <w:rFonts w:ascii="Arial" w:hAnsi="Arial" w:eastAsia="Arial"/>
                      <w:b/>
                      <w:i w:val="0"/>
                      <w:color w:val="000000"/>
                      <w:sz w:val="20"/>
                    </w:rPr>
                    <w:t>Thông tin mới</w:t>
                  </w:r>
                </w:p>
              </w:tc>
            </w:tr>
            <w:tr>
              <w:trPr>
                <w:trHeight w:hRule="exact" w:val="334"/>
              </w:trPr>
              <w:tc>
                <w:tcPr>
                  <w:tcW w:type="dxa" w:w="1474"/>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tc>
              <w:tc>
                <w:tcPr>
                  <w:tcW w:type="dxa" w:w="2712"/>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tc>
              <w:tc>
                <w:tcPr>
                  <w:tcW w:type="dxa" w:w="3950"/>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Pr>
                <w:p/>
              </w:tc>
              <w:tc>
                <w:tcPr>
                  <w:tcW w:type="dxa" w:w="322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r>
            <w:tr>
              <w:trPr>
                <w:trHeight w:hRule="exact" w:val="348"/>
              </w:trPr>
              <w:tc>
                <w:tcPr>
                  <w:tcW w:type="dxa" w:w="147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271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3950"/>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322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52"/>
              </w:trPr>
              <w:tc>
                <w:tcPr>
                  <w:tcW w:type="dxa" w:w="1474"/>
                  <w:tcBorders>
                    <w:start w:sz="4.800000000000011" w:val="single" w:color="#000000"/>
                    <w:top w:sz="4.800000000000182" w:val="single" w:color="#000000"/>
                    <w:end w:sz="4.7999999999999545" w:val="single" w:color="#000000"/>
                    <w:bottom w:sz="5.600000000000364" w:val="single" w:color="#000000"/>
                  </w:tcBorders>
                  <w:tcMar>
                    <w:start w:w="0" w:type="dxa"/>
                    <w:end w:w="0" w:type="dxa"/>
                  </w:tcMar>
                </w:tcPr>
                <w:p/>
              </w:tc>
              <w:tc>
                <w:tcPr>
                  <w:tcW w:type="dxa" w:w="2712"/>
                  <w:tcBorders>
                    <w:start w:sz="4.7999999999999545" w:val="single" w:color="#000000"/>
                    <w:top w:sz="4.800000000000182" w:val="single" w:color="#000000"/>
                    <w:end w:sz="4.7999999999999545" w:val="single" w:color="#000000"/>
                    <w:bottom w:sz="5.600000000000364" w:val="single" w:color="#000000"/>
                  </w:tcBorders>
                  <w:tcMar>
                    <w:start w:w="0" w:type="dxa"/>
                    <w:end w:w="0" w:type="dxa"/>
                  </w:tcMar>
                </w:tcPr>
                <w:p/>
              </w:tc>
              <w:tc>
                <w:tcPr>
                  <w:tcW w:type="dxa" w:w="3950"/>
                  <w:tcBorders>
                    <w:start w:sz="4.7999999999999545" w:val="single" w:color="#000000"/>
                    <w:top w:sz="4.800000000000182" w:val="single" w:color="#000000"/>
                    <w:end w:sz="4.800000000000182" w:val="single" w:color="#000000"/>
                    <w:bottom w:sz="5.600000000000364" w:val="single" w:color="#000000"/>
                  </w:tcBorders>
                  <w:tcMar>
                    <w:start w:w="0" w:type="dxa"/>
                    <w:end w:w="0" w:type="dxa"/>
                  </w:tcMar>
                </w:tcPr>
                <w:p/>
              </w:tc>
              <w:tc>
                <w:tcPr>
                  <w:tcW w:type="dxa" w:w="3220"/>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4. Tên cơ quan thuế tiếp nhận thông báo................................. .........................................</w:t>
            </w:r>
          </w:p>
        </w:tc>
      </w:tr>
    </w:tbl>
    <w:p>
      <w:pPr>
        <w:autoSpaceDN w:val="0"/>
        <w:autoSpaceDE w:val="0"/>
        <w:widowControl/>
        <w:spacing w:line="233" w:lineRule="auto" w:before="250" w:after="0"/>
        <w:ind w:left="0" w:right="2212" w:firstLine="0"/>
        <w:jc w:val="right"/>
      </w:pPr>
      <w:r>
        <w:rPr>
          <w:rFonts w:ascii="Arial" w:hAnsi="Arial" w:eastAsia="Arial"/>
          <w:b w:val="0"/>
          <w:i/>
          <w:color w:val="000000"/>
          <w:sz w:val="20"/>
        </w:rPr>
        <w:t>Ngày...... tháng...... năm....</w:t>
      </w:r>
    </w:p>
    <w:p>
      <w:pPr>
        <w:autoSpaceDN w:val="0"/>
        <w:autoSpaceDE w:val="0"/>
        <w:widowControl/>
        <w:spacing w:line="281" w:lineRule="auto" w:before="88" w:after="0"/>
        <w:ind w:left="7488" w:right="1872"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đóng dấu và ghi rõ họ tên)</w:t>
      </w:r>
    </w:p>
    <w:p>
      <w:pPr>
        <w:autoSpaceDN w:val="0"/>
        <w:tabs>
          <w:tab w:pos="5374" w:val="left"/>
          <w:tab w:pos="9952" w:val="left"/>
        </w:tabs>
        <w:autoSpaceDE w:val="0"/>
        <w:widowControl/>
        <w:spacing w:line="295" w:lineRule="auto" w:before="534" w:after="0"/>
        <w:ind w:left="704" w:right="432" w:firstLine="0"/>
        <w:jc w:val="left"/>
      </w:pPr>
      <w:r>
        <w:tab/>
      </w:r>
      <w:r>
        <w:tab/>
      </w:r>
      <w:r>
        <w:rPr>
          <w:rFonts w:ascii="Arial" w:hAnsi="Arial" w:eastAsia="Arial"/>
          <w:b/>
          <w:i w:val="0"/>
          <w:color w:val="000000"/>
          <w:sz w:val="20"/>
        </w:rPr>
        <w:t xml:space="preserve">Mẫu số: 02/BK-BLG </w:t>
      </w:r>
      <w:r>
        <w:rPr>
          <w:rFonts w:ascii="Arial" w:hAnsi="Arial" w:eastAsia="Arial"/>
          <w:b/>
          <w:i w:val="0"/>
          <w:color w:val="000000"/>
          <w:sz w:val="20"/>
        </w:rPr>
        <w:t xml:space="preserve">BẢNG KÊ BIÊN LAI CHƯA SỬ DỤNG CỦA CƠ QUAN THU PHÍ, LỆ PHÍ CHUYỀN ĐỊA BÀN KHÁC ĐỊA BÀN CƠ QUAN </w:t>
      </w:r>
      <w:r>
        <w:tab/>
      </w:r>
      <w:r>
        <w:rPr>
          <w:rFonts w:ascii="Arial" w:hAnsi="Arial" w:eastAsia="Arial"/>
          <w:b/>
          <w:i w:val="0"/>
          <w:color w:val="000000"/>
          <w:sz w:val="20"/>
        </w:rPr>
        <w:t>THUẾ QUẢN LÝ</w:t>
      </w:r>
    </w:p>
    <w:p>
      <w:pPr>
        <w:autoSpaceDN w:val="0"/>
        <w:autoSpaceDE w:val="0"/>
        <w:widowControl/>
        <w:spacing w:line="233" w:lineRule="auto" w:before="312" w:after="0"/>
        <w:ind w:left="1028" w:right="0" w:firstLine="0"/>
        <w:jc w:val="left"/>
      </w:pPr>
      <w:r>
        <w:rPr>
          <w:rFonts w:ascii="Arial" w:hAnsi="Arial" w:eastAsia="Arial"/>
          <w:b w:val="0"/>
          <w:i w:val="0"/>
          <w:color w:val="000000"/>
          <w:sz w:val="20"/>
        </w:rPr>
        <w:t xml:space="preserve">1. Tên cơ quan thu các khoản phí, lệ phí: ..................................................................... </w:t>
      </w:r>
    </w:p>
    <w:p>
      <w:pPr>
        <w:autoSpaceDN w:val="0"/>
        <w:autoSpaceDE w:val="0"/>
        <w:widowControl/>
        <w:spacing w:line="233" w:lineRule="auto" w:before="188" w:after="126"/>
        <w:ind w:left="1028" w:right="0" w:firstLine="0"/>
        <w:jc w:val="left"/>
      </w:pPr>
      <w:r>
        <w:rPr>
          <w:rFonts w:ascii="Arial" w:hAnsi="Arial" w:eastAsia="Arial"/>
          <w:b w:val="0"/>
          <w:i w:val="0"/>
          <w:color w:val="000000"/>
          <w:sz w:val="20"/>
        </w:rPr>
        <w:t>2. Mã số thuế (nếu có):...........................................................................</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3. Các loại biên lai chưa sử dụng: ......................................................................</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64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744"/>
              </w:trPr>
              <w:tc>
                <w:tcPr>
                  <w:tcW w:type="dxa" w:w="1016"/>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254" w:after="0"/>
                    <w:ind w:left="0" w:right="0" w:firstLine="0"/>
                    <w:jc w:val="center"/>
                  </w:pPr>
                  <w:r>
                    <w:rPr>
                      <w:rFonts w:ascii="Arial" w:hAnsi="Arial" w:eastAsia="Arial"/>
                      <w:b/>
                      <w:i w:val="0"/>
                      <w:color w:val="000000"/>
                      <w:sz w:val="20"/>
                    </w:rPr>
                    <w:t>STT</w:t>
                  </w:r>
                </w:p>
              </w:tc>
              <w:tc>
                <w:tcPr>
                  <w:tcW w:type="dxa" w:w="3170"/>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254" w:after="0"/>
                    <w:ind w:left="0" w:right="0" w:firstLine="0"/>
                    <w:jc w:val="center"/>
                  </w:pPr>
                  <w:r>
                    <w:rPr>
                      <w:rFonts w:ascii="Arial" w:hAnsi="Arial" w:eastAsia="Arial"/>
                      <w:b/>
                      <w:i w:val="0"/>
                      <w:color w:val="000000"/>
                      <w:sz w:val="20"/>
                    </w:rPr>
                    <w:t>Tên loại biên lai</w:t>
                  </w:r>
                </w:p>
              </w:tc>
              <w:tc>
                <w:tcPr>
                  <w:tcW w:type="dxa" w:w="1572"/>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254" w:after="0"/>
                    <w:ind w:left="0" w:right="0" w:firstLine="0"/>
                    <w:jc w:val="center"/>
                  </w:pPr>
                  <w:r>
                    <w:rPr>
                      <w:rFonts w:ascii="Arial" w:hAnsi="Arial" w:eastAsia="Arial"/>
                      <w:b/>
                      <w:i w:val="0"/>
                      <w:color w:val="000000"/>
                      <w:sz w:val="20"/>
                    </w:rPr>
                    <w:t>Ký hiệu mẫu</w:t>
                  </w:r>
                </w:p>
              </w:tc>
              <w:tc>
                <w:tcPr>
                  <w:tcW w:type="dxa" w:w="141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78" w:lineRule="auto" w:before="94" w:after="0"/>
                    <w:ind w:left="0" w:right="0" w:firstLine="0"/>
                    <w:jc w:val="center"/>
                  </w:pPr>
                  <w:r>
                    <w:rPr>
                      <w:rFonts w:ascii="Arial" w:hAnsi="Arial" w:eastAsia="Arial"/>
                      <w:b/>
                      <w:i w:val="0"/>
                      <w:color w:val="000000"/>
                      <w:sz w:val="20"/>
                    </w:rPr>
                    <w:t xml:space="preserve">Ký hiệu biên </w:t>
                  </w:r>
                  <w:r>
                    <w:rPr>
                      <w:rFonts w:ascii="Arial" w:hAnsi="Arial" w:eastAsia="Arial"/>
                      <w:b/>
                      <w:i w:val="0"/>
                      <w:color w:val="000000"/>
                      <w:sz w:val="20"/>
                    </w:rPr>
                    <w:t>lai</w:t>
                  </w:r>
                </w:p>
              </w:tc>
              <w:tc>
                <w:tcPr>
                  <w:tcW w:type="dxa" w:w="140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254" w:after="0"/>
                    <w:ind w:left="0" w:right="0" w:firstLine="0"/>
                    <w:jc w:val="center"/>
                  </w:pPr>
                  <w:r>
                    <w:rPr>
                      <w:rFonts w:ascii="Arial" w:hAnsi="Arial" w:eastAsia="Arial"/>
                      <w:b/>
                      <w:i w:val="0"/>
                      <w:color w:val="000000"/>
                      <w:sz w:val="20"/>
                    </w:rPr>
                    <w:t>Số lượng</w:t>
                  </w:r>
                </w:p>
              </w:tc>
              <w:tc>
                <w:tcPr>
                  <w:tcW w:type="dxa" w:w="133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254" w:after="0"/>
                    <w:ind w:left="0" w:right="0" w:firstLine="0"/>
                    <w:jc w:val="center"/>
                  </w:pPr>
                  <w:r>
                    <w:rPr>
                      <w:rFonts w:ascii="Arial" w:hAnsi="Arial" w:eastAsia="Arial"/>
                      <w:b/>
                      <w:i w:val="0"/>
                      <w:color w:val="000000"/>
                      <w:sz w:val="20"/>
                    </w:rPr>
                    <w:t>Từ số</w:t>
                  </w:r>
                </w:p>
              </w:tc>
              <w:tc>
                <w:tcPr>
                  <w:tcW w:type="dxa" w:w="144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254" w:after="0"/>
                    <w:ind w:left="0" w:right="0" w:firstLine="0"/>
                    <w:jc w:val="center"/>
                  </w:pPr>
                  <w:r>
                    <w:rPr>
                      <w:rFonts w:ascii="Arial" w:hAnsi="Arial" w:eastAsia="Arial"/>
                      <w:b/>
                      <w:i w:val="0"/>
                      <w:color w:val="000000"/>
                      <w:sz w:val="20"/>
                    </w:rPr>
                    <w:t>Đến số</w:t>
                  </w:r>
                </w:p>
              </w:tc>
            </w:tr>
            <w:tr>
              <w:trPr>
                <w:trHeight w:hRule="exact" w:val="630"/>
              </w:trPr>
              <w:tc>
                <w:tcPr>
                  <w:tcW w:type="dxa" w:w="1016"/>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1</w:t>
                  </w:r>
                </w:p>
              </w:tc>
              <w:tc>
                <w:tcPr>
                  <w:tcW w:type="dxa" w:w="3170"/>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42" w:after="0"/>
                    <w:ind w:left="144" w:right="144" w:firstLine="0"/>
                    <w:jc w:val="center"/>
                  </w:pPr>
                  <w:r>
                    <w:rPr>
                      <w:rFonts w:ascii="Arial" w:hAnsi="Arial" w:eastAsia="Arial"/>
                      <w:b w:val="0"/>
                      <w:i w:val="0"/>
                      <w:color w:val="000000"/>
                      <w:sz w:val="20"/>
                    </w:rPr>
                    <w:t>Biên lai thu các khoản phí, lệ phí</w:t>
                  </w:r>
                  <w:r>
                    <w:rPr>
                      <w:rFonts w:ascii="Arial" w:hAnsi="Arial" w:eastAsia="Arial"/>
                      <w:b w:val="0"/>
                      <w:i w:val="0"/>
                      <w:color w:val="000000"/>
                      <w:sz w:val="20"/>
                    </w:rPr>
                    <w:t>đặt in</w:t>
                  </w:r>
                </w:p>
              </w:tc>
              <w:tc>
                <w:tcPr>
                  <w:tcW w:type="dxa" w:w="1572"/>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tc>
              <w:tc>
                <w:tcPr>
                  <w:tcW w:type="dxa" w:w="141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40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33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44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22"/>
              </w:trPr>
              <w:tc>
                <w:tcPr>
                  <w:tcW w:type="dxa" w:w="1016"/>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3170"/>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572"/>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tc>
              <w:tc>
                <w:tcPr>
                  <w:tcW w:type="dxa" w:w="141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40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33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44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22"/>
              </w:trPr>
              <w:tc>
                <w:tcPr>
                  <w:tcW w:type="dxa" w:w="1016"/>
                  <w:tcBorders>
                    <w:start w:sz="4.800000000000011" w:val="single" w:color="#000000"/>
                    <w:top w:sz="4.800000000000182" w:val="single" w:color="#000000"/>
                    <w:end w:sz="4.7999999999999545" w:val="single" w:color="#000000"/>
                    <w:bottom w:sz="5.599999999999454" w:val="single" w:color="#000000"/>
                  </w:tcBorders>
                  <w:tcMar>
                    <w:start w:w="0" w:type="dxa"/>
                    <w:end w:w="0" w:type="dxa"/>
                  </w:tcMar>
                </w:tcPr>
                <w:p/>
              </w:tc>
              <w:tc>
                <w:tcPr>
                  <w:tcW w:type="dxa" w:w="3170"/>
                  <w:tcBorders>
                    <w:start w:sz="4.7999999999999545" w:val="single" w:color="#000000"/>
                    <w:top w:sz="4.800000000000182" w:val="single" w:color="#000000"/>
                    <w:end w:sz="4.7999999999999545" w:val="single" w:color="#000000"/>
                    <w:bottom w:sz="5.599999999999454" w:val="single" w:color="#000000"/>
                  </w:tcBorders>
                  <w:tcMar>
                    <w:start w:w="0" w:type="dxa"/>
                    <w:end w:w="0" w:type="dxa"/>
                  </w:tcMar>
                </w:tcPr>
                <w:p/>
              </w:tc>
              <w:tc>
                <w:tcPr>
                  <w:tcW w:type="dxa" w:w="1572"/>
                  <w:tcBorders>
                    <w:start w:sz="4.7999999999999545" w:val="single" w:color="#000000"/>
                    <w:top w:sz="4.800000000000182" w:val="single" w:color="#000000"/>
                    <w:end w:sz="4.799999999999727" w:val="single" w:color="#000000"/>
                    <w:bottom w:sz="5.599999999999454" w:val="single" w:color="#000000"/>
                  </w:tcBorders>
                  <w:tcMar>
                    <w:start w:w="0" w:type="dxa"/>
                    <w:end w:w="0" w:type="dxa"/>
                  </w:tcMar>
                </w:tcPr>
                <w:p/>
              </w:tc>
              <w:tc>
                <w:tcPr>
                  <w:tcW w:type="dxa" w:w="1412"/>
                  <w:tcBorders>
                    <w:start w:sz="4.799999999999727" w:val="single" w:color="#000000"/>
                    <w:top w:sz="4.800000000000182" w:val="single" w:color="#000000"/>
                    <w:end w:sz="4.800000000000182" w:val="single" w:color="#000000"/>
                    <w:bottom w:sz="5.599999999999454" w:val="single" w:color="#000000"/>
                  </w:tcBorders>
                  <w:tcMar>
                    <w:start w:w="0" w:type="dxa"/>
                    <w:end w:w="0" w:type="dxa"/>
                  </w:tcMar>
                </w:tcPr>
                <w:p/>
              </w:tc>
              <w:tc>
                <w:tcPr>
                  <w:tcW w:type="dxa" w:w="1400"/>
                  <w:tcBorders>
                    <w:start w:sz="4.800000000000182" w:val="single" w:color="#000000"/>
                    <w:top w:sz="4.800000000000182" w:val="single" w:color="#000000"/>
                    <w:end w:sz="4.800000000000182" w:val="single" w:color="#000000"/>
                    <w:bottom w:sz="5.599999999999454" w:val="single" w:color="#000000"/>
                  </w:tcBorders>
                  <w:tcMar>
                    <w:start w:w="0" w:type="dxa"/>
                    <w:end w:w="0" w:type="dxa"/>
                  </w:tcMar>
                </w:tcPr>
                <w:p/>
              </w:tc>
              <w:tc>
                <w:tcPr>
                  <w:tcW w:type="dxa" w:w="1338"/>
                  <w:tcBorders>
                    <w:start w:sz="4.800000000000182" w:val="single" w:color="#000000"/>
                    <w:top w:sz="4.800000000000182" w:val="single" w:color="#000000"/>
                    <w:end w:sz="4.800000000000182" w:val="single" w:color="#000000"/>
                    <w:bottom w:sz="5.599999999999454" w:val="single" w:color="#000000"/>
                  </w:tcBorders>
                  <w:tcMar>
                    <w:start w:w="0" w:type="dxa"/>
                    <w:end w:w="0" w:type="dxa"/>
                  </w:tcMar>
                </w:tcPr>
                <w:p/>
              </w:tc>
              <w:tc>
                <w:tcPr>
                  <w:tcW w:type="dxa" w:w="1448"/>
                  <w:tcBorders>
                    <w:start w:sz="4.800000000000182" w:val="single" w:color="#000000"/>
                    <w:top w:sz="4.800000000000182" w:val="single" w:color="#000000"/>
                    <w:end w:sz="4.800000000000182" w:val="single" w:color="#000000"/>
                    <w:bottom w:sz="5.599999999999454" w:val="single" w:color="#000000"/>
                  </w:tcBorders>
                  <w:tcMar>
                    <w:start w:w="0" w:type="dxa"/>
                    <w:end w:w="0" w:type="dxa"/>
                  </w:tcMar>
                </w:tcPr>
                <w:p/>
              </w:tc>
            </w:tr>
            <w:tr>
              <w:trPr>
                <w:trHeight w:hRule="exact" w:val="322"/>
              </w:trPr>
              <w:tc>
                <w:tcPr>
                  <w:tcW w:type="dxa" w:w="1016"/>
                  <w:tcBorders>
                    <w:start w:sz="4.800000000000011" w:val="single" w:color="#000000"/>
                    <w:top w:sz="5.599999999999454" w:val="single" w:color="#000000"/>
                    <w:end w:sz="4.7999999999999545" w:val="single" w:color="#000000"/>
                    <w:bottom w:sz="5.600000000000364" w:val="single" w:color="#000000"/>
                  </w:tcBorders>
                  <w:tcMar>
                    <w:start w:w="0" w:type="dxa"/>
                    <w:end w:w="0" w:type="dxa"/>
                  </w:tcMar>
                </w:tcPr>
                <w:p/>
              </w:tc>
              <w:tc>
                <w:tcPr>
                  <w:tcW w:type="dxa" w:w="3170"/>
                  <w:tcBorders>
                    <w:start w:sz="4.7999999999999545" w:val="single" w:color="#000000"/>
                    <w:top w:sz="5.599999999999454" w:val="single" w:color="#000000"/>
                    <w:end w:sz="4.7999999999999545" w:val="single" w:color="#000000"/>
                    <w:bottom w:sz="5.600000000000364" w:val="single" w:color="#000000"/>
                  </w:tcBorders>
                  <w:tcMar>
                    <w:start w:w="0" w:type="dxa"/>
                    <w:end w:w="0" w:type="dxa"/>
                  </w:tcMar>
                </w:tcPr>
                <w:p/>
              </w:tc>
              <w:tc>
                <w:tcPr>
                  <w:tcW w:type="dxa" w:w="1572"/>
                  <w:tcBorders>
                    <w:start w:sz="4.7999999999999545" w:val="single" w:color="#000000"/>
                    <w:top w:sz="5.599999999999454" w:val="single" w:color="#000000"/>
                    <w:end w:sz="4.799999999999727" w:val="single" w:color="#000000"/>
                    <w:bottom w:sz="5.600000000000364" w:val="single" w:color="#000000"/>
                  </w:tcBorders>
                  <w:tcMar>
                    <w:start w:w="0" w:type="dxa"/>
                    <w:end w:w="0" w:type="dxa"/>
                  </w:tcMar>
                </w:tcPr>
                <w:p/>
              </w:tc>
              <w:tc>
                <w:tcPr>
                  <w:tcW w:type="dxa" w:w="1412"/>
                  <w:tcBorders>
                    <w:start w:sz="4.799999999999727" w:val="single" w:color="#000000"/>
                    <w:top w:sz="5.599999999999454" w:val="single" w:color="#000000"/>
                    <w:end w:sz="4.800000000000182" w:val="single" w:color="#000000"/>
                    <w:bottom w:sz="5.600000000000364" w:val="single" w:color="#000000"/>
                  </w:tcBorders>
                  <w:tcMar>
                    <w:start w:w="0" w:type="dxa"/>
                    <w:end w:w="0" w:type="dxa"/>
                  </w:tcMar>
                </w:tcPr>
                <w:p/>
              </w:tc>
              <w:tc>
                <w:tcPr>
                  <w:tcW w:type="dxa" w:w="1400"/>
                  <w:tcBorders>
                    <w:start w:sz="4.800000000000182" w:val="single" w:color="#000000"/>
                    <w:top w:sz="5.599999999999454" w:val="single" w:color="#000000"/>
                    <w:end w:sz="4.800000000000182" w:val="single" w:color="#000000"/>
                    <w:bottom w:sz="5.600000000000364" w:val="single" w:color="#000000"/>
                  </w:tcBorders>
                  <w:tcMar>
                    <w:start w:w="0" w:type="dxa"/>
                    <w:end w:w="0" w:type="dxa"/>
                  </w:tcMar>
                </w:tcPr>
                <w:p/>
              </w:tc>
              <w:tc>
                <w:tcPr>
                  <w:tcW w:type="dxa" w:w="1338"/>
                  <w:tcBorders>
                    <w:start w:sz="4.800000000000182" w:val="single" w:color="#000000"/>
                    <w:top w:sz="5.599999999999454" w:val="single" w:color="#000000"/>
                    <w:end w:sz="4.800000000000182" w:val="single" w:color="#000000"/>
                    <w:bottom w:sz="5.600000000000364" w:val="single" w:color="#000000"/>
                  </w:tcBorders>
                  <w:tcMar>
                    <w:start w:w="0" w:type="dxa"/>
                    <w:end w:w="0" w:type="dxa"/>
                  </w:tcMar>
                </w:tcPr>
                <w:p/>
              </w:tc>
              <w:tc>
                <w:tcPr>
                  <w:tcW w:type="dxa" w:w="1448"/>
                  <w:tcBorders>
                    <w:start w:sz="4.800000000000182" w:val="single" w:color="#000000"/>
                    <w:top w:sz="5.599999999999454" w:val="single" w:color="#000000"/>
                    <w:end w:sz="4.800000000000182" w:val="single" w:color="#000000"/>
                    <w:bottom w:sz="5.600000000000364" w:val="single" w:color="#000000"/>
                  </w:tcBorders>
                  <w:tcMar>
                    <w:start w:w="0" w:type="dxa"/>
                    <w:end w:w="0" w:type="dxa"/>
                  </w:tcMar>
                </w:tcPr>
                <w:p/>
              </w:tc>
            </w:tr>
            <w:tr>
              <w:trPr>
                <w:trHeight w:hRule="exact" w:val="322"/>
              </w:trPr>
              <w:tc>
                <w:tcPr>
                  <w:tcW w:type="dxa" w:w="1016"/>
                  <w:tcBorders>
                    <w:start w:sz="4.800000000000011" w:val="single" w:color="#000000"/>
                    <w:top w:sz="5.600000000000364" w:val="single" w:color="#000000"/>
                    <w:end w:sz="4.7999999999999545" w:val="single" w:color="#000000"/>
                    <w:bottom w:sz="4.800000000000182" w:val="single" w:color="#000000"/>
                  </w:tcBorders>
                  <w:tcMar>
                    <w:start w:w="0" w:type="dxa"/>
                    <w:end w:w="0" w:type="dxa"/>
                  </w:tcMar>
                </w:tcPr>
                <w:p/>
              </w:tc>
              <w:tc>
                <w:tcPr>
                  <w:tcW w:type="dxa" w:w="3170"/>
                  <w:tcBorders>
                    <w:start w:sz="4.7999999999999545" w:val="single" w:color="#000000"/>
                    <w:top w:sz="5.600000000000364" w:val="single" w:color="#000000"/>
                    <w:end w:sz="4.7999999999999545" w:val="single" w:color="#000000"/>
                    <w:bottom w:sz="4.800000000000182" w:val="single" w:color="#000000"/>
                  </w:tcBorders>
                  <w:tcMar>
                    <w:start w:w="0" w:type="dxa"/>
                    <w:end w:w="0" w:type="dxa"/>
                  </w:tcMar>
                </w:tcPr>
                <w:p/>
              </w:tc>
              <w:tc>
                <w:tcPr>
                  <w:tcW w:type="dxa" w:w="1572"/>
                  <w:tcBorders>
                    <w:start w:sz="4.7999999999999545" w:val="single" w:color="#000000"/>
                    <w:top w:sz="5.600000000000364" w:val="single" w:color="#000000"/>
                    <w:end w:sz="4.799999999999727" w:val="single" w:color="#000000"/>
                    <w:bottom w:sz="4.800000000000182" w:val="single" w:color="#000000"/>
                  </w:tcBorders>
                  <w:tcMar>
                    <w:start w:w="0" w:type="dxa"/>
                    <w:end w:w="0" w:type="dxa"/>
                  </w:tcMar>
                </w:tcPr>
                <w:p/>
              </w:tc>
              <w:tc>
                <w:tcPr>
                  <w:tcW w:type="dxa" w:w="1412"/>
                  <w:tcBorders>
                    <w:start w:sz="4.799999999999727" w:val="single" w:color="#000000"/>
                    <w:top w:sz="5.600000000000364" w:val="single" w:color="#000000"/>
                    <w:end w:sz="4.800000000000182" w:val="single" w:color="#000000"/>
                    <w:bottom w:sz="4.800000000000182" w:val="single" w:color="#000000"/>
                  </w:tcBorders>
                  <w:tcMar>
                    <w:start w:w="0" w:type="dxa"/>
                    <w:end w:w="0" w:type="dxa"/>
                  </w:tcMar>
                </w:tcPr>
                <w:p/>
              </w:tc>
              <w:tc>
                <w:tcPr>
                  <w:tcW w:type="dxa" w:w="1400"/>
                  <w:tcBorders>
                    <w:start w:sz="4.800000000000182" w:val="single" w:color="#000000"/>
                    <w:top w:sz="5.600000000000364" w:val="single" w:color="#000000"/>
                    <w:end w:sz="4.800000000000182" w:val="single" w:color="#000000"/>
                    <w:bottom w:sz="4.800000000000182" w:val="single" w:color="#000000"/>
                  </w:tcBorders>
                  <w:tcMar>
                    <w:start w:w="0" w:type="dxa"/>
                    <w:end w:w="0" w:type="dxa"/>
                  </w:tcMar>
                </w:tcPr>
                <w:p/>
              </w:tc>
              <w:tc>
                <w:tcPr>
                  <w:tcW w:type="dxa" w:w="1338"/>
                  <w:tcBorders>
                    <w:start w:sz="4.800000000000182" w:val="single" w:color="#000000"/>
                    <w:top w:sz="5.600000000000364" w:val="single" w:color="#000000"/>
                    <w:end w:sz="4.800000000000182" w:val="single" w:color="#000000"/>
                    <w:bottom w:sz="4.800000000000182" w:val="single" w:color="#000000"/>
                  </w:tcBorders>
                  <w:tcMar>
                    <w:start w:w="0" w:type="dxa"/>
                    <w:end w:w="0" w:type="dxa"/>
                  </w:tcMar>
                </w:tcPr>
                <w:p/>
              </w:tc>
              <w:tc>
                <w:tcPr>
                  <w:tcW w:type="dxa" w:w="1448"/>
                  <w:tcBorders>
                    <w:start w:sz="4.800000000000182" w:val="single" w:color="#000000"/>
                    <w:top w:sz="5.600000000000364" w:val="single" w:color="#000000"/>
                    <w:end w:sz="4.800000000000182" w:val="single" w:color="#000000"/>
                    <w:bottom w:sz="4.800000000000182" w:val="single" w:color="#000000"/>
                  </w:tcBorders>
                  <w:tcMar>
                    <w:start w:w="0" w:type="dxa"/>
                    <w:end w:w="0" w:type="dxa"/>
                  </w:tcMar>
                </w:tcPr>
                <w:p/>
              </w:tc>
            </w:tr>
            <w:tr>
              <w:trPr>
                <w:trHeight w:hRule="exact" w:val="302"/>
              </w:trPr>
              <w:tc>
                <w:tcPr>
                  <w:tcW w:type="dxa" w:w="1016"/>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3170"/>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572"/>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tc>
              <w:tc>
                <w:tcPr>
                  <w:tcW w:type="dxa" w:w="141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40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33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44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33" w:lineRule="auto" w:before="354" w:after="0"/>
        <w:ind w:left="0" w:right="1876" w:firstLine="0"/>
        <w:jc w:val="right"/>
      </w:pPr>
      <w:r>
        <w:rPr>
          <w:shd w:val="clear" w:color="auto" w:fill="999999"/>
          <w:rFonts w:ascii="Arial" w:hAnsi="Arial" w:eastAsia="Arial"/>
          <w:b w:val="0"/>
          <w:i/>
          <w:color w:val="000000"/>
          <w:sz w:val="20"/>
        </w:rPr>
        <w:t>…., Ngày........ tháng...... năm....</w:t>
      </w:r>
    </w:p>
    <w:p>
      <w:pPr>
        <w:autoSpaceDN w:val="0"/>
        <w:autoSpaceDE w:val="0"/>
        <w:widowControl/>
        <w:spacing w:line="281" w:lineRule="auto" w:before="88" w:after="0"/>
        <w:ind w:left="7488" w:right="1872"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đóng dấu và ghi rõ họ tên)</w:t>
      </w:r>
    </w:p>
    <w:p>
      <w:pPr>
        <w:autoSpaceDN w:val="0"/>
        <w:tabs>
          <w:tab w:pos="4114" w:val="left"/>
          <w:tab w:pos="4740" w:val="left"/>
          <w:tab w:pos="4792" w:val="left"/>
          <w:tab w:pos="5346" w:val="left"/>
          <w:tab w:pos="5512" w:val="left"/>
          <w:tab w:pos="9952" w:val="left"/>
        </w:tabs>
        <w:autoSpaceDE w:val="0"/>
        <w:widowControl/>
        <w:spacing w:line="312" w:lineRule="auto" w:before="856" w:after="0"/>
        <w:ind w:left="2958" w:right="432" w:firstLine="0"/>
        <w:jc w:val="left"/>
      </w:pPr>
      <w:r>
        <w:tab/>
      </w:r>
      <w:r>
        <w:tab/>
      </w:r>
      <w:r>
        <w:tab/>
      </w:r>
      <w:r>
        <w:tab/>
      </w:r>
      <w:r>
        <w:tab/>
      </w:r>
      <w:r>
        <w:tab/>
      </w:r>
      <w:r>
        <w:rPr>
          <w:rFonts w:ascii="Arial" w:hAnsi="Arial" w:eastAsia="Arial"/>
          <w:b/>
          <w:i w:val="0"/>
          <w:color w:val="000000"/>
          <w:sz w:val="20"/>
        </w:rPr>
        <w:t xml:space="preserve">Mẫu số: 02/UN-BLG </w:t>
      </w:r>
      <w:r>
        <w:rPr>
          <w:rFonts w:ascii="Arial" w:hAnsi="Arial" w:eastAsia="Arial"/>
          <w:b/>
          <w:i w:val="0"/>
          <w:color w:val="000000"/>
          <w:sz w:val="20"/>
        </w:rPr>
        <w:t>CỘNG HÒA XÃ HỘI CHỦ NGHĨA VIỆT NAM</w:t>
      </w:r>
      <w:r>
        <w:br/>
      </w:r>
      <w:r>
        <w:tab/>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 xml:space="preserve">_________________________ </w:t>
      </w:r>
      <w:r>
        <w:br/>
      </w:r>
      <w:r>
        <w:tab/>
      </w:r>
      <w:r>
        <w:tab/>
      </w:r>
      <w:r>
        <w:tab/>
      </w:r>
      <w:r>
        <w:tab/>
      </w:r>
      <w:r>
        <w:tab/>
      </w:r>
      <w:r>
        <w:rPr>
          <w:rFonts w:ascii="Arial" w:hAnsi="Arial" w:eastAsia="Arial"/>
          <w:b/>
          <w:i w:val="0"/>
          <w:color w:val="000000"/>
          <w:sz w:val="20"/>
        </w:rPr>
        <w:t xml:space="preserve">THÔNG BÁO </w:t>
      </w:r>
      <w:r>
        <w:br/>
      </w:r>
      <w:r>
        <w:rPr>
          <w:rFonts w:ascii="Arial" w:hAnsi="Arial" w:eastAsia="Arial"/>
          <w:b/>
          <w:i w:val="0"/>
          <w:color w:val="000000"/>
          <w:sz w:val="20"/>
        </w:rPr>
        <w:t>Về việc ủy nhiệm/chấm dứt ủy nhiệm lập biên lai thu tiền phí, lệ phí</w:t>
      </w:r>
      <w:r>
        <w:br/>
      </w:r>
      <w:r>
        <w:tab/>
      </w:r>
      <w:r>
        <w:tab/>
      </w:r>
      <w:r>
        <w:tab/>
      </w:r>
      <w:r>
        <w:tab/>
      </w:r>
      <w:r>
        <w:rPr>
          <w:rFonts w:ascii="Arial" w:hAnsi="Arial" w:eastAsia="Arial"/>
          <w:b w:val="0"/>
          <w:i w:val="0"/>
          <w:color w:val="000000"/>
          <w:sz w:val="20"/>
        </w:rPr>
        <w:t>______________</w:t>
      </w:r>
    </w:p>
    <w:p>
      <w:pPr>
        <w:autoSpaceDN w:val="0"/>
        <w:autoSpaceDE w:val="0"/>
        <w:widowControl/>
        <w:spacing w:line="233" w:lineRule="auto" w:before="312" w:after="0"/>
        <w:ind w:left="1028" w:right="0" w:firstLine="0"/>
        <w:jc w:val="left"/>
      </w:pPr>
      <w:r>
        <w:rPr>
          <w:rFonts w:ascii="Arial" w:hAnsi="Arial" w:eastAsia="Arial"/>
          <w:b/>
          <w:i w:val="0"/>
          <w:color w:val="000000"/>
          <w:sz w:val="20"/>
        </w:rPr>
        <w:t>I. Tên đơn vị ủy nhiệm/chấm dứt ủy nhiệm biên lai:</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1. Mã số thuế (nếu có):</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Địa chỉ trụ sở chính:</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Điện thoại:</w:t>
      </w:r>
    </w:p>
    <w:p>
      <w:pPr>
        <w:autoSpaceDN w:val="0"/>
        <w:autoSpaceDE w:val="0"/>
        <w:widowControl/>
        <w:spacing w:line="233" w:lineRule="auto" w:before="186" w:after="0"/>
        <w:ind w:left="1028" w:right="0" w:firstLine="0"/>
        <w:jc w:val="left"/>
      </w:pPr>
      <w:r>
        <w:rPr>
          <w:rFonts w:ascii="Arial" w:hAnsi="Arial" w:eastAsia="Arial"/>
          <w:b/>
          <w:i w:val="0"/>
          <w:color w:val="000000"/>
          <w:sz w:val="20"/>
        </w:rPr>
        <w:t>II. Tên đơn vị nhân ủy nhiệm/chấm dứt ủy nhiệm biên lai: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1. Mã số thuế (nếu có):</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Địa chỉ trụ sở chính:</w:t>
      </w:r>
    </w:p>
    <w:p>
      <w:pPr>
        <w:autoSpaceDN w:val="0"/>
        <w:autoSpaceDE w:val="0"/>
        <w:widowControl/>
        <w:spacing w:line="233" w:lineRule="auto" w:before="186" w:after="128"/>
        <w:ind w:left="1028" w:right="0" w:firstLine="0"/>
        <w:jc w:val="left"/>
      </w:pPr>
      <w:r>
        <w:rPr>
          <w:rFonts w:ascii="Arial" w:hAnsi="Arial" w:eastAsia="Arial"/>
          <w:b w:val="0"/>
          <w:i w:val="0"/>
          <w:color w:val="000000"/>
          <w:sz w:val="20"/>
        </w:rPr>
        <w:t>3. Điện thoại:</w:t>
      </w: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i w:val="0"/>
                <w:color w:val="000000"/>
                <w:sz w:val="20"/>
              </w:rPr>
              <w:t xml:space="preserve">III. Nội dung ủy nhiệm/chấm dứt ủy nhiệm lập biên lai: </w:t>
            </w:r>
            <w:r>
              <w:rPr>
                <w:rFonts w:ascii="Arial" w:hAnsi="Arial" w:eastAsia="Arial"/>
                <w:b w:val="0"/>
                <w:i w:val="0"/>
                <w:color w:val="000000"/>
                <w:sz w:val="20"/>
              </w:rPr>
              <w:t>(ủy nhiệm/chấm dứt ủy nhiệm)</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71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113"/>
              <w:gridCol w:w="1113"/>
              <w:gridCol w:w="1113"/>
              <w:gridCol w:w="1113"/>
              <w:gridCol w:w="1113"/>
              <w:gridCol w:w="1113"/>
              <w:gridCol w:w="1113"/>
              <w:gridCol w:w="1113"/>
              <w:gridCol w:w="1113"/>
              <w:gridCol w:w="1113"/>
              <w:gridCol w:w="1113"/>
            </w:tblGrid>
            <w:tr>
              <w:trPr>
                <w:trHeight w:hRule="exact" w:val="1870"/>
              </w:trPr>
              <w:tc>
                <w:tcPr>
                  <w:tcW w:type="dxa" w:w="656"/>
                  <w:tcBorders>
                    <w:start w:sz="4.800000000000011" w:val="single" w:color="#000000"/>
                    <w:top w:sz="5.599999999999909" w:val="single" w:color="#000000"/>
                    <w:end w:sz="4.800000000000011" w:val="single" w:color="#000000"/>
                    <w:bottom w:sz="5.599999999999909"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STT</w:t>
                  </w:r>
                </w:p>
              </w:tc>
              <w:tc>
                <w:tcPr>
                  <w:tcW w:type="dxa" w:w="1350"/>
                  <w:tcBorders>
                    <w:start w:sz="4.800000000000011" w:val="single" w:color="#000000"/>
                    <w:top w:sz="5.599999999999909" w:val="single" w:color="#000000"/>
                    <w:end w:sz="4.7999999999999545" w:val="single" w:color="#000000"/>
                    <w:bottom w:sz="5.599999999999909" w:val="single" w:color="#000000"/>
                  </w:tcBorders>
                  <w:tcMar>
                    <w:start w:w="0" w:type="dxa"/>
                    <w:end w:w="0" w:type="dxa"/>
                  </w:tcMar>
                </w:tcPr>
                <w:p>
                  <w:pPr>
                    <w:autoSpaceDN w:val="0"/>
                    <w:autoSpaceDE w:val="0"/>
                    <w:widowControl/>
                    <w:spacing w:line="278" w:lineRule="auto" w:before="662" w:after="0"/>
                    <w:ind w:left="0" w:right="0" w:firstLine="0"/>
                    <w:jc w:val="center"/>
                  </w:pPr>
                  <w:r>
                    <w:rPr>
                      <w:rFonts w:ascii="Arial" w:hAnsi="Arial" w:eastAsia="Arial"/>
                      <w:b/>
                      <w:i w:val="0"/>
                      <w:color w:val="000000"/>
                      <w:sz w:val="20"/>
                    </w:rPr>
                    <w:t xml:space="preserve">Tên loại biên </w:t>
                  </w:r>
                  <w:r>
                    <w:rPr>
                      <w:rFonts w:ascii="Arial" w:hAnsi="Arial" w:eastAsia="Arial"/>
                      <w:b/>
                      <w:i w:val="0"/>
                      <w:color w:val="000000"/>
                      <w:sz w:val="20"/>
                    </w:rPr>
                    <w:t>lai</w:t>
                  </w:r>
                </w:p>
              </w:tc>
              <w:tc>
                <w:tcPr>
                  <w:tcW w:type="dxa" w:w="954"/>
                  <w:tcBorders>
                    <w:start w:sz="4.7999999999999545" w:val="single" w:color="#000000"/>
                    <w:top w:sz="5.599999999999909" w:val="single" w:color="#000000"/>
                    <w:end w:sz="4.800000000000182" w:val="single" w:color="#000000"/>
                    <w:bottom w:sz="5.599999999999909" w:val="single" w:color="#000000"/>
                  </w:tcBorders>
                  <w:tcMar>
                    <w:start w:w="0" w:type="dxa"/>
                    <w:end w:w="0" w:type="dxa"/>
                  </w:tcMar>
                </w:tcPr>
                <w:p>
                  <w:pPr>
                    <w:autoSpaceDN w:val="0"/>
                    <w:autoSpaceDE w:val="0"/>
                    <w:widowControl/>
                    <w:spacing w:line="295" w:lineRule="auto" w:before="500" w:after="0"/>
                    <w:ind w:left="0" w:right="0" w:firstLine="0"/>
                    <w:jc w:val="center"/>
                  </w:pPr>
                  <w:r>
                    <w:rPr>
                      <w:rFonts w:ascii="Arial" w:hAnsi="Arial" w:eastAsia="Arial"/>
                      <w:b/>
                      <w:i w:val="0"/>
                      <w:color w:val="000000"/>
                      <w:sz w:val="20"/>
                    </w:rPr>
                    <w:t xml:space="preserve">Ký hiệu </w:t>
                  </w:r>
                  <w:r>
                    <w:br/>
                  </w:r>
                  <w:r>
                    <w:rPr>
                      <w:rFonts w:ascii="Arial" w:hAnsi="Arial" w:eastAsia="Arial"/>
                      <w:b/>
                      <w:i w:val="0"/>
                      <w:color w:val="000000"/>
                      <w:sz w:val="20"/>
                    </w:rPr>
                    <w:t xml:space="preserve">mẫu biên </w:t>
                  </w:r>
                  <w:r>
                    <w:rPr>
                      <w:rFonts w:ascii="Arial" w:hAnsi="Arial" w:eastAsia="Arial"/>
                      <w:b/>
                      <w:i w:val="0"/>
                      <w:color w:val="000000"/>
                      <w:sz w:val="20"/>
                    </w:rPr>
                    <w:t>lai</w:t>
                  </w:r>
                </w:p>
              </w:tc>
              <w:tc>
                <w:tcPr>
                  <w:tcW w:type="dxa" w:w="1028"/>
                  <w:tcBorders>
                    <w:start w:sz="4.800000000000182" w:val="single" w:color="#000000"/>
                    <w:top w:sz="5.599999999999909" w:val="single" w:color="#000000"/>
                    <w:end w:sz="4.7999999999999545" w:val="single" w:color="#000000"/>
                    <w:bottom w:sz="5.599999999999909" w:val="single" w:color="#000000"/>
                  </w:tcBorders>
                  <w:tcMar>
                    <w:start w:w="0" w:type="dxa"/>
                    <w:end w:w="0" w:type="dxa"/>
                  </w:tcMar>
                </w:tcPr>
                <w:p>
                  <w:pPr>
                    <w:autoSpaceDN w:val="0"/>
                    <w:autoSpaceDE w:val="0"/>
                    <w:widowControl/>
                    <w:spacing w:line="278" w:lineRule="auto" w:before="662" w:after="0"/>
                    <w:ind w:left="144" w:right="144" w:firstLine="0"/>
                    <w:jc w:val="center"/>
                  </w:pPr>
                  <w:r>
                    <w:rPr>
                      <w:rFonts w:ascii="Arial" w:hAnsi="Arial" w:eastAsia="Arial"/>
                      <w:b/>
                      <w:i w:val="0"/>
                      <w:color w:val="000000"/>
                      <w:sz w:val="20"/>
                    </w:rPr>
                    <w:t xml:space="preserve">Ký hiệu </w:t>
                  </w:r>
                  <w:r>
                    <w:rPr>
                      <w:rFonts w:ascii="Arial" w:hAnsi="Arial" w:eastAsia="Arial"/>
                      <w:b/>
                      <w:i w:val="0"/>
                      <w:color w:val="000000"/>
                      <w:sz w:val="20"/>
                    </w:rPr>
                    <w:t>biên lai</w:t>
                  </w:r>
                </w:p>
              </w:tc>
              <w:tc>
                <w:tcPr>
                  <w:tcW w:type="dxa" w:w="1014"/>
                  <w:tcBorders>
                    <w:start w:sz="4.7999999999999545"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Số lượng</w:t>
                  </w:r>
                </w:p>
              </w:tc>
              <w:tc>
                <w:tcPr>
                  <w:tcW w:type="dxa" w:w="658"/>
                  <w:tcBorders>
                    <w:start w:sz="5.599999999999909" w:val="single" w:color="#000000"/>
                    <w:top w:sz="5.599999999999909"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Từ số</w:t>
                  </w:r>
                </w:p>
              </w:tc>
              <w:tc>
                <w:tcPr>
                  <w:tcW w:type="dxa" w:w="656"/>
                  <w:tcBorders>
                    <w:start w:sz="4.800000000000182" w:val="single" w:color="#000000"/>
                    <w:top w:sz="5.599999999999909" w:val="single" w:color="#000000"/>
                    <w:end w:sz="4.800000000000182" w:val="single" w:color="#000000"/>
                    <w:bottom w:sz="5.599999999999909" w:val="single" w:color="#000000"/>
                  </w:tcBorders>
                  <w:tcMar>
                    <w:start w:w="0" w:type="dxa"/>
                    <w:end w:w="0" w:type="dxa"/>
                  </w:tcMar>
                </w:tcPr>
                <w:p>
                  <w:pPr>
                    <w:autoSpaceDN w:val="0"/>
                    <w:autoSpaceDE w:val="0"/>
                    <w:widowControl/>
                    <w:spacing w:line="278" w:lineRule="auto" w:before="662"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978"/>
                  <w:tcBorders>
                    <w:start w:sz="4.800000000000182" w:val="single" w:color="#000000"/>
                    <w:top w:sz="5.599999999999909"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810" w:after="0"/>
                    <w:ind w:left="0" w:right="0" w:firstLine="0"/>
                    <w:jc w:val="center"/>
                  </w:pPr>
                  <w:r>
                    <w:rPr>
                      <w:rFonts w:ascii="Arial" w:hAnsi="Arial" w:eastAsia="Arial"/>
                      <w:b/>
                      <w:i w:val="0"/>
                      <w:color w:val="000000"/>
                      <w:sz w:val="20"/>
                    </w:rPr>
                    <w:t>Thời hạn</w:t>
                  </w:r>
                </w:p>
              </w:tc>
              <w:tc>
                <w:tcPr>
                  <w:tcW w:type="dxa" w:w="780"/>
                  <w:tcBorders>
                    <w:start w:sz="4.800000000000182" w:val="single" w:color="#000000"/>
                    <w:top w:sz="5.599999999999909" w:val="single" w:color="#000000"/>
                    <w:end w:sz="4.800000000000182" w:val="single" w:color="#000000"/>
                    <w:bottom w:sz="5.599999999999909" w:val="single" w:color="#000000"/>
                  </w:tcBorders>
                  <w:tcMar>
                    <w:start w:w="0" w:type="dxa"/>
                    <w:end w:w="0" w:type="dxa"/>
                  </w:tcMar>
                </w:tcPr>
                <w:p>
                  <w:pPr>
                    <w:autoSpaceDN w:val="0"/>
                    <w:autoSpaceDE w:val="0"/>
                    <w:widowControl/>
                    <w:spacing w:line="278" w:lineRule="auto" w:before="662" w:after="0"/>
                    <w:ind w:left="144" w:right="144" w:firstLine="0"/>
                    <w:jc w:val="center"/>
                  </w:pPr>
                  <w:r>
                    <w:rPr>
                      <w:rFonts w:ascii="Arial" w:hAnsi="Arial" w:eastAsia="Arial"/>
                      <w:b/>
                      <w:i w:val="0"/>
                      <w:color w:val="000000"/>
                      <w:sz w:val="20"/>
                    </w:rPr>
                    <w:t>Mục</w:t>
                  </w:r>
                  <w:r>
                    <w:rPr>
                      <w:rFonts w:ascii="Arial" w:hAnsi="Arial" w:eastAsia="Arial"/>
                      <w:b/>
                      <w:i w:val="0"/>
                      <w:color w:val="000000"/>
                      <w:sz w:val="20"/>
                    </w:rPr>
                    <w:t>đích</w:t>
                  </w:r>
                </w:p>
              </w:tc>
              <w:tc>
                <w:tcPr>
                  <w:tcW w:type="dxa" w:w="2032"/>
                  <w:tcBorders>
                    <w:start w:sz="4.800000000000182" w:val="single" w:color="#000000"/>
                    <w:top w:sz="5.599999999999909" w:val="single" w:color="#000000"/>
                    <w:end w:sz="4.800000000000182" w:val="single" w:color="#000000"/>
                    <w:bottom w:sz="5.599999999999909" w:val="single" w:color="#000000"/>
                  </w:tcBorders>
                  <w:tcMar>
                    <w:start w:w="0" w:type="dxa"/>
                    <w:end w:w="0" w:type="dxa"/>
                  </w:tcMar>
                </w:tcPr>
                <w:p>
                  <w:pPr>
                    <w:autoSpaceDN w:val="0"/>
                    <w:autoSpaceDE w:val="0"/>
                    <w:widowControl/>
                    <w:spacing w:line="310" w:lineRule="auto" w:before="42" w:after="0"/>
                    <w:ind w:left="0" w:right="0" w:firstLine="0"/>
                    <w:jc w:val="center"/>
                  </w:pPr>
                  <w:r>
                    <w:rPr>
                      <w:rFonts w:ascii="Arial" w:hAnsi="Arial" w:eastAsia="Arial"/>
                      <w:b/>
                      <w:i w:val="0"/>
                      <w:color w:val="000000"/>
                      <w:sz w:val="20"/>
                    </w:rPr>
                    <w:t xml:space="preserve">Phương thức giao </w:t>
                  </w:r>
                  <w:r>
                    <w:br/>
                  </w:r>
                  <w:r>
                    <w:rPr>
                      <w:rFonts w:ascii="Arial" w:hAnsi="Arial" w:eastAsia="Arial"/>
                      <w:b/>
                      <w:i w:val="0"/>
                      <w:color w:val="000000"/>
                      <w:sz w:val="20"/>
                    </w:rPr>
                    <w:t xml:space="preserve">nhận hoặc </w:t>
                  </w:r>
                  <w:r>
                    <w:br/>
                  </w:r>
                  <w:r>
                    <w:rPr>
                      <w:rFonts w:ascii="Arial" w:hAnsi="Arial" w:eastAsia="Arial"/>
                      <w:b/>
                      <w:i w:val="0"/>
                      <w:color w:val="000000"/>
                      <w:sz w:val="20"/>
                    </w:rPr>
                    <w:t xml:space="preserve">phương thức cài đặt </w:t>
                  </w:r>
                  <w:r>
                    <w:rPr>
                      <w:rFonts w:ascii="Arial" w:hAnsi="Arial" w:eastAsia="Arial"/>
                      <w:b/>
                      <w:i w:val="0"/>
                      <w:color w:val="000000"/>
                      <w:sz w:val="20"/>
                    </w:rPr>
                    <w:t>(nếu là</w:t>
                  </w:r>
                  <w:r>
                    <w:br/>
                  </w:r>
                  <w:r>
                    <w:rPr>
                      <w:rFonts w:ascii="Arial" w:hAnsi="Arial" w:eastAsia="Arial"/>
                      <w:b/>
                      <w:i w:val="0"/>
                      <w:color w:val="000000"/>
                      <w:sz w:val="20"/>
                    </w:rPr>
                    <w:t>biên lai tự in hoặc</w:t>
                  </w:r>
                  <w:r>
                    <w:br/>
                  </w:r>
                  <w:r>
                    <w:rPr>
                      <w:rFonts w:ascii="Arial" w:hAnsi="Arial" w:eastAsia="Arial"/>
                      <w:b/>
                      <w:i w:val="0"/>
                      <w:color w:val="000000"/>
                      <w:sz w:val="20"/>
                    </w:rPr>
                    <w:t>điện tử)</w:t>
                  </w:r>
                </w:p>
              </w:tc>
              <w:tc>
                <w:tcPr>
                  <w:tcW w:type="dxa" w:w="1250"/>
                  <w:tcBorders>
                    <w:start w:sz="4.800000000000182" w:val="single" w:color="#000000"/>
                    <w:top w:sz="5.599999999999909" w:val="single" w:color="#000000"/>
                    <w:end w:sz="4.800000000000182" w:val="single" w:color="#000000"/>
                    <w:bottom w:sz="5.599999999999909" w:val="single" w:color="#000000"/>
                  </w:tcBorders>
                  <w:tcMar>
                    <w:start w:w="0" w:type="dxa"/>
                    <w:end w:w="0" w:type="dxa"/>
                  </w:tcMar>
                </w:tcPr>
                <w:p>
                  <w:pPr>
                    <w:autoSpaceDN w:val="0"/>
                    <w:autoSpaceDE w:val="0"/>
                    <w:widowControl/>
                    <w:spacing w:line="302" w:lineRule="auto" w:before="352" w:after="0"/>
                    <w:ind w:left="0" w:right="0" w:firstLine="0"/>
                    <w:jc w:val="center"/>
                  </w:pPr>
                  <w:r>
                    <w:rPr>
                      <w:rFonts w:ascii="Arial" w:hAnsi="Arial" w:eastAsia="Arial"/>
                      <w:b/>
                      <w:i w:val="0"/>
                      <w:color w:val="000000"/>
                      <w:sz w:val="20"/>
                    </w:rPr>
                    <w:t xml:space="preserve">Phương </w:t>
                  </w:r>
                  <w:r>
                    <w:br/>
                  </w:r>
                  <w:r>
                    <w:rPr>
                      <w:rFonts w:ascii="Arial" w:hAnsi="Arial" w:eastAsia="Arial"/>
                      <w:b/>
                      <w:i w:val="0"/>
                      <w:color w:val="000000"/>
                      <w:sz w:val="20"/>
                    </w:rPr>
                    <w:t xml:space="preserve">thức thanh </w:t>
                  </w:r>
                  <w:r>
                    <w:br/>
                  </w:r>
                  <w:r>
                    <w:rPr>
                      <w:rFonts w:ascii="Arial" w:hAnsi="Arial" w:eastAsia="Arial"/>
                      <w:b/>
                      <w:i w:val="0"/>
                      <w:color w:val="000000"/>
                      <w:sz w:val="20"/>
                    </w:rPr>
                    <w:t>toán biên lai</w:t>
                  </w:r>
                  <w:r>
                    <w:rPr>
                      <w:rFonts w:ascii="Arial" w:hAnsi="Arial" w:eastAsia="Arial"/>
                      <w:b/>
                      <w:i w:val="0"/>
                      <w:color w:val="000000"/>
                      <w:sz w:val="20"/>
                    </w:rPr>
                    <w:t>ủy nhiệm</w:t>
                  </w:r>
                </w:p>
              </w:tc>
            </w:tr>
            <w:tr>
              <w:trPr>
                <w:trHeight w:hRule="exact" w:val="446"/>
              </w:trPr>
              <w:tc>
                <w:tcPr>
                  <w:tcW w:type="dxa" w:w="656"/>
                  <w:tcBorders>
                    <w:start w:sz="4.800000000000011" w:val="single" w:color="#000000"/>
                    <w:top w:sz="5.599999999999909" w:val="single" w:color="#000000"/>
                    <w:end w:sz="4.800000000000011"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1</w:t>
                  </w:r>
                </w:p>
              </w:tc>
              <w:tc>
                <w:tcPr>
                  <w:tcW w:type="dxa" w:w="1350"/>
                  <w:tcBorders>
                    <w:start w:sz="4.800000000000011" w:val="single" w:color="#000000"/>
                    <w:top w:sz="5.599999999999909"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2</w:t>
                  </w:r>
                </w:p>
              </w:tc>
              <w:tc>
                <w:tcPr>
                  <w:tcW w:type="dxa" w:w="954"/>
                  <w:tcBorders>
                    <w:start w:sz="4.7999999999999545"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3</w:t>
                  </w:r>
                </w:p>
              </w:tc>
              <w:tc>
                <w:tcPr>
                  <w:tcW w:type="dxa" w:w="1028"/>
                  <w:tcBorders>
                    <w:start w:sz="4.800000000000182" w:val="single" w:color="#000000"/>
                    <w:top w:sz="5.599999999999909"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4</w:t>
                  </w:r>
                </w:p>
              </w:tc>
              <w:tc>
                <w:tcPr>
                  <w:tcW w:type="dxa" w:w="1014"/>
                  <w:tcBorders>
                    <w:start w:sz="4.7999999999999545" w:val="single" w:color="#000000"/>
                    <w:top w:sz="5.599999999999909"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5</w:t>
                  </w:r>
                </w:p>
              </w:tc>
              <w:tc>
                <w:tcPr>
                  <w:tcW w:type="dxa" w:w="658"/>
                  <w:tcBorders>
                    <w:start w:sz="5.599999999999909"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6</w:t>
                  </w:r>
                </w:p>
              </w:tc>
              <w:tc>
                <w:tcPr>
                  <w:tcW w:type="dxa" w:w="656"/>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7</w:t>
                  </w:r>
                </w:p>
              </w:tc>
              <w:tc>
                <w:tcPr>
                  <w:tcW w:type="dxa" w:w="978"/>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8</w:t>
                  </w:r>
                </w:p>
              </w:tc>
              <w:tc>
                <w:tcPr>
                  <w:tcW w:type="dxa" w:w="780"/>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9</w:t>
                  </w:r>
                </w:p>
              </w:tc>
              <w:tc>
                <w:tcPr>
                  <w:tcW w:type="dxa" w:w="2032"/>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10</w:t>
                  </w:r>
                </w:p>
              </w:tc>
              <w:tc>
                <w:tcPr>
                  <w:tcW w:type="dxa" w:w="1250"/>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04" w:after="0"/>
                    <w:ind w:left="0" w:right="0" w:firstLine="0"/>
                    <w:jc w:val="center"/>
                  </w:pPr>
                  <w:r>
                    <w:rPr>
                      <w:rFonts w:ascii="Arial" w:hAnsi="Arial" w:eastAsia="Arial"/>
                      <w:b w:val="0"/>
                      <w:i w:val="0"/>
                      <w:color w:val="000000"/>
                      <w:sz w:val="20"/>
                    </w:rPr>
                    <w:t>11</w:t>
                  </w:r>
                </w:p>
              </w:tc>
            </w:tr>
            <w:tr>
              <w:trPr>
                <w:trHeight w:hRule="exact" w:val="942"/>
              </w:trPr>
              <w:tc>
                <w:tcPr>
                  <w:tcW w:type="dxa" w:w="656"/>
                  <w:tcBorders>
                    <w:start w:sz="4.800000000000011" w:val="single" w:color="#000000"/>
                    <w:top w:sz="4.800000000000182" w:val="single" w:color="#000000"/>
                    <w:end w:sz="4.800000000000011" w:val="single" w:color="#000000"/>
                    <w:bottom w:sz="4.800000000000182" w:val="single" w:color="#000000"/>
                  </w:tcBorders>
                  <w:tcMar>
                    <w:start w:w="0" w:type="dxa"/>
                    <w:end w:w="0" w:type="dxa"/>
                  </w:tcMar>
                </w:tcPr>
                <w:p/>
              </w:tc>
              <w:tc>
                <w:tcPr>
                  <w:tcW w:type="dxa" w:w="135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95" w:lineRule="auto" w:before="44" w:after="0"/>
                    <w:ind w:left="0" w:right="0" w:firstLine="0"/>
                    <w:jc w:val="center"/>
                  </w:pPr>
                  <w:r>
                    <w:rPr>
                      <w:rFonts w:ascii="Arial" w:hAnsi="Arial" w:eastAsia="Arial"/>
                      <w:b w:val="0"/>
                      <w:i w:val="0"/>
                      <w:color w:val="000000"/>
                      <w:sz w:val="20"/>
                    </w:rPr>
                    <w:t xml:space="preserve">Ví dụ: Biên lai </w:t>
                  </w:r>
                  <w:r>
                    <w:rPr>
                      <w:rFonts w:ascii="Arial" w:hAnsi="Arial" w:eastAsia="Arial"/>
                      <w:b w:val="0"/>
                      <w:i w:val="0"/>
                      <w:color w:val="000000"/>
                      <w:sz w:val="20"/>
                    </w:rPr>
                    <w:t>thu tiền phí, lệ</w:t>
                  </w:r>
                  <w:r>
                    <w:rPr>
                      <w:rFonts w:ascii="Arial" w:hAnsi="Arial" w:eastAsia="Arial"/>
                      <w:b w:val="0"/>
                      <w:i w:val="0"/>
                      <w:color w:val="000000"/>
                      <w:sz w:val="20"/>
                    </w:rPr>
                    <w:t>phí</w:t>
                  </w:r>
                </w:p>
              </w:tc>
              <w:tc>
                <w:tcPr>
                  <w:tcW w:type="dxa" w:w="954"/>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1028"/>
                  <w:tcBorders>
                    <w:start w:sz="4.800000000000182" w:val="single" w:color="#000000"/>
                    <w:top w:sz="4.800000000000182" w:val="single" w:color="#000000"/>
                    <w:end w:sz="4.7999999999999545" w:val="single" w:color="#000000"/>
                    <w:bottom w:sz="4.800000000000182" w:val="single" w:color="#000000"/>
                  </w:tcBorders>
                  <w:tcMar>
                    <w:start w:w="0" w:type="dxa"/>
                    <w:end w:w="0" w:type="dxa"/>
                  </w:tcMar>
                </w:tcPr>
                <w:p/>
              </w:tc>
              <w:tc>
                <w:tcPr>
                  <w:tcW w:type="dxa" w:w="1014"/>
                  <w:tcBorders>
                    <w:start w:sz="4.7999999999999545" w:val="single" w:color="#000000"/>
                    <w:top w:sz="4.800000000000182" w:val="single" w:color="#000000"/>
                    <w:end w:sz="5.599999999999909" w:val="single" w:color="#000000"/>
                    <w:bottom w:sz="4.800000000000182" w:val="single" w:color="#000000"/>
                  </w:tcBorders>
                  <w:tcMar>
                    <w:start w:w="0" w:type="dxa"/>
                    <w:end w:w="0" w:type="dxa"/>
                  </w:tcMar>
                </w:tcPr>
                <w:p/>
              </w:tc>
              <w:tc>
                <w:tcPr>
                  <w:tcW w:type="dxa" w:w="658"/>
                  <w:tcBorders>
                    <w:start w:sz="5.599999999999909" w:val="single" w:color="#000000"/>
                    <w:top w:sz="4.800000000000182" w:val="single" w:color="#000000"/>
                    <w:end w:sz="4.800000000000182" w:val="single" w:color="#000000"/>
                    <w:bottom w:sz="4.800000000000182" w:val="single" w:color="#000000"/>
                  </w:tcBorders>
                  <w:tcMar>
                    <w:start w:w="0" w:type="dxa"/>
                    <w:end w:w="0" w:type="dxa"/>
                  </w:tcMar>
                </w:tcPr>
                <w:p/>
              </w:tc>
              <w:tc>
                <w:tcPr>
                  <w:tcW w:type="dxa" w:w="65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97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78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203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25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02"/>
              </w:trPr>
              <w:tc>
                <w:tcPr>
                  <w:tcW w:type="dxa" w:w="656"/>
                  <w:tcBorders>
                    <w:start w:sz="4.800000000000011" w:val="single" w:color="#000000"/>
                    <w:top w:sz="4.800000000000182" w:val="single" w:color="#000000"/>
                    <w:end w:sz="4.800000000000011" w:val="single" w:color="#000000"/>
                    <w:bottom w:sz="4.799999999999272" w:val="single" w:color="#000000"/>
                  </w:tcBorders>
                  <w:tcMar>
                    <w:start w:w="0" w:type="dxa"/>
                    <w:end w:w="0" w:type="dxa"/>
                  </w:tcMar>
                </w:tcPr>
                <w:p/>
              </w:tc>
              <w:tc>
                <w:tcPr>
                  <w:tcW w:type="dxa" w:w="1350"/>
                  <w:tcBorders>
                    <w:start w:sz="4.800000000000011" w:val="single" w:color="#000000"/>
                    <w:top w:sz="4.800000000000182" w:val="single" w:color="#000000"/>
                    <w:end w:sz="4.7999999999999545" w:val="single" w:color="#000000"/>
                    <w:bottom w:sz="4.799999999999272" w:val="single" w:color="#000000"/>
                  </w:tcBorders>
                  <w:tcMar>
                    <w:start w:w="0" w:type="dxa"/>
                    <w:end w:w="0" w:type="dxa"/>
                  </w:tcMar>
                </w:tcPr>
                <w:p/>
              </w:tc>
              <w:tc>
                <w:tcPr>
                  <w:tcW w:type="dxa" w:w="954"/>
                  <w:tcBorders>
                    <w:start w:sz="4.7999999999999545" w:val="single" w:color="#000000"/>
                    <w:top w:sz="4.800000000000182" w:val="single" w:color="#000000"/>
                    <w:end w:sz="4.800000000000182" w:val="single" w:color="#000000"/>
                    <w:bottom w:sz="4.799999999999272" w:val="single" w:color="#000000"/>
                  </w:tcBorders>
                  <w:tcMar>
                    <w:start w:w="0" w:type="dxa"/>
                    <w:end w:w="0" w:type="dxa"/>
                  </w:tcMar>
                </w:tcPr>
                <w:p/>
              </w:tc>
              <w:tc>
                <w:tcPr>
                  <w:tcW w:type="dxa" w:w="1028"/>
                  <w:tcBorders>
                    <w:start w:sz="4.800000000000182" w:val="single" w:color="#000000"/>
                    <w:top w:sz="4.800000000000182" w:val="single" w:color="#000000"/>
                    <w:end w:sz="4.7999999999999545" w:val="single" w:color="#000000"/>
                    <w:bottom w:sz="4.799999999999272" w:val="single" w:color="#000000"/>
                  </w:tcBorders>
                  <w:tcMar>
                    <w:start w:w="0" w:type="dxa"/>
                    <w:end w:w="0" w:type="dxa"/>
                  </w:tcMar>
                </w:tcPr>
                <w:p/>
              </w:tc>
              <w:tc>
                <w:tcPr>
                  <w:tcW w:type="dxa" w:w="1014"/>
                  <w:tcBorders>
                    <w:start w:sz="4.7999999999999545" w:val="single" w:color="#000000"/>
                    <w:top w:sz="4.800000000000182" w:val="single" w:color="#000000"/>
                    <w:end w:sz="5.599999999999909" w:val="single" w:color="#000000"/>
                    <w:bottom w:sz="4.799999999999272" w:val="single" w:color="#000000"/>
                  </w:tcBorders>
                  <w:tcMar>
                    <w:start w:w="0" w:type="dxa"/>
                    <w:end w:w="0" w:type="dxa"/>
                  </w:tcMar>
                </w:tcPr>
                <w:p/>
              </w:tc>
              <w:tc>
                <w:tcPr>
                  <w:tcW w:type="dxa" w:w="658"/>
                  <w:tcBorders>
                    <w:start w:sz="5.599999999999909" w:val="single" w:color="#000000"/>
                    <w:top w:sz="4.800000000000182" w:val="single" w:color="#000000"/>
                    <w:end w:sz="4.800000000000182" w:val="single" w:color="#000000"/>
                    <w:bottom w:sz="4.799999999999272" w:val="single" w:color="#000000"/>
                  </w:tcBorders>
                  <w:tcMar>
                    <w:start w:w="0" w:type="dxa"/>
                    <w:end w:w="0" w:type="dxa"/>
                  </w:tcMar>
                </w:tcPr>
                <w:p/>
              </w:tc>
              <w:tc>
                <w:tcPr>
                  <w:tcW w:type="dxa" w:w="656"/>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tc>
              <w:tc>
                <w:tcPr>
                  <w:tcW w:type="dxa" w:w="978"/>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tc>
              <w:tc>
                <w:tcPr>
                  <w:tcW w:type="dxa" w:w="780"/>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tc>
              <w:tc>
                <w:tcPr>
                  <w:tcW w:type="dxa" w:w="2032"/>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tc>
              <w:tc>
                <w:tcPr>
                  <w:tcW w:type="dxa" w:w="1250"/>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i w:val="0"/>
                <w:color w:val="000000"/>
                <w:sz w:val="20"/>
              </w:rPr>
              <w:t>IV. Tên cơ quan thuế tiếp nhận thông báo:</w:t>
            </w:r>
          </w:p>
        </w:tc>
      </w:tr>
    </w:tbl>
    <w:p>
      <w:pPr>
        <w:autoSpaceDN w:val="0"/>
        <w:autoSpaceDE w:val="0"/>
        <w:widowControl/>
        <w:spacing w:line="233" w:lineRule="auto" w:before="128" w:after="0"/>
        <w:ind w:left="1028" w:right="0" w:firstLine="0"/>
        <w:jc w:val="left"/>
      </w:pPr>
      <w:r>
        <w:rPr>
          <w:rFonts w:ascii="Arial" w:hAnsi="Arial" w:eastAsia="Arial"/>
          <w:b w:val="0"/>
          <w:i w:val="0"/>
          <w:color w:val="000000"/>
          <w:sz w:val="20"/>
        </w:rPr>
        <w:t>………………………………………………………………….</w:t>
      </w:r>
    </w:p>
    <w:p>
      <w:pPr>
        <w:autoSpaceDN w:val="0"/>
        <w:tabs>
          <w:tab w:pos="2108" w:val="left"/>
          <w:tab w:pos="7028" w:val="left"/>
          <w:tab w:pos="7606" w:val="left"/>
          <w:tab w:pos="7614" w:val="left"/>
        </w:tabs>
        <w:autoSpaceDE w:val="0"/>
        <w:widowControl/>
        <w:spacing w:line="295" w:lineRule="auto" w:before="398" w:after="0"/>
        <w:ind w:left="1922" w:right="1296" w:firstLine="0"/>
        <w:jc w:val="left"/>
      </w:pPr>
      <w:r>
        <w:tab/>
      </w:r>
      <w:r>
        <w:rPr>
          <w:rFonts w:ascii="Arial" w:hAnsi="Arial" w:eastAsia="Arial"/>
          <w:b/>
          <w:i w:val="0"/>
          <w:color w:val="222222"/>
          <w:sz w:val="20"/>
        </w:rPr>
        <w:t xml:space="preserve">ĐƠN VỊ NHẬN ỦY NHIỆM </w:t>
      </w:r>
      <w:r>
        <w:tab/>
      </w:r>
      <w:r>
        <w:tab/>
      </w:r>
      <w:r>
        <w:tab/>
      </w:r>
      <w:r>
        <w:rPr>
          <w:rFonts w:ascii="Arial" w:hAnsi="Arial" w:eastAsia="Arial"/>
          <w:b w:val="0"/>
          <w:i/>
          <w:color w:val="222222"/>
          <w:sz w:val="20"/>
        </w:rPr>
        <w:t xml:space="preserve">..... Ngày........tháng....năm....... </w:t>
      </w:r>
      <w:r>
        <w:rPr>
          <w:rFonts w:ascii="Arial" w:hAnsi="Arial" w:eastAsia="Arial"/>
          <w:b w:val="0"/>
          <w:i/>
          <w:color w:val="000000"/>
          <w:sz w:val="20"/>
        </w:rPr>
        <w:t>(Ký, đóng dấu và ghi rõ họ tên)</w:t>
      </w:r>
      <w:r>
        <w:rPr>
          <w:rFonts w:ascii="Arial" w:hAnsi="Arial" w:eastAsia="Arial"/>
          <w:b/>
          <w:i w:val="0"/>
          <w:color w:val="222222"/>
          <w:sz w:val="20"/>
        </w:rPr>
        <w:t xml:space="preserve">ĐƠN VỊ ỦY NHIỆM/CHẤM DỨT ỦY NHIỆM </w:t>
      </w:r>
      <w:r>
        <w:tab/>
      </w:r>
      <w:r>
        <w:tab/>
      </w:r>
      <w:r>
        <w:tab/>
      </w:r>
      <w:r>
        <w:rPr>
          <w:rFonts w:ascii="Arial" w:hAnsi="Arial" w:eastAsia="Arial"/>
          <w:b w:val="0"/>
          <w:i/>
          <w:color w:val="222222"/>
          <w:sz w:val="20"/>
        </w:rPr>
        <w:t>(Ký, đóng dấu và ghi rõ họ tên)</w:t>
      </w:r>
    </w:p>
    <w:p>
      <w:pPr>
        <w:autoSpaceDN w:val="0"/>
        <w:tabs>
          <w:tab w:pos="9910" w:val="left"/>
        </w:tabs>
        <w:autoSpaceDE w:val="0"/>
        <w:widowControl/>
        <w:spacing w:line="278" w:lineRule="auto" w:before="1042" w:after="30"/>
        <w:ind w:left="4114" w:right="432" w:firstLine="0"/>
        <w:jc w:val="left"/>
      </w:pPr>
      <w:r>
        <w:tab/>
      </w:r>
      <w:r>
        <w:rPr>
          <w:rFonts w:ascii="Arial" w:hAnsi="Arial" w:eastAsia="Arial"/>
          <w:b/>
          <w:i w:val="0"/>
          <w:color w:val="000000"/>
          <w:sz w:val="20"/>
        </w:rPr>
        <w:t xml:space="preserve">Mẫu số: BC26/BLĐT </w:t>
      </w:r>
      <w:r>
        <w:rPr>
          <w:rFonts w:ascii="Arial" w:hAnsi="Arial" w:eastAsia="Arial"/>
          <w:b/>
          <w:i w:val="0"/>
          <w:color w:val="000000"/>
          <w:sz w:val="20"/>
        </w:rPr>
        <w:t>CỘNG HÒA XÃ HỘI CHỦ NGHĨA VIỆT NAM</w:t>
      </w:r>
    </w:p>
    <w:tbl>
      <w:tblPr>
        <w:tblW w:type="auto" w:w="0"/>
        <w:tblLayout w:type="fixed"/>
        <w:tblLook w:firstColumn="1" w:firstRow="1" w:lastColumn="0" w:lastRow="0" w:noHBand="0" w:noVBand="1" w:val="04A0"/>
        <w:tblInd w:w="0.0" w:type="dxa"/>
      </w:tblPr>
      <w:tblGrid>
        <w:gridCol w:w="9360"/>
      </w:tblGrid>
      <w:tr>
        <w:trPr>
          <w:trHeight w:hRule="exact" w:val="330"/>
        </w:trPr>
        <w:tc>
          <w:tcPr>
            <w:tcW w:type="dxa" w:w="12240"/>
            <w:tcBorders/>
            <w:shd w:fill="ffffff"/>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0"/>
              </w:rPr>
              <w:t>Độc lập - Tự do - Hạnh phúc</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95" w:lineRule="auto" w:before="44" w:after="0"/>
        <w:ind w:left="3312" w:right="3312" w:firstLine="0"/>
        <w:jc w:val="center"/>
      </w:pPr>
      <w:r>
        <w:rPr>
          <w:shd w:val="clear" w:color="auto" w:fill="999999"/>
          <w:rFonts w:ascii="Arial" w:hAnsi="Arial" w:eastAsia="Arial"/>
          <w:b w:val="0"/>
          <w:i w:val="0"/>
          <w:color w:val="000000"/>
          <w:sz w:val="20"/>
        </w:rPr>
        <w:t xml:space="preserve">________________________ </w:t>
      </w:r>
      <w:r>
        <w:br/>
      </w:r>
      <w:r>
        <w:rPr>
          <w:shd w:val="clear" w:color="auto" w:fill="999999"/>
          <w:rFonts w:ascii="Arial" w:hAnsi="Arial" w:eastAsia="Arial"/>
          <w:b/>
          <w:i w:val="0"/>
          <w:color w:val="000000"/>
          <w:sz w:val="20"/>
        </w:rPr>
        <w:t>BÁO CÁO TÌNH HÌNH SỬ DỤNG BIÊN LAI THU PHÍ, LỆ PHÍ</w:t>
      </w:r>
      <w:r>
        <w:br/>
      </w:r>
      <w:r>
        <w:rPr>
          <w:shd w:val="clear" w:color="auto" w:fill="999999"/>
          <w:rFonts w:ascii="Arial" w:hAnsi="Arial" w:eastAsia="Arial"/>
          <w:b w:val="0"/>
          <w:i w:val="0"/>
          <w:color w:val="000000"/>
          <w:sz w:val="20"/>
        </w:rPr>
        <w:t>Kỳ tính thuế: Quý....năm ….</w:t>
      </w:r>
    </w:p>
    <w:p>
      <w:pPr>
        <w:autoSpaceDN w:val="0"/>
        <w:autoSpaceDE w:val="0"/>
        <w:widowControl/>
        <w:spacing w:line="233" w:lineRule="auto" w:before="312" w:after="0"/>
        <w:ind w:left="1028" w:right="0" w:firstLine="0"/>
        <w:jc w:val="left"/>
      </w:pPr>
      <w:r>
        <w:rPr>
          <w:rFonts w:ascii="Arial" w:hAnsi="Arial" w:eastAsia="Arial"/>
          <w:b w:val="0"/>
          <w:i w:val="0"/>
          <w:color w:val="000000"/>
          <w:sz w:val="20"/>
        </w:rPr>
        <w:t>1. Tên đơn vị:....................................................................................</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Mã số thuế (nếu có):......................................................................................................</w:t>
      </w:r>
    </w:p>
    <w:p>
      <w:pPr>
        <w:autoSpaceDN w:val="0"/>
        <w:autoSpaceDE w:val="0"/>
        <w:widowControl/>
        <w:spacing w:line="233" w:lineRule="auto" w:before="186" w:after="128"/>
        <w:ind w:left="1028" w:right="0" w:firstLine="0"/>
        <w:jc w:val="left"/>
      </w:pPr>
      <w:r>
        <w:rPr>
          <w:rFonts w:ascii="Arial" w:hAnsi="Arial" w:eastAsia="Arial"/>
          <w:b w:val="0"/>
          <w:i w:val="0"/>
          <w:color w:val="000000"/>
          <w:sz w:val="20"/>
        </w:rPr>
        <w:t>3. Địa chỉ:..................................................</w:t>
      </w: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val="0"/>
                <w:i w:val="0"/>
                <w:color w:val="000000"/>
                <w:sz w:val="20"/>
              </w:rPr>
              <w:t>Đơn vị tính: số</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47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322"/>
              </w:trPr>
              <w:tc>
                <w:tcPr>
                  <w:tcW w:type="dxa" w:w="742"/>
                  <w:vMerge w:val="restart"/>
                  <w:tcBorders>
                    <w:start w:sz="4.800000000000011" w:val="single" w:color="#000000"/>
                    <w:top w:sz="4.7999999999999545" w:val="single" w:color="#000000"/>
                    <w:end w:sz="5.600000000000023"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564" w:after="0"/>
                    <w:ind w:left="0" w:right="0" w:firstLine="0"/>
                    <w:jc w:val="center"/>
                  </w:pPr>
                  <w:r>
                    <w:rPr>
                      <w:rFonts w:ascii="Arial" w:hAnsi="Arial" w:eastAsia="Arial"/>
                      <w:b/>
                      <w:i w:val="0"/>
                      <w:color w:val="000000"/>
                      <w:sz w:val="20"/>
                    </w:rPr>
                    <w:t>STT</w:t>
                  </w:r>
                </w:p>
              </w:tc>
              <w:tc>
                <w:tcPr>
                  <w:tcW w:type="dxa" w:w="1796"/>
                  <w:vMerge w:val="restart"/>
                  <w:tcBorders>
                    <w:start w:sz="5.600000000000023" w:val="single" w:color="#000000"/>
                    <w:top w:sz="4.7999999999999545" w:val="single" w:color="#000000"/>
                    <w:end w:sz="4.7999999999999545"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564" w:after="0"/>
                    <w:ind w:left="0" w:right="0" w:firstLine="0"/>
                    <w:jc w:val="center"/>
                  </w:pPr>
                  <w:r>
                    <w:rPr>
                      <w:rFonts w:ascii="Arial" w:hAnsi="Arial" w:eastAsia="Arial"/>
                      <w:b/>
                      <w:i w:val="0"/>
                      <w:color w:val="000000"/>
                      <w:sz w:val="20"/>
                    </w:rPr>
                    <w:t>Tên loại biên lai</w:t>
                  </w:r>
                </w:p>
              </w:tc>
              <w:tc>
                <w:tcPr>
                  <w:tcW w:type="dxa" w:w="1622"/>
                  <w:vMerge w:val="restart"/>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auto" w:before="416" w:after="0"/>
                    <w:ind w:left="144" w:right="144" w:firstLine="0"/>
                    <w:jc w:val="center"/>
                  </w:pPr>
                  <w:r>
                    <w:rPr>
                      <w:rFonts w:ascii="Arial" w:hAnsi="Arial" w:eastAsia="Arial"/>
                      <w:b/>
                      <w:i w:val="0"/>
                      <w:color w:val="000000"/>
                      <w:sz w:val="20"/>
                    </w:rPr>
                    <w:t xml:space="preserve">Ký hiệu mẫu </w:t>
                  </w:r>
                  <w:r>
                    <w:rPr>
                      <w:rFonts w:ascii="Arial" w:hAnsi="Arial" w:eastAsia="Arial"/>
                      <w:b/>
                      <w:i w:val="0"/>
                      <w:color w:val="000000"/>
                      <w:sz w:val="20"/>
                    </w:rPr>
                    <w:t>biên lai</w:t>
                  </w:r>
                </w:p>
              </w:tc>
              <w:tc>
                <w:tcPr>
                  <w:tcW w:type="dxa" w:w="1252"/>
                  <w:vMerge w:val="restart"/>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78" w:lineRule="auto" w:before="416" w:after="0"/>
                    <w:ind w:left="0" w:right="0" w:firstLine="0"/>
                    <w:jc w:val="center"/>
                  </w:pPr>
                  <w:r>
                    <w:rPr>
                      <w:rFonts w:ascii="Arial" w:hAnsi="Arial" w:eastAsia="Arial"/>
                      <w:b/>
                      <w:i w:val="0"/>
                      <w:color w:val="000000"/>
                      <w:sz w:val="20"/>
                    </w:rPr>
                    <w:t xml:space="preserve">Ký hiệu biên </w:t>
                  </w:r>
                  <w:r>
                    <w:rPr>
                      <w:rFonts w:ascii="Arial" w:hAnsi="Arial" w:eastAsia="Arial"/>
                      <w:b/>
                      <w:i w:val="0"/>
                      <w:color w:val="000000"/>
                      <w:sz w:val="20"/>
                    </w:rPr>
                    <w:t>lai</w:t>
                  </w:r>
                </w:p>
              </w:tc>
              <w:tc>
                <w:tcPr>
                  <w:tcW w:type="dxa" w:w="5944"/>
                  <w:gridSpan w:val="3"/>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Số biên lai sử dụng trong kỳ</w:t>
                  </w:r>
                </w:p>
              </w:tc>
            </w:tr>
            <w:tr>
              <w:trPr>
                <w:trHeight w:hRule="exact" w:val="534"/>
              </w:trPr>
              <w:tc>
                <w:tcPr>
                  <w:tcW w:type="dxa" w:w="1749"/>
                  <w:vMerge/>
                  <w:tcBorders>
                    <w:start w:sz="4.800000000000011" w:val="single" w:color="#000000"/>
                    <w:top w:sz="4.7999999999999545" w:val="single" w:color="#000000"/>
                    <w:end w:sz="5.600000000000023" w:val="single" w:color="#000000"/>
                    <w:bottom w:sz="4.7999999999999545" w:val="single" w:color="#000000"/>
                  </w:tcBorders>
                </w:tcPr>
                <w:p/>
              </w:tc>
              <w:tc>
                <w:tcPr>
                  <w:tcW w:type="dxa" w:w="1749"/>
                  <w:vMerge/>
                  <w:tcBorders>
                    <w:start w:sz="5.600000000000023" w:val="single" w:color="#000000"/>
                    <w:top w:sz="4.7999999999999545" w:val="single" w:color="#000000"/>
                    <w:end w:sz="4.7999999999999545" w:val="single" w:color="#000000"/>
                    <w:bottom w:sz="4.7999999999999545" w:val="single" w:color="#000000"/>
                  </w:tcBorders>
                </w:tcPr>
                <w:p/>
              </w:tc>
              <w:tc>
                <w:tcPr>
                  <w:tcW w:type="dxa" w:w="1749"/>
                  <w:vMerge/>
                  <w:tcBorders>
                    <w:start w:sz="4.7999999999999545" w:val="single" w:color="#000000"/>
                    <w:top w:sz="4.7999999999999545" w:val="single" w:color="#000000"/>
                    <w:end w:sz="4.800000000000182" w:val="single" w:color="#000000"/>
                    <w:bottom w:sz="4.7999999999999545" w:val="single" w:color="#000000"/>
                  </w:tcBorders>
                </w:tcPr>
                <w:p/>
              </w:tc>
              <w:tc>
                <w:tcPr>
                  <w:tcW w:type="dxa" w:w="1749"/>
                  <w:vMerge/>
                  <w:tcBorders>
                    <w:start w:sz="4.800000000000182" w:val="single" w:color="#000000"/>
                    <w:top w:sz="4.7999999999999545" w:val="single" w:color="#000000"/>
                    <w:end w:sz="4.799999999999727" w:val="single" w:color="#000000"/>
                    <w:bottom w:sz="4.7999999999999545" w:val="single" w:color="#000000"/>
                  </w:tcBorders>
                </w:tcPr>
                <w:p/>
              </w:tc>
              <w:tc>
                <w:tcPr>
                  <w:tcW w:type="dxa" w:w="1982"/>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4" w:after="0"/>
                    <w:ind w:left="0" w:right="0" w:firstLine="0"/>
                    <w:jc w:val="center"/>
                  </w:pPr>
                  <w:r>
                    <w:rPr>
                      <w:rFonts w:ascii="Arial" w:hAnsi="Arial" w:eastAsia="Arial"/>
                      <w:b/>
                      <w:i w:val="0"/>
                      <w:color w:val="000000"/>
                      <w:sz w:val="20"/>
                    </w:rPr>
                    <w:t>Tổng số sử dụng</w:t>
                  </w:r>
                </w:p>
              </w:tc>
              <w:tc>
                <w:tcPr>
                  <w:tcW w:type="dxa" w:w="3962"/>
                  <w:gridSpan w:val="2"/>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144" w:after="0"/>
                    <w:ind w:left="0" w:right="0" w:firstLine="0"/>
                    <w:jc w:val="center"/>
                  </w:pPr>
                  <w:r>
                    <w:rPr>
                      <w:rFonts w:ascii="Arial" w:hAnsi="Arial" w:eastAsia="Arial"/>
                      <w:b/>
                      <w:i w:val="0"/>
                      <w:color w:val="000000"/>
                      <w:sz w:val="20"/>
                    </w:rPr>
                    <w:t>Hủy</w:t>
                  </w:r>
                </w:p>
              </w:tc>
            </w:tr>
            <w:tr>
              <w:trPr>
                <w:trHeight w:hRule="exact" w:val="520"/>
              </w:trPr>
              <w:tc>
                <w:tcPr>
                  <w:tcW w:type="dxa" w:w="1749"/>
                  <w:vMerge/>
                  <w:tcBorders>
                    <w:start w:sz="4.800000000000011" w:val="single" w:color="#000000"/>
                    <w:top w:sz="4.7999999999999545" w:val="single" w:color="#000000"/>
                    <w:end w:sz="5.600000000000023" w:val="single" w:color="#000000"/>
                    <w:bottom w:sz="4.7999999999999545" w:val="single" w:color="#000000"/>
                  </w:tcBorders>
                </w:tcPr>
                <w:p/>
              </w:tc>
              <w:tc>
                <w:tcPr>
                  <w:tcW w:type="dxa" w:w="1749"/>
                  <w:vMerge/>
                  <w:tcBorders>
                    <w:start w:sz="5.600000000000023" w:val="single" w:color="#000000"/>
                    <w:top w:sz="4.7999999999999545" w:val="single" w:color="#000000"/>
                    <w:end w:sz="4.7999999999999545" w:val="single" w:color="#000000"/>
                    <w:bottom w:sz="4.7999999999999545" w:val="single" w:color="#000000"/>
                  </w:tcBorders>
                </w:tcPr>
                <w:p/>
              </w:tc>
              <w:tc>
                <w:tcPr>
                  <w:tcW w:type="dxa" w:w="1749"/>
                  <w:vMerge/>
                  <w:tcBorders>
                    <w:start w:sz="4.7999999999999545" w:val="single" w:color="#000000"/>
                    <w:top w:sz="4.7999999999999545" w:val="single" w:color="#000000"/>
                    <w:end w:sz="4.800000000000182" w:val="single" w:color="#000000"/>
                    <w:bottom w:sz="4.7999999999999545" w:val="single" w:color="#000000"/>
                  </w:tcBorders>
                </w:tcPr>
                <w:p/>
              </w:tc>
              <w:tc>
                <w:tcPr>
                  <w:tcW w:type="dxa" w:w="1749"/>
                  <w:vMerge/>
                  <w:tcBorders>
                    <w:start w:sz="4.800000000000182" w:val="single" w:color="#000000"/>
                    <w:top w:sz="4.7999999999999545" w:val="single" w:color="#000000"/>
                    <w:end w:sz="4.799999999999727" w:val="single" w:color="#000000"/>
                    <w:bottom w:sz="4.7999999999999545" w:val="single" w:color="#000000"/>
                  </w:tcBorders>
                </w:tcPr>
                <w:p/>
              </w:tc>
              <w:tc>
                <w:tcPr>
                  <w:tcW w:type="dxa" w:w="1982"/>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Tổng số</w:t>
                  </w:r>
                </w:p>
              </w:tc>
              <w:tc>
                <w:tcPr>
                  <w:tcW w:type="dxa" w:w="1994"/>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1968"/>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Đến</w:t>
                  </w:r>
                  <w:r>
                    <w:rPr>
                      <w:rFonts w:ascii="Arial" w:hAnsi="Arial" w:eastAsia="Arial"/>
                      <w:b/>
                      <w:i w:val="0"/>
                      <w:color w:val="000000"/>
                      <w:sz w:val="20"/>
                    </w:rPr>
                    <w:t>số</w:t>
                  </w:r>
                </w:p>
              </w:tc>
            </w:tr>
            <w:tr>
              <w:trPr>
                <w:trHeight w:hRule="exact" w:val="322"/>
              </w:trPr>
              <w:tc>
                <w:tcPr>
                  <w:tcW w:type="dxa" w:w="742"/>
                  <w:tcBorders>
                    <w:start w:sz="4.800000000000011" w:val="single" w:color="#000000"/>
                    <w:top w:sz="4.7999999999999545" w:val="single" w:color="#000000"/>
                    <w:end w:sz="5.600000000000023"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796"/>
                  <w:tcBorders>
                    <w:start w:sz="5.600000000000023"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622"/>
                  <w:tcBorders>
                    <w:start w:sz="4.7999999999999545"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252"/>
                  <w:tcBorders>
                    <w:start w:sz="4.800000000000182"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982"/>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994"/>
                  <w:tcBorders>
                    <w:start w:sz="4.800000000000182"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968"/>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r>
            <w:tr>
              <w:trPr>
                <w:trHeight w:hRule="exact" w:val="322"/>
              </w:trPr>
              <w:tc>
                <w:tcPr>
                  <w:tcW w:type="dxa" w:w="742"/>
                  <w:tcBorders>
                    <w:start w:sz="4.800000000000011" w:val="single" w:color="#000000"/>
                    <w:top w:sz="4.800000000000182" w:val="single" w:color="#000000"/>
                    <w:end w:sz="5.600000000000023" w:val="single" w:color="#000000"/>
                    <w:bottom w:sz="4.7999999999999545" w:val="single" w:color="#000000"/>
                  </w:tcBorders>
                  <w:tcMar>
                    <w:start w:w="0" w:type="dxa"/>
                    <w:end w:w="0" w:type="dxa"/>
                  </w:tcMar>
                </w:tcPr>
                <w:p/>
              </w:tc>
              <w:tc>
                <w:tcPr>
                  <w:tcW w:type="dxa" w:w="1796"/>
                  <w:tcBorders>
                    <w:start w:sz="5.600000000000023" w:val="single" w:color="#000000"/>
                    <w:top w:sz="4.800000000000182" w:val="single" w:color="#000000"/>
                    <w:end w:sz="4.7999999999999545" w:val="single" w:color="#000000"/>
                    <w:bottom w:sz="4.7999999999999545" w:val="single" w:color="#000000"/>
                  </w:tcBorders>
                  <w:tcMar>
                    <w:start w:w="0" w:type="dxa"/>
                    <w:end w:w="0" w:type="dxa"/>
                  </w:tcMar>
                </w:tcPr>
                <w:p/>
              </w:tc>
              <w:tc>
                <w:tcPr>
                  <w:tcW w:type="dxa" w:w="1622"/>
                  <w:tcBorders>
                    <w:start w:sz="4.7999999999999545" w:val="single" w:color="#000000"/>
                    <w:top w:sz="4.800000000000182" w:val="single" w:color="#000000"/>
                    <w:end w:sz="4.800000000000182" w:val="single" w:color="#000000"/>
                    <w:bottom w:sz="4.7999999999999545" w:val="single" w:color="#000000"/>
                  </w:tcBorders>
                  <w:tcMar>
                    <w:start w:w="0" w:type="dxa"/>
                    <w:end w:w="0" w:type="dxa"/>
                  </w:tcMar>
                </w:tcPr>
                <w:p/>
              </w:tc>
              <w:tc>
                <w:tcPr>
                  <w:tcW w:type="dxa" w:w="1252"/>
                  <w:tcBorders>
                    <w:start w:sz="4.800000000000182" w:val="single" w:color="#000000"/>
                    <w:top w:sz="4.800000000000182" w:val="single" w:color="#000000"/>
                    <w:end w:sz="4.799999999999727" w:val="single" w:color="#000000"/>
                    <w:bottom w:sz="4.7999999999999545" w:val="single" w:color="#000000"/>
                  </w:tcBorders>
                  <w:tcMar>
                    <w:start w:w="0" w:type="dxa"/>
                    <w:end w:w="0" w:type="dxa"/>
                  </w:tcMar>
                </w:tcPr>
                <w:p/>
              </w:tc>
              <w:tc>
                <w:tcPr>
                  <w:tcW w:type="dxa" w:w="1982"/>
                  <w:tcBorders>
                    <w:start w:sz="4.799999999999727" w:val="single" w:color="#000000"/>
                    <w:top w:sz="4.800000000000182" w:val="single" w:color="#000000"/>
                    <w:end w:sz="4.800000000000182" w:val="single" w:color="#000000"/>
                    <w:bottom w:sz="4.7999999999999545" w:val="single" w:color="#000000"/>
                  </w:tcBorders>
                  <w:tcMar>
                    <w:start w:w="0" w:type="dxa"/>
                    <w:end w:w="0" w:type="dxa"/>
                  </w:tcMar>
                </w:tcPr>
                <w:p/>
              </w:tc>
              <w:tc>
                <w:tcPr>
                  <w:tcW w:type="dxa" w:w="1994"/>
                  <w:tcBorders>
                    <w:start w:sz="4.800000000000182" w:val="single" w:color="#000000"/>
                    <w:top w:sz="4.800000000000182" w:val="single" w:color="#000000"/>
                    <w:end w:sz="4.799999999999727" w:val="single" w:color="#000000"/>
                    <w:bottom w:sz="4.7999999999999545" w:val="single" w:color="#000000"/>
                  </w:tcBorders>
                  <w:tcMar>
                    <w:start w:w="0" w:type="dxa"/>
                    <w:end w:w="0" w:type="dxa"/>
                  </w:tcMar>
                </w:tcPr>
                <w:p/>
              </w:tc>
              <w:tc>
                <w:tcPr>
                  <w:tcW w:type="dxa" w:w="1968"/>
                  <w:tcBorders>
                    <w:start w:sz="4.799999999999727" w:val="single" w:color="#000000"/>
                    <w:top w:sz="4.800000000000182" w:val="single" w:color="#000000"/>
                    <w:end w:sz="4.800000000000182" w:val="single" w:color="#000000"/>
                    <w:bottom w:sz="4.7999999999999545" w:val="single" w:color="#000000"/>
                  </w:tcBorders>
                  <w:tcMar>
                    <w:start w:w="0" w:type="dxa"/>
                    <w:end w:w="0" w:type="dxa"/>
                  </w:tcMar>
                </w:tcPr>
                <w:p/>
              </w:tc>
            </w:tr>
            <w:tr>
              <w:trPr>
                <w:trHeight w:hRule="exact" w:val="302"/>
              </w:trPr>
              <w:tc>
                <w:tcPr>
                  <w:tcW w:type="dxa" w:w="742"/>
                  <w:tcBorders>
                    <w:start w:sz="4.800000000000011" w:val="single" w:color="#000000"/>
                    <w:top w:sz="4.7999999999999545" w:val="single" w:color="#000000"/>
                    <w:end w:sz="5.600000000000023" w:val="single" w:color="#000000"/>
                    <w:bottom w:sz="4.800000000000182" w:val="single" w:color="#000000"/>
                  </w:tcBorders>
                  <w:tcMar>
                    <w:start w:w="0" w:type="dxa"/>
                    <w:end w:w="0" w:type="dxa"/>
                  </w:tcMar>
                </w:tcPr>
                <w:p/>
              </w:tc>
              <w:tc>
                <w:tcPr>
                  <w:tcW w:type="dxa" w:w="1796"/>
                  <w:tcBorders>
                    <w:start w:sz="5.600000000000023" w:val="single" w:color="#000000"/>
                    <w:top w:sz="4.7999999999999545" w:val="single" w:color="#000000"/>
                    <w:end w:sz="4.7999999999999545" w:val="single" w:color="#000000"/>
                    <w:bottom w:sz="4.800000000000182" w:val="single" w:color="#000000"/>
                  </w:tcBorders>
                  <w:tcMar>
                    <w:start w:w="0" w:type="dxa"/>
                    <w:end w:w="0" w:type="dxa"/>
                  </w:tcMar>
                </w:tcPr>
                <w:p/>
              </w:tc>
              <w:tc>
                <w:tcPr>
                  <w:tcW w:type="dxa" w:w="1622"/>
                  <w:tcBorders>
                    <w:start w:sz="4.7999999999999545" w:val="single" w:color="#000000"/>
                    <w:top w:sz="4.7999999999999545" w:val="single" w:color="#000000"/>
                    <w:end w:sz="4.800000000000182" w:val="single" w:color="#000000"/>
                    <w:bottom w:sz="4.800000000000182" w:val="single" w:color="#000000"/>
                  </w:tcBorders>
                  <w:tcMar>
                    <w:start w:w="0" w:type="dxa"/>
                    <w:end w:w="0" w:type="dxa"/>
                  </w:tcMar>
                </w:tcPr>
                <w:p/>
              </w:tc>
              <w:tc>
                <w:tcPr>
                  <w:tcW w:type="dxa" w:w="1252"/>
                  <w:tcBorders>
                    <w:start w:sz="4.800000000000182" w:val="single" w:color="#000000"/>
                    <w:top w:sz="4.7999999999999545" w:val="single" w:color="#000000"/>
                    <w:end w:sz="4.799999999999727" w:val="single" w:color="#000000"/>
                    <w:bottom w:sz="4.800000000000182" w:val="single" w:color="#000000"/>
                  </w:tcBorders>
                  <w:tcMar>
                    <w:start w:w="0" w:type="dxa"/>
                    <w:end w:w="0" w:type="dxa"/>
                  </w:tcMar>
                </w:tcPr>
                <w:p/>
              </w:tc>
              <w:tc>
                <w:tcPr>
                  <w:tcW w:type="dxa" w:w="1982"/>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tc>
              <w:tc>
                <w:tcPr>
                  <w:tcW w:type="dxa" w:w="1994"/>
                  <w:tcBorders>
                    <w:start w:sz="4.800000000000182" w:val="single" w:color="#000000"/>
                    <w:top w:sz="4.7999999999999545" w:val="single" w:color="#000000"/>
                    <w:end w:sz="4.799999999999727" w:val="single" w:color="#000000"/>
                    <w:bottom w:sz="4.800000000000182" w:val="single" w:color="#000000"/>
                  </w:tcBorders>
                  <w:tcMar>
                    <w:start w:w="0" w:type="dxa"/>
                    <w:end w:w="0" w:type="dxa"/>
                  </w:tcMar>
                </w:tcPr>
                <w:p/>
              </w:tc>
              <w:tc>
                <w:tcPr>
                  <w:tcW w:type="dxa" w:w="1968"/>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Cam kết báo cáo tình hình sử dụng biên lai trên đây là đúng sự thật, nếu sai, đơn vị chịu hoàn toàn trách nhiệm trước</w:t>
            </w:r>
          </w:p>
        </w:tc>
      </w:tr>
    </w:tbl>
    <w:p>
      <w:pPr>
        <w:autoSpaceDN w:val="0"/>
        <w:autoSpaceDE w:val="0"/>
        <w:widowControl/>
        <w:spacing w:line="233" w:lineRule="auto" w:before="44" w:after="0"/>
        <w:ind w:left="434" w:right="0" w:firstLine="0"/>
        <w:jc w:val="left"/>
      </w:pPr>
      <w:r>
        <w:rPr>
          <w:rFonts w:ascii="Arial" w:hAnsi="Arial" w:eastAsia="Arial"/>
          <w:b w:val="0"/>
          <w:i w:val="0"/>
          <w:color w:val="000000"/>
          <w:sz w:val="20"/>
        </w:rPr>
        <w:t>pháp luật./.</w:t>
      </w:r>
    </w:p>
    <w:p>
      <w:pPr>
        <w:autoSpaceDN w:val="0"/>
        <w:autoSpaceDE w:val="0"/>
        <w:widowControl/>
        <w:spacing w:line="233" w:lineRule="auto" w:before="310" w:after="0"/>
        <w:ind w:left="0" w:right="2196" w:firstLine="0"/>
        <w:jc w:val="right"/>
      </w:pPr>
      <w:r>
        <w:rPr>
          <w:rFonts w:ascii="Arial" w:hAnsi="Arial" w:eastAsia="Arial"/>
          <w:b w:val="0"/>
          <w:i/>
          <w:color w:val="000000"/>
          <w:sz w:val="20"/>
        </w:rPr>
        <w:t>...., ngày...tháng…năm...</w:t>
      </w:r>
    </w:p>
    <w:p>
      <w:pPr>
        <w:autoSpaceDN w:val="0"/>
        <w:autoSpaceDE w:val="0"/>
        <w:widowControl/>
        <w:spacing w:line="281" w:lineRule="auto" w:before="88" w:after="0"/>
        <w:ind w:left="7488" w:right="1872"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ghi rõ họ tên và đóng dấu)</w:t>
      </w:r>
    </w:p>
    <w:p>
      <w:pPr>
        <w:autoSpaceDN w:val="0"/>
        <w:tabs>
          <w:tab w:pos="4114" w:val="left"/>
          <w:tab w:pos="4792" w:val="left"/>
          <w:tab w:pos="4796" w:val="left"/>
          <w:tab w:pos="4940" w:val="left"/>
          <w:tab w:pos="10018" w:val="left"/>
        </w:tabs>
        <w:autoSpaceDE w:val="0"/>
        <w:widowControl/>
        <w:spacing w:line="310" w:lineRule="auto" w:before="856" w:after="0"/>
        <w:ind w:left="3378" w:right="432" w:firstLine="0"/>
        <w:jc w:val="left"/>
      </w:pPr>
      <w:r>
        <w:tab/>
      </w:r>
      <w:r>
        <w:tab/>
      </w:r>
      <w:r>
        <w:tab/>
      </w:r>
      <w:r>
        <w:tab/>
      </w:r>
      <w:r>
        <w:tab/>
      </w:r>
      <w:r>
        <w:rPr>
          <w:rFonts w:ascii="Arial" w:hAnsi="Arial" w:eastAsia="Arial"/>
          <w:b/>
          <w:i w:val="0"/>
          <w:color w:val="000000"/>
          <w:sz w:val="20"/>
        </w:rPr>
        <w:t xml:space="preserve">Mẫu số: BC26/BLG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tab/>
      </w:r>
      <w:r>
        <w:rPr>
          <w:rFonts w:ascii="Arial" w:hAnsi="Arial" w:eastAsia="Arial"/>
          <w:b w:val="0"/>
          <w:i w:val="0"/>
          <w:color w:val="000000"/>
          <w:sz w:val="20"/>
        </w:rPr>
        <w:t xml:space="preserve">________________________ </w:t>
      </w:r>
      <w:r>
        <w:br/>
      </w:r>
      <w:r>
        <w:rPr>
          <w:rFonts w:ascii="Arial" w:hAnsi="Arial" w:eastAsia="Arial"/>
          <w:b/>
          <w:i w:val="0"/>
          <w:color w:val="000000"/>
          <w:sz w:val="20"/>
        </w:rPr>
        <w:t>BÁO CÁO TÌNH HÌNH SỬ DỤNG BIÊN LAI THU PHÍ, LỆ PHÍ</w:t>
      </w:r>
      <w:r>
        <w:br/>
      </w:r>
      <w:r>
        <w:tab/>
      </w:r>
      <w:r>
        <w:tab/>
      </w:r>
      <w:r>
        <w:tab/>
      </w:r>
      <w:r>
        <w:tab/>
      </w:r>
      <w:r>
        <w:rPr>
          <w:rFonts w:ascii="Arial" w:hAnsi="Arial" w:eastAsia="Arial"/>
          <w:b w:val="0"/>
          <w:i w:val="0"/>
          <w:color w:val="000000"/>
          <w:sz w:val="20"/>
        </w:rPr>
        <w:t>Kỳ tính thuế: Quý....năm....</w:t>
      </w:r>
    </w:p>
    <w:p>
      <w:pPr>
        <w:autoSpaceDN w:val="0"/>
        <w:autoSpaceDE w:val="0"/>
        <w:widowControl/>
        <w:spacing w:line="233" w:lineRule="auto" w:before="396" w:after="0"/>
        <w:ind w:left="1028" w:right="0" w:firstLine="0"/>
        <w:jc w:val="left"/>
      </w:pPr>
      <w:r>
        <w:rPr>
          <w:rFonts w:ascii="Arial" w:hAnsi="Arial" w:eastAsia="Arial"/>
          <w:b w:val="0"/>
          <w:i w:val="0"/>
          <w:color w:val="000000"/>
          <w:sz w:val="20"/>
        </w:rPr>
        <w:t>1. Tên đơn vị............................................. .......................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2. Mã số thuế (nếu có): ……………………………..</w:t>
      </w:r>
    </w:p>
    <w:p>
      <w:pPr>
        <w:autoSpaceDN w:val="0"/>
        <w:autoSpaceDE w:val="0"/>
        <w:widowControl/>
        <w:spacing w:line="233" w:lineRule="auto" w:before="188" w:after="126"/>
        <w:ind w:left="1028" w:right="0" w:firstLine="0"/>
        <w:jc w:val="left"/>
      </w:pPr>
      <w:r>
        <w:rPr>
          <w:rFonts w:ascii="Arial" w:hAnsi="Arial" w:eastAsia="Arial"/>
          <w:b w:val="0"/>
          <w:i w:val="0"/>
          <w:color w:val="000000"/>
          <w:sz w:val="20"/>
        </w:rPr>
        <w:t>3. Địa chỉ:.............................................................................</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val="0"/>
                <w:i w:val="0"/>
                <w:color w:val="222222"/>
                <w:sz w:val="20"/>
              </w:rPr>
              <w:t>Đơn vị tính: số</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4090"/>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612"/>
              <w:gridCol w:w="612"/>
              <w:gridCol w:w="612"/>
              <w:gridCol w:w="612"/>
              <w:gridCol w:w="612"/>
              <w:gridCol w:w="612"/>
              <w:gridCol w:w="612"/>
              <w:gridCol w:w="612"/>
              <w:gridCol w:w="612"/>
              <w:gridCol w:w="612"/>
              <w:gridCol w:w="612"/>
              <w:gridCol w:w="612"/>
              <w:gridCol w:w="612"/>
              <w:gridCol w:w="612"/>
              <w:gridCol w:w="612"/>
              <w:gridCol w:w="612"/>
              <w:gridCol w:w="612"/>
              <w:gridCol w:w="612"/>
              <w:gridCol w:w="612"/>
              <w:gridCol w:w="612"/>
            </w:tblGrid>
            <w:tr>
              <w:trPr>
                <w:trHeight w:hRule="exact" w:val="632"/>
              </w:trPr>
              <w:tc>
                <w:tcPr>
                  <w:tcW w:type="dxa" w:w="420"/>
                  <w:vMerge w:val="restart"/>
                  <w:tcBorders>
                    <w:start w:sz="4.800000000000011" w:val="single" w:color="#000000"/>
                    <w:top w:sz="4.800000000000182" w:val="single" w:color="#000000"/>
                    <w:end w:sz="5.599999999999966"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134" w:after="0"/>
                    <w:ind w:left="0" w:right="0" w:firstLine="0"/>
                    <w:jc w:val="center"/>
                  </w:pPr>
                  <w:r>
                    <w:rPr>
                      <w:rFonts w:ascii="Arial" w:hAnsi="Arial" w:eastAsia="Arial"/>
                      <w:b/>
                      <w:i w:val="0"/>
                      <w:color w:val="000000"/>
                      <w:sz w:val="20"/>
                    </w:rPr>
                    <w:t>STT</w:t>
                  </w:r>
                </w:p>
              </w:tc>
              <w:tc>
                <w:tcPr>
                  <w:tcW w:type="dxa" w:w="1474"/>
                  <w:vMerge w:val="restart"/>
                  <w:tcBorders>
                    <w:start w:sz="5.599999999999966" w:val="single" w:color="#000000"/>
                    <w:top w:sz="4.800000000000182" w:val="single" w:color="#000000"/>
                    <w:end w:sz="4.7999999999999545"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024" w:val="left"/>
                    </w:tabs>
                    <w:autoSpaceDE w:val="0"/>
                    <w:widowControl/>
                    <w:spacing w:line="278" w:lineRule="auto" w:before="986" w:after="0"/>
                    <w:ind w:left="0" w:right="0" w:firstLine="0"/>
                    <w:jc w:val="left"/>
                  </w:pPr>
                  <w:r>
                    <w:rPr>
                      <w:rFonts w:ascii="Arial" w:hAnsi="Arial" w:eastAsia="Arial"/>
                      <w:b/>
                      <w:i w:val="0"/>
                      <w:color w:val="000000"/>
                      <w:sz w:val="20"/>
                    </w:rPr>
                    <w:t>STT</w:t>
                  </w:r>
                  <w:r>
                    <w:rPr>
                      <w:rFonts w:ascii="Arial" w:hAnsi="Arial" w:eastAsia="Arial"/>
                      <w:b/>
                      <w:i w:val="0"/>
                      <w:color w:val="000000"/>
                      <w:sz w:val="20"/>
                    </w:rPr>
                    <w:t xml:space="preserve">Tên loại biên </w:t>
                  </w:r>
                  <w:r>
                    <w:tab/>
                  </w:r>
                  <w:r>
                    <w:rPr>
                      <w:rFonts w:ascii="Arial" w:hAnsi="Arial" w:eastAsia="Arial"/>
                      <w:b/>
                      <w:i w:val="0"/>
                      <w:color w:val="000000"/>
                      <w:sz w:val="20"/>
                    </w:rPr>
                    <w:t>lai</w:t>
                  </w:r>
                </w:p>
              </w:tc>
              <w:tc>
                <w:tcPr>
                  <w:tcW w:type="dxa" w:w="942"/>
                  <w:vMerge w:val="restart"/>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824" w:after="0"/>
                    <w:ind w:left="0" w:right="0" w:firstLine="0"/>
                    <w:jc w:val="center"/>
                  </w:pPr>
                  <w:r>
                    <w:rPr>
                      <w:rFonts w:ascii="Arial" w:hAnsi="Arial" w:eastAsia="Arial"/>
                      <w:b/>
                      <w:i w:val="0"/>
                      <w:color w:val="000000"/>
                      <w:sz w:val="20"/>
                    </w:rPr>
                    <w:t xml:space="preserve">Ký hiệu </w:t>
                  </w:r>
                  <w:r>
                    <w:br/>
                  </w:r>
                  <w:r>
                    <w:rPr>
                      <w:rFonts w:ascii="Arial" w:hAnsi="Arial" w:eastAsia="Arial"/>
                      <w:b/>
                      <w:i w:val="0"/>
                      <w:color w:val="000000"/>
                      <w:sz w:val="20"/>
                    </w:rPr>
                    <w:t xml:space="preserve">mẫu biên </w:t>
                  </w:r>
                  <w:r>
                    <w:rPr>
                      <w:rFonts w:ascii="Arial" w:hAnsi="Arial" w:eastAsia="Arial"/>
                      <w:b/>
                      <w:i w:val="0"/>
                      <w:color w:val="000000"/>
                      <w:sz w:val="20"/>
                    </w:rPr>
                    <w:t>lai</w:t>
                  </w:r>
                </w:p>
              </w:tc>
              <w:tc>
                <w:tcPr>
                  <w:tcW w:type="dxa" w:w="742"/>
                  <w:vMerge w:val="restart"/>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986" w:after="0"/>
                    <w:ind w:left="0" w:right="0" w:firstLine="0"/>
                    <w:jc w:val="center"/>
                  </w:pPr>
                  <w:r>
                    <w:rPr>
                      <w:rFonts w:ascii="Arial" w:hAnsi="Arial" w:eastAsia="Arial"/>
                      <w:b/>
                      <w:i w:val="0"/>
                      <w:color w:val="000000"/>
                      <w:sz w:val="20"/>
                    </w:rPr>
                    <w:t xml:space="preserve">Ký hiệu </w:t>
                  </w:r>
                  <w:r>
                    <w:rPr>
                      <w:rFonts w:ascii="Arial" w:hAnsi="Arial" w:eastAsia="Arial"/>
                      <w:b/>
                      <w:i w:val="0"/>
                      <w:color w:val="000000"/>
                      <w:sz w:val="20"/>
                    </w:rPr>
                    <w:t>biên lai</w:t>
                  </w:r>
                </w:p>
              </w:tc>
              <w:tc>
                <w:tcPr>
                  <w:tcW w:type="dxa" w:w="2132"/>
                  <w:gridSpan w:val="5"/>
                  <w:tcBorders>
                    <w:start w:sz="4.7999999999999545" w:val="single" w:color="#000000"/>
                    <w:top w:sz="4.800000000000182" w:val="single" w:color="#000000"/>
                    <w:end w:sz="5.599999999999909"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4" w:after="0"/>
                    <w:ind w:left="0" w:right="0" w:firstLine="0"/>
                    <w:jc w:val="center"/>
                  </w:pPr>
                  <w:r>
                    <w:rPr>
                      <w:rFonts w:ascii="Arial" w:hAnsi="Arial" w:eastAsia="Arial"/>
                      <w:b/>
                      <w:i w:val="0"/>
                      <w:color w:val="000000"/>
                      <w:sz w:val="20"/>
                    </w:rPr>
                    <w:t xml:space="preserve">Số tồn đầu kỳ, mua/ </w:t>
                  </w:r>
                  <w:r>
                    <w:rPr>
                      <w:rFonts w:ascii="Arial" w:hAnsi="Arial" w:eastAsia="Arial"/>
                      <w:b/>
                      <w:i w:val="0"/>
                      <w:color w:val="000000"/>
                      <w:sz w:val="20"/>
                    </w:rPr>
                    <w:t>phát hành trong kỳ</w:t>
                  </w:r>
                </w:p>
              </w:tc>
              <w:tc>
                <w:tcPr>
                  <w:tcW w:type="dxa" w:w="4186"/>
                  <w:gridSpan w:val="8"/>
                  <w:tcBorders>
                    <w:start w:sz="5.599999999999909" w:val="single" w:color="#000000"/>
                    <w:top w:sz="4.800000000000182" w:val="single" w:color="#000000"/>
                    <w:end w:sz="5.600000000000364"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 sử dụng, mất, cháy, hỏng, hủy trong kỳ</w:t>
                  </w:r>
                </w:p>
              </w:tc>
              <w:tc>
                <w:tcPr>
                  <w:tcW w:type="dxa" w:w="1460"/>
                  <w:gridSpan w:val="3"/>
                  <w:vMerge w:val="restart"/>
                  <w:tcBorders>
                    <w:start w:sz="5.600000000000364"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24" w:after="0"/>
                    <w:ind w:left="0" w:right="0" w:firstLine="0"/>
                    <w:jc w:val="center"/>
                  </w:pPr>
                  <w:r>
                    <w:rPr>
                      <w:rFonts w:ascii="Arial" w:hAnsi="Arial" w:eastAsia="Arial"/>
                      <w:b/>
                      <w:i w:val="0"/>
                      <w:color w:val="000000"/>
                      <w:sz w:val="20"/>
                    </w:rPr>
                    <w:t>Tồn cuối kỳ</w:t>
                  </w:r>
                </w:p>
              </w:tc>
            </w:tr>
            <w:tr>
              <w:trPr>
                <w:trHeight w:hRule="exact" w:val="346"/>
              </w:trPr>
              <w:tc>
                <w:tcPr>
                  <w:tcW w:type="dxa" w:w="612"/>
                  <w:vMerge/>
                  <w:tcBorders>
                    <w:start w:sz="4.800000000000011" w:val="single" w:color="#000000"/>
                    <w:top w:sz="4.800000000000182" w:val="single" w:color="#000000"/>
                    <w:end w:sz="5.599999999999966" w:val="single" w:color="#000000"/>
                    <w:bottom w:sz="4.799999999999272" w:val="single" w:color="#000000"/>
                  </w:tcBorders>
                </w:tcPr>
                <w:p/>
              </w:tc>
              <w:tc>
                <w:tcPr>
                  <w:tcW w:type="dxa" w:w="612"/>
                  <w:vMerge/>
                  <w:tcBorders>
                    <w:start w:sz="5.599999999999966" w:val="single" w:color="#000000"/>
                    <w:top w:sz="4.800000000000182" w:val="single" w:color="#000000"/>
                    <w:end w:sz="4.7999999999999545" w:val="single" w:color="#000000"/>
                    <w:bottom w:sz="4.799999999999272" w:val="single" w:color="#000000"/>
                  </w:tcBorders>
                </w:tcPr>
                <w:p/>
              </w:tc>
              <w:tc>
                <w:tcPr>
                  <w:tcW w:type="dxa" w:w="612"/>
                  <w:vMerge/>
                  <w:tcBorders>
                    <w:start w:sz="4.7999999999999545" w:val="single" w:color="#000000"/>
                    <w:top w:sz="4.800000000000182" w:val="single" w:color="#000000"/>
                    <w:end w:sz="4.7999999999999545" w:val="single" w:color="#000000"/>
                    <w:bottom w:sz="4.799999999999272" w:val="single" w:color="#000000"/>
                  </w:tcBorders>
                </w:tcPr>
                <w:p/>
              </w:tc>
              <w:tc>
                <w:tcPr>
                  <w:tcW w:type="dxa" w:w="612"/>
                  <w:vMerge/>
                  <w:tcBorders>
                    <w:start w:sz="4.7999999999999545" w:val="single" w:color="#000000"/>
                    <w:top w:sz="4.800000000000182" w:val="single" w:color="#000000"/>
                    <w:end w:sz="4.7999999999999545" w:val="single" w:color="#000000"/>
                    <w:bottom w:sz="4.799999999999272" w:val="single" w:color="#000000"/>
                  </w:tcBorders>
                </w:tcPr>
                <w:p/>
              </w:tc>
              <w:tc>
                <w:tcPr>
                  <w:tcW w:type="dxa" w:w="508"/>
                  <w:vMerge w:val="restart"/>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78" w:lineRule="auto" w:before="354" w:after="0"/>
                    <w:ind w:left="0" w:right="0" w:firstLine="0"/>
                    <w:jc w:val="center"/>
                  </w:pPr>
                  <w:r>
                    <w:rPr>
                      <w:rFonts w:ascii="Arial" w:hAnsi="Arial" w:eastAsia="Arial"/>
                      <w:b/>
                      <w:i w:val="0"/>
                      <w:color w:val="000000"/>
                      <w:sz w:val="20"/>
                    </w:rPr>
                    <w:t xml:space="preserve">Tổng </w:t>
                  </w:r>
                  <w:r>
                    <w:rPr>
                      <w:rFonts w:ascii="Arial" w:hAnsi="Arial" w:eastAsia="Arial"/>
                      <w:b/>
                      <w:i w:val="0"/>
                      <w:color w:val="000000"/>
                      <w:sz w:val="20"/>
                    </w:rPr>
                    <w:t>số</w:t>
                  </w:r>
                </w:p>
              </w:tc>
              <w:tc>
                <w:tcPr>
                  <w:tcW w:type="dxa" w:w="756"/>
                  <w:gridSpan w:val="2"/>
                  <w:vMerge w:val="restart"/>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54" w:after="0"/>
                    <w:ind w:left="0" w:right="0" w:firstLine="0"/>
                    <w:jc w:val="center"/>
                  </w:pPr>
                  <w:r>
                    <w:rPr>
                      <w:rFonts w:ascii="Arial" w:hAnsi="Arial" w:eastAsia="Arial"/>
                      <w:b/>
                      <w:i w:val="0"/>
                      <w:color w:val="000000"/>
                      <w:sz w:val="20"/>
                    </w:rPr>
                    <w:t>Số tồn</w:t>
                  </w:r>
                  <w:r>
                    <w:rPr>
                      <w:rFonts w:ascii="Arial" w:hAnsi="Arial" w:eastAsia="Arial"/>
                      <w:b/>
                      <w:i w:val="0"/>
                      <w:color w:val="000000"/>
                      <w:sz w:val="20"/>
                    </w:rPr>
                    <w:t>đầu kỳ</w:t>
                  </w:r>
                </w:p>
              </w:tc>
              <w:tc>
                <w:tcPr>
                  <w:tcW w:type="dxa" w:w="868"/>
                  <w:gridSpan w:val="2"/>
                  <w:vMerge w:val="restart"/>
                  <w:tcBorders>
                    <w:start w:sz="4.799999999999727" w:val="single" w:color="#000000"/>
                    <w:top w:sz="4.800000000000182" w:val="single" w:color="#000000"/>
                    <w:end w:sz="5.599999999999909"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44" w:after="0"/>
                    <w:ind w:left="0" w:right="0" w:firstLine="0"/>
                    <w:jc w:val="center"/>
                  </w:pPr>
                  <w:r>
                    <w:rPr>
                      <w:rFonts w:ascii="Arial" w:hAnsi="Arial" w:eastAsia="Arial"/>
                      <w:b/>
                      <w:i w:val="0"/>
                      <w:color w:val="000000"/>
                      <w:sz w:val="20"/>
                    </w:rPr>
                    <w:t xml:space="preserve">Số mua/ </w:t>
                  </w:r>
                  <w:r>
                    <w:rPr>
                      <w:rFonts w:ascii="Arial" w:hAnsi="Arial" w:eastAsia="Arial"/>
                      <w:b/>
                      <w:i w:val="0"/>
                      <w:color w:val="000000"/>
                      <w:sz w:val="20"/>
                    </w:rPr>
                    <w:t xml:space="preserve">phát </w:t>
                  </w:r>
                  <w:r>
                    <w:br/>
                  </w:r>
                  <w:r>
                    <w:rPr>
                      <w:rFonts w:ascii="Arial" w:hAnsi="Arial" w:eastAsia="Arial"/>
                      <w:b/>
                      <w:i w:val="0"/>
                      <w:color w:val="000000"/>
                      <w:sz w:val="20"/>
                    </w:rPr>
                    <w:t xml:space="preserve">hành </w:t>
                  </w:r>
                  <w:r>
                    <w:br/>
                  </w:r>
                  <w:r>
                    <w:rPr>
                      <w:rFonts w:ascii="Arial" w:hAnsi="Arial" w:eastAsia="Arial"/>
                      <w:b/>
                      <w:i w:val="0"/>
                      <w:color w:val="000000"/>
                      <w:sz w:val="20"/>
                    </w:rPr>
                    <w:t>trong kỳ</w:t>
                  </w:r>
                </w:p>
              </w:tc>
              <w:tc>
                <w:tcPr>
                  <w:tcW w:type="dxa" w:w="1360"/>
                  <w:gridSpan w:val="3"/>
                  <w:vMerge w:val="restart"/>
                  <w:tcBorders>
                    <w:start w:sz="5.599999999999909" w:val="single" w:color="#000000"/>
                    <w:top w:sz="4.800000000000182" w:val="single" w:color="#000000"/>
                    <w:end w:sz="5.599999999999909"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auto" w:before="44" w:after="0"/>
                    <w:ind w:left="0" w:right="0" w:firstLine="0"/>
                    <w:jc w:val="center"/>
                  </w:pPr>
                  <w:r>
                    <w:rPr>
                      <w:rFonts w:ascii="Arial" w:hAnsi="Arial" w:eastAsia="Arial"/>
                      <w:b/>
                      <w:i w:val="0"/>
                      <w:color w:val="000000"/>
                      <w:sz w:val="20"/>
                    </w:rPr>
                    <w:t>Tổng số sử</w:t>
                  </w:r>
                  <w:r>
                    <w:rPr>
                      <w:rFonts w:ascii="Arial" w:hAnsi="Arial" w:eastAsia="Arial"/>
                      <w:b/>
                      <w:i w:val="0"/>
                      <w:color w:val="000000"/>
                      <w:sz w:val="20"/>
                    </w:rPr>
                    <w:t xml:space="preserve">dụng, mất/ </w:t>
                  </w:r>
                  <w:r>
                    <w:rPr>
                      <w:rFonts w:ascii="Arial" w:hAnsi="Arial" w:eastAsia="Arial"/>
                      <w:b/>
                      <w:i w:val="0"/>
                      <w:color w:val="000000"/>
                      <w:sz w:val="20"/>
                    </w:rPr>
                    <w:t xml:space="preserve">hỏng/cháy, </w:t>
                  </w:r>
                  <w:r>
                    <w:rPr>
                      <w:rFonts w:ascii="Arial" w:hAnsi="Arial" w:eastAsia="Arial"/>
                      <w:b/>
                      <w:i w:val="0"/>
                      <w:color w:val="000000"/>
                      <w:sz w:val="20"/>
                    </w:rPr>
                    <w:t>hủy</w:t>
                  </w:r>
                </w:p>
              </w:tc>
              <w:tc>
                <w:tcPr>
                  <w:tcW w:type="dxa" w:w="2826"/>
                  <w:gridSpan w:val="5"/>
                  <w:tcBorders>
                    <w:start w:sz="5.599999999999909" w:val="single" w:color="#000000"/>
                    <w:top w:sz="4.800000000000182" w:val="single" w:color="#000000"/>
                    <w:end w:sz="5.600000000000364"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Trong đó</w:t>
                  </w:r>
                </w:p>
              </w:tc>
              <w:tc>
                <w:tcPr>
                  <w:tcW w:type="dxa" w:w="1836"/>
                  <w:gridSpan w:val="3"/>
                  <w:vMerge/>
                  <w:tcBorders>
                    <w:start w:sz="5.600000000000364" w:val="single" w:color="#000000"/>
                    <w:top w:sz="4.800000000000182" w:val="single" w:color="#000000"/>
                    <w:end w:sz="4.800000000000182" w:val="single" w:color="#000000"/>
                    <w:bottom w:sz="4.800000000000182" w:val="single" w:color="#000000"/>
                  </w:tcBorders>
                </w:tcPr>
                <w:p/>
              </w:tc>
            </w:tr>
            <w:tr>
              <w:trPr>
                <w:trHeight w:hRule="exact" w:val="904"/>
              </w:trPr>
              <w:tc>
                <w:tcPr>
                  <w:tcW w:type="dxa" w:w="612"/>
                  <w:vMerge/>
                  <w:tcBorders>
                    <w:start w:sz="4.800000000000011" w:val="single" w:color="#000000"/>
                    <w:top w:sz="4.800000000000182" w:val="single" w:color="#000000"/>
                    <w:end w:sz="5.599999999999966" w:val="single" w:color="#000000"/>
                    <w:bottom w:sz="4.799999999999272" w:val="single" w:color="#000000"/>
                  </w:tcBorders>
                </w:tcPr>
                <w:p/>
              </w:tc>
              <w:tc>
                <w:tcPr>
                  <w:tcW w:type="dxa" w:w="612"/>
                  <w:vMerge/>
                  <w:tcBorders>
                    <w:start w:sz="5.599999999999966" w:val="single" w:color="#000000"/>
                    <w:top w:sz="4.800000000000182" w:val="single" w:color="#000000"/>
                    <w:end w:sz="4.7999999999999545" w:val="single" w:color="#000000"/>
                    <w:bottom w:sz="4.799999999999272" w:val="single" w:color="#000000"/>
                  </w:tcBorders>
                </w:tcPr>
                <w:p/>
              </w:tc>
              <w:tc>
                <w:tcPr>
                  <w:tcW w:type="dxa" w:w="612"/>
                  <w:vMerge/>
                  <w:tcBorders>
                    <w:start w:sz="4.7999999999999545" w:val="single" w:color="#000000"/>
                    <w:top w:sz="4.800000000000182" w:val="single" w:color="#000000"/>
                    <w:end w:sz="4.7999999999999545" w:val="single" w:color="#000000"/>
                    <w:bottom w:sz="4.799999999999272" w:val="single" w:color="#000000"/>
                  </w:tcBorders>
                </w:tcPr>
                <w:p/>
              </w:tc>
              <w:tc>
                <w:tcPr>
                  <w:tcW w:type="dxa" w:w="612"/>
                  <w:vMerge/>
                  <w:tcBorders>
                    <w:start w:sz="4.7999999999999545" w:val="single" w:color="#000000"/>
                    <w:top w:sz="4.800000000000182" w:val="single" w:color="#000000"/>
                    <w:end w:sz="4.7999999999999545" w:val="single" w:color="#000000"/>
                    <w:bottom w:sz="4.799999999999272" w:val="single" w:color="#000000"/>
                  </w:tcBorders>
                </w:tcPr>
                <w:p/>
              </w:tc>
              <w:tc>
                <w:tcPr>
                  <w:tcW w:type="dxa" w:w="612"/>
                  <w:vMerge/>
                  <w:tcBorders>
                    <w:start w:sz="4.7999999999999545" w:val="single" w:color="#000000"/>
                    <w:top w:sz="4.800000000000182" w:val="single" w:color="#000000"/>
                    <w:end w:sz="4.7999999999999545" w:val="single" w:color="#000000"/>
                    <w:bottom w:sz="4.800000000000182" w:val="single" w:color="#000000"/>
                  </w:tcBorders>
                </w:tcPr>
                <w:p/>
              </w:tc>
              <w:tc>
                <w:tcPr>
                  <w:tcW w:type="dxa" w:w="1224"/>
                  <w:gridSpan w:val="2"/>
                  <w:vMerge/>
                  <w:tcBorders>
                    <w:start w:sz="4.7999999999999545" w:val="single" w:color="#000000"/>
                    <w:top w:sz="4.800000000000182" w:val="single" w:color="#000000"/>
                    <w:end w:sz="4.799999999999727" w:val="single" w:color="#000000"/>
                    <w:bottom w:sz="4.800000000000182" w:val="single" w:color="#000000"/>
                  </w:tcBorders>
                </w:tcPr>
                <w:p/>
              </w:tc>
              <w:tc>
                <w:tcPr>
                  <w:tcW w:type="dxa" w:w="1224"/>
                  <w:gridSpan w:val="2"/>
                  <w:vMerge/>
                  <w:tcBorders>
                    <w:start w:sz="4.799999999999727" w:val="single" w:color="#000000"/>
                    <w:top w:sz="4.800000000000182" w:val="single" w:color="#000000"/>
                    <w:end w:sz="5.599999999999909" w:val="single" w:color="#000000"/>
                    <w:bottom w:sz="4.800000000000182" w:val="single" w:color="#000000"/>
                  </w:tcBorders>
                </w:tcPr>
                <w:p/>
              </w:tc>
              <w:tc>
                <w:tcPr>
                  <w:tcW w:type="dxa" w:w="1836"/>
                  <w:gridSpan w:val="3"/>
                  <w:vMerge/>
                  <w:tcBorders>
                    <w:start w:sz="5.599999999999909" w:val="single" w:color="#000000"/>
                    <w:top w:sz="4.800000000000182" w:val="single" w:color="#000000"/>
                    <w:end w:sz="5.599999999999909" w:val="single" w:color="#000000"/>
                    <w:bottom w:sz="4.800000000000182" w:val="single" w:color="#000000"/>
                  </w:tcBorders>
                </w:tcPr>
                <w:p/>
              </w:tc>
              <w:tc>
                <w:tcPr>
                  <w:tcW w:type="dxa" w:w="732"/>
                  <w:vMerge w:val="restart"/>
                  <w:tcBorders>
                    <w:start w:sz="5.599999999999909" w:val="single" w:color="#000000"/>
                    <w:top w:sz="4.800000000000182" w:val="single" w:color="#000000"/>
                    <w:end w:sz="4.799999999999727" w:val="single" w:color="#000000"/>
                    <w:bottom w:sz="4.799999999999272" w:val="single" w:color="#000000"/>
                  </w:tcBorders>
                  <w:tcMar>
                    <w:start w:w="0" w:type="dxa"/>
                    <w:end w:w="0" w:type="dxa"/>
                  </w:tcMar>
                  <w:tcMar>
                    <w:start w:w="0" w:type="dxa"/>
                    <w:end w:w="0" w:type="dxa"/>
                  </w:tcMar>
                </w:tcPr>
                <w:p>
                  <w:pPr>
                    <w:autoSpaceDN w:val="0"/>
                    <w:autoSpaceDE w:val="0"/>
                    <w:widowControl/>
                    <w:spacing w:line="281" w:lineRule="auto" w:before="490" w:after="0"/>
                    <w:ind w:left="0" w:right="0" w:firstLine="0"/>
                    <w:jc w:val="center"/>
                  </w:pPr>
                  <w:r>
                    <w:rPr>
                      <w:rFonts w:ascii="Arial" w:hAnsi="Arial" w:eastAsia="Arial"/>
                      <w:b/>
                      <w:i w:val="0"/>
                      <w:color w:val="000000"/>
                      <w:sz w:val="20"/>
                    </w:rPr>
                    <w:t>Đã sử</w:t>
                  </w:r>
                  <w:r>
                    <w:rPr>
                      <w:rFonts w:ascii="Arial" w:hAnsi="Arial" w:eastAsia="Arial"/>
                      <w:b/>
                      <w:i w:val="0"/>
                      <w:color w:val="000000"/>
                      <w:sz w:val="20"/>
                    </w:rPr>
                    <w:t>dụng</w:t>
                  </w:r>
                </w:p>
              </w:tc>
              <w:tc>
                <w:tcPr>
                  <w:tcW w:type="dxa" w:w="1078"/>
                  <w:gridSpan w:val="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81" w:lineRule="auto" w:before="180" w:after="0"/>
                    <w:ind w:left="0" w:right="0" w:firstLine="0"/>
                    <w:jc w:val="center"/>
                  </w:pPr>
                  <w:r>
                    <w:rPr>
                      <w:rFonts w:ascii="Arial" w:hAnsi="Arial" w:eastAsia="Arial"/>
                      <w:b/>
                      <w:i w:val="0"/>
                      <w:color w:val="000000"/>
                      <w:sz w:val="20"/>
                    </w:rPr>
                    <w:t xml:space="preserve">Mất/hỏng/ </w:t>
                  </w:r>
                  <w:r>
                    <w:rPr>
                      <w:rFonts w:ascii="Arial" w:hAnsi="Arial" w:eastAsia="Arial"/>
                      <w:b/>
                      <w:i w:val="0"/>
                      <w:color w:val="000000"/>
                      <w:sz w:val="20"/>
                    </w:rPr>
                    <w:t>cháy</w:t>
                  </w:r>
                </w:p>
              </w:tc>
              <w:tc>
                <w:tcPr>
                  <w:tcW w:type="dxa" w:w="1016"/>
                  <w:gridSpan w:val="2"/>
                  <w:tcBorders>
                    <w:start w:sz="4.800000000000182" w:val="single" w:color="#000000"/>
                    <w:top w:sz="4.800000000000182" w:val="single" w:color="#000000"/>
                    <w:end w:sz="5.600000000000364"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330" w:after="0"/>
                    <w:ind w:left="0" w:right="0" w:firstLine="0"/>
                    <w:jc w:val="center"/>
                  </w:pPr>
                  <w:r>
                    <w:rPr>
                      <w:rFonts w:ascii="Arial" w:hAnsi="Arial" w:eastAsia="Arial"/>
                      <w:b/>
                      <w:i w:val="0"/>
                      <w:color w:val="000000"/>
                      <w:sz w:val="20"/>
                    </w:rPr>
                    <w:t>Hủy</w:t>
                  </w:r>
                </w:p>
              </w:tc>
              <w:tc>
                <w:tcPr>
                  <w:tcW w:type="dxa" w:w="1836"/>
                  <w:gridSpan w:val="3"/>
                  <w:vMerge/>
                  <w:tcBorders>
                    <w:start w:sz="5.600000000000364" w:val="single" w:color="#000000"/>
                    <w:top w:sz="4.800000000000182" w:val="single" w:color="#000000"/>
                    <w:end w:sz="4.800000000000182" w:val="single" w:color="#000000"/>
                    <w:bottom w:sz="4.800000000000182" w:val="single" w:color="#000000"/>
                  </w:tcBorders>
                </w:tcPr>
                <w:p/>
              </w:tc>
            </w:tr>
            <w:tr>
              <w:trPr>
                <w:trHeight w:hRule="exact" w:val="632"/>
              </w:trPr>
              <w:tc>
                <w:tcPr>
                  <w:tcW w:type="dxa" w:w="612"/>
                  <w:vMerge/>
                  <w:tcBorders>
                    <w:start w:sz="4.800000000000011" w:val="single" w:color="#000000"/>
                    <w:top w:sz="4.800000000000182" w:val="single" w:color="#000000"/>
                    <w:end w:sz="5.599999999999966" w:val="single" w:color="#000000"/>
                    <w:bottom w:sz="4.799999999999272" w:val="single" w:color="#000000"/>
                  </w:tcBorders>
                </w:tcPr>
                <w:p/>
              </w:tc>
              <w:tc>
                <w:tcPr>
                  <w:tcW w:type="dxa" w:w="612"/>
                  <w:vMerge/>
                  <w:tcBorders>
                    <w:start w:sz="5.599999999999966" w:val="single" w:color="#000000"/>
                    <w:top w:sz="4.800000000000182" w:val="single" w:color="#000000"/>
                    <w:end w:sz="4.7999999999999545" w:val="single" w:color="#000000"/>
                    <w:bottom w:sz="4.799999999999272" w:val="single" w:color="#000000"/>
                  </w:tcBorders>
                </w:tcPr>
                <w:p/>
              </w:tc>
              <w:tc>
                <w:tcPr>
                  <w:tcW w:type="dxa" w:w="612"/>
                  <w:vMerge/>
                  <w:tcBorders>
                    <w:start w:sz="4.7999999999999545" w:val="single" w:color="#000000"/>
                    <w:top w:sz="4.800000000000182" w:val="single" w:color="#000000"/>
                    <w:end w:sz="4.7999999999999545" w:val="single" w:color="#000000"/>
                    <w:bottom w:sz="4.799999999999272" w:val="single" w:color="#000000"/>
                  </w:tcBorders>
                </w:tcPr>
                <w:p/>
              </w:tc>
              <w:tc>
                <w:tcPr>
                  <w:tcW w:type="dxa" w:w="612"/>
                  <w:vMerge/>
                  <w:tcBorders>
                    <w:start w:sz="4.7999999999999545" w:val="single" w:color="#000000"/>
                    <w:top w:sz="4.800000000000182" w:val="single" w:color="#000000"/>
                    <w:end w:sz="4.7999999999999545" w:val="single" w:color="#000000"/>
                    <w:bottom w:sz="4.799999999999272" w:val="single" w:color="#000000"/>
                  </w:tcBorders>
                </w:tcPr>
                <w:p/>
              </w:tc>
              <w:tc>
                <w:tcPr>
                  <w:tcW w:type="dxa" w:w="508"/>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Tổng </w:t>
                  </w:r>
                  <w:r>
                    <w:rPr>
                      <w:rFonts w:ascii="Arial" w:hAnsi="Arial" w:eastAsia="Arial"/>
                      <w:b/>
                      <w:i w:val="0"/>
                      <w:color w:val="000000"/>
                      <w:sz w:val="20"/>
                    </w:rPr>
                    <w:t>số</w:t>
                  </w:r>
                </w:p>
              </w:tc>
              <w:tc>
                <w:tcPr>
                  <w:tcW w:type="dxa" w:w="322"/>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434"/>
                  <w:tcBorders>
                    <w:start w:sz="4.7999999999999545" w:val="single" w:color="#000000"/>
                    <w:top w:sz="4.800000000000182" w:val="single" w:color="#000000"/>
                    <w:end w:sz="4.799999999999727"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434"/>
                  <w:tcBorders>
                    <w:start w:sz="4.799999999999727"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434"/>
                  <w:tcBorders>
                    <w:start w:sz="4.800000000000182" w:val="single" w:color="#000000"/>
                    <w:top w:sz="4.800000000000182" w:val="single" w:color="#000000"/>
                    <w:end w:sz="5.599999999999909"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432"/>
                  <w:tcBorders>
                    <w:start w:sz="5.599999999999909" w:val="single" w:color="#000000"/>
                    <w:top w:sz="4.800000000000182" w:val="single" w:color="#000000"/>
                    <w:end w:sz="4.799999999999727"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408"/>
                  <w:tcBorders>
                    <w:start w:sz="4.799999999999727" w:val="single" w:color="#000000"/>
                    <w:top w:sz="4.800000000000182" w:val="single" w:color="#000000"/>
                    <w:end w:sz="5.599999999999909"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520"/>
                  <w:tcBorders>
                    <w:start w:sz="5.599999999999909" w:val="single" w:color="#000000"/>
                    <w:top w:sz="4.800000000000182" w:val="single" w:color="#000000"/>
                    <w:end w:sz="5.599999999999909" w:val="single" w:color="#000000"/>
                    <w:bottom w:sz="4.799999999999272"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i w:val="0"/>
                      <w:color w:val="000000"/>
                      <w:sz w:val="20"/>
                    </w:rPr>
                    <w:t>Cộng</w:t>
                  </w:r>
                </w:p>
              </w:tc>
              <w:tc>
                <w:tcPr>
                  <w:tcW w:type="dxa" w:w="612"/>
                  <w:vMerge/>
                  <w:tcBorders>
                    <w:start w:sz="5.599999999999909" w:val="single" w:color="#000000"/>
                    <w:top w:sz="4.800000000000182" w:val="single" w:color="#000000"/>
                    <w:end w:sz="4.799999999999727" w:val="single" w:color="#000000"/>
                    <w:bottom w:sz="4.799999999999272" w:val="single" w:color="#000000"/>
                  </w:tcBorders>
                </w:tcPr>
                <w:p/>
              </w:tc>
              <w:tc>
                <w:tcPr>
                  <w:tcW w:type="dxa" w:w="644"/>
                  <w:tcBorders>
                    <w:start w:sz="4.799999999999727"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lượng</w:t>
                  </w:r>
                </w:p>
              </w:tc>
              <w:tc>
                <w:tcPr>
                  <w:tcW w:type="dxa" w:w="434"/>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i w:val="0"/>
                      <w:color w:val="000000"/>
                      <w:sz w:val="20"/>
                    </w:rPr>
                    <w:t>Số</w:t>
                  </w:r>
                </w:p>
              </w:tc>
              <w:tc>
                <w:tcPr>
                  <w:tcW w:type="dxa" w:w="594"/>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lượng</w:t>
                  </w:r>
                </w:p>
              </w:tc>
              <w:tc>
                <w:tcPr>
                  <w:tcW w:type="dxa" w:w="422"/>
                  <w:tcBorders>
                    <w:start w:sz="4.800000000000182" w:val="single" w:color="#000000"/>
                    <w:top w:sz="4.800000000000182" w:val="single" w:color="#000000"/>
                    <w:end w:sz="5.600000000000364" w:val="single" w:color="#000000"/>
                    <w:bottom w:sz="4.799999999999272"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i w:val="0"/>
                      <w:color w:val="000000"/>
                      <w:sz w:val="20"/>
                    </w:rPr>
                    <w:t>Số</w:t>
                  </w:r>
                </w:p>
              </w:tc>
              <w:tc>
                <w:tcPr>
                  <w:tcW w:type="dxa" w:w="432"/>
                  <w:tcBorders>
                    <w:start w:sz="5.600000000000364"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Từ</w:t>
                  </w:r>
                  <w:r>
                    <w:rPr>
                      <w:rFonts w:ascii="Arial" w:hAnsi="Arial" w:eastAsia="Arial"/>
                      <w:b/>
                      <w:i w:val="0"/>
                      <w:color w:val="000000"/>
                      <w:sz w:val="20"/>
                    </w:rPr>
                    <w:t>số</w:t>
                  </w:r>
                </w:p>
              </w:tc>
              <w:tc>
                <w:tcPr>
                  <w:tcW w:type="dxa" w:w="434"/>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Đến </w:t>
                  </w:r>
                  <w:r>
                    <w:rPr>
                      <w:rFonts w:ascii="Arial" w:hAnsi="Arial" w:eastAsia="Arial"/>
                      <w:b/>
                      <w:i w:val="0"/>
                      <w:color w:val="000000"/>
                      <w:sz w:val="20"/>
                    </w:rPr>
                    <w:t>số</w:t>
                  </w:r>
                </w:p>
              </w:tc>
              <w:tc>
                <w:tcPr>
                  <w:tcW w:type="dxa" w:w="594"/>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Số</w:t>
                  </w:r>
                  <w:r>
                    <w:br/>
                  </w:r>
                  <w:r>
                    <w:rPr>
                      <w:rFonts w:ascii="Arial" w:hAnsi="Arial" w:eastAsia="Arial"/>
                      <w:b/>
                      <w:i w:val="0"/>
                      <w:color w:val="000000"/>
                      <w:sz w:val="20"/>
                    </w:rPr>
                    <w:t>lượng</w:t>
                  </w:r>
                </w:p>
              </w:tc>
            </w:tr>
            <w:tr>
              <w:trPr>
                <w:trHeight w:hRule="exact" w:val="322"/>
              </w:trPr>
              <w:tc>
                <w:tcPr>
                  <w:tcW w:type="dxa" w:w="420"/>
                  <w:tcBorders>
                    <w:start w:sz="4.800000000000011" w:val="single" w:color="#000000"/>
                    <w:top w:sz="4.799999999999272" w:val="single" w:color="#000000"/>
                    <w:end w:sz="5.599999999999966"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474"/>
                  <w:tcBorders>
                    <w:start w:sz="5.599999999999966" w:val="single" w:color="#000000"/>
                    <w:top w:sz="4.79999999999927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942"/>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742"/>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508"/>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322"/>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434"/>
                  <w:tcBorders>
                    <w:start w:sz="4.7999999999999545" w:val="single" w:color="#000000"/>
                    <w:top w:sz="4.79999999999927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434"/>
                  <w:tcBorders>
                    <w:start w:sz="4.799999999999727"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c>
                <w:tcPr>
                  <w:tcW w:type="dxa" w:w="434"/>
                  <w:tcBorders>
                    <w:start w:sz="4.800000000000182" w:val="single" w:color="#000000"/>
                    <w:top w:sz="4.799999999999272"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9</w:t>
                  </w:r>
                </w:p>
              </w:tc>
              <w:tc>
                <w:tcPr>
                  <w:tcW w:type="dxa" w:w="432"/>
                  <w:tcBorders>
                    <w:start w:sz="5.599999999999909" w:val="single" w:color="#000000"/>
                    <w:top w:sz="4.79999999999927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10</w:t>
                  </w:r>
                </w:p>
              </w:tc>
              <w:tc>
                <w:tcPr>
                  <w:tcW w:type="dxa" w:w="408"/>
                  <w:tcBorders>
                    <w:start w:sz="4.799999999999727" w:val="single" w:color="#000000"/>
                    <w:top w:sz="4.799999999999272"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11</w:t>
                  </w:r>
                </w:p>
              </w:tc>
              <w:tc>
                <w:tcPr>
                  <w:tcW w:type="dxa" w:w="520"/>
                  <w:tcBorders>
                    <w:start w:sz="5.599999999999909" w:val="single" w:color="#000000"/>
                    <w:top w:sz="4.799999999999272"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12</w:t>
                  </w:r>
                </w:p>
              </w:tc>
              <w:tc>
                <w:tcPr>
                  <w:tcW w:type="dxa" w:w="732"/>
                  <w:tcBorders>
                    <w:start w:sz="5.599999999999909" w:val="single" w:color="#000000"/>
                    <w:top w:sz="4.79999999999927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13</w:t>
                  </w:r>
                </w:p>
              </w:tc>
              <w:tc>
                <w:tcPr>
                  <w:tcW w:type="dxa" w:w="644"/>
                  <w:tcBorders>
                    <w:start w:sz="4.799999999999727"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14</w:t>
                  </w:r>
                </w:p>
              </w:tc>
              <w:tc>
                <w:tcPr>
                  <w:tcW w:type="dxa" w:w="434"/>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15</w:t>
                  </w:r>
                </w:p>
              </w:tc>
              <w:tc>
                <w:tcPr>
                  <w:tcW w:type="dxa" w:w="594"/>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16</w:t>
                  </w:r>
                </w:p>
              </w:tc>
              <w:tc>
                <w:tcPr>
                  <w:tcW w:type="dxa" w:w="422"/>
                  <w:tcBorders>
                    <w:start w:sz="4.800000000000182" w:val="single" w:color="#000000"/>
                    <w:top w:sz="4.799999999999272"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17</w:t>
                  </w:r>
                </w:p>
              </w:tc>
              <w:tc>
                <w:tcPr>
                  <w:tcW w:type="dxa" w:w="432"/>
                  <w:tcBorders>
                    <w:start w:sz="5.600000000000364"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18</w:t>
                  </w:r>
                </w:p>
              </w:tc>
              <w:tc>
                <w:tcPr>
                  <w:tcW w:type="dxa" w:w="434"/>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19</w:t>
                  </w:r>
                </w:p>
              </w:tc>
              <w:tc>
                <w:tcPr>
                  <w:tcW w:type="dxa" w:w="594"/>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20</w:t>
                  </w:r>
                </w:p>
              </w:tc>
            </w:tr>
            <w:tr>
              <w:trPr>
                <w:trHeight w:hRule="exact" w:val="1188"/>
              </w:trPr>
              <w:tc>
                <w:tcPr>
                  <w:tcW w:type="dxa" w:w="420"/>
                  <w:tcBorders>
                    <w:start w:sz="4.800000000000011" w:val="single" w:color="#000000"/>
                    <w:top w:sz="4.800000000000182" w:val="single" w:color="#000000"/>
                    <w:end w:sz="5.599999999999966" w:val="single" w:color="#000000"/>
                  </w:tcBorders>
                  <w:tcMar>
                    <w:start w:w="0" w:type="dxa"/>
                    <w:end w:w="0" w:type="dxa"/>
                  </w:tcMar>
                </w:tcPr>
                <w:p/>
              </w:tc>
              <w:tc>
                <w:tcPr>
                  <w:tcW w:type="dxa" w:w="1474"/>
                  <w:tcBorders>
                    <w:start w:sz="5.599999999999966" w:val="single" w:color="#000000"/>
                    <w:top w:sz="4.800000000000182" w:val="single" w:color="#000000"/>
                    <w:end w:sz="4.7999999999999545" w:val="single" w:color="#000000"/>
                  </w:tcBorders>
                  <w:tcMar>
                    <w:start w:w="0" w:type="dxa"/>
                    <w:end w:w="0" w:type="dxa"/>
                  </w:tcMar>
                </w:tcPr>
                <w:p>
                  <w:pPr>
                    <w:autoSpaceDN w:val="0"/>
                    <w:autoSpaceDE w:val="0"/>
                    <w:widowControl/>
                    <w:spacing w:line="295" w:lineRule="auto" w:before="44" w:after="0"/>
                    <w:ind w:left="0" w:right="0" w:firstLine="0"/>
                    <w:jc w:val="center"/>
                  </w:pPr>
                  <w:r>
                    <w:rPr>
                      <w:rFonts w:ascii="Arial" w:hAnsi="Arial" w:eastAsia="Arial"/>
                      <w:b w:val="0"/>
                      <w:i w:val="0"/>
                      <w:color w:val="000000"/>
                      <w:sz w:val="20"/>
                    </w:rPr>
                    <w:t xml:space="preserve">Ví dụ: Biên lai </w:t>
                  </w:r>
                  <w:r>
                    <w:rPr>
                      <w:rFonts w:ascii="Arial" w:hAnsi="Arial" w:eastAsia="Arial"/>
                      <w:b w:val="0"/>
                      <w:i w:val="0"/>
                      <w:color w:val="000000"/>
                      <w:sz w:val="20"/>
                    </w:rPr>
                    <w:t xml:space="preserve">thu các khoản </w:t>
                  </w:r>
                  <w:r>
                    <w:rPr>
                      <w:rFonts w:ascii="Arial" w:hAnsi="Arial" w:eastAsia="Arial"/>
                      <w:b w:val="0"/>
                      <w:i w:val="0"/>
                      <w:color w:val="000000"/>
                      <w:sz w:val="20"/>
                    </w:rPr>
                    <w:t>phí, lệ phí</w:t>
                  </w:r>
                </w:p>
              </w:tc>
              <w:tc>
                <w:tcPr>
                  <w:tcW w:type="dxa" w:w="942"/>
                  <w:tcBorders>
                    <w:start w:sz="4.7999999999999545" w:val="single" w:color="#000000"/>
                    <w:top w:sz="4.800000000000182" w:val="single" w:color="#000000"/>
                    <w:end w:sz="4.7999999999999545" w:val="single" w:color="#000000"/>
                  </w:tcBorders>
                  <w:tcMar>
                    <w:start w:w="0" w:type="dxa"/>
                    <w:end w:w="0" w:type="dxa"/>
                  </w:tcMar>
                </w:tcPr>
                <w:p/>
              </w:tc>
              <w:tc>
                <w:tcPr>
                  <w:tcW w:type="dxa" w:w="742"/>
                  <w:tcBorders>
                    <w:start w:sz="4.7999999999999545" w:val="single" w:color="#000000"/>
                    <w:top w:sz="4.800000000000182" w:val="single" w:color="#000000"/>
                    <w:end w:sz="4.7999999999999545" w:val="single" w:color="#000000"/>
                  </w:tcBorders>
                  <w:tcMar>
                    <w:start w:w="0" w:type="dxa"/>
                    <w:end w:w="0" w:type="dxa"/>
                  </w:tcMar>
                </w:tcPr>
                <w:p/>
              </w:tc>
              <w:tc>
                <w:tcPr>
                  <w:tcW w:type="dxa" w:w="508"/>
                  <w:tcBorders>
                    <w:start w:sz="4.7999999999999545" w:val="single" w:color="#000000"/>
                    <w:top w:sz="4.800000000000182" w:val="single" w:color="#000000"/>
                    <w:end w:sz="4.7999999999999545" w:val="single" w:color="#000000"/>
                  </w:tcBorders>
                  <w:tcMar>
                    <w:start w:w="0" w:type="dxa"/>
                    <w:end w:w="0" w:type="dxa"/>
                  </w:tcMar>
                </w:tcPr>
                <w:p/>
              </w:tc>
              <w:tc>
                <w:tcPr>
                  <w:tcW w:type="dxa" w:w="322"/>
                  <w:tcBorders>
                    <w:start w:sz="4.7999999999999545" w:val="single" w:color="#000000"/>
                    <w:top w:sz="4.800000000000182" w:val="single" w:color="#000000"/>
                    <w:end w:sz="4.7999999999999545" w:val="single" w:color="#000000"/>
                  </w:tcBorders>
                  <w:tcMar>
                    <w:start w:w="0" w:type="dxa"/>
                    <w:end w:w="0" w:type="dxa"/>
                  </w:tcMar>
                </w:tcPr>
                <w:p/>
              </w:tc>
              <w:tc>
                <w:tcPr>
                  <w:tcW w:type="dxa" w:w="434"/>
                  <w:tcBorders>
                    <w:start w:sz="4.7999999999999545" w:val="single" w:color="#000000"/>
                    <w:top w:sz="4.800000000000182" w:val="single" w:color="#000000"/>
                    <w:end w:sz="4.799999999999727" w:val="single" w:color="#000000"/>
                  </w:tcBorders>
                  <w:tcMar>
                    <w:start w:w="0" w:type="dxa"/>
                    <w:end w:w="0" w:type="dxa"/>
                  </w:tcMar>
                </w:tcPr>
                <w:p/>
              </w:tc>
              <w:tc>
                <w:tcPr>
                  <w:tcW w:type="dxa" w:w="434"/>
                  <w:tcBorders>
                    <w:start w:sz="4.799999999999727" w:val="single" w:color="#000000"/>
                    <w:top w:sz="4.800000000000182" w:val="single" w:color="#000000"/>
                    <w:end w:sz="4.800000000000182" w:val="single" w:color="#000000"/>
                  </w:tcBorders>
                  <w:tcMar>
                    <w:start w:w="0" w:type="dxa"/>
                    <w:end w:w="0" w:type="dxa"/>
                  </w:tcMar>
                </w:tcPr>
                <w:p/>
              </w:tc>
              <w:tc>
                <w:tcPr>
                  <w:tcW w:type="dxa" w:w="434"/>
                  <w:tcBorders>
                    <w:start w:sz="4.800000000000182" w:val="single" w:color="#000000"/>
                    <w:top w:sz="4.800000000000182" w:val="single" w:color="#000000"/>
                    <w:end w:sz="5.599999999999909" w:val="single" w:color="#000000"/>
                  </w:tcBorders>
                  <w:tcMar>
                    <w:start w:w="0" w:type="dxa"/>
                    <w:end w:w="0" w:type="dxa"/>
                  </w:tcMar>
                </w:tcPr>
                <w:p/>
              </w:tc>
              <w:tc>
                <w:tcPr>
                  <w:tcW w:type="dxa" w:w="432"/>
                  <w:tcBorders>
                    <w:start w:sz="5.599999999999909" w:val="single" w:color="#000000"/>
                    <w:top w:sz="4.800000000000182" w:val="single" w:color="#000000"/>
                    <w:end w:sz="4.799999999999727" w:val="single" w:color="#000000"/>
                  </w:tcBorders>
                  <w:tcMar>
                    <w:start w:w="0" w:type="dxa"/>
                    <w:end w:w="0" w:type="dxa"/>
                  </w:tcMar>
                </w:tcPr>
                <w:p/>
              </w:tc>
              <w:tc>
                <w:tcPr>
                  <w:tcW w:type="dxa" w:w="408"/>
                  <w:tcBorders>
                    <w:start w:sz="4.799999999999727" w:val="single" w:color="#000000"/>
                    <w:top w:sz="4.800000000000182" w:val="single" w:color="#000000"/>
                    <w:end w:sz="5.599999999999909" w:val="single" w:color="#000000"/>
                  </w:tcBorders>
                  <w:tcMar>
                    <w:start w:w="0" w:type="dxa"/>
                    <w:end w:w="0" w:type="dxa"/>
                  </w:tcMar>
                </w:tcPr>
                <w:p/>
              </w:tc>
              <w:tc>
                <w:tcPr>
                  <w:tcW w:type="dxa" w:w="520"/>
                  <w:tcBorders>
                    <w:start w:sz="5.599999999999909" w:val="single" w:color="#000000"/>
                    <w:top w:sz="4.800000000000182" w:val="single" w:color="#000000"/>
                    <w:end w:sz="5.599999999999909" w:val="single" w:color="#000000"/>
                  </w:tcBorders>
                  <w:tcMar>
                    <w:start w:w="0" w:type="dxa"/>
                    <w:end w:w="0" w:type="dxa"/>
                  </w:tcMar>
                </w:tcPr>
                <w:p/>
              </w:tc>
              <w:tc>
                <w:tcPr>
                  <w:tcW w:type="dxa" w:w="732"/>
                  <w:tcBorders>
                    <w:start w:sz="5.599999999999909" w:val="single" w:color="#000000"/>
                    <w:top w:sz="4.800000000000182" w:val="single" w:color="#000000"/>
                    <w:end w:sz="4.799999999999727" w:val="single" w:color="#000000"/>
                  </w:tcBorders>
                  <w:tcMar>
                    <w:start w:w="0" w:type="dxa"/>
                    <w:end w:w="0" w:type="dxa"/>
                  </w:tcMar>
                </w:tcPr>
                <w:p/>
              </w:tc>
              <w:tc>
                <w:tcPr>
                  <w:tcW w:type="dxa" w:w="644"/>
                  <w:tcBorders>
                    <w:start w:sz="4.799999999999727" w:val="single" w:color="#000000"/>
                    <w:top w:sz="4.800000000000182" w:val="single" w:color="#000000"/>
                    <w:end w:sz="4.800000000000182" w:val="single" w:color="#000000"/>
                  </w:tcBorders>
                  <w:tcMar>
                    <w:start w:w="0" w:type="dxa"/>
                    <w:end w:w="0" w:type="dxa"/>
                  </w:tcMar>
                </w:tcPr>
                <w:p/>
              </w:tc>
              <w:tc>
                <w:tcPr>
                  <w:tcW w:type="dxa" w:w="434"/>
                  <w:tcBorders>
                    <w:start w:sz="4.800000000000182" w:val="single" w:color="#000000"/>
                    <w:top w:sz="4.800000000000182" w:val="single" w:color="#000000"/>
                    <w:end w:sz="4.800000000000182" w:val="single" w:color="#000000"/>
                  </w:tcBorders>
                  <w:tcMar>
                    <w:start w:w="0" w:type="dxa"/>
                    <w:end w:w="0" w:type="dxa"/>
                  </w:tcMar>
                </w:tcPr>
                <w:p/>
              </w:tc>
              <w:tc>
                <w:tcPr>
                  <w:tcW w:type="dxa" w:w="594"/>
                  <w:tcBorders>
                    <w:start w:sz="4.800000000000182" w:val="single" w:color="#000000"/>
                    <w:top w:sz="4.800000000000182" w:val="single" w:color="#000000"/>
                    <w:end w:sz="4.800000000000182" w:val="single" w:color="#000000"/>
                  </w:tcBorders>
                  <w:tcMar>
                    <w:start w:w="0" w:type="dxa"/>
                    <w:end w:w="0" w:type="dxa"/>
                  </w:tcMar>
                </w:tcPr>
                <w:p/>
              </w:tc>
              <w:tc>
                <w:tcPr>
                  <w:tcW w:type="dxa" w:w="422"/>
                  <w:tcBorders>
                    <w:start w:sz="4.800000000000182" w:val="single" w:color="#000000"/>
                    <w:top w:sz="4.800000000000182" w:val="single" w:color="#000000"/>
                    <w:end w:sz="5.600000000000364" w:val="single" w:color="#000000"/>
                  </w:tcBorders>
                  <w:tcMar>
                    <w:start w:w="0" w:type="dxa"/>
                    <w:end w:w="0" w:type="dxa"/>
                  </w:tcMar>
                </w:tcPr>
                <w:p/>
              </w:tc>
              <w:tc>
                <w:tcPr>
                  <w:tcW w:type="dxa" w:w="432"/>
                  <w:tcBorders>
                    <w:start w:sz="5.600000000000364" w:val="single" w:color="#000000"/>
                    <w:top w:sz="4.800000000000182" w:val="single" w:color="#000000"/>
                    <w:end w:sz="4.800000000000182" w:val="single" w:color="#000000"/>
                  </w:tcBorders>
                  <w:tcMar>
                    <w:start w:w="0" w:type="dxa"/>
                    <w:end w:w="0" w:type="dxa"/>
                  </w:tcMar>
                </w:tcPr>
                <w:p/>
              </w:tc>
              <w:tc>
                <w:tcPr>
                  <w:tcW w:type="dxa" w:w="434"/>
                  <w:tcBorders>
                    <w:start w:sz="4.800000000000182" w:val="single" w:color="#000000"/>
                    <w:top w:sz="4.800000000000182" w:val="single" w:color="#000000"/>
                    <w:end w:sz="4.800000000000182" w:val="single" w:color="#000000"/>
                  </w:tcBorders>
                  <w:tcMar>
                    <w:start w:w="0" w:type="dxa"/>
                    <w:end w:w="0" w:type="dxa"/>
                  </w:tcMar>
                </w:tcPr>
                <w:p/>
              </w:tc>
              <w:tc>
                <w:tcPr>
                  <w:tcW w:type="dxa" w:w="594"/>
                  <w:tcBorders>
                    <w:start w:sz="4.800000000000182" w:val="single" w:color="#000000"/>
                    <w:top w:sz="4.800000000000182" w:val="single" w:color="#000000"/>
                    <w:end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200.0" w:type="dxa"/>
      </w:tblPr>
      <w:tblGrid>
        <w:gridCol w:w="9360"/>
      </w:tblGrid>
      <w:tr>
        <w:trPr>
          <w:trHeight w:hRule="exact" w:val="976"/>
        </w:trPr>
        <w:tc>
          <w:tcPr>
            <w:tcW w:type="dxa" w:w="11820"/>
            <w:tcBorders/>
            <w:tcMar>
              <w:start w:w="0" w:type="dxa"/>
              <w:end w:w="0" w:type="dxa"/>
            </w:tcMar>
          </w:tcPr>
          <w:tbl>
            <w:tblPr>
              <w:tblW w:type="auto" w:w="0"/>
              <w:tblLayout w:type="fixed"/>
              <w:tblLook w:firstColumn="1" w:firstRow="1" w:lastColumn="0" w:lastRow="0" w:noHBand="0" w:noVBand="1" w:val="04A0"/>
              <w:tblInd w:w="24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626"/>
              </w:trPr>
              <w:tc>
                <w:tcPr>
                  <w:tcW w:type="dxa" w:w="420"/>
                  <w:tcBorders>
                    <w:start w:sz="4.800000000000011" w:val="single" w:color="#000000"/>
                    <w:end w:sz="5.599999999999966" w:val="single" w:color="#000000"/>
                    <w:bottom w:sz="4.800000000000011" w:val="single" w:color="#000000"/>
                  </w:tcBorders>
                  <w:tcMar>
                    <w:start w:w="0" w:type="dxa"/>
                    <w:end w:w="0" w:type="dxa"/>
                  </w:tcMar>
                </w:tcPr>
                <w:p/>
              </w:tc>
              <w:tc>
                <w:tcPr>
                  <w:tcW w:type="dxa" w:w="1474"/>
                  <w:tcBorders>
                    <w:start w:sz="5.599999999999966" w:val="single" w:color="#000000"/>
                    <w:end w:sz="4.7999999999999545" w:val="single" w:color="#000000"/>
                    <w:bottom w:sz="4.800000000000011" w:val="single" w:color="#000000"/>
                  </w:tcBorders>
                  <w:tcMar>
                    <w:start w:w="0" w:type="dxa"/>
                    <w:end w:w="0" w:type="dxa"/>
                  </w:tcMar>
                </w:tcPr>
                <w:p>
                  <w:pPr>
                    <w:autoSpaceDN w:val="0"/>
                    <w:autoSpaceDE w:val="0"/>
                    <w:widowControl/>
                    <w:spacing w:line="278" w:lineRule="auto" w:before="44" w:after="0"/>
                    <w:ind w:left="144" w:right="144" w:firstLine="0"/>
                    <w:jc w:val="center"/>
                  </w:pPr>
                  <w:r>
                    <w:rPr>
                      <w:rFonts w:ascii="Arial" w:hAnsi="Arial" w:eastAsia="Arial"/>
                      <w:b w:val="0"/>
                      <w:i w:val="0"/>
                      <w:color w:val="000000"/>
                      <w:sz w:val="20"/>
                    </w:rPr>
                    <w:t xml:space="preserve">không in sẵn </w:t>
                  </w:r>
                  <w:r>
                    <w:rPr>
                      <w:rFonts w:ascii="Arial" w:hAnsi="Arial" w:eastAsia="Arial"/>
                      <w:b w:val="0"/>
                      <w:i w:val="0"/>
                      <w:color w:val="000000"/>
                      <w:sz w:val="20"/>
                    </w:rPr>
                    <w:t>mệnh</w:t>
                  </w:r>
                </w:p>
              </w:tc>
              <w:tc>
                <w:tcPr>
                  <w:tcW w:type="dxa" w:w="942"/>
                  <w:tcBorders>
                    <w:start w:sz="4.7999999999999545" w:val="single" w:color="#000000"/>
                    <w:end w:sz="4.7999999999999545" w:val="single" w:color="#000000"/>
                    <w:bottom w:sz="4.800000000000011" w:val="single" w:color="#000000"/>
                  </w:tcBorders>
                  <w:tcMar>
                    <w:start w:w="0" w:type="dxa"/>
                    <w:end w:w="0" w:type="dxa"/>
                  </w:tcMar>
                </w:tcPr>
                <w:p/>
              </w:tc>
              <w:tc>
                <w:tcPr>
                  <w:tcW w:type="dxa" w:w="742"/>
                  <w:tcBorders>
                    <w:start w:sz="4.7999999999999545" w:val="single" w:color="#000000"/>
                    <w:end w:sz="4.7999999999999545" w:val="single" w:color="#000000"/>
                    <w:bottom w:sz="4.800000000000011" w:val="single" w:color="#000000"/>
                  </w:tcBorders>
                  <w:tcMar>
                    <w:start w:w="0" w:type="dxa"/>
                    <w:end w:w="0" w:type="dxa"/>
                  </w:tcMar>
                </w:tcPr>
                <w:p/>
              </w:tc>
              <w:tc>
                <w:tcPr>
                  <w:tcW w:type="dxa" w:w="508"/>
                  <w:tcBorders>
                    <w:start w:sz="4.7999999999999545" w:val="single" w:color="#000000"/>
                    <w:end w:sz="4.7999999999999545" w:val="single" w:color="#000000"/>
                    <w:bottom w:sz="4.800000000000011" w:val="single" w:color="#000000"/>
                  </w:tcBorders>
                  <w:tcMar>
                    <w:start w:w="0" w:type="dxa"/>
                    <w:end w:w="0" w:type="dxa"/>
                  </w:tcMar>
                </w:tcPr>
                <w:p/>
              </w:tc>
              <w:tc>
                <w:tcPr>
                  <w:tcW w:type="dxa" w:w="322"/>
                  <w:tcBorders>
                    <w:start w:sz="4.7999999999999545" w:val="single" w:color="#000000"/>
                    <w:end w:sz="4.7999999999999545" w:val="single" w:color="#000000"/>
                    <w:bottom w:sz="4.800000000000011" w:val="single" w:color="#000000"/>
                  </w:tcBorders>
                  <w:tcMar>
                    <w:start w:w="0" w:type="dxa"/>
                    <w:end w:w="0" w:type="dxa"/>
                  </w:tcMar>
                </w:tcPr>
                <w:p/>
              </w:tc>
              <w:tc>
                <w:tcPr>
                  <w:tcW w:type="dxa" w:w="434"/>
                  <w:tcBorders>
                    <w:start w:sz="4.7999999999999545" w:val="single" w:color="#000000"/>
                    <w:end w:sz="4.799999999999727" w:val="single" w:color="#000000"/>
                    <w:bottom w:sz="4.800000000000011" w:val="single" w:color="#000000"/>
                  </w:tcBorders>
                  <w:tcMar>
                    <w:start w:w="0" w:type="dxa"/>
                    <w:end w:w="0" w:type="dxa"/>
                  </w:tcMar>
                </w:tcPr>
                <w:p/>
              </w:tc>
              <w:tc>
                <w:tcPr>
                  <w:tcW w:type="dxa" w:w="434"/>
                  <w:tcBorders>
                    <w:start w:sz="4.799999999999727" w:val="single" w:color="#000000"/>
                    <w:end w:sz="4.800000000000182" w:val="single" w:color="#000000"/>
                    <w:bottom w:sz="4.800000000000011" w:val="single" w:color="#000000"/>
                  </w:tcBorders>
                  <w:tcMar>
                    <w:start w:w="0" w:type="dxa"/>
                    <w:end w:w="0" w:type="dxa"/>
                  </w:tcMar>
                </w:tcPr>
                <w:p/>
              </w:tc>
              <w:tc>
                <w:tcPr>
                  <w:tcW w:type="dxa" w:w="434"/>
                  <w:tcBorders>
                    <w:start w:sz="4.800000000000182" w:val="single" w:color="#000000"/>
                    <w:end w:sz="5.599999999999909" w:val="single" w:color="#000000"/>
                    <w:bottom w:sz="4.800000000000011" w:val="single" w:color="#000000"/>
                  </w:tcBorders>
                  <w:tcMar>
                    <w:start w:w="0" w:type="dxa"/>
                    <w:end w:w="0" w:type="dxa"/>
                  </w:tcMar>
                </w:tcPr>
                <w:p/>
              </w:tc>
              <w:tc>
                <w:tcPr>
                  <w:tcW w:type="dxa" w:w="432"/>
                  <w:tcBorders>
                    <w:start w:sz="5.599999999999909" w:val="single" w:color="#000000"/>
                    <w:end w:sz="4.799999999999727" w:val="single" w:color="#000000"/>
                    <w:bottom w:sz="4.800000000000011" w:val="single" w:color="#000000"/>
                  </w:tcBorders>
                  <w:tcMar>
                    <w:start w:w="0" w:type="dxa"/>
                    <w:end w:w="0" w:type="dxa"/>
                  </w:tcMar>
                </w:tcPr>
                <w:p/>
              </w:tc>
              <w:tc>
                <w:tcPr>
                  <w:tcW w:type="dxa" w:w="408"/>
                  <w:tcBorders>
                    <w:start w:sz="4.799999999999727" w:val="single" w:color="#000000"/>
                    <w:end w:sz="5.599999999999909" w:val="single" w:color="#000000"/>
                    <w:bottom w:sz="4.800000000000011" w:val="single" w:color="#000000"/>
                  </w:tcBorders>
                  <w:tcMar>
                    <w:start w:w="0" w:type="dxa"/>
                    <w:end w:w="0" w:type="dxa"/>
                  </w:tcMar>
                </w:tcPr>
                <w:p/>
              </w:tc>
              <w:tc>
                <w:tcPr>
                  <w:tcW w:type="dxa" w:w="520"/>
                  <w:tcBorders>
                    <w:start w:sz="5.599999999999909" w:val="single" w:color="#000000"/>
                    <w:end w:sz="5.599999999999909" w:val="single" w:color="#000000"/>
                    <w:bottom w:sz="4.800000000000011" w:val="single" w:color="#000000"/>
                  </w:tcBorders>
                  <w:tcMar>
                    <w:start w:w="0" w:type="dxa"/>
                    <w:end w:w="0" w:type="dxa"/>
                  </w:tcMar>
                </w:tcPr>
                <w:p/>
              </w:tc>
              <w:tc>
                <w:tcPr>
                  <w:tcW w:type="dxa" w:w="732"/>
                  <w:tcBorders>
                    <w:start w:sz="5.599999999999909" w:val="single" w:color="#000000"/>
                    <w:end w:sz="4.799999999999727" w:val="single" w:color="#000000"/>
                    <w:bottom w:sz="4.800000000000011" w:val="single" w:color="#000000"/>
                  </w:tcBorders>
                  <w:tcMar>
                    <w:start w:w="0" w:type="dxa"/>
                    <w:end w:w="0" w:type="dxa"/>
                  </w:tcMar>
                </w:tcPr>
                <w:p/>
              </w:tc>
              <w:tc>
                <w:tcPr>
                  <w:tcW w:type="dxa" w:w="644"/>
                  <w:tcBorders>
                    <w:start w:sz="4.799999999999727" w:val="single" w:color="#000000"/>
                    <w:end w:sz="4.800000000000182" w:val="single" w:color="#000000"/>
                    <w:bottom w:sz="4.800000000000011" w:val="single" w:color="#000000"/>
                  </w:tcBorders>
                  <w:tcMar>
                    <w:start w:w="0" w:type="dxa"/>
                    <w:end w:w="0" w:type="dxa"/>
                  </w:tcMar>
                </w:tcPr>
                <w:p/>
              </w:tc>
              <w:tc>
                <w:tcPr>
                  <w:tcW w:type="dxa" w:w="434"/>
                  <w:tcBorders>
                    <w:start w:sz="4.800000000000182" w:val="single" w:color="#000000"/>
                    <w:end w:sz="4.800000000000182" w:val="single" w:color="#000000"/>
                    <w:bottom w:sz="4.800000000000011" w:val="single" w:color="#000000"/>
                  </w:tcBorders>
                  <w:tcMar>
                    <w:start w:w="0" w:type="dxa"/>
                    <w:end w:w="0" w:type="dxa"/>
                  </w:tcMar>
                </w:tcPr>
                <w:p/>
              </w:tc>
              <w:tc>
                <w:tcPr>
                  <w:tcW w:type="dxa" w:w="594"/>
                  <w:tcBorders>
                    <w:start w:sz="4.800000000000182" w:val="single" w:color="#000000"/>
                    <w:end w:sz="4.800000000000182" w:val="single" w:color="#000000"/>
                    <w:bottom w:sz="4.800000000000011" w:val="single" w:color="#000000"/>
                  </w:tcBorders>
                  <w:tcMar>
                    <w:start w:w="0" w:type="dxa"/>
                    <w:end w:w="0" w:type="dxa"/>
                  </w:tcMar>
                </w:tcPr>
                <w:p/>
              </w:tc>
              <w:tc>
                <w:tcPr>
                  <w:tcW w:type="dxa" w:w="422"/>
                  <w:tcBorders>
                    <w:start w:sz="4.800000000000182" w:val="single" w:color="#000000"/>
                    <w:end w:sz="5.600000000000364" w:val="single" w:color="#000000"/>
                    <w:bottom w:sz="4.800000000000011" w:val="single" w:color="#000000"/>
                  </w:tcBorders>
                  <w:tcMar>
                    <w:start w:w="0" w:type="dxa"/>
                    <w:end w:w="0" w:type="dxa"/>
                  </w:tcMar>
                </w:tcPr>
                <w:p/>
              </w:tc>
              <w:tc>
                <w:tcPr>
                  <w:tcW w:type="dxa" w:w="432"/>
                  <w:tcBorders>
                    <w:start w:sz="5.600000000000364" w:val="single" w:color="#000000"/>
                    <w:end w:sz="4.800000000000182" w:val="single" w:color="#000000"/>
                    <w:bottom w:sz="4.800000000000011" w:val="single" w:color="#000000"/>
                  </w:tcBorders>
                  <w:tcMar>
                    <w:start w:w="0" w:type="dxa"/>
                    <w:end w:w="0" w:type="dxa"/>
                  </w:tcMar>
                </w:tcPr>
                <w:p/>
              </w:tc>
              <w:tc>
                <w:tcPr>
                  <w:tcW w:type="dxa" w:w="434"/>
                  <w:tcBorders>
                    <w:start w:sz="4.800000000000182" w:val="single" w:color="#000000"/>
                    <w:end w:sz="4.800000000000182" w:val="single" w:color="#000000"/>
                    <w:bottom w:sz="4.800000000000011" w:val="single" w:color="#000000"/>
                  </w:tcBorders>
                  <w:tcMar>
                    <w:start w:w="0" w:type="dxa"/>
                    <w:end w:w="0" w:type="dxa"/>
                  </w:tcMar>
                </w:tcPr>
                <w:p/>
              </w:tc>
              <w:tc>
                <w:tcPr>
                  <w:tcW w:type="dxa" w:w="594"/>
                  <w:tcBorders>
                    <w:start w:sz="4.800000000000182" w:val="single" w:color="#000000"/>
                    <w:end w:sz="4.800000000000182" w:val="single" w:color="#000000"/>
                    <w:bottom w:sz="4.800000000000011" w:val="single" w:color="#000000"/>
                  </w:tcBorders>
                  <w:tcMar>
                    <w:start w:w="0" w:type="dxa"/>
                    <w:end w:w="0" w:type="dxa"/>
                  </w:tcMar>
                </w:tcPr>
                <w:p/>
              </w:tc>
            </w:tr>
            <w:tr>
              <w:trPr>
                <w:trHeight w:hRule="exact" w:val="302"/>
              </w:trPr>
              <w:tc>
                <w:tcPr>
                  <w:tcW w:type="dxa" w:w="420"/>
                  <w:tcBorders>
                    <w:start w:sz="4.800000000000011" w:val="single" w:color="#000000"/>
                    <w:top w:sz="4.800000000000011" w:val="single" w:color="#000000"/>
                    <w:end w:sz="5.599999999999966" w:val="single" w:color="#000000"/>
                    <w:bottom w:sz="4.800000000000011" w:val="single" w:color="#000000"/>
                  </w:tcBorders>
                  <w:tcMar>
                    <w:start w:w="0" w:type="dxa"/>
                    <w:end w:w="0" w:type="dxa"/>
                  </w:tcMar>
                </w:tcPr>
                <w:p/>
              </w:tc>
              <w:tc>
                <w:tcPr>
                  <w:tcW w:type="dxa" w:w="1474"/>
                  <w:tcBorders>
                    <w:start w:sz="5.599999999999966" w:val="single" w:color="#000000"/>
                    <w:top w:sz="4.800000000000011" w:val="single" w:color="#000000"/>
                    <w:end w:sz="4.7999999999999545" w:val="single" w:color="#000000"/>
                    <w:bottom w:sz="4.800000000000011" w:val="single" w:color="#000000"/>
                  </w:tcBorders>
                  <w:tcMar>
                    <w:start w:w="0" w:type="dxa"/>
                    <w:end w:w="0" w:type="dxa"/>
                  </w:tcMar>
                </w:tcPr>
                <w:p/>
              </w:tc>
              <w:tc>
                <w:tcPr>
                  <w:tcW w:type="dxa" w:w="942"/>
                  <w:tcBorders>
                    <w:start w:sz="4.7999999999999545" w:val="single" w:color="#000000"/>
                    <w:top w:sz="4.800000000000011" w:val="single" w:color="#000000"/>
                    <w:end w:sz="4.7999999999999545" w:val="single" w:color="#000000"/>
                    <w:bottom w:sz="4.800000000000011" w:val="single" w:color="#000000"/>
                  </w:tcBorders>
                  <w:tcMar>
                    <w:start w:w="0" w:type="dxa"/>
                    <w:end w:w="0" w:type="dxa"/>
                  </w:tcMar>
                </w:tcPr>
                <w:p/>
              </w:tc>
              <w:tc>
                <w:tcPr>
                  <w:tcW w:type="dxa" w:w="742"/>
                  <w:tcBorders>
                    <w:start w:sz="4.7999999999999545" w:val="single" w:color="#000000"/>
                    <w:top w:sz="4.800000000000011" w:val="single" w:color="#000000"/>
                    <w:end w:sz="4.7999999999999545" w:val="single" w:color="#000000"/>
                    <w:bottom w:sz="4.800000000000011" w:val="single" w:color="#000000"/>
                  </w:tcBorders>
                  <w:tcMar>
                    <w:start w:w="0" w:type="dxa"/>
                    <w:end w:w="0" w:type="dxa"/>
                  </w:tcMar>
                </w:tcPr>
                <w:p/>
              </w:tc>
              <w:tc>
                <w:tcPr>
                  <w:tcW w:type="dxa" w:w="508"/>
                  <w:tcBorders>
                    <w:start w:sz="4.7999999999999545" w:val="single" w:color="#000000"/>
                    <w:top w:sz="4.800000000000011" w:val="single" w:color="#000000"/>
                    <w:end w:sz="4.7999999999999545" w:val="single" w:color="#000000"/>
                    <w:bottom w:sz="4.800000000000011" w:val="single" w:color="#000000"/>
                  </w:tcBorders>
                  <w:tcMar>
                    <w:start w:w="0" w:type="dxa"/>
                    <w:end w:w="0" w:type="dxa"/>
                  </w:tcMar>
                </w:tcPr>
                <w:p/>
              </w:tc>
              <w:tc>
                <w:tcPr>
                  <w:tcW w:type="dxa" w:w="322"/>
                  <w:tcBorders>
                    <w:start w:sz="4.7999999999999545" w:val="single" w:color="#000000"/>
                    <w:top w:sz="4.800000000000011" w:val="single" w:color="#000000"/>
                    <w:end w:sz="4.7999999999999545" w:val="single" w:color="#000000"/>
                    <w:bottom w:sz="4.800000000000011" w:val="single" w:color="#000000"/>
                  </w:tcBorders>
                  <w:tcMar>
                    <w:start w:w="0" w:type="dxa"/>
                    <w:end w:w="0" w:type="dxa"/>
                  </w:tcMar>
                </w:tcPr>
                <w:p/>
              </w:tc>
              <w:tc>
                <w:tcPr>
                  <w:tcW w:type="dxa" w:w="434"/>
                  <w:tcBorders>
                    <w:start w:sz="4.7999999999999545" w:val="single" w:color="#000000"/>
                    <w:top w:sz="4.800000000000011" w:val="single" w:color="#000000"/>
                    <w:end w:sz="4.799999999999727" w:val="single" w:color="#000000"/>
                    <w:bottom w:sz="4.800000000000011" w:val="single" w:color="#000000"/>
                  </w:tcBorders>
                  <w:tcMar>
                    <w:start w:w="0" w:type="dxa"/>
                    <w:end w:w="0" w:type="dxa"/>
                  </w:tcMar>
                </w:tcPr>
                <w:p/>
              </w:tc>
              <w:tc>
                <w:tcPr>
                  <w:tcW w:type="dxa" w:w="434"/>
                  <w:tcBorders>
                    <w:start w:sz="4.799999999999727" w:val="single" w:color="#000000"/>
                    <w:top w:sz="4.800000000000011" w:val="single" w:color="#000000"/>
                    <w:end w:sz="4.800000000000182" w:val="single" w:color="#000000"/>
                    <w:bottom w:sz="4.800000000000011" w:val="single" w:color="#000000"/>
                  </w:tcBorders>
                  <w:tcMar>
                    <w:start w:w="0" w:type="dxa"/>
                    <w:end w:w="0" w:type="dxa"/>
                  </w:tcMar>
                </w:tcPr>
                <w:p/>
              </w:tc>
              <w:tc>
                <w:tcPr>
                  <w:tcW w:type="dxa" w:w="434"/>
                  <w:tcBorders>
                    <w:start w:sz="4.800000000000182" w:val="single" w:color="#000000"/>
                    <w:top w:sz="4.800000000000011" w:val="single" w:color="#000000"/>
                    <w:end w:sz="5.599999999999909" w:val="single" w:color="#000000"/>
                    <w:bottom w:sz="4.800000000000011" w:val="single" w:color="#000000"/>
                  </w:tcBorders>
                  <w:tcMar>
                    <w:start w:w="0" w:type="dxa"/>
                    <w:end w:w="0" w:type="dxa"/>
                  </w:tcMar>
                </w:tcPr>
                <w:p/>
              </w:tc>
              <w:tc>
                <w:tcPr>
                  <w:tcW w:type="dxa" w:w="432"/>
                  <w:tcBorders>
                    <w:start w:sz="5.599999999999909" w:val="single" w:color="#000000"/>
                    <w:top w:sz="4.800000000000011" w:val="single" w:color="#000000"/>
                    <w:end w:sz="4.799999999999727" w:val="single" w:color="#000000"/>
                    <w:bottom w:sz="4.800000000000011" w:val="single" w:color="#000000"/>
                  </w:tcBorders>
                  <w:tcMar>
                    <w:start w:w="0" w:type="dxa"/>
                    <w:end w:w="0" w:type="dxa"/>
                  </w:tcMar>
                </w:tcPr>
                <w:p/>
              </w:tc>
              <w:tc>
                <w:tcPr>
                  <w:tcW w:type="dxa" w:w="408"/>
                  <w:tcBorders>
                    <w:start w:sz="4.799999999999727" w:val="single" w:color="#000000"/>
                    <w:top w:sz="4.800000000000011" w:val="single" w:color="#000000"/>
                    <w:end w:sz="5.599999999999909" w:val="single" w:color="#000000"/>
                    <w:bottom w:sz="4.800000000000011" w:val="single" w:color="#000000"/>
                  </w:tcBorders>
                  <w:tcMar>
                    <w:start w:w="0" w:type="dxa"/>
                    <w:end w:w="0" w:type="dxa"/>
                  </w:tcMar>
                </w:tcPr>
                <w:p/>
              </w:tc>
              <w:tc>
                <w:tcPr>
                  <w:tcW w:type="dxa" w:w="520"/>
                  <w:tcBorders>
                    <w:start w:sz="5.599999999999909" w:val="single" w:color="#000000"/>
                    <w:top w:sz="4.800000000000011" w:val="single" w:color="#000000"/>
                    <w:end w:sz="5.599999999999909" w:val="single" w:color="#000000"/>
                    <w:bottom w:sz="4.800000000000011" w:val="single" w:color="#000000"/>
                  </w:tcBorders>
                  <w:tcMar>
                    <w:start w:w="0" w:type="dxa"/>
                    <w:end w:w="0" w:type="dxa"/>
                  </w:tcMar>
                </w:tcPr>
                <w:p/>
              </w:tc>
              <w:tc>
                <w:tcPr>
                  <w:tcW w:type="dxa" w:w="732"/>
                  <w:tcBorders>
                    <w:start w:sz="5.599999999999909" w:val="single" w:color="#000000"/>
                    <w:top w:sz="4.800000000000011" w:val="single" w:color="#000000"/>
                    <w:end w:sz="4.799999999999727" w:val="single" w:color="#000000"/>
                    <w:bottom w:sz="4.800000000000011" w:val="single" w:color="#000000"/>
                  </w:tcBorders>
                  <w:tcMar>
                    <w:start w:w="0" w:type="dxa"/>
                    <w:end w:w="0" w:type="dxa"/>
                  </w:tcMar>
                </w:tcPr>
                <w:p/>
              </w:tc>
              <w:tc>
                <w:tcPr>
                  <w:tcW w:type="dxa" w:w="644"/>
                  <w:tcBorders>
                    <w:start w:sz="4.799999999999727" w:val="single" w:color="#000000"/>
                    <w:top w:sz="4.800000000000011" w:val="single" w:color="#000000"/>
                    <w:end w:sz="4.800000000000182" w:val="single" w:color="#000000"/>
                    <w:bottom w:sz="4.800000000000011" w:val="single" w:color="#000000"/>
                  </w:tcBorders>
                  <w:tcMar>
                    <w:start w:w="0" w:type="dxa"/>
                    <w:end w:w="0" w:type="dxa"/>
                  </w:tcMar>
                </w:tcPr>
                <w:p/>
              </w:tc>
              <w:tc>
                <w:tcPr>
                  <w:tcW w:type="dxa" w:w="434"/>
                  <w:tcBorders>
                    <w:start w:sz="4.800000000000182" w:val="single" w:color="#000000"/>
                    <w:top w:sz="4.800000000000011" w:val="single" w:color="#000000"/>
                    <w:end w:sz="4.800000000000182" w:val="single" w:color="#000000"/>
                    <w:bottom w:sz="4.800000000000011" w:val="single" w:color="#000000"/>
                  </w:tcBorders>
                  <w:tcMar>
                    <w:start w:w="0" w:type="dxa"/>
                    <w:end w:w="0" w:type="dxa"/>
                  </w:tcMar>
                </w:tcPr>
                <w:p/>
              </w:tc>
              <w:tc>
                <w:tcPr>
                  <w:tcW w:type="dxa" w:w="594"/>
                  <w:tcBorders>
                    <w:start w:sz="4.800000000000182" w:val="single" w:color="#000000"/>
                    <w:top w:sz="4.800000000000011" w:val="single" w:color="#000000"/>
                    <w:end w:sz="4.800000000000182" w:val="single" w:color="#000000"/>
                    <w:bottom w:sz="4.800000000000011" w:val="single" w:color="#000000"/>
                  </w:tcBorders>
                  <w:tcMar>
                    <w:start w:w="0" w:type="dxa"/>
                    <w:end w:w="0" w:type="dxa"/>
                  </w:tcMar>
                </w:tcPr>
                <w:p/>
              </w:tc>
              <w:tc>
                <w:tcPr>
                  <w:tcW w:type="dxa" w:w="422"/>
                  <w:tcBorders>
                    <w:start w:sz="4.800000000000182" w:val="single" w:color="#000000"/>
                    <w:top w:sz="4.800000000000011" w:val="single" w:color="#000000"/>
                    <w:end w:sz="5.600000000000364" w:val="single" w:color="#000000"/>
                    <w:bottom w:sz="4.800000000000011" w:val="single" w:color="#000000"/>
                  </w:tcBorders>
                  <w:tcMar>
                    <w:start w:w="0" w:type="dxa"/>
                    <w:end w:w="0" w:type="dxa"/>
                  </w:tcMar>
                </w:tcPr>
                <w:p/>
              </w:tc>
              <w:tc>
                <w:tcPr>
                  <w:tcW w:type="dxa" w:w="432"/>
                  <w:tcBorders>
                    <w:start w:sz="5.600000000000364" w:val="single" w:color="#000000"/>
                    <w:top w:sz="4.800000000000011" w:val="single" w:color="#000000"/>
                    <w:end w:sz="4.800000000000182" w:val="single" w:color="#000000"/>
                    <w:bottom w:sz="4.800000000000011" w:val="single" w:color="#000000"/>
                  </w:tcBorders>
                  <w:tcMar>
                    <w:start w:w="0" w:type="dxa"/>
                    <w:end w:w="0" w:type="dxa"/>
                  </w:tcMar>
                </w:tcPr>
                <w:p/>
              </w:tc>
              <w:tc>
                <w:tcPr>
                  <w:tcW w:type="dxa" w:w="434"/>
                  <w:tcBorders>
                    <w:start w:sz="4.800000000000182" w:val="single" w:color="#000000"/>
                    <w:top w:sz="4.800000000000011" w:val="single" w:color="#000000"/>
                    <w:end w:sz="4.800000000000182" w:val="single" w:color="#000000"/>
                    <w:bottom w:sz="4.800000000000011" w:val="single" w:color="#000000"/>
                  </w:tcBorders>
                  <w:tcMar>
                    <w:start w:w="0" w:type="dxa"/>
                    <w:end w:w="0" w:type="dxa"/>
                  </w:tcMar>
                </w:tcPr>
                <w:p/>
              </w:tc>
              <w:tc>
                <w:tcPr>
                  <w:tcW w:type="dxa" w:w="594"/>
                  <w:tcBorders>
                    <w:start w:sz="4.800000000000182" w:val="single" w:color="#000000"/>
                    <w:top w:sz="4.800000000000011" w:val="single" w:color="#000000"/>
                    <w:end w:sz="4.800000000000182" w:val="single" w:color="#000000"/>
                    <w:bottom w:sz="4.800000000000011"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00.0" w:type="dxa"/>
      </w:tblPr>
      <w:tblGrid>
        <w:gridCol w:w="9360"/>
      </w:tblGrid>
      <w:tr>
        <w:trPr>
          <w:trHeight w:hRule="exact" w:val="324"/>
        </w:trPr>
        <w:tc>
          <w:tcPr>
            <w:tcW w:type="dxa" w:w="11500"/>
            <w:tcBorders/>
            <w:tcMar>
              <w:start w:w="0" w:type="dxa"/>
              <w:end w:w="0" w:type="dxa"/>
            </w:tcMar>
          </w:tcPr>
          <w:p>
            <w:pPr>
              <w:autoSpaceDN w:val="0"/>
              <w:autoSpaceDE w:val="0"/>
              <w:widowControl/>
              <w:spacing w:line="233" w:lineRule="auto" w:before="60" w:after="0"/>
              <w:ind w:left="528" w:right="0" w:firstLine="0"/>
              <w:jc w:val="left"/>
            </w:pPr>
            <w:r>
              <w:rPr>
                <w:rFonts w:ascii="Arial" w:hAnsi="Arial" w:eastAsia="Arial"/>
                <w:b w:val="0"/>
                <w:i w:val="0"/>
                <w:color w:val="000000"/>
                <w:sz w:val="20"/>
              </w:rPr>
              <w:t>Cam kết báo cáo tình hình sử dụng biên lai trên đây là đúng sự thật, nếu sai, đơn vị chịu hoàn toàn trách nhiệm trước</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00.0" w:type="dxa"/>
      </w:tblPr>
      <w:tblGrid>
        <w:gridCol w:w="3120"/>
        <w:gridCol w:w="3120"/>
        <w:gridCol w:w="3120"/>
      </w:tblGrid>
      <w:tr>
        <w:trPr>
          <w:trHeight w:hRule="exact" w:val="918"/>
        </w:trPr>
        <w:tc>
          <w:tcPr>
            <w:tcW w:type="dxa" w:w="1700"/>
            <w:vMerge w:val="restart"/>
            <w:tcBorders/>
            <w:tcMar>
              <w:start w:w="0" w:type="dxa"/>
              <w:end w:w="0" w:type="dxa"/>
            </w:tcMar>
            <w:tcMar>
              <w:start w:w="0" w:type="dxa"/>
              <w:end w:w="0" w:type="dxa"/>
            </w:tcMar>
          </w:tcPr>
          <w:p>
            <w:pPr>
              <w:autoSpaceDN w:val="0"/>
              <w:autoSpaceDE w:val="0"/>
              <w:widowControl/>
              <w:spacing w:line="233" w:lineRule="auto" w:before="44" w:after="0"/>
              <w:ind w:left="234" w:right="0" w:firstLine="0"/>
              <w:jc w:val="left"/>
            </w:pPr>
            <w:r>
              <w:rPr>
                <w:rFonts w:ascii="Arial" w:hAnsi="Arial" w:eastAsia="Arial"/>
                <w:b w:val="0"/>
                <w:i w:val="0"/>
                <w:color w:val="000000"/>
                <w:sz w:val="20"/>
              </w:rPr>
              <w:t>pháp luật./.</w:t>
            </w:r>
          </w:p>
        </w:tc>
        <w:tc>
          <w:tcPr>
            <w:tcW w:type="dxa" w:w="3900"/>
            <w:tcBorders/>
            <w:tcMar>
              <w:start w:w="0" w:type="dxa"/>
              <w:end w:w="0" w:type="dxa"/>
            </w:tcMar>
          </w:tcPr>
          <w:p>
            <w:pPr>
              <w:autoSpaceDN w:val="0"/>
              <w:autoSpaceDE w:val="0"/>
              <w:widowControl/>
              <w:spacing w:line="233" w:lineRule="auto" w:before="664" w:after="0"/>
              <w:ind w:left="518" w:right="0" w:firstLine="0"/>
              <w:jc w:val="left"/>
            </w:pPr>
            <w:r>
              <w:rPr>
                <w:rFonts w:ascii="Arial" w:hAnsi="Arial" w:eastAsia="Arial"/>
                <w:b/>
                <w:i w:val="0"/>
                <w:color w:val="222222"/>
                <w:sz w:val="20"/>
              </w:rPr>
              <w:t>NGƯỜI LẬP BIỂU</w:t>
            </w:r>
          </w:p>
        </w:tc>
        <w:tc>
          <w:tcPr>
            <w:tcW w:type="dxa" w:w="5480"/>
            <w:tcBorders/>
            <w:tcMar>
              <w:start w:w="0" w:type="dxa"/>
              <w:end w:w="0" w:type="dxa"/>
            </w:tcMar>
          </w:tcPr>
          <w:p>
            <w:pPr>
              <w:autoSpaceDN w:val="0"/>
              <w:autoSpaceDE w:val="0"/>
              <w:widowControl/>
              <w:spacing w:line="233" w:lineRule="auto" w:before="664" w:after="0"/>
              <w:ind w:left="0" w:right="936" w:firstLine="0"/>
              <w:jc w:val="right"/>
            </w:pPr>
            <w:r>
              <w:rPr>
                <w:rFonts w:ascii="Arial" w:hAnsi="Arial" w:eastAsia="Arial"/>
                <w:b w:val="0"/>
                <w:i/>
                <w:color w:val="000000"/>
                <w:sz w:val="20"/>
              </w:rPr>
              <w:t>......., ngày........ tháng..... năm…</w:t>
            </w:r>
          </w:p>
        </w:tc>
      </w:tr>
      <w:tr>
        <w:trPr>
          <w:trHeight w:hRule="exact" w:val="320"/>
        </w:trPr>
        <w:tc>
          <w:tcPr>
            <w:tcW w:type="dxa" w:w="3120"/>
            <w:vMerge/>
            <w:tcBorders/>
          </w:tcPr>
          <w:p/>
        </w:tc>
        <w:tc>
          <w:tcPr>
            <w:tcW w:type="dxa" w:w="3900"/>
            <w:tcBorders/>
            <w:tcMar>
              <w:start w:w="0" w:type="dxa"/>
              <w:end w:w="0" w:type="dxa"/>
            </w:tcMar>
          </w:tcPr>
          <w:p>
            <w:pPr>
              <w:autoSpaceDN w:val="0"/>
              <w:autoSpaceDE w:val="0"/>
              <w:widowControl/>
              <w:spacing w:line="233" w:lineRule="auto" w:before="56" w:after="0"/>
              <w:ind w:left="536" w:right="0" w:firstLine="0"/>
              <w:jc w:val="left"/>
            </w:pPr>
            <w:r>
              <w:rPr>
                <w:rFonts w:ascii="Arial" w:hAnsi="Arial" w:eastAsia="Arial"/>
                <w:b w:val="0"/>
                <w:i/>
                <w:color w:val="222222"/>
                <w:sz w:val="20"/>
              </w:rPr>
              <w:t>(Ký, ghi rõ họ, tên)</w:t>
            </w:r>
          </w:p>
        </w:tc>
        <w:tc>
          <w:tcPr>
            <w:tcW w:type="dxa" w:w="5480"/>
            <w:tcBorders/>
            <w:tcMar>
              <w:start w:w="0" w:type="dxa"/>
              <w:end w:w="0" w:type="dxa"/>
            </w:tcMar>
          </w:tcPr>
          <w:p>
            <w:pPr>
              <w:autoSpaceDN w:val="0"/>
              <w:autoSpaceDE w:val="0"/>
              <w:widowControl/>
              <w:spacing w:line="233" w:lineRule="auto" w:before="56" w:after="0"/>
              <w:ind w:left="0" w:right="1290" w:firstLine="0"/>
              <w:jc w:val="right"/>
            </w:pPr>
            <w:r>
              <w:rPr>
                <w:rFonts w:ascii="Arial" w:hAnsi="Arial" w:eastAsia="Arial"/>
                <w:b/>
                <w:i w:val="0"/>
                <w:color w:val="000000"/>
                <w:sz w:val="20"/>
              </w:rPr>
              <w:t>THỦ TRƯỞNG ĐƠN VỊ</w:t>
            </w:r>
          </w:p>
        </w:tc>
      </w:tr>
    </w:tbl>
    <w:p>
      <w:pPr>
        <w:autoSpaceDN w:val="0"/>
        <w:autoSpaceDE w:val="0"/>
        <w:widowControl/>
        <w:spacing w:line="233" w:lineRule="auto" w:before="46" w:after="0"/>
        <w:ind w:left="0" w:right="1944" w:firstLine="0"/>
        <w:jc w:val="right"/>
      </w:pPr>
      <w:r>
        <w:rPr>
          <w:shd w:val="clear" w:color="auto" w:fill="999999"/>
          <w:rFonts w:ascii="Arial" w:hAnsi="Arial" w:eastAsia="Arial"/>
          <w:b w:val="0"/>
          <w:i/>
          <w:color w:val="000000"/>
          <w:sz w:val="20"/>
        </w:rPr>
        <w:t>(Ký, ghi rõ họ tên và đóng dấu)</w:t>
      </w:r>
    </w:p>
    <w:p>
      <w:pPr>
        <w:autoSpaceDN w:val="0"/>
        <w:tabs>
          <w:tab w:pos="4114" w:val="left"/>
          <w:tab w:pos="4792" w:val="left"/>
          <w:tab w:pos="4796" w:val="left"/>
          <w:tab w:pos="5056" w:val="left"/>
          <w:tab w:pos="9832" w:val="left"/>
        </w:tabs>
        <w:autoSpaceDE w:val="0"/>
        <w:widowControl/>
        <w:spacing w:line="310" w:lineRule="auto" w:before="844" w:after="0"/>
        <w:ind w:left="3828" w:right="432" w:firstLine="0"/>
        <w:jc w:val="left"/>
      </w:pPr>
      <w:r>
        <w:tab/>
      </w:r>
      <w:r>
        <w:tab/>
      </w:r>
      <w:r>
        <w:tab/>
      </w:r>
      <w:r>
        <w:tab/>
      </w:r>
      <w:r>
        <w:tab/>
      </w:r>
      <w:r>
        <w:rPr>
          <w:rFonts w:ascii="Arial" w:hAnsi="Arial" w:eastAsia="Arial"/>
          <w:b/>
          <w:i w:val="0"/>
          <w:color w:val="000000"/>
          <w:sz w:val="20"/>
        </w:rPr>
        <w:t xml:space="preserve">Mẫu số: 02/HUY-BLG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tab/>
      </w:r>
      <w:r>
        <w:rPr>
          <w:rFonts w:ascii="Arial" w:hAnsi="Arial" w:eastAsia="Arial"/>
          <w:b w:val="0"/>
          <w:i w:val="0"/>
          <w:color w:val="000000"/>
          <w:sz w:val="20"/>
        </w:rPr>
        <w:t xml:space="preserve">________________________ </w:t>
      </w:r>
      <w:r>
        <w:br/>
      </w:r>
      <w:r>
        <w:rPr>
          <w:rFonts w:ascii="Arial" w:hAnsi="Arial" w:eastAsia="Arial"/>
          <w:b/>
          <w:i w:val="0"/>
          <w:color w:val="000000"/>
          <w:sz w:val="20"/>
        </w:rPr>
        <w:t xml:space="preserve">THÔNG BÁO KẾT QUẢ TIÊU HỦY BIÊN LAI GIẤY </w:t>
      </w:r>
      <w:r>
        <w:br/>
      </w:r>
      <w:r>
        <w:tab/>
      </w:r>
      <w:r>
        <w:tab/>
      </w:r>
      <w:r>
        <w:tab/>
      </w:r>
      <w:r>
        <w:tab/>
      </w:r>
      <w:r>
        <w:rPr>
          <w:rFonts w:ascii="Arial" w:hAnsi="Arial" w:eastAsia="Arial"/>
          <w:b w:val="0"/>
          <w:i w:val="0"/>
          <w:color w:val="000000"/>
          <w:sz w:val="20"/>
        </w:rPr>
        <w:t>Kính gửi: .......................</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Tên tổ chức, cá nhân:......................... ...............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xml:space="preserve">Mã số thuế:............................ ..................................... ......................... </w:t>
      </w:r>
      <w:r>
        <w:rPr>
          <w:rFonts w:ascii="Arial" w:hAnsi="Arial" w:eastAsia="Arial"/>
          <w:b w:val="0"/>
          <w:i w:val="0"/>
          <w:color w:val="222222"/>
          <w:sz w:val="20"/>
        </w:rPr>
        <w: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Địa chỉ:................................................... .....................................................................</w:t>
      </w:r>
    </w:p>
    <w:p>
      <w:pPr>
        <w:autoSpaceDN w:val="0"/>
        <w:autoSpaceDE w:val="0"/>
        <w:widowControl/>
        <w:spacing w:line="233" w:lineRule="auto" w:before="186" w:after="128"/>
        <w:ind w:left="1028" w:right="0" w:firstLine="0"/>
        <w:jc w:val="left"/>
      </w:pPr>
      <w:r>
        <w:rPr>
          <w:rFonts w:ascii="Arial" w:hAnsi="Arial" w:eastAsia="Arial"/>
          <w:b w:val="0"/>
          <w:i w:val="0"/>
          <w:color w:val="000000"/>
          <w:sz w:val="20"/>
        </w:rPr>
        <w:t>Phương pháp hủy hóa đơn:.............................................................................</w:t>
      </w: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Hồi.......giờ.........ngày....tháng...... năm...... (tổ chức, cá nhân) thông báo hủy biên lai như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4680"/>
        <w:gridCol w:w="4680"/>
      </w:tblGrid>
      <w:tr>
        <w:trPr>
          <w:trHeight w:hRule="exact" w:val="2150"/>
        </w:trPr>
        <w:tc>
          <w:tcPr>
            <w:tcW w:type="dxa" w:w="12240"/>
            <w:gridSpan w:val="2"/>
            <w:tcBorders/>
            <w:shd w:fill="ffffff"/>
            <w:tcMar>
              <w:start w:w="0" w:type="dxa"/>
              <w:end w:w="0" w:type="dxa"/>
            </w:tcMar>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630"/>
              </w:trPr>
              <w:tc>
                <w:tcPr>
                  <w:tcW w:type="dxa" w:w="1560"/>
                  <w:tcBorders>
                    <w:start w:sz="4.800000000000011" w:val="single" w:color="#000000"/>
                    <w:top w:sz="5.599999999999909"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STT</w:t>
                  </w:r>
                </w:p>
              </w:tc>
              <w:tc>
                <w:tcPr>
                  <w:tcW w:type="dxa" w:w="1696"/>
                  <w:tcBorders>
                    <w:start w:sz="4.7999999999999545" w:val="single" w:color="#000000"/>
                    <w:top w:sz="5.599999999999909" w:val="single" w:color="#000000"/>
                    <w:end w:sz="5.599999999999909"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Tên loại biên lai</w:t>
                  </w:r>
                </w:p>
              </w:tc>
              <w:tc>
                <w:tcPr>
                  <w:tcW w:type="dxa" w:w="1536"/>
                  <w:tcBorders>
                    <w:start w:sz="5.599999999999909" w:val="single" w:color="#000000"/>
                    <w:top w:sz="5.599999999999909"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Mẫu số</w:t>
                  </w:r>
                </w:p>
              </w:tc>
              <w:tc>
                <w:tcPr>
                  <w:tcW w:type="dxa" w:w="1858"/>
                  <w:tcBorders>
                    <w:start w:sz="4.799999999999727" w:val="single" w:color="#000000"/>
                    <w:top w:sz="5.599999999999909"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Ký hiệu biên lai</w:t>
                  </w:r>
                </w:p>
              </w:tc>
              <w:tc>
                <w:tcPr>
                  <w:tcW w:type="dxa" w:w="1560"/>
                  <w:tcBorders>
                    <w:start w:sz="4.800000000000182" w:val="single" w:color="#000000"/>
                    <w:top w:sz="5.599999999999909"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Từ số</w:t>
                  </w:r>
                </w:p>
              </w:tc>
              <w:tc>
                <w:tcPr>
                  <w:tcW w:type="dxa" w:w="1560"/>
                  <w:tcBorders>
                    <w:start w:sz="4.800000000000182" w:val="single" w:color="#000000"/>
                    <w:top w:sz="5.599999999999909" w:val="single" w:color="#000000"/>
                    <w:end w:sz="5.599999999999909"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Đến số</w:t>
                  </w:r>
                </w:p>
              </w:tc>
              <w:tc>
                <w:tcPr>
                  <w:tcW w:type="dxa" w:w="1586"/>
                  <w:tcBorders>
                    <w:start w:sz="5.599999999999909" w:val="single" w:color="#000000"/>
                    <w:top w:sz="5.599999999999909"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 lượng</w:t>
                  </w:r>
                </w:p>
              </w:tc>
            </w:tr>
            <w:tr>
              <w:trPr>
                <w:trHeight w:hRule="exact" w:val="322"/>
              </w:trPr>
              <w:tc>
                <w:tcPr>
                  <w:tcW w:type="dxa" w:w="1560"/>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696"/>
                  <w:tcBorders>
                    <w:start w:sz="4.7999999999999545" w:val="single" w:color="#000000"/>
                    <w:top w:sz="4.799999999999727"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536"/>
                  <w:tcBorders>
                    <w:start w:sz="5.599999999999909"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85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56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560"/>
                  <w:tcBorders>
                    <w:start w:sz="4.800000000000182" w:val="single" w:color="#000000"/>
                    <w:top w:sz="4.799999999999727"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586"/>
                  <w:tcBorders>
                    <w:start w:sz="5.599999999999909"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r>
            <w:tr>
              <w:trPr>
                <w:trHeight w:hRule="exact" w:val="398"/>
              </w:trPr>
              <w:tc>
                <w:tcPr>
                  <w:tcW w:type="dxa" w:w="1560"/>
                  <w:tcBorders>
                    <w:start w:sz="4.800000000000011" w:val="single" w:color="#000000"/>
                    <w:top w:sz="4.800000000000182" w:val="single" w:color="#000000"/>
                    <w:end w:sz="4.7999999999999545" w:val="single" w:color="#000000"/>
                    <w:bottom w:sz="5.599999999999909" w:val="single" w:color="#000000"/>
                  </w:tcBorders>
                  <w:tcMar>
                    <w:start w:w="0" w:type="dxa"/>
                    <w:end w:w="0" w:type="dxa"/>
                  </w:tcMar>
                </w:tcPr>
                <w:p/>
              </w:tc>
              <w:tc>
                <w:tcPr>
                  <w:tcW w:type="dxa" w:w="1696"/>
                  <w:tcBorders>
                    <w:start w:sz="4.7999999999999545" w:val="single" w:color="#000000"/>
                    <w:top w:sz="4.800000000000182" w:val="single" w:color="#000000"/>
                    <w:end w:sz="5.599999999999909" w:val="single" w:color="#000000"/>
                    <w:bottom w:sz="5.599999999999909" w:val="single" w:color="#000000"/>
                  </w:tcBorders>
                  <w:tcMar>
                    <w:start w:w="0" w:type="dxa"/>
                    <w:end w:w="0" w:type="dxa"/>
                  </w:tcMar>
                </w:tcPr>
                <w:p/>
              </w:tc>
              <w:tc>
                <w:tcPr>
                  <w:tcW w:type="dxa" w:w="1536"/>
                  <w:tcBorders>
                    <w:start w:sz="5.599999999999909" w:val="single" w:color="#000000"/>
                    <w:top w:sz="4.800000000000182" w:val="single" w:color="#000000"/>
                    <w:end w:sz="4.799999999999727" w:val="single" w:color="#000000"/>
                    <w:bottom w:sz="5.599999999999909" w:val="single" w:color="#000000"/>
                  </w:tcBorders>
                  <w:tcMar>
                    <w:start w:w="0" w:type="dxa"/>
                    <w:end w:w="0" w:type="dxa"/>
                  </w:tcMar>
                </w:tcPr>
                <w:p/>
              </w:tc>
              <w:tc>
                <w:tcPr>
                  <w:tcW w:type="dxa" w:w="1858"/>
                  <w:tcBorders>
                    <w:start w:sz="4.799999999999727" w:val="single" w:color="#000000"/>
                    <w:top w:sz="4.800000000000182" w:val="single" w:color="#000000"/>
                    <w:end w:sz="4.800000000000182" w:val="single" w:color="#000000"/>
                    <w:bottom w:sz="5.599999999999909" w:val="single" w:color="#000000"/>
                  </w:tcBorders>
                  <w:tcMar>
                    <w:start w:w="0" w:type="dxa"/>
                    <w:end w:w="0" w:type="dxa"/>
                  </w:tcMar>
                </w:tcPr>
                <w:p/>
              </w:tc>
              <w:tc>
                <w:tcPr>
                  <w:tcW w:type="dxa" w:w="1560"/>
                  <w:tcBorders>
                    <w:start w:sz="4.800000000000182" w:val="single" w:color="#000000"/>
                    <w:top w:sz="4.800000000000182" w:val="single" w:color="#000000"/>
                    <w:end w:sz="4.800000000000182" w:val="single" w:color="#000000"/>
                    <w:bottom w:sz="5.599999999999909" w:val="single" w:color="#000000"/>
                  </w:tcBorders>
                  <w:tcMar>
                    <w:start w:w="0" w:type="dxa"/>
                    <w:end w:w="0" w:type="dxa"/>
                  </w:tcMar>
                </w:tcPr>
                <w:p/>
              </w:tc>
              <w:tc>
                <w:tcPr>
                  <w:tcW w:type="dxa" w:w="1560"/>
                  <w:tcBorders>
                    <w:start w:sz="4.800000000000182" w:val="single" w:color="#000000"/>
                    <w:top w:sz="4.800000000000182" w:val="single" w:color="#000000"/>
                    <w:end w:sz="5.599999999999909" w:val="single" w:color="#000000"/>
                    <w:bottom w:sz="5.599999999999909" w:val="single" w:color="#000000"/>
                  </w:tcBorders>
                  <w:tcMar>
                    <w:start w:w="0" w:type="dxa"/>
                    <w:end w:w="0" w:type="dxa"/>
                  </w:tcMar>
                </w:tcPr>
                <w:p/>
              </w:tc>
              <w:tc>
                <w:tcPr>
                  <w:tcW w:type="dxa" w:w="1586"/>
                  <w:tcBorders>
                    <w:start w:sz="5.599999999999909" w:val="single" w:color="#000000"/>
                    <w:top w:sz="4.800000000000182" w:val="single" w:color="#000000"/>
                    <w:end w:sz="4.800000000000182" w:val="single" w:color="#000000"/>
                    <w:bottom w:sz="5.599999999999909" w:val="single" w:color="#000000"/>
                  </w:tcBorders>
                  <w:tcMar>
                    <w:start w:w="0" w:type="dxa"/>
                    <w:end w:w="0" w:type="dxa"/>
                  </w:tcMar>
                </w:tcPr>
                <w:p/>
              </w:tc>
            </w:tr>
            <w:tr>
              <w:trPr>
                <w:trHeight w:hRule="exact" w:val="388"/>
              </w:trPr>
              <w:tc>
                <w:tcPr>
                  <w:tcW w:type="dxa" w:w="1560"/>
                  <w:tcBorders>
                    <w:start w:sz="4.800000000000011" w:val="single" w:color="#000000"/>
                    <w:top w:sz="5.599999999999909" w:val="single" w:color="#000000"/>
                    <w:end w:sz="4.7999999999999545" w:val="single" w:color="#000000"/>
                    <w:bottom w:sz="4.800000000000182" w:val="single" w:color="#000000"/>
                  </w:tcBorders>
                  <w:tcMar>
                    <w:start w:w="0" w:type="dxa"/>
                    <w:end w:w="0" w:type="dxa"/>
                  </w:tcMar>
                </w:tcPr>
                <w:p/>
              </w:tc>
              <w:tc>
                <w:tcPr>
                  <w:tcW w:type="dxa" w:w="1696"/>
                  <w:tcBorders>
                    <w:start w:sz="4.7999999999999545" w:val="single" w:color="#000000"/>
                    <w:top w:sz="5.599999999999909" w:val="single" w:color="#000000"/>
                    <w:end w:sz="5.599999999999909" w:val="single" w:color="#000000"/>
                    <w:bottom w:sz="4.800000000000182" w:val="single" w:color="#000000"/>
                  </w:tcBorders>
                  <w:tcMar>
                    <w:start w:w="0" w:type="dxa"/>
                    <w:end w:w="0" w:type="dxa"/>
                  </w:tcMar>
                </w:tcPr>
                <w:p/>
              </w:tc>
              <w:tc>
                <w:tcPr>
                  <w:tcW w:type="dxa" w:w="1536"/>
                  <w:tcBorders>
                    <w:start w:sz="5.599999999999909" w:val="single" w:color="#000000"/>
                    <w:top w:sz="5.599999999999909" w:val="single" w:color="#000000"/>
                    <w:end w:sz="4.799999999999727" w:val="single" w:color="#000000"/>
                    <w:bottom w:sz="4.800000000000182" w:val="single" w:color="#000000"/>
                  </w:tcBorders>
                  <w:tcMar>
                    <w:start w:w="0" w:type="dxa"/>
                    <w:end w:w="0" w:type="dxa"/>
                  </w:tcMar>
                </w:tcPr>
                <w:p/>
              </w:tc>
              <w:tc>
                <w:tcPr>
                  <w:tcW w:type="dxa" w:w="1858"/>
                  <w:tcBorders>
                    <w:start w:sz="4.799999999999727" w:val="single" w:color="#000000"/>
                    <w:top w:sz="5.599999999999909" w:val="single" w:color="#000000"/>
                    <w:end w:sz="4.800000000000182" w:val="single" w:color="#000000"/>
                    <w:bottom w:sz="4.800000000000182" w:val="single" w:color="#000000"/>
                  </w:tcBorders>
                  <w:tcMar>
                    <w:start w:w="0" w:type="dxa"/>
                    <w:end w:w="0" w:type="dxa"/>
                  </w:tcMar>
                </w:tcPr>
                <w:p/>
              </w:tc>
              <w:tc>
                <w:tcPr>
                  <w:tcW w:type="dxa" w:w="1560"/>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tc>
              <w:tc>
                <w:tcPr>
                  <w:tcW w:type="dxa" w:w="1560"/>
                  <w:tcBorders>
                    <w:start w:sz="4.800000000000182" w:val="single" w:color="#000000"/>
                    <w:top w:sz="5.599999999999909" w:val="single" w:color="#000000"/>
                    <w:end w:sz="5.599999999999909" w:val="single" w:color="#000000"/>
                    <w:bottom w:sz="4.800000000000182" w:val="single" w:color="#000000"/>
                  </w:tcBorders>
                  <w:tcMar>
                    <w:start w:w="0" w:type="dxa"/>
                    <w:end w:w="0" w:type="dxa"/>
                  </w:tcMar>
                </w:tcPr>
                <w:p/>
              </w:tc>
              <w:tc>
                <w:tcPr>
                  <w:tcW w:type="dxa" w:w="1586"/>
                  <w:tcBorders>
                    <w:start w:sz="5.599999999999909" w:val="single" w:color="#000000"/>
                    <w:top w:sz="5.599999999999909"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r>
        <w:trPr>
          <w:trHeight w:hRule="exact" w:val="600"/>
        </w:trPr>
        <w:tc>
          <w:tcPr>
            <w:tcW w:type="dxa" w:w="6000"/>
            <w:tcBorders/>
            <w:shd w:fill="ffffff"/>
            <w:tcMar>
              <w:start w:w="0" w:type="dxa"/>
              <w:end w:w="0" w:type="dxa"/>
            </w:tcMar>
          </w:tcPr>
          <w:p>
            <w:pPr>
              <w:autoSpaceDN w:val="0"/>
              <w:autoSpaceDE w:val="0"/>
              <w:widowControl/>
              <w:spacing w:line="233" w:lineRule="auto" w:before="344" w:after="0"/>
              <w:ind w:left="0" w:right="1886" w:firstLine="0"/>
              <w:jc w:val="right"/>
            </w:pPr>
            <w:r>
              <w:rPr>
                <w:rFonts w:ascii="Arial" w:hAnsi="Arial" w:eastAsia="Arial"/>
                <w:b/>
                <w:i w:val="0"/>
                <w:color w:val="000000"/>
                <w:sz w:val="20"/>
              </w:rPr>
              <w:t>NGƯỜI LẬP BIỂU</w:t>
            </w:r>
          </w:p>
        </w:tc>
        <w:tc>
          <w:tcPr>
            <w:tcW w:type="dxa" w:w="6240"/>
            <w:tcBorders/>
            <w:shd w:fill="ffffff"/>
            <w:tcMar>
              <w:start w:w="0" w:type="dxa"/>
              <w:end w:w="0" w:type="dxa"/>
            </w:tcMar>
          </w:tcPr>
          <w:p>
            <w:pPr>
              <w:autoSpaceDN w:val="0"/>
              <w:autoSpaceDE w:val="0"/>
              <w:widowControl/>
              <w:spacing w:line="233" w:lineRule="auto" w:before="344" w:after="0"/>
              <w:ind w:left="0" w:right="2278" w:firstLine="0"/>
              <w:jc w:val="right"/>
            </w:pPr>
            <w:r>
              <w:rPr>
                <w:rFonts w:ascii="Arial" w:hAnsi="Arial" w:eastAsia="Arial"/>
                <w:b w:val="0"/>
                <w:i/>
                <w:color w:val="000000"/>
                <w:sz w:val="20"/>
              </w:rPr>
              <w:t>Ngày....tháng....năm....</w:t>
            </w:r>
          </w:p>
        </w:tc>
      </w:tr>
      <w:tr>
        <w:trPr>
          <w:trHeight w:hRule="exact" w:val="320"/>
        </w:trPr>
        <w:tc>
          <w:tcPr>
            <w:tcW w:type="dxa" w:w="6000"/>
            <w:tcBorders/>
            <w:shd w:fill="ffffff"/>
            <w:tcMar>
              <w:start w:w="0" w:type="dxa"/>
              <w:end w:w="0" w:type="dxa"/>
            </w:tcMar>
          </w:tcPr>
          <w:p>
            <w:pPr>
              <w:autoSpaceDN w:val="0"/>
              <w:autoSpaceDE w:val="0"/>
              <w:widowControl/>
              <w:spacing w:line="233" w:lineRule="auto" w:before="54" w:after="0"/>
              <w:ind w:left="0" w:right="1930" w:firstLine="0"/>
              <w:jc w:val="right"/>
            </w:pPr>
            <w:r>
              <w:rPr>
                <w:rFonts w:ascii="Arial" w:hAnsi="Arial" w:eastAsia="Arial"/>
                <w:b w:val="0"/>
                <w:i/>
                <w:color w:val="000000"/>
                <w:sz w:val="20"/>
              </w:rPr>
              <w:t>(Ký, ghi rõ họ tên)</w:t>
            </w:r>
          </w:p>
        </w:tc>
        <w:tc>
          <w:tcPr>
            <w:tcW w:type="dxa" w:w="6240"/>
            <w:tcBorders/>
            <w:shd w:fill="ffffff"/>
            <w:tcMar>
              <w:start w:w="0" w:type="dxa"/>
              <w:end w:w="0" w:type="dxa"/>
            </w:tcMar>
          </w:tcPr>
          <w:p>
            <w:pPr>
              <w:autoSpaceDN w:val="0"/>
              <w:autoSpaceDE w:val="0"/>
              <w:widowControl/>
              <w:spacing w:line="233" w:lineRule="auto" w:before="54" w:after="0"/>
              <w:ind w:left="0" w:right="2218" w:firstLine="0"/>
              <w:jc w:val="right"/>
            </w:pPr>
            <w:r>
              <w:rPr>
                <w:rFonts w:ascii="Arial" w:hAnsi="Arial" w:eastAsia="Arial"/>
                <w:b/>
                <w:i w:val="0"/>
                <w:color w:val="000000"/>
                <w:sz w:val="20"/>
              </w:rPr>
              <w:t>THỦ TRƯỞNG ĐƠN VỊ</w:t>
            </w:r>
          </w:p>
        </w:tc>
      </w:tr>
    </w:tbl>
    <w:p>
      <w:pPr>
        <w:autoSpaceDN w:val="0"/>
        <w:autoSpaceDE w:val="0"/>
        <w:widowControl/>
        <w:spacing w:line="233" w:lineRule="auto" w:before="44" w:after="0"/>
        <w:ind w:left="0" w:right="1886" w:firstLine="0"/>
        <w:jc w:val="right"/>
      </w:pPr>
      <w:r>
        <w:rPr>
          <w:rFonts w:ascii="Arial" w:hAnsi="Arial" w:eastAsia="Arial"/>
          <w:b w:val="0"/>
          <w:i/>
          <w:color w:val="000000"/>
          <w:sz w:val="20"/>
        </w:rPr>
        <w:t>(Ký, ghi rõ họ, tên và đóng dấu)</w:t>
      </w:r>
    </w:p>
    <w:p>
      <w:pPr>
        <w:autoSpaceDN w:val="0"/>
        <w:tabs>
          <w:tab w:pos="4290" w:val="left"/>
          <w:tab w:pos="4792" w:val="left"/>
          <w:tab w:pos="4796" w:val="left"/>
          <w:tab w:pos="10018" w:val="left"/>
        </w:tabs>
        <w:autoSpaceDE w:val="0"/>
        <w:widowControl/>
        <w:spacing w:line="307" w:lineRule="auto" w:before="1178" w:after="0"/>
        <w:ind w:left="4114" w:right="432" w:firstLine="0"/>
        <w:jc w:val="left"/>
      </w:pPr>
      <w:r>
        <w:tab/>
      </w:r>
      <w:r>
        <w:tab/>
      </w:r>
      <w:r>
        <w:tab/>
      </w:r>
      <w:r>
        <w:tab/>
      </w:r>
      <w:r>
        <w:rPr>
          <w:rFonts w:ascii="Arial" w:hAnsi="Arial" w:eastAsia="Arial"/>
          <w:b/>
          <w:i w:val="0"/>
          <w:color w:val="000000"/>
          <w:sz w:val="20"/>
        </w:rPr>
        <w:t xml:space="preserve">Mẫu số: BC21/BLG </w:t>
      </w:r>
      <w:r>
        <w:rPr>
          <w:rFonts w:ascii="Arial" w:hAnsi="Arial" w:eastAsia="Arial"/>
          <w:b/>
          <w:i w:val="0"/>
          <w:color w:val="000000"/>
          <w:sz w:val="20"/>
        </w:rPr>
        <w:t>CỘNG HÒA XÃ HỘI CHỦ NGHĨA VIỆT NAM</w:t>
      </w:r>
      <w:r>
        <w:br/>
      </w:r>
      <w:r>
        <w:tab/>
      </w:r>
      <w:r>
        <w:tab/>
      </w:r>
      <w:r>
        <w:rPr>
          <w:rFonts w:ascii="Arial" w:hAnsi="Arial" w:eastAsia="Arial"/>
          <w:b/>
          <w:i w:val="0"/>
          <w:color w:val="000000"/>
          <w:sz w:val="20"/>
        </w:rPr>
        <w:t xml:space="preserve">Độc lập - Tự do - Hạnh phúc </w:t>
      </w:r>
      <w:r>
        <w:br/>
      </w:r>
      <w:r>
        <w:tab/>
      </w:r>
      <w:r>
        <w:tab/>
      </w:r>
      <w:r>
        <w:tab/>
      </w:r>
      <w:r>
        <w:rPr>
          <w:rFonts w:ascii="Arial" w:hAnsi="Arial" w:eastAsia="Arial"/>
          <w:b w:val="0"/>
          <w:i w:val="0"/>
          <w:color w:val="000000"/>
          <w:sz w:val="20"/>
        </w:rPr>
        <w:t xml:space="preserve">________________________ </w:t>
      </w:r>
      <w:r>
        <w:br/>
      </w:r>
      <w:r>
        <w:tab/>
      </w:r>
      <w:r>
        <w:rPr>
          <w:rFonts w:ascii="Arial" w:hAnsi="Arial" w:eastAsia="Arial"/>
          <w:b/>
          <w:i w:val="0"/>
          <w:color w:val="000000"/>
          <w:sz w:val="20"/>
        </w:rPr>
        <w:t>BÁO CÁO MẤT, CHÁY, HỎNG BIÊN LAI</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1. Tên tổ chức, cá nhân làm mất, cháy, hỏng biên lai:......................................................</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xml:space="preserve">2. Mã số thuế (nếu có):......................................... ............................ ............... </w:t>
      </w:r>
      <w:r>
        <w:rPr>
          <w:rFonts w:ascii="Arial" w:hAnsi="Arial" w:eastAsia="Arial"/>
          <w:b w:val="0"/>
          <w:i w:val="0"/>
          <w:color w:val="222222"/>
          <w:sz w:val="20"/>
        </w:rPr>
        <w: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3. Địa chỉ: ..................................</w:t>
      </w:r>
    </w:p>
    <w:p>
      <w:pPr>
        <w:autoSpaceDN w:val="0"/>
        <w:autoSpaceDE w:val="0"/>
        <w:widowControl/>
        <w:spacing w:line="233" w:lineRule="auto" w:before="186" w:after="128"/>
        <w:ind w:left="1028" w:right="0" w:firstLine="0"/>
        <w:jc w:val="left"/>
      </w:pPr>
      <w:r>
        <w:rPr>
          <w:rFonts w:ascii="Arial" w:hAnsi="Arial" w:eastAsia="Arial"/>
          <w:b w:val="0"/>
          <w:i w:val="0"/>
          <w:color w:val="000000"/>
          <w:sz w:val="20"/>
        </w:rPr>
        <w:t>Căn cứ Biên bản mất, cháy, hỏng biên lai.</w:t>
      </w:r>
    </w:p>
    <w:tbl>
      <w:tblPr>
        <w:tblW w:type="auto" w:w="0"/>
        <w:tblLayout w:type="fixed"/>
        <w:tblLook w:firstColumn="1" w:firstRow="1" w:lastColumn="0" w:lastRow="0" w:noHBand="0" w:noVBand="1" w:val="04A0"/>
        <w:tblInd w:w="0.0" w:type="dxa"/>
      </w:tblPr>
      <w:tblGrid>
        <w:gridCol w:w="9360"/>
      </w:tblGrid>
      <w:tr>
        <w:trPr>
          <w:trHeight w:hRule="exact" w:val="33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Hồi .....giờ....... ngày......... tháng.....năm...., (tổ chức, cá nhân) xảy ra việc mất, cháy, hỏng biên lai như sau:</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2314"/>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1360"/>
              <w:gridCol w:w="1360"/>
              <w:gridCol w:w="1360"/>
              <w:gridCol w:w="1360"/>
              <w:gridCol w:w="1360"/>
              <w:gridCol w:w="1360"/>
              <w:gridCol w:w="1360"/>
              <w:gridCol w:w="1360"/>
              <w:gridCol w:w="1360"/>
            </w:tblGrid>
            <w:tr>
              <w:trPr>
                <w:trHeight w:hRule="exact" w:val="632"/>
              </w:trPr>
              <w:tc>
                <w:tcPr>
                  <w:tcW w:type="dxa" w:w="854"/>
                  <w:tcBorders>
                    <w:start w:sz="4.800000000000011" w:val="single" w:color="#000000"/>
                    <w:top w:sz="4.8"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STT</w:t>
                  </w:r>
                </w:p>
              </w:tc>
              <w:tc>
                <w:tcPr>
                  <w:tcW w:type="dxa" w:w="1870"/>
                  <w:tcBorders>
                    <w:start w:sz="4.7999999999999545" w:val="single" w:color="#000000"/>
                    <w:top w:sz="4.8"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Tên loại biên lai</w:t>
                  </w:r>
                </w:p>
              </w:tc>
              <w:tc>
                <w:tcPr>
                  <w:tcW w:type="dxa" w:w="1350"/>
                  <w:tcBorders>
                    <w:start w:sz="4.7999999999999545" w:val="single" w:color="#000000"/>
                    <w:top w:sz="4.8"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Mẫu số</w:t>
                  </w:r>
                </w:p>
              </w:tc>
              <w:tc>
                <w:tcPr>
                  <w:tcW w:type="dxa" w:w="1338"/>
                  <w:tcBorders>
                    <w:start w:sz="4.7999999999999545" w:val="single" w:color="#000000"/>
                    <w:top w:sz="4.8" w:val="single" w:color="#000000"/>
                    <w:end w:sz="4.799999999999727" w:val="single" w:color="#000000"/>
                    <w:bottom w:sz="4.800000000000011" w:val="single" w:color="#000000"/>
                  </w:tcBorders>
                  <w:tcMar>
                    <w:start w:w="0" w:type="dxa"/>
                    <w:end w:w="0" w:type="dxa"/>
                  </w:tcMar>
                </w:tcPr>
                <w:p>
                  <w:pPr>
                    <w:autoSpaceDN w:val="0"/>
                    <w:autoSpaceDE w:val="0"/>
                    <w:widowControl/>
                    <w:spacing w:line="278" w:lineRule="auto" w:before="44" w:after="0"/>
                    <w:ind w:left="0" w:right="0" w:firstLine="0"/>
                    <w:jc w:val="center"/>
                  </w:pPr>
                  <w:r>
                    <w:rPr>
                      <w:rFonts w:ascii="Arial" w:hAnsi="Arial" w:eastAsia="Arial"/>
                      <w:b/>
                      <w:i w:val="0"/>
                      <w:color w:val="000000"/>
                      <w:sz w:val="20"/>
                    </w:rPr>
                    <w:t xml:space="preserve">Ký hiệu biên </w:t>
                  </w:r>
                  <w:r>
                    <w:rPr>
                      <w:rFonts w:ascii="Arial" w:hAnsi="Arial" w:eastAsia="Arial"/>
                      <w:b/>
                      <w:i w:val="0"/>
                      <w:color w:val="000000"/>
                      <w:sz w:val="20"/>
                    </w:rPr>
                    <w:t>lai</w:t>
                  </w:r>
                </w:p>
              </w:tc>
              <w:tc>
                <w:tcPr>
                  <w:tcW w:type="dxa" w:w="1152"/>
                  <w:tcBorders>
                    <w:start w:sz="4.799999999999727" w:val="single" w:color="#000000"/>
                    <w:top w:sz="4.8"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Từ số</w:t>
                  </w:r>
                </w:p>
              </w:tc>
              <w:tc>
                <w:tcPr>
                  <w:tcW w:type="dxa" w:w="1152"/>
                  <w:tcBorders>
                    <w:start w:sz="4.800000000000182" w:val="single" w:color="#000000"/>
                    <w:top w:sz="4.8" w:val="single" w:color="#000000"/>
                    <w:end w:sz="5.600000000000364"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Đến số</w:t>
                  </w:r>
                </w:p>
              </w:tc>
              <w:tc>
                <w:tcPr>
                  <w:tcW w:type="dxa" w:w="1164"/>
                  <w:tcBorders>
                    <w:start w:sz="5.600000000000364" w:val="single" w:color="#000000"/>
                    <w:top w:sz="4.8"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Số lượng</w:t>
                  </w:r>
                </w:p>
              </w:tc>
              <w:tc>
                <w:tcPr>
                  <w:tcW w:type="dxa" w:w="1312"/>
                  <w:tcBorders>
                    <w:start w:sz="4.800000000000182" w:val="single" w:color="#000000"/>
                    <w:top w:sz="4.8"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Liên biên lai</w:t>
                  </w:r>
                </w:p>
              </w:tc>
              <w:tc>
                <w:tcPr>
                  <w:tcW w:type="dxa" w:w="1164"/>
                  <w:tcBorders>
                    <w:start w:sz="4.800000000000182" w:val="single" w:color="#000000"/>
                    <w:top w:sz="4.8"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Ghi chú</w:t>
                  </w:r>
                </w:p>
              </w:tc>
            </w:tr>
            <w:tr>
              <w:trPr>
                <w:trHeight w:hRule="exact" w:val="322"/>
              </w:trPr>
              <w:tc>
                <w:tcPr>
                  <w:tcW w:type="dxa" w:w="854"/>
                  <w:tcBorders>
                    <w:start w:sz="4.800000000000011" w:val="single" w:color="#000000"/>
                    <w:top w:sz="4.800000000000011"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870"/>
                  <w:tcBorders>
                    <w:start w:sz="4.7999999999999545" w:val="single" w:color="#000000"/>
                    <w:top w:sz="4.800000000000011"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350"/>
                  <w:tcBorders>
                    <w:start w:sz="4.7999999999999545" w:val="single" w:color="#000000"/>
                    <w:top w:sz="4.800000000000011"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338"/>
                  <w:tcBorders>
                    <w:start w:sz="4.7999999999999545" w:val="single" w:color="#000000"/>
                    <w:top w:sz="4.800000000000011"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152"/>
                  <w:tcBorders>
                    <w:start w:sz="4.799999999999727"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152"/>
                  <w:tcBorders>
                    <w:start w:sz="4.800000000000182" w:val="single" w:color="#000000"/>
                    <w:top w:sz="4.800000000000011" w:val="single" w:color="#000000"/>
                    <w:end w:sz="5.600000000000364"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164"/>
                  <w:tcBorders>
                    <w:start w:sz="5.600000000000364"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1312"/>
                  <w:tcBorders>
                    <w:start w:sz="4.800000000000182"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c>
                <w:tcPr>
                  <w:tcW w:type="dxa" w:w="1164"/>
                  <w:tcBorders>
                    <w:start w:sz="4.800000000000182"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9</w:t>
                  </w:r>
                </w:p>
              </w:tc>
            </w:tr>
            <w:tr>
              <w:trPr>
                <w:trHeight w:hRule="exact" w:val="322"/>
              </w:trPr>
              <w:tc>
                <w:tcPr>
                  <w:tcW w:type="dxa" w:w="854"/>
                  <w:tcBorders>
                    <w:start w:sz="4.800000000000011"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870"/>
                  <w:tcBorders>
                    <w:start w:sz="4.7999999999999545"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350"/>
                  <w:tcBorders>
                    <w:start w:sz="4.7999999999999545"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338"/>
                  <w:tcBorders>
                    <w:start w:sz="4.7999999999999545" w:val="single" w:color="#000000"/>
                    <w:top w:sz="4.7999999999999545" w:val="single" w:color="#000000"/>
                    <w:end w:sz="4.799999999999727" w:val="single" w:color="#000000"/>
                    <w:bottom w:sz="4.800000000000068" w:val="single" w:color="#000000"/>
                  </w:tcBorders>
                  <w:tcMar>
                    <w:start w:w="0" w:type="dxa"/>
                    <w:end w:w="0" w:type="dxa"/>
                  </w:tcMar>
                </w:tcPr>
                <w:p/>
              </w:tc>
              <w:tc>
                <w:tcPr>
                  <w:tcW w:type="dxa" w:w="1152"/>
                  <w:tcBorders>
                    <w:start w:sz="4.799999999999727" w:val="single" w:color="#000000"/>
                    <w:top w:sz="4.7999999999999545" w:val="single" w:color="#000000"/>
                    <w:end w:sz="4.800000000000182" w:val="single" w:color="#000000"/>
                    <w:bottom w:sz="4.800000000000068" w:val="single" w:color="#000000"/>
                  </w:tcBorders>
                  <w:tcMar>
                    <w:start w:w="0" w:type="dxa"/>
                    <w:end w:w="0" w:type="dxa"/>
                  </w:tcMar>
                </w:tcPr>
                <w:p/>
              </w:tc>
              <w:tc>
                <w:tcPr>
                  <w:tcW w:type="dxa" w:w="1152"/>
                  <w:tcBorders>
                    <w:start w:sz="4.800000000000182" w:val="single" w:color="#000000"/>
                    <w:top w:sz="4.7999999999999545" w:val="single" w:color="#000000"/>
                    <w:end w:sz="5.600000000000364" w:val="single" w:color="#000000"/>
                    <w:bottom w:sz="4.800000000000068" w:val="single" w:color="#000000"/>
                  </w:tcBorders>
                  <w:tcMar>
                    <w:start w:w="0" w:type="dxa"/>
                    <w:end w:w="0" w:type="dxa"/>
                  </w:tcMar>
                </w:tcPr>
                <w:p/>
              </w:tc>
              <w:tc>
                <w:tcPr>
                  <w:tcW w:type="dxa" w:w="1164"/>
                  <w:tcBorders>
                    <w:start w:sz="5.600000000000364" w:val="single" w:color="#000000"/>
                    <w:top w:sz="4.7999999999999545" w:val="single" w:color="#000000"/>
                    <w:end w:sz="4.800000000000182" w:val="single" w:color="#000000"/>
                    <w:bottom w:sz="4.800000000000068" w:val="single" w:color="#000000"/>
                  </w:tcBorders>
                  <w:tcMar>
                    <w:start w:w="0" w:type="dxa"/>
                    <w:end w:w="0" w:type="dxa"/>
                  </w:tcMar>
                </w:tcPr>
                <w:p/>
              </w:tc>
              <w:tc>
                <w:tcPr>
                  <w:tcW w:type="dxa" w:w="1312"/>
                  <w:tcBorders>
                    <w:start w:sz="4.800000000000182" w:val="single" w:color="#000000"/>
                    <w:top w:sz="4.7999999999999545" w:val="single" w:color="#000000"/>
                    <w:end w:sz="4.800000000000182" w:val="single" w:color="#000000"/>
                    <w:bottom w:sz="4.800000000000068" w:val="single" w:color="#000000"/>
                  </w:tcBorders>
                  <w:tcMar>
                    <w:start w:w="0" w:type="dxa"/>
                    <w:end w:w="0" w:type="dxa"/>
                  </w:tcMar>
                </w:tcPr>
                <w:p/>
              </w:tc>
              <w:tc>
                <w:tcPr>
                  <w:tcW w:type="dxa" w:w="1164"/>
                  <w:tcBorders>
                    <w:start w:sz="4.800000000000182" w:val="single" w:color="#000000"/>
                    <w:top w:sz="4.7999999999999545" w:val="single" w:color="#000000"/>
                    <w:end w:sz="4.800000000000182" w:val="single" w:color="#000000"/>
                    <w:bottom w:sz="4.800000000000068" w:val="single" w:color="#000000"/>
                  </w:tcBorders>
                  <w:tcMar>
                    <w:start w:w="0" w:type="dxa"/>
                    <w:end w:w="0" w:type="dxa"/>
                  </w:tcMar>
                </w:tcPr>
                <w:p/>
              </w:tc>
            </w:tr>
            <w:tr>
              <w:trPr>
                <w:trHeight w:hRule="exact" w:val="322"/>
              </w:trPr>
              <w:tc>
                <w:tcPr>
                  <w:tcW w:type="dxa" w:w="854"/>
                  <w:tcBorders>
                    <w:start w:sz="4.800000000000011" w:val="single" w:color="#000000"/>
                    <w:top w:sz="4.800000000000068" w:val="single" w:color="#000000"/>
                    <w:end w:sz="4.7999999999999545" w:val="single" w:color="#000000"/>
                    <w:bottom w:sz="4.7999999999999545" w:val="single" w:color="#000000"/>
                  </w:tcBorders>
                  <w:tcMar>
                    <w:start w:w="0" w:type="dxa"/>
                    <w:end w:w="0" w:type="dxa"/>
                  </w:tcMar>
                </w:tcPr>
                <w:p/>
              </w:tc>
              <w:tc>
                <w:tcPr>
                  <w:tcW w:type="dxa" w:w="1870"/>
                  <w:tcBorders>
                    <w:start w:sz="4.7999999999999545" w:val="single" w:color="#000000"/>
                    <w:top w:sz="4.800000000000068" w:val="single" w:color="#000000"/>
                    <w:end w:sz="4.7999999999999545" w:val="single" w:color="#000000"/>
                    <w:bottom w:sz="4.7999999999999545" w:val="single" w:color="#000000"/>
                  </w:tcBorders>
                  <w:tcMar>
                    <w:start w:w="0" w:type="dxa"/>
                    <w:end w:w="0" w:type="dxa"/>
                  </w:tcMar>
                </w:tcPr>
                <w:p/>
              </w:tc>
              <w:tc>
                <w:tcPr>
                  <w:tcW w:type="dxa" w:w="1350"/>
                  <w:tcBorders>
                    <w:start w:sz="4.7999999999999545" w:val="single" w:color="#000000"/>
                    <w:top w:sz="4.800000000000068" w:val="single" w:color="#000000"/>
                    <w:end w:sz="4.7999999999999545" w:val="single" w:color="#000000"/>
                    <w:bottom w:sz="4.7999999999999545" w:val="single" w:color="#000000"/>
                  </w:tcBorders>
                  <w:tcMar>
                    <w:start w:w="0" w:type="dxa"/>
                    <w:end w:w="0" w:type="dxa"/>
                  </w:tcMar>
                </w:tcPr>
                <w:p/>
              </w:tc>
              <w:tc>
                <w:tcPr>
                  <w:tcW w:type="dxa" w:w="1338"/>
                  <w:tcBorders>
                    <w:start w:sz="4.7999999999999545" w:val="single" w:color="#000000"/>
                    <w:top w:sz="4.800000000000068" w:val="single" w:color="#000000"/>
                    <w:end w:sz="4.799999999999727" w:val="single" w:color="#000000"/>
                    <w:bottom w:sz="4.7999999999999545" w:val="single" w:color="#000000"/>
                  </w:tcBorders>
                  <w:tcMar>
                    <w:start w:w="0" w:type="dxa"/>
                    <w:end w:w="0" w:type="dxa"/>
                  </w:tcMar>
                </w:tcPr>
                <w:p/>
              </w:tc>
              <w:tc>
                <w:tcPr>
                  <w:tcW w:type="dxa" w:w="1152"/>
                  <w:tcBorders>
                    <w:start w:sz="4.799999999999727" w:val="single" w:color="#000000"/>
                    <w:top w:sz="4.800000000000068" w:val="single" w:color="#000000"/>
                    <w:end w:sz="4.800000000000182" w:val="single" w:color="#000000"/>
                    <w:bottom w:sz="4.7999999999999545" w:val="single" w:color="#000000"/>
                  </w:tcBorders>
                  <w:tcMar>
                    <w:start w:w="0" w:type="dxa"/>
                    <w:end w:w="0" w:type="dxa"/>
                  </w:tcMar>
                </w:tcPr>
                <w:p/>
              </w:tc>
              <w:tc>
                <w:tcPr>
                  <w:tcW w:type="dxa" w:w="1152"/>
                  <w:tcBorders>
                    <w:start w:sz="4.800000000000182" w:val="single" w:color="#000000"/>
                    <w:top w:sz="4.800000000000068" w:val="single" w:color="#000000"/>
                    <w:end w:sz="5.600000000000364" w:val="single" w:color="#000000"/>
                    <w:bottom w:sz="4.7999999999999545" w:val="single" w:color="#000000"/>
                  </w:tcBorders>
                  <w:tcMar>
                    <w:start w:w="0" w:type="dxa"/>
                    <w:end w:w="0" w:type="dxa"/>
                  </w:tcMar>
                </w:tcPr>
                <w:p/>
              </w:tc>
              <w:tc>
                <w:tcPr>
                  <w:tcW w:type="dxa" w:w="1164"/>
                  <w:tcBorders>
                    <w:start w:sz="5.600000000000364" w:val="single" w:color="#000000"/>
                    <w:top w:sz="4.800000000000068" w:val="single" w:color="#000000"/>
                    <w:end w:sz="4.800000000000182" w:val="single" w:color="#000000"/>
                    <w:bottom w:sz="4.7999999999999545" w:val="single" w:color="#000000"/>
                  </w:tcBorders>
                  <w:tcMar>
                    <w:start w:w="0" w:type="dxa"/>
                    <w:end w:w="0" w:type="dxa"/>
                  </w:tcMar>
                </w:tcPr>
                <w:p/>
              </w:tc>
              <w:tc>
                <w:tcPr>
                  <w:tcW w:type="dxa" w:w="1312"/>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c>
                <w:tcPr>
                  <w:tcW w:type="dxa" w:w="1164"/>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tc>
            </w:tr>
            <w:tr>
              <w:trPr>
                <w:trHeight w:hRule="exact" w:val="322"/>
              </w:trPr>
              <w:tc>
                <w:tcPr>
                  <w:tcW w:type="dxa" w:w="85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870"/>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350"/>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338"/>
                  <w:tcBorders>
                    <w:start w:sz="4.7999999999999545" w:val="single" w:color="#000000"/>
                    <w:top w:sz="4.7999999999999545" w:val="single" w:color="#000000"/>
                    <w:end w:sz="4.799999999999727" w:val="single" w:color="#000000"/>
                    <w:bottom w:sz="4.7999999999999545" w:val="single" w:color="#000000"/>
                  </w:tcBorders>
                  <w:tcMar>
                    <w:start w:w="0" w:type="dxa"/>
                    <w:end w:w="0" w:type="dxa"/>
                  </w:tcMar>
                </w:tcPr>
                <w:p/>
              </w:tc>
              <w:tc>
                <w:tcPr>
                  <w:tcW w:type="dxa" w:w="1152"/>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152"/>
                  <w:tcBorders>
                    <w:start w:sz="4.800000000000182" w:val="single" w:color="#000000"/>
                    <w:top w:sz="4.7999999999999545" w:val="single" w:color="#000000"/>
                    <w:end w:sz="5.600000000000364" w:val="single" w:color="#000000"/>
                    <w:bottom w:sz="4.7999999999999545" w:val="single" w:color="#000000"/>
                  </w:tcBorders>
                  <w:tcMar>
                    <w:start w:w="0" w:type="dxa"/>
                    <w:end w:w="0" w:type="dxa"/>
                  </w:tcMar>
                </w:tcPr>
                <w:p/>
              </w:tc>
              <w:tc>
                <w:tcPr>
                  <w:tcW w:type="dxa" w:w="1164"/>
                  <w:tcBorders>
                    <w:start w:sz="5.600000000000364"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312"/>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164"/>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r>
            <w:tr>
              <w:trPr>
                <w:trHeight w:hRule="exact" w:val="302"/>
              </w:trPr>
              <w:tc>
                <w:tcPr>
                  <w:tcW w:type="dxa" w:w="854"/>
                  <w:tcBorders>
                    <w:start w:sz="4.800000000000011"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870"/>
                  <w:tcBorders>
                    <w:start w:sz="4.7999999999999545"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350"/>
                  <w:tcBorders>
                    <w:start w:sz="4.7999999999999545" w:val="single" w:color="#000000"/>
                    <w:top w:sz="4.7999999999999545" w:val="single" w:color="#000000"/>
                    <w:end w:sz="4.7999999999999545" w:val="single" w:color="#000000"/>
                    <w:bottom w:sz="4.800000000000068" w:val="single" w:color="#000000"/>
                  </w:tcBorders>
                  <w:tcMar>
                    <w:start w:w="0" w:type="dxa"/>
                    <w:end w:w="0" w:type="dxa"/>
                  </w:tcMar>
                </w:tcPr>
                <w:p/>
              </w:tc>
              <w:tc>
                <w:tcPr>
                  <w:tcW w:type="dxa" w:w="1338"/>
                  <w:tcBorders>
                    <w:start w:sz="4.7999999999999545" w:val="single" w:color="#000000"/>
                    <w:top w:sz="4.7999999999999545" w:val="single" w:color="#000000"/>
                    <w:end w:sz="4.799999999999727" w:val="single" w:color="#000000"/>
                    <w:bottom w:sz="4.800000000000068" w:val="single" w:color="#000000"/>
                  </w:tcBorders>
                  <w:tcMar>
                    <w:start w:w="0" w:type="dxa"/>
                    <w:end w:w="0" w:type="dxa"/>
                  </w:tcMar>
                </w:tcPr>
                <w:p/>
              </w:tc>
              <w:tc>
                <w:tcPr>
                  <w:tcW w:type="dxa" w:w="1152"/>
                  <w:tcBorders>
                    <w:start w:sz="4.799999999999727" w:val="single" w:color="#000000"/>
                    <w:top w:sz="4.7999999999999545" w:val="single" w:color="#000000"/>
                    <w:end w:sz="4.800000000000182" w:val="single" w:color="#000000"/>
                    <w:bottom w:sz="4.800000000000068" w:val="single" w:color="#000000"/>
                  </w:tcBorders>
                  <w:tcMar>
                    <w:start w:w="0" w:type="dxa"/>
                    <w:end w:w="0" w:type="dxa"/>
                  </w:tcMar>
                </w:tcPr>
                <w:p/>
              </w:tc>
              <w:tc>
                <w:tcPr>
                  <w:tcW w:type="dxa" w:w="1152"/>
                  <w:tcBorders>
                    <w:start w:sz="4.800000000000182" w:val="single" w:color="#000000"/>
                    <w:top w:sz="4.7999999999999545" w:val="single" w:color="#000000"/>
                    <w:end w:sz="5.600000000000364" w:val="single" w:color="#000000"/>
                    <w:bottom w:sz="4.800000000000068" w:val="single" w:color="#000000"/>
                  </w:tcBorders>
                  <w:tcMar>
                    <w:start w:w="0" w:type="dxa"/>
                    <w:end w:w="0" w:type="dxa"/>
                  </w:tcMar>
                </w:tcPr>
                <w:p/>
              </w:tc>
              <w:tc>
                <w:tcPr>
                  <w:tcW w:type="dxa" w:w="1164"/>
                  <w:tcBorders>
                    <w:start w:sz="5.600000000000364" w:val="single" w:color="#000000"/>
                    <w:top w:sz="4.7999999999999545" w:val="single" w:color="#000000"/>
                    <w:end w:sz="4.800000000000182" w:val="single" w:color="#000000"/>
                    <w:bottom w:sz="4.800000000000068" w:val="single" w:color="#000000"/>
                  </w:tcBorders>
                  <w:tcMar>
                    <w:start w:w="0" w:type="dxa"/>
                    <w:end w:w="0" w:type="dxa"/>
                  </w:tcMar>
                </w:tcPr>
                <w:p/>
              </w:tc>
              <w:tc>
                <w:tcPr>
                  <w:tcW w:type="dxa" w:w="1312"/>
                  <w:tcBorders>
                    <w:start w:sz="4.800000000000182" w:val="single" w:color="#000000"/>
                    <w:top w:sz="4.7999999999999545" w:val="single" w:color="#000000"/>
                    <w:end w:sz="4.800000000000182" w:val="single" w:color="#000000"/>
                    <w:bottom w:sz="4.800000000000068" w:val="single" w:color="#000000"/>
                  </w:tcBorders>
                  <w:tcMar>
                    <w:start w:w="0" w:type="dxa"/>
                    <w:end w:w="0" w:type="dxa"/>
                  </w:tcMar>
                </w:tcPr>
                <w:p/>
              </w:tc>
              <w:tc>
                <w:tcPr>
                  <w:tcW w:type="dxa" w:w="1164"/>
                  <w:tcBorders>
                    <w:start w:sz="4.800000000000182" w:val="single" w:color="#000000"/>
                    <w:top w:sz="4.7999999999999545" w:val="single" w:color="#000000"/>
                    <w:end w:sz="4.800000000000182" w:val="single" w:color="#000000"/>
                    <w:bottom w:sz="4.800000000000068"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888"/>
        </w:trPr>
        <w:tc>
          <w:tcPr>
            <w:tcW w:type="dxa" w:w="12240"/>
            <w:tcBorders/>
            <w:shd w:fill="ffffff"/>
            <w:tcMar>
              <w:start w:w="0" w:type="dxa"/>
              <w:end w:w="0" w:type="dxa"/>
            </w:tcMar>
          </w:tcPr>
          <w:p>
            <w:pPr>
              <w:autoSpaceDN w:val="0"/>
              <w:autoSpaceDE w:val="0"/>
              <w:widowControl/>
              <w:spacing w:line="233" w:lineRule="auto" w:before="2608" w:after="0"/>
              <w:ind w:left="1028" w:right="0" w:firstLine="0"/>
              <w:jc w:val="left"/>
            </w:pPr>
            <w:r>
              <w:rPr>
                <w:rFonts w:ascii="Arial" w:hAnsi="Arial" w:eastAsia="Arial"/>
                <w:b w:val="0"/>
                <w:i w:val="0"/>
                <w:color w:val="000000"/>
                <w:sz w:val="20"/>
              </w:rPr>
              <w:t>Lý do mất, cháy, hỏng biên lai:........................................................................................</w:t>
            </w:r>
          </w:p>
        </w:tc>
      </w:tr>
    </w:tbl>
    <w:p>
      <w:pPr>
        <w:autoSpaceDN w:val="0"/>
        <w:autoSpaceDE w:val="0"/>
        <w:widowControl/>
        <w:spacing w:line="233" w:lineRule="auto" w:before="338" w:after="0"/>
        <w:ind w:left="0" w:right="2306" w:firstLine="0"/>
        <w:jc w:val="right"/>
      </w:pPr>
      <w:r>
        <w:rPr>
          <w:shd w:val="clear" w:color="auto" w:fill="999999"/>
          <w:rFonts w:ascii="Arial" w:hAnsi="Arial" w:eastAsia="Arial"/>
          <w:b w:val="0"/>
          <w:i/>
          <w:color w:val="000000"/>
          <w:sz w:val="20"/>
        </w:rPr>
        <w:t>Ngày....tháng...năm....</w:t>
      </w:r>
    </w:p>
    <w:p>
      <w:pPr>
        <w:autoSpaceDN w:val="0"/>
        <w:autoSpaceDE w:val="0"/>
        <w:widowControl/>
        <w:spacing w:line="278" w:lineRule="auto" w:before="88" w:after="0"/>
        <w:ind w:left="7488" w:right="1872"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đóng dấu và ghi rõ họ tên)</w:t>
      </w:r>
    </w:p>
    <w:p>
      <w:pPr>
        <w:autoSpaceDN w:val="0"/>
        <w:autoSpaceDE w:val="0"/>
        <w:widowControl/>
        <w:spacing w:line="295" w:lineRule="auto" w:before="944" w:after="44"/>
        <w:ind w:left="2304" w:right="2304" w:firstLine="0"/>
        <w:jc w:val="center"/>
      </w:pPr>
      <w:r>
        <w:rPr>
          <w:rFonts w:ascii="Arial" w:hAnsi="Arial" w:eastAsia="Arial"/>
          <w:b/>
          <w:i w:val="0"/>
          <w:color w:val="000000"/>
          <w:sz w:val="20"/>
        </w:rPr>
        <w:t xml:space="preserve">Phụ lục IB </w:t>
      </w:r>
      <w:r>
        <w:br/>
      </w:r>
      <w:r>
        <w:rPr>
          <w:rFonts w:ascii="Arial" w:hAnsi="Arial" w:eastAsia="Arial"/>
          <w:b/>
          <w:i w:val="0"/>
          <w:color w:val="000000"/>
          <w:sz w:val="20"/>
        </w:rPr>
        <w:t>DANH MỤC THÔNG BÁO CỦA CƠ QUAN QUẢN LÝ THUẾ</w:t>
      </w:r>
      <w:r>
        <w:br/>
      </w:r>
      <w:r>
        <w:rPr>
          <w:rFonts w:ascii="Arial" w:hAnsi="Arial" w:eastAsia="Arial"/>
          <w:b w:val="0"/>
          <w:i/>
          <w:color w:val="000000"/>
          <w:sz w:val="20"/>
        </w:rPr>
        <w:t>(Kèm theo Nghị định số 123/2020/NĐ-CP ngày 19 tháng 10 năm 2020 của Chính phủ)</w:t>
      </w: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color w:val="000000"/>
                <w:sz w:val="20"/>
              </w:rPr>
              <w:t>_______________</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641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4080"/>
              <w:gridCol w:w="4080"/>
              <w:gridCol w:w="4080"/>
            </w:tblGrid>
            <w:tr>
              <w:trPr>
                <w:trHeight w:hRule="exact" w:val="470"/>
              </w:trPr>
              <w:tc>
                <w:tcPr>
                  <w:tcW w:type="dxa" w:w="2650"/>
                  <w:tcBorders>
                    <w:start w:sz="4.800000000000011"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0"/>
                    </w:rPr>
                    <w:t>Mẫu số</w:t>
                  </w:r>
                </w:p>
              </w:tc>
              <w:tc>
                <w:tcPr>
                  <w:tcW w:type="dxa" w:w="5908"/>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0"/>
                    </w:rPr>
                    <w:t>Tên hồ sơ, mẫu biểu</w:t>
                  </w:r>
                </w:p>
              </w:tc>
              <w:tc>
                <w:tcPr>
                  <w:tcW w:type="dxa" w:w="279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0"/>
                    </w:rPr>
                    <w:t>Điều, Chương có liên quan</w:t>
                  </w:r>
                </w:p>
              </w:tc>
            </w:tr>
            <w:tr>
              <w:trPr>
                <w:trHeight w:hRule="exact" w:val="472"/>
              </w:trPr>
              <w:tc>
                <w:tcPr>
                  <w:tcW w:type="dxa" w:w="8558"/>
                  <w:gridSpan w:val="2"/>
                  <w:tcBorders>
                    <w:start w:sz="4.800000000000011" w:val="single" w:color="#000000"/>
                    <w:top w:sz="4.800000000000182" w:val="single" w:color="#000000"/>
                    <w:end w:sz="4.799999999999727" w:val="single" w:color="#000000"/>
                    <w:bottom w:sz="5.600000000000364" w:val="single" w:color="#000000"/>
                  </w:tcBorders>
                  <w:tcMar>
                    <w:start w:w="0" w:type="dxa"/>
                    <w:end w:w="0" w:type="dxa"/>
                  </w:tcMar>
                  <w:tcMar>
                    <w:start w:w="0" w:type="dxa"/>
                    <w:end w:w="0" w:type="dxa"/>
                  </w:tcMar>
                </w:tcPr>
                <w:p>
                  <w:pPr>
                    <w:autoSpaceDN w:val="0"/>
                    <w:autoSpaceDE w:val="0"/>
                    <w:widowControl/>
                    <w:spacing w:line="233" w:lineRule="auto" w:before="118" w:after="0"/>
                    <w:ind w:left="0" w:right="0" w:firstLine="0"/>
                    <w:jc w:val="left"/>
                  </w:pPr>
                  <w:r>
                    <w:rPr>
                      <w:rFonts w:ascii="Arial" w:hAnsi="Arial" w:eastAsia="Arial"/>
                      <w:b/>
                      <w:i w:val="0"/>
                      <w:color w:val="000000"/>
                      <w:sz w:val="20"/>
                    </w:rPr>
                    <w:t>1. Hóa đơn, chứng từ điện tử</w:t>
                  </w:r>
                </w:p>
              </w:tc>
              <w:tc>
                <w:tcPr>
                  <w:tcW w:type="dxa" w:w="2798"/>
                  <w:tcBorders>
                    <w:start w:sz="4.799999999999727" w:val="single" w:color="#000000"/>
                    <w:top w:sz="4.800000000000182" w:val="single" w:color="#000000"/>
                    <w:end w:sz="4.800000000000182" w:val="single" w:color="#000000"/>
                    <w:bottom w:sz="5.600000000000364" w:val="single" w:color="#000000"/>
                  </w:tcBorders>
                  <w:tcMar>
                    <w:start w:w="0" w:type="dxa"/>
                    <w:end w:w="0" w:type="dxa"/>
                  </w:tcMar>
                </w:tcPr>
                <w:p/>
              </w:tc>
            </w:tr>
            <w:tr>
              <w:trPr>
                <w:trHeight w:hRule="exact" w:val="630"/>
              </w:trPr>
              <w:tc>
                <w:tcPr>
                  <w:tcW w:type="dxa" w:w="2650"/>
                  <w:tcBorders>
                    <w:start w:sz="4.800000000000011"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0"/>
                    </w:rPr>
                    <w:t>01/TB-TNĐT</w:t>
                  </w:r>
                </w:p>
              </w:tc>
              <w:tc>
                <w:tcPr>
                  <w:tcW w:type="dxa" w:w="5908"/>
                  <w:tcBorders>
                    <w:start w:sz="4.800000000000182" w:val="single" w:color="#000000"/>
                    <w:top w:sz="5.600000000000364" w:val="single" w:color="#000000"/>
                    <w:end w:sz="4.799999999999727" w:val="single" w:color="#000000"/>
                    <w:bottom w:sz="4.800000000000182" w:val="single" w:color="#000000"/>
                  </w:tcBorders>
                  <w:tcMar>
                    <w:start w:w="0" w:type="dxa"/>
                    <w:end w:w="0" w:type="dxa"/>
                  </w:tcMar>
                </w:tcPr>
                <w:p>
                  <w:pPr>
                    <w:autoSpaceDN w:val="0"/>
                    <w:autoSpaceDE w:val="0"/>
                    <w:widowControl/>
                    <w:spacing w:line="281" w:lineRule="auto" w:before="40" w:after="0"/>
                    <w:ind w:left="0" w:right="0" w:firstLine="0"/>
                    <w:jc w:val="left"/>
                  </w:pPr>
                  <w:r>
                    <w:rPr>
                      <w:rFonts w:ascii="Arial" w:hAnsi="Arial" w:eastAsia="Arial"/>
                      <w:b w:val="0"/>
                      <w:i w:val="0"/>
                      <w:color w:val="000000"/>
                      <w:sz w:val="20"/>
                    </w:rPr>
                    <w:t xml:space="preserve">về việc tiếp nhận/không tiếp nhận &lt;tờ khai đăng ký /thay đổi thông </w:t>
                  </w:r>
                  <w:r>
                    <w:rPr>
                      <w:rFonts w:ascii="Arial" w:hAnsi="Arial" w:eastAsia="Arial"/>
                      <w:b w:val="0"/>
                      <w:i w:val="0"/>
                      <w:color w:val="000000"/>
                      <w:sz w:val="20"/>
                    </w:rPr>
                    <w:t>tin sử dụng hóa đơn điện tử/biên lai điện tử&gt;</w:t>
                  </w:r>
                </w:p>
              </w:tc>
              <w:tc>
                <w:tcPr>
                  <w:tcW w:type="dxa" w:w="2798"/>
                  <w:tcBorders>
                    <w:start w:sz="4.799999999999727"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0"/>
                    </w:rPr>
                    <w:t>Khoản 1 Điều 15</w:t>
                  </w:r>
                </w:p>
              </w:tc>
            </w:tr>
            <w:tr>
              <w:trPr>
                <w:trHeight w:hRule="exact" w:val="632"/>
              </w:trPr>
              <w:tc>
                <w:tcPr>
                  <w:tcW w:type="dxa" w:w="2650"/>
                  <w:tcBorders>
                    <w:start w:sz="4.800000000000011"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01/TB-ĐKĐT</w:t>
                  </w:r>
                </w:p>
              </w:tc>
              <w:tc>
                <w:tcPr>
                  <w:tcW w:type="dxa" w:w="5908"/>
                  <w:tcBorders>
                    <w:start w:sz="4.800000000000182" w:val="single" w:color="#000000"/>
                    <w:top w:sz="4.800000000000182" w:val="single" w:color="#000000"/>
                    <w:end w:sz="4.799999999999727" w:val="single" w:color="#000000"/>
                    <w:bottom w:sz="4.799999999999727" w:val="single" w:color="#000000"/>
                  </w:tcBorders>
                  <w:tcMar>
                    <w:start w:w="0" w:type="dxa"/>
                    <w:end w:w="0" w:type="dxa"/>
                  </w:tcMar>
                </w:tcPr>
                <w:p>
                  <w:pPr>
                    <w:autoSpaceDN w:val="0"/>
                    <w:autoSpaceDE w:val="0"/>
                    <w:widowControl/>
                    <w:spacing w:line="281" w:lineRule="auto" w:before="44" w:after="0"/>
                    <w:ind w:left="0" w:right="144" w:firstLine="0"/>
                    <w:jc w:val="left"/>
                  </w:pPr>
                  <w:r>
                    <w:rPr>
                      <w:rFonts w:ascii="Arial" w:hAnsi="Arial" w:eastAsia="Arial"/>
                      <w:b w:val="0"/>
                      <w:i w:val="0"/>
                      <w:color w:val="000000"/>
                      <w:sz w:val="20"/>
                    </w:rPr>
                    <w:t xml:space="preserve">Thông báo về việc chấp nhận/không chấp nhận đăng ký/thay đổi </w:t>
                  </w:r>
                  <w:r>
                    <w:rPr>
                      <w:rFonts w:ascii="Arial" w:hAnsi="Arial" w:eastAsia="Arial"/>
                      <w:b w:val="0"/>
                      <w:i w:val="0"/>
                      <w:color w:val="000000"/>
                      <w:sz w:val="20"/>
                    </w:rPr>
                    <w:t>thông tin sử dụng hóa đơn điện tử/biên lai điện tử</w:t>
                  </w:r>
                </w:p>
              </w:tc>
              <w:tc>
                <w:tcPr>
                  <w:tcW w:type="dxa" w:w="2798"/>
                  <w:tcBorders>
                    <w:start w:sz="4.799999999999727"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Khoản 1 Điều 15</w:t>
                  </w:r>
                </w:p>
              </w:tc>
            </w:tr>
            <w:tr>
              <w:trPr>
                <w:trHeight w:hRule="exact" w:val="632"/>
              </w:trPr>
              <w:tc>
                <w:tcPr>
                  <w:tcW w:type="dxa" w:w="2650"/>
                  <w:tcBorders>
                    <w:start w:sz="4.800000000000011"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01/TB-SSĐT</w:t>
                  </w:r>
                </w:p>
              </w:tc>
              <w:tc>
                <w:tcPr>
                  <w:tcW w:type="dxa" w:w="5908"/>
                  <w:tcBorders>
                    <w:start w:sz="4.800000000000182"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278" w:lineRule="auto" w:before="44" w:after="0"/>
                    <w:ind w:left="0" w:right="0" w:firstLine="0"/>
                    <w:jc w:val="left"/>
                  </w:pPr>
                  <w:r>
                    <w:rPr>
                      <w:rFonts w:ascii="Arial" w:hAnsi="Arial" w:eastAsia="Arial"/>
                      <w:b w:val="0"/>
                      <w:i w:val="0"/>
                      <w:color w:val="000000"/>
                      <w:sz w:val="20"/>
                    </w:rPr>
                    <w:t xml:space="preserve">Thông báo về việc tiếp nhận và kết quả xử lý về việc hóa đơn điện </w:t>
                  </w:r>
                  <w:r>
                    <w:rPr>
                      <w:rFonts w:ascii="Arial" w:hAnsi="Arial" w:eastAsia="Arial"/>
                      <w:b w:val="0"/>
                      <w:i w:val="0"/>
                      <w:color w:val="000000"/>
                      <w:sz w:val="20"/>
                    </w:rPr>
                    <w:t>tử đã lập có sai sót</w:t>
                  </w:r>
                </w:p>
              </w:tc>
              <w:tc>
                <w:tcPr>
                  <w:tcW w:type="dxa" w:w="279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Khoản 1 Điều 19</w:t>
                  </w:r>
                </w:p>
              </w:tc>
            </w:tr>
            <w:tr>
              <w:trPr>
                <w:trHeight w:hRule="exact" w:val="470"/>
              </w:trPr>
              <w:tc>
                <w:tcPr>
                  <w:tcW w:type="dxa" w:w="2650"/>
                  <w:tcBorders>
                    <w:start w:sz="4.800000000000011"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01/TB-RSĐT</w:t>
                  </w:r>
                </w:p>
              </w:tc>
              <w:tc>
                <w:tcPr>
                  <w:tcW w:type="dxa" w:w="5908"/>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Thông báo về hóa đơn điện tử cần rà soát</w:t>
                  </w:r>
                </w:p>
              </w:tc>
              <w:tc>
                <w:tcPr>
                  <w:tcW w:type="dxa" w:w="279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Khoản 3 Điều 19</w:t>
                  </w:r>
                </w:p>
              </w:tc>
            </w:tr>
            <w:tr>
              <w:trPr>
                <w:trHeight w:hRule="exact" w:val="470"/>
              </w:trPr>
              <w:tc>
                <w:tcPr>
                  <w:tcW w:type="dxa" w:w="2650"/>
                  <w:tcBorders>
                    <w:start w:sz="4.800000000000011" w:val="single" w:color="#000000"/>
                    <w:top w:sz="4.800000000000182"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01/TB-KTDL</w:t>
                  </w:r>
                </w:p>
              </w:tc>
              <w:tc>
                <w:tcPr>
                  <w:tcW w:type="dxa" w:w="5908"/>
                  <w:tcBorders>
                    <w:start w:sz="4.800000000000182" w:val="single" w:color="#000000"/>
                    <w:top w:sz="4.800000000000182" w:val="single" w:color="#000000"/>
                    <w:end w:sz="4.799999999999727"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Thông báo về việc kết quả kiểm tra dữ liệu hóa đơn điện tử</w:t>
                  </w:r>
                </w:p>
              </w:tc>
              <w:tc>
                <w:tcPr>
                  <w:tcW w:type="dxa" w:w="2798"/>
                  <w:tcBorders>
                    <w:start w:sz="4.799999999999727" w:val="single" w:color="#000000"/>
                    <w:top w:sz="4.800000000000182"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Khoản 3 Điều 15</w:t>
                  </w:r>
                </w:p>
              </w:tc>
            </w:tr>
            <w:tr>
              <w:trPr>
                <w:trHeight w:hRule="exact" w:val="1562"/>
              </w:trPr>
              <w:tc>
                <w:tcPr>
                  <w:tcW w:type="dxa" w:w="2650"/>
                  <w:tcBorders>
                    <w:start w:sz="4.800000000000011"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662" w:after="0"/>
                    <w:ind w:left="0" w:right="0" w:firstLine="0"/>
                    <w:jc w:val="center"/>
                  </w:pPr>
                  <w:r>
                    <w:rPr>
                      <w:rFonts w:ascii="Arial" w:hAnsi="Arial" w:eastAsia="Arial"/>
                      <w:b w:val="0"/>
                      <w:i w:val="0"/>
                      <w:color w:val="000000"/>
                      <w:sz w:val="20"/>
                    </w:rPr>
                    <w:t>01/TB-KTT</w:t>
                  </w:r>
                </w:p>
              </w:tc>
              <w:tc>
                <w:tcPr>
                  <w:tcW w:type="dxa" w:w="5908"/>
                  <w:tcBorders>
                    <w:start w:sz="4.800000000000182" w:val="single" w:color="#000000"/>
                    <w:top w:sz="5.599999999999909" w:val="single" w:color="#000000"/>
                    <w:end w:sz="4.799999999999727" w:val="single" w:color="#000000"/>
                    <w:bottom w:sz="4.800000000000182" w:val="single" w:color="#000000"/>
                  </w:tcBorders>
                  <w:tcMar>
                    <w:start w:w="0" w:type="dxa"/>
                    <w:end w:w="0" w:type="dxa"/>
                  </w:tcMar>
                </w:tcPr>
                <w:p>
                  <w:pPr>
                    <w:autoSpaceDN w:val="0"/>
                    <w:autoSpaceDE w:val="0"/>
                    <w:widowControl/>
                    <w:spacing w:line="307" w:lineRule="auto" w:before="42" w:after="0"/>
                    <w:ind w:left="0" w:right="0" w:firstLine="0"/>
                    <w:jc w:val="left"/>
                  </w:pPr>
                  <w:r>
                    <w:rPr>
                      <w:rFonts w:ascii="Arial" w:hAnsi="Arial" w:eastAsia="Arial"/>
                      <w:b w:val="0"/>
                      <w:i w:val="0"/>
                      <w:color w:val="000000"/>
                      <w:sz w:val="20"/>
                    </w:rPr>
                    <w:t>Thông báo về việc hết thời gian sử dụng hóa đơn điện tử có mã</w:t>
                  </w:r>
                  <w:r>
                    <w:rPr>
                      <w:rFonts w:ascii="Arial" w:hAnsi="Arial" w:eastAsia="Arial"/>
                      <w:b w:val="0"/>
                      <w:i w:val="0"/>
                      <w:color w:val="000000"/>
                      <w:sz w:val="20"/>
                    </w:rPr>
                    <w:t xml:space="preserve">của cơ quan thuế không thu tiền và chuyển sang thông qua Cổng </w:t>
                  </w:r>
                  <w:r>
                    <w:rPr>
                      <w:rFonts w:ascii="Arial" w:hAnsi="Arial" w:eastAsia="Arial"/>
                      <w:b w:val="0"/>
                      <w:i w:val="0"/>
                      <w:color w:val="000000"/>
                      <w:sz w:val="20"/>
                    </w:rPr>
                    <w:t xml:space="preserve">thông tin điện tử Tổng cục Thuế/qua ủy thác tổ chức cung cấp dịch </w:t>
                  </w:r>
                  <w:r>
                    <w:rPr>
                      <w:rFonts w:ascii="Arial" w:hAnsi="Arial" w:eastAsia="Arial"/>
                      <w:b w:val="0"/>
                      <w:i w:val="0"/>
                      <w:color w:val="000000"/>
                      <w:sz w:val="20"/>
                    </w:rPr>
                    <w:t>vụ về hóa đơn điện tử; không thuộc trường hợp sử dụng hóa đơn</w:t>
                  </w:r>
                  <w:r>
                    <w:rPr>
                      <w:rFonts w:ascii="Arial" w:hAnsi="Arial" w:eastAsia="Arial"/>
                      <w:b w:val="0"/>
                      <w:i w:val="0"/>
                      <w:color w:val="000000"/>
                      <w:sz w:val="20"/>
                    </w:rPr>
                    <w:t>điện tử không có mã của cơ quan thuế</w:t>
                  </w:r>
                </w:p>
              </w:tc>
              <w:tc>
                <w:tcPr>
                  <w:tcW w:type="dxa" w:w="2798"/>
                  <w:tcBorders>
                    <w:start w:sz="4.799999999999727"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662" w:after="0"/>
                    <w:ind w:left="0" w:right="0" w:firstLine="0"/>
                    <w:jc w:val="center"/>
                  </w:pPr>
                  <w:r>
                    <w:rPr>
                      <w:rFonts w:ascii="Arial" w:hAnsi="Arial" w:eastAsia="Arial"/>
                      <w:b w:val="0"/>
                      <w:i w:val="0"/>
                      <w:color w:val="000000"/>
                      <w:sz w:val="20"/>
                    </w:rPr>
                    <w:t>Khoản 5 Điều 15</w:t>
                  </w:r>
                </w:p>
              </w:tc>
            </w:tr>
            <w:tr>
              <w:trPr>
                <w:trHeight w:hRule="exact" w:val="470"/>
              </w:trPr>
              <w:tc>
                <w:tcPr>
                  <w:tcW w:type="dxa" w:w="11356"/>
                  <w:gridSpan w:val="3"/>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0" w:firstLine="0"/>
                    <w:jc w:val="left"/>
                  </w:pPr>
                  <w:r>
                    <w:rPr>
                      <w:rFonts w:ascii="Arial" w:hAnsi="Arial" w:eastAsia="Arial"/>
                      <w:b/>
                      <w:i w:val="0"/>
                      <w:color w:val="000000"/>
                      <w:sz w:val="20"/>
                    </w:rPr>
                    <w:t>2. Hóa đơn, chứng từ giấy</w:t>
                  </w:r>
                </w:p>
              </w:tc>
            </w:tr>
            <w:tr>
              <w:trPr>
                <w:trHeight w:hRule="exact" w:val="450"/>
              </w:trPr>
              <w:tc>
                <w:tcPr>
                  <w:tcW w:type="dxa" w:w="2650"/>
                  <w:tcBorders>
                    <w:start w:sz="4.800000000000011"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02TB/PH-HĐG</w:t>
                  </w:r>
                </w:p>
              </w:tc>
              <w:tc>
                <w:tcPr>
                  <w:tcW w:type="dxa" w:w="5908"/>
                  <w:tcBorders>
                    <w:start w:sz="4.800000000000182" w:val="single" w:color="#000000"/>
                    <w:top w:sz="4.800000000000182" w:val="single" w:color="#000000"/>
                    <w:end w:sz="4.799999999999727" w:val="single" w:color="#000000"/>
                    <w:bottom w:sz="5.600000000000364" w:val="single" w:color="#000000"/>
                  </w:tcBorders>
                  <w:tcMar>
                    <w:start w:w="0" w:type="dxa"/>
                    <w:end w:w="0" w:type="dxa"/>
                  </w:tcMar>
                </w:tcPr>
                <w:p>
                  <w:pPr>
                    <w:autoSpaceDN w:val="0"/>
                    <w:autoSpaceDE w:val="0"/>
                    <w:widowControl/>
                    <w:spacing w:line="233" w:lineRule="auto" w:before="118" w:after="0"/>
                    <w:ind w:left="0" w:right="0" w:firstLine="0"/>
                    <w:jc w:val="left"/>
                  </w:pPr>
                  <w:r>
                    <w:rPr>
                      <w:rFonts w:ascii="Arial" w:hAnsi="Arial" w:eastAsia="Arial"/>
                      <w:b w:val="0"/>
                      <w:i w:val="0"/>
                      <w:color w:val="000000"/>
                      <w:sz w:val="20"/>
                    </w:rPr>
                    <w:t>Thông báo phát hành hóa đơn dành cho cơ quan thuế</w:t>
                  </w:r>
                </w:p>
              </w:tc>
              <w:tc>
                <w:tcPr>
                  <w:tcW w:type="dxa" w:w="2798"/>
                  <w:tcBorders>
                    <w:start w:sz="4.799999999999727"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val="0"/>
                      <w:i w:val="0"/>
                      <w:color w:val="000000"/>
                      <w:sz w:val="20"/>
                    </w:rPr>
                    <w:t>Khoản 3 Điều 24</w:t>
                  </w:r>
                </w:p>
              </w:tc>
            </w:tr>
          </w:tbl>
          <w:p>
            <w:pPr>
              <w:autoSpaceDN w:val="0"/>
              <w:autoSpaceDE w:val="0"/>
              <w:widowControl/>
              <w:spacing w:line="14" w:lineRule="exact" w:before="0" w:after="0"/>
              <w:ind w:left="0" w:right="0"/>
            </w:pPr>
          </w:p>
        </w:tc>
      </w:tr>
    </w:tbl>
    <w:p>
      <w:pPr>
        <w:autoSpaceDN w:val="0"/>
        <w:autoSpaceDE w:val="0"/>
        <w:widowControl/>
        <w:spacing w:line="454" w:lineRule="exact" w:before="0" w:after="0"/>
        <w:ind w:left="0" w:right="0"/>
      </w:pPr>
    </w:p>
    <w:tbl>
      <w:tblPr>
        <w:tblW w:type="auto" w:w="0"/>
        <w:tblLayout w:type="fixed"/>
        <w:tblLook w:firstColumn="1" w:firstRow="1" w:lastColumn="0" w:lastRow="0" w:noHBand="0" w:noVBand="1" w:val="04A0"/>
        <w:tblInd w:w="0.0" w:type="dxa"/>
      </w:tblPr>
      <w:tblGrid>
        <w:gridCol w:w="4680"/>
        <w:gridCol w:w="4680"/>
      </w:tblGrid>
      <w:tr>
        <w:trPr>
          <w:trHeight w:hRule="exact" w:val="2586"/>
        </w:trPr>
        <w:tc>
          <w:tcPr>
            <w:tcW w:type="dxa" w:w="4720"/>
            <w:tcBorders/>
            <w:shd w:fill="ffffff"/>
            <w:tcMar>
              <w:start w:w="0" w:type="dxa"/>
              <w:end w:w="0" w:type="dxa"/>
            </w:tcMar>
          </w:tcPr>
          <w:p>
            <w:pPr>
              <w:autoSpaceDN w:val="0"/>
              <w:autoSpaceDE w:val="0"/>
              <w:widowControl/>
              <w:spacing w:line="302" w:lineRule="auto" w:before="370" w:after="0"/>
              <w:ind w:left="1584" w:right="1296" w:firstLine="0"/>
              <w:jc w:val="center"/>
            </w:pPr>
            <w:r>
              <w:rPr>
                <w:rFonts w:ascii="Arial" w:hAnsi="Arial" w:eastAsia="Arial"/>
                <w:b w:val="0"/>
                <w:i w:val="0"/>
                <w:color w:val="000000"/>
                <w:sz w:val="20"/>
              </w:rPr>
              <w:t xml:space="preserve">BỘ TÀI CHÍNH </w:t>
            </w:r>
            <w:r>
              <w:br/>
            </w:r>
            <w:r>
              <w:rPr>
                <w:rFonts w:ascii="Arial" w:hAnsi="Arial" w:eastAsia="Arial"/>
                <w:b/>
                <w:i w:val="0"/>
                <w:color w:val="000000"/>
                <w:sz w:val="20"/>
              </w:rPr>
              <w:t>TỔNG CỤC THUẾ</w:t>
            </w:r>
            <w:r>
              <w:br/>
            </w:r>
            <w:r>
              <w:rPr>
                <w:rFonts w:ascii="Arial" w:hAnsi="Arial" w:eastAsia="Arial"/>
                <w:b w:val="0"/>
                <w:i w:val="0"/>
                <w:color w:val="000000"/>
                <w:sz w:val="20"/>
              </w:rPr>
              <w:t xml:space="preserve">________ </w:t>
            </w:r>
            <w:r>
              <w:br/>
            </w:r>
            <w:r>
              <w:rPr>
                <w:rFonts w:ascii="Arial" w:hAnsi="Arial" w:eastAsia="Arial"/>
                <w:b w:val="0"/>
                <w:i w:val="0"/>
                <w:color w:val="000000"/>
                <w:sz w:val="20"/>
              </w:rPr>
              <w:t>Số: …/TB-HĐĐT</w:t>
            </w:r>
          </w:p>
        </w:tc>
        <w:tc>
          <w:tcPr>
            <w:tcW w:type="dxa" w:w="7520"/>
            <w:tcBorders/>
            <w:shd w:fill="ffffff"/>
            <w:tcMar>
              <w:start w:w="0" w:type="dxa"/>
              <w:end w:w="0" w:type="dxa"/>
            </w:tcMar>
          </w:tcPr>
          <w:p>
            <w:pPr>
              <w:autoSpaceDN w:val="0"/>
              <w:tabs>
                <w:tab w:pos="2114" w:val="left"/>
                <w:tab w:pos="2120" w:val="left"/>
                <w:tab w:pos="4724" w:val="left"/>
                <w:tab w:pos="5146" w:val="left"/>
              </w:tabs>
              <w:autoSpaceDE w:val="0"/>
              <w:widowControl/>
              <w:spacing w:line="307" w:lineRule="auto" w:before="60" w:after="0"/>
              <w:ind w:left="1438" w:right="432" w:firstLine="0"/>
              <w:jc w:val="left"/>
            </w:pPr>
            <w:r>
              <w:tab/>
            </w:r>
            <w:r>
              <w:tab/>
            </w:r>
            <w:r>
              <w:tab/>
            </w:r>
            <w:r>
              <w:tab/>
            </w:r>
            <w:r>
              <w:rPr>
                <w:rFonts w:ascii="Arial" w:hAnsi="Arial" w:eastAsia="Arial"/>
                <w:b/>
                <w:i w:val="0"/>
                <w:color w:val="000000"/>
                <w:sz w:val="20"/>
              </w:rPr>
              <w:t xml:space="preserve">Mẫu số: 01/TB-TNĐT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________________________</w:t>
            </w:r>
            <w:r>
              <w:br/>
            </w:r>
            <w:r>
              <w:tab/>
            </w:r>
            <w:r>
              <w:tab/>
            </w:r>
            <w:r>
              <w:tab/>
            </w:r>
            <w:r>
              <w:rPr>
                <w:rFonts w:ascii="Arial" w:hAnsi="Arial" w:eastAsia="Arial"/>
                <w:b w:val="0"/>
                <w:i w:val="0"/>
                <w:color w:val="000000"/>
                <w:sz w:val="20"/>
              </w:rPr>
              <w:t xml:space="preserve"> …, </w:t>
            </w:r>
            <w:r>
              <w:rPr>
                <w:rFonts w:ascii="Arial" w:hAnsi="Arial" w:eastAsia="Arial"/>
                <w:b w:val="0"/>
                <w:i/>
                <w:color w:val="000000"/>
                <w:sz w:val="20"/>
              </w:rPr>
              <w:t>ngày…tháng…năm…</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78" w:lineRule="auto" w:before="44" w:after="0"/>
        <w:ind w:left="864" w:right="864" w:firstLine="0"/>
        <w:jc w:val="center"/>
      </w:pPr>
      <w:r>
        <w:rPr>
          <w:shd w:val="clear" w:color="auto" w:fill="999999"/>
          <w:rFonts w:ascii="Arial" w:hAnsi="Arial" w:eastAsia="Arial"/>
          <w:b/>
          <w:i w:val="0"/>
          <w:color w:val="000000"/>
          <w:sz w:val="20"/>
        </w:rPr>
        <w:t xml:space="preserve">THÔNG BÁO </w:t>
      </w:r>
      <w:r>
        <w:br/>
      </w:r>
      <w:r>
        <w:rPr>
          <w:shd w:val="clear" w:color="auto" w:fill="999999"/>
          <w:rFonts w:ascii="Arial" w:hAnsi="Arial" w:eastAsia="Arial"/>
          <w:b/>
          <w:i w:val="0"/>
          <w:color w:val="000000"/>
          <w:sz w:val="20"/>
        </w:rPr>
        <w:t>Về việc tiếp nhận/không tiếp nhận&lt;tờ khai đăng ký/thay đổi thông tin sử dụng hóa đơn điện tử/biên lai điện tử&gt;</w:t>
      </w:r>
    </w:p>
    <w:p>
      <w:pPr>
        <w:autoSpaceDN w:val="0"/>
        <w:autoSpaceDE w:val="0"/>
        <w:widowControl/>
        <w:spacing w:line="295" w:lineRule="auto" w:before="312" w:after="0"/>
        <w:ind w:left="3406" w:right="6480" w:hanging="594"/>
        <w:jc w:val="left"/>
      </w:pPr>
      <w:r>
        <w:rPr>
          <w:rFonts w:ascii="Arial" w:hAnsi="Arial" w:eastAsia="Arial"/>
          <w:b w:val="0"/>
          <w:i w:val="0"/>
          <w:color w:val="000000"/>
          <w:sz w:val="20"/>
        </w:rPr>
        <w:t xml:space="preserve">Kính gửi: </w:t>
      </w:r>
      <w:r>
        <w:br/>
      </w:r>
      <w:r>
        <w:rPr>
          <w:rFonts w:ascii="Arial" w:hAnsi="Arial" w:eastAsia="Arial"/>
          <w:b w:val="0"/>
          <w:i/>
          <w:color w:val="000000"/>
          <w:sz w:val="20"/>
        </w:rPr>
        <w:t xml:space="preserve">&lt;Tên người nộp thuế: ...&gt; </w:t>
      </w:r>
      <w:r>
        <w:br/>
      </w:r>
      <w:r>
        <w:rPr>
          <w:rFonts w:ascii="Arial" w:hAnsi="Arial" w:eastAsia="Arial"/>
          <w:b w:val="0"/>
          <w:i/>
          <w:color w:val="000000"/>
          <w:sz w:val="20"/>
        </w:rPr>
        <w:t>&lt;Mã số thuế của NNT:....&gt;</w:t>
      </w:r>
    </w:p>
    <w:p>
      <w:pPr>
        <w:autoSpaceDN w:val="0"/>
        <w:tabs>
          <w:tab w:pos="1028" w:val="left"/>
        </w:tabs>
        <w:autoSpaceDE w:val="0"/>
        <w:widowControl/>
        <w:spacing w:line="350" w:lineRule="auto" w:before="312" w:after="0"/>
        <w:ind w:left="434" w:right="432" w:firstLine="0"/>
        <w:jc w:val="left"/>
      </w:pPr>
      <w:r>
        <w:tab/>
      </w:r>
      <w:r>
        <w:rPr>
          <w:rFonts w:ascii="Arial" w:hAnsi="Arial" w:eastAsia="Arial"/>
          <w:b w:val="0"/>
          <w:i/>
          <w:color w:val="000000"/>
          <w:sz w:val="20"/>
        </w:rPr>
        <w:t xml:space="preserve">&lt;Trường hợp 1: Trường hợp tiếp nhận Tờ khai đăng ký sử dụng hóa đơn điện tử/biên lai điện tử &gt; </w:t>
      </w:r>
      <w:r>
        <w:br/>
      </w:r>
      <w:r>
        <w:tab/>
      </w:r>
      <w:r>
        <w:rPr>
          <w:rFonts w:ascii="Arial" w:hAnsi="Arial" w:eastAsia="Arial"/>
          <w:b w:val="0"/>
          <w:i w:val="0"/>
          <w:color w:val="000000"/>
          <w:sz w:val="20"/>
        </w:rPr>
        <w:t xml:space="preserve">Căn cứ </w:t>
      </w:r>
      <w:r>
        <w:rPr>
          <w:rFonts w:ascii="Arial" w:hAnsi="Arial" w:eastAsia="Arial"/>
          <w:b w:val="0"/>
          <w:i/>
          <w:color w:val="000000"/>
          <w:sz w:val="20"/>
        </w:rPr>
        <w:t>&lt;Tờ khai đăng ký sử dụng hóa đơn điện tử/biên lai điện tử - Mẫu số 01- Ban hành kèm theo Nghị định số... NĐ-</w:t>
      </w:r>
      <w:r>
        <w:rPr>
          <w:rFonts w:ascii="Arial" w:hAnsi="Arial" w:eastAsia="Arial"/>
          <w:b w:val="0"/>
          <w:i/>
          <w:color w:val="000000"/>
          <w:sz w:val="20"/>
        </w:rPr>
        <w:t>CP&gt;</w:t>
      </w:r>
      <w:r>
        <w:rPr>
          <w:rFonts w:ascii="Arial" w:hAnsi="Arial" w:eastAsia="Arial"/>
          <w:b w:val="0"/>
          <w:i w:val="0"/>
          <w:color w:val="000000"/>
          <w:sz w:val="20"/>
        </w:rPr>
        <w:t xml:space="preserve"> của người nộp thuế (NNT) gửi tới cơ quan thuế lúc... giờ... phút ngày ... tháng ... năm...., cơ quan thuế tiếp nhận </w:t>
      </w:r>
      <w:r>
        <w:rPr>
          <w:rFonts w:ascii="Arial" w:hAnsi="Arial" w:eastAsia="Arial"/>
          <w:b w:val="0"/>
          <w:i/>
          <w:color w:val="000000"/>
          <w:sz w:val="20"/>
        </w:rPr>
        <w:t xml:space="preserve">&lt;Tờ khai </w:t>
      </w:r>
      <w:r>
        <w:rPr>
          <w:rFonts w:ascii="Arial" w:hAnsi="Arial" w:eastAsia="Arial"/>
          <w:b w:val="0"/>
          <w:i/>
          <w:color w:val="000000"/>
          <w:sz w:val="20"/>
        </w:rPr>
        <w:t>Mẫu số 01 đăng ký sử dụng hóa đơn điện tử/biên lai điện tử&gt;</w:t>
      </w:r>
      <w:r>
        <w:rPr>
          <w:rFonts w:ascii="Arial" w:hAnsi="Arial" w:eastAsia="Arial"/>
          <w:b w:val="0"/>
          <w:i w:val="0"/>
          <w:color w:val="000000"/>
          <w:sz w:val="20"/>
        </w:rPr>
        <w:t xml:space="preserve"> của NNT, cụ thể như sau:</w:t>
      </w:r>
      <w:r>
        <w:br/>
      </w:r>
      <w:r>
        <w:tab/>
      </w:r>
      <w:r>
        <w:rPr>
          <w:rFonts w:ascii="Arial" w:hAnsi="Arial" w:eastAsia="Arial"/>
          <w:b w:val="0"/>
          <w:i w:val="0"/>
          <w:color w:val="000000"/>
          <w:sz w:val="20"/>
        </w:rPr>
        <w:t>- Tên tờ khai:............................................................................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Mã giao dịch điện tử:..........................................................................................................</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 xml:space="preserve">Tờ khai đăng ký sử dụng hóa đơn điện tử/biên lai điện tử của người nộp thuế đã được cơ quan thuế tiếp nhận vào </w:t>
      </w:r>
      <w:r>
        <w:rPr>
          <w:rFonts w:ascii="Arial" w:hAnsi="Arial" w:eastAsia="Arial"/>
          <w:b w:val="0"/>
          <w:i w:val="0"/>
          <w:color w:val="000000"/>
          <w:sz w:val="20"/>
        </w:rPr>
        <w:t>lúc...giờ...phút ngày...tháng...năm... Tờ khai đăng ký sử dụng hóa đơn điện tử/biên lai điện tử của người nộp thuế sẽ được cơ</w:t>
      </w:r>
      <w:r>
        <w:rPr>
          <w:rFonts w:ascii="Arial" w:hAnsi="Arial" w:eastAsia="Arial"/>
          <w:b w:val="0"/>
          <w:i w:val="0"/>
          <w:color w:val="000000"/>
          <w:sz w:val="20"/>
        </w:rPr>
        <w:t>quan thuế tiếp tục kiểm tra.</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Trong thời gian 01 ngày làm việc kể từ ngày cơ quan thuế tiếp nhận Tờ khai ghi trên thông báo này, cơ quan thuế sẽ trả</w:t>
      </w:r>
      <w:r>
        <w:rPr>
          <w:rFonts w:ascii="Arial" w:hAnsi="Arial" w:eastAsia="Arial"/>
          <w:b w:val="0"/>
          <w:i w:val="0"/>
          <w:color w:val="000000"/>
          <w:sz w:val="20"/>
        </w:rPr>
        <w:t xml:space="preserve">Thông báo Mẫu 02 ban hành kèm theo Nghị định số .... về việc chấp nhận hoặc không chấp nhận đăng ký của NNT, trường hợp </w:t>
      </w:r>
      <w:r>
        <w:rPr>
          <w:rFonts w:ascii="Arial" w:hAnsi="Arial" w:eastAsia="Arial"/>
          <w:b w:val="0"/>
          <w:i w:val="0"/>
          <w:color w:val="000000"/>
          <w:sz w:val="20"/>
        </w:rPr>
        <w:t>không chấp nhận, cơ quan thuế nêu rõ lý do không chấp nhận.</w:t>
      </w:r>
    </w:p>
    <w:p>
      <w:pPr>
        <w:autoSpaceDN w:val="0"/>
        <w:tabs>
          <w:tab w:pos="1028" w:val="left"/>
        </w:tabs>
        <w:autoSpaceDE w:val="0"/>
        <w:widowControl/>
        <w:spacing w:line="350" w:lineRule="auto" w:before="188" w:after="0"/>
        <w:ind w:left="434" w:right="432" w:firstLine="0"/>
        <w:jc w:val="left"/>
      </w:pPr>
      <w:r>
        <w:tab/>
      </w:r>
      <w:r>
        <w:rPr>
          <w:rFonts w:ascii="Arial" w:hAnsi="Arial" w:eastAsia="Arial"/>
          <w:b w:val="0"/>
          <w:i/>
          <w:color w:val="000000"/>
          <w:sz w:val="20"/>
        </w:rPr>
        <w:t xml:space="preserve">&lt;Trường hợp 2: Trường hợp không tiếp nhận Tờ khai đăng ký sử dụng hóa đơn điện tử biên lai điện tử&gt; </w:t>
      </w:r>
      <w:r>
        <w:br/>
      </w:r>
      <w:r>
        <w:tab/>
      </w:r>
      <w:r>
        <w:rPr>
          <w:rFonts w:ascii="Arial" w:hAnsi="Arial" w:eastAsia="Arial"/>
          <w:b w:val="0"/>
          <w:i w:val="0"/>
          <w:color w:val="000000"/>
          <w:sz w:val="20"/>
        </w:rPr>
        <w:t xml:space="preserve">Căn cứ </w:t>
      </w:r>
      <w:r>
        <w:rPr>
          <w:rFonts w:ascii="Arial" w:hAnsi="Arial" w:eastAsia="Arial"/>
          <w:b w:val="0"/>
          <w:i/>
          <w:color w:val="000000"/>
          <w:sz w:val="20"/>
        </w:rPr>
        <w:t>&lt;Tờ khai đăng ký sử dụng hóa đơn điện tử/biên lai điện tử - Mẫu số 01 - Ban hành kèm theo Nghị định số .../NĐ-</w:t>
      </w:r>
      <w:r>
        <w:rPr>
          <w:rFonts w:ascii="Arial" w:hAnsi="Arial" w:eastAsia="Arial"/>
          <w:b w:val="0"/>
          <w:i/>
          <w:color w:val="000000"/>
          <w:sz w:val="20"/>
        </w:rPr>
        <w:t>CP&gt;</w:t>
      </w:r>
      <w:r>
        <w:rPr>
          <w:rFonts w:ascii="Arial" w:hAnsi="Arial" w:eastAsia="Arial"/>
          <w:b w:val="0"/>
          <w:i w:val="0"/>
          <w:color w:val="000000"/>
          <w:sz w:val="20"/>
        </w:rPr>
        <w:t xml:space="preserve"> của người nộp thuế (NNT) gửi tới cơ quan thuế lúc... giờ... phút ngày ... tháng ... năm...., cơ quan thuế không tiếp nhận </w:t>
      </w:r>
      <w:r>
        <w:rPr>
          <w:rFonts w:ascii="Arial" w:hAnsi="Arial" w:eastAsia="Arial"/>
          <w:b w:val="0"/>
          <w:i/>
          <w:color w:val="000000"/>
          <w:sz w:val="20"/>
        </w:rPr>
        <w:t>&lt;Tờ</w:t>
      </w:r>
      <w:r>
        <w:rPr>
          <w:rFonts w:ascii="Arial" w:hAnsi="Arial" w:eastAsia="Arial"/>
          <w:b w:val="0"/>
          <w:i/>
          <w:color w:val="000000"/>
          <w:sz w:val="20"/>
        </w:rPr>
        <w:t>khai Mẫu số 01 đăng ký sử dụng hóa đơn điện tử/biên lai điện tử&gt;</w:t>
      </w:r>
      <w:r>
        <w:rPr>
          <w:rFonts w:ascii="Arial" w:hAnsi="Arial" w:eastAsia="Arial"/>
          <w:b w:val="0"/>
          <w:i w:val="0"/>
          <w:color w:val="000000"/>
          <w:sz w:val="20"/>
        </w:rPr>
        <w:t xml:space="preserve"> của NNT, cụ thể như sau:</w:t>
      </w:r>
      <w:r>
        <w:br/>
      </w:r>
      <w:r>
        <w:tab/>
      </w:r>
      <w:r>
        <w:rPr>
          <w:rFonts w:ascii="Arial" w:hAnsi="Arial" w:eastAsia="Arial"/>
          <w:b w:val="0"/>
          <w:i w:val="0"/>
          <w:color w:val="000000"/>
          <w:sz w:val="20"/>
        </w:rPr>
        <w:t>- Tên tờ khai:.....................................................................................................................</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Mã giao dịch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Lý do không tiếp nhận:......................................................................................................</w:t>
      </w:r>
    </w:p>
    <w:p>
      <w:pPr>
        <w:autoSpaceDN w:val="0"/>
        <w:tabs>
          <w:tab w:pos="1028" w:val="left"/>
        </w:tabs>
        <w:autoSpaceDE w:val="0"/>
        <w:widowControl/>
        <w:spacing w:line="350" w:lineRule="auto" w:before="188" w:after="0"/>
        <w:ind w:left="434" w:right="432" w:firstLine="0"/>
        <w:jc w:val="left"/>
      </w:pPr>
      <w:r>
        <w:tab/>
      </w:r>
      <w:r>
        <w:rPr>
          <w:rFonts w:ascii="Arial" w:hAnsi="Arial" w:eastAsia="Arial"/>
          <w:b w:val="0"/>
          <w:i/>
          <w:color w:val="000000"/>
          <w:sz w:val="20"/>
        </w:rPr>
        <w:t xml:space="preserve">&lt;Trường hợp 3: Trường hợp tiếp nhận Tờ khai đăng ký thay đổi thông tin sử dụng hóa đơn điện tử/biên lai điện tử&gt; </w:t>
      </w:r>
      <w:r>
        <w:tab/>
      </w:r>
      <w:r>
        <w:rPr>
          <w:rFonts w:ascii="Arial" w:hAnsi="Arial" w:eastAsia="Arial"/>
          <w:b w:val="0"/>
          <w:i w:val="0"/>
          <w:color w:val="000000"/>
          <w:sz w:val="20"/>
        </w:rPr>
        <w:t xml:space="preserve">Căn cứ </w:t>
      </w:r>
      <w:r>
        <w:rPr>
          <w:rFonts w:ascii="Arial" w:hAnsi="Arial" w:eastAsia="Arial"/>
          <w:b w:val="0"/>
          <w:i/>
          <w:color w:val="000000"/>
          <w:sz w:val="20"/>
        </w:rPr>
        <w:t>&lt;Tờ khai đăng ký thay đổi thông tin sử dụng hóa đơn điện tử/biên lai điện tử - Mẫu số 01- Ban hành kèm theo Nghị</w:t>
      </w:r>
      <w:r>
        <w:rPr>
          <w:rFonts w:ascii="Arial" w:hAnsi="Arial" w:eastAsia="Arial"/>
          <w:b w:val="0"/>
          <w:i/>
          <w:color w:val="000000"/>
          <w:sz w:val="20"/>
        </w:rPr>
        <w:t>định số .../NĐ-CP&gt;</w:t>
      </w:r>
      <w:r>
        <w:rPr>
          <w:rFonts w:ascii="Arial" w:hAnsi="Arial" w:eastAsia="Arial"/>
          <w:b w:val="0"/>
          <w:i w:val="0"/>
          <w:color w:val="000000"/>
          <w:sz w:val="20"/>
        </w:rPr>
        <w:t xml:space="preserve"> của người nộp thuế (NNT) gửi tới cơ quan thuế lúc... giờ... phút ngày ... tháng ... năm...., cơ quan thuế tiếp </w:t>
      </w:r>
      <w:r>
        <w:rPr>
          <w:rFonts w:ascii="Arial" w:hAnsi="Arial" w:eastAsia="Arial"/>
          <w:b w:val="0"/>
          <w:i w:val="0"/>
          <w:color w:val="000000"/>
          <w:sz w:val="20"/>
        </w:rPr>
        <w:t xml:space="preserve">nhận </w:t>
      </w:r>
      <w:r>
        <w:rPr>
          <w:rFonts w:ascii="Arial" w:hAnsi="Arial" w:eastAsia="Arial"/>
          <w:b w:val="0"/>
          <w:i/>
          <w:color w:val="000000"/>
          <w:sz w:val="20"/>
        </w:rPr>
        <w:t>&lt;Tờ khai Mẫu số 01 đăng ký thay đổi thông tin sử dụng hóa đơn điện tử/biên lai điện tử&gt;</w:t>
      </w:r>
      <w:r>
        <w:rPr>
          <w:rFonts w:ascii="Arial" w:hAnsi="Arial" w:eastAsia="Arial"/>
          <w:b w:val="0"/>
          <w:i w:val="0"/>
          <w:color w:val="000000"/>
          <w:sz w:val="20"/>
        </w:rPr>
        <w:t xml:space="preserve"> của NNT, cụ thể như sau:</w:t>
      </w:r>
      <w:r>
        <w:tab/>
      </w:r>
      <w:r>
        <w:rPr>
          <w:rFonts w:ascii="Arial" w:hAnsi="Arial" w:eastAsia="Arial"/>
          <w:b w:val="0"/>
          <w:i w:val="0"/>
          <w:color w:val="000000"/>
          <w:sz w:val="20"/>
        </w:rPr>
        <w:t>- Tên tờ khai: .....................</w:t>
      </w:r>
    </w:p>
    <w:p>
      <w:pPr>
        <w:autoSpaceDN w:val="0"/>
        <w:tabs>
          <w:tab w:pos="1028" w:val="left"/>
        </w:tabs>
        <w:autoSpaceDE w:val="0"/>
        <w:widowControl/>
        <w:spacing w:line="329" w:lineRule="auto" w:before="188" w:after="0"/>
        <w:ind w:left="434" w:right="432" w:firstLine="0"/>
        <w:jc w:val="left"/>
      </w:pPr>
      <w:r>
        <w:tab/>
      </w:r>
      <w:r>
        <w:rPr>
          <w:rFonts w:ascii="Arial" w:hAnsi="Arial" w:eastAsia="Arial"/>
          <w:b w:val="0"/>
          <w:i w:val="0"/>
          <w:color w:val="000000"/>
          <w:sz w:val="20"/>
        </w:rPr>
        <w:t>- Mã giao dịch điện tử: ………………</w:t>
      </w:r>
      <w:r>
        <w:br/>
      </w:r>
      <w:r>
        <w:tab/>
      </w:r>
      <w:r>
        <w:rPr>
          <w:rFonts w:ascii="Arial" w:hAnsi="Arial" w:eastAsia="Arial"/>
          <w:b w:val="0"/>
          <w:i w:val="0"/>
          <w:color w:val="000000"/>
          <w:sz w:val="20"/>
        </w:rPr>
        <w:t xml:space="preserve">Tờ khai đăng ký thay đổi thông tin sử dụng hóa đơn điện tử/biên lai điện tử của người nộp thuế đã được cơ quan thuế tiếp </w:t>
      </w:r>
      <w:r>
        <w:rPr>
          <w:rFonts w:ascii="Arial" w:hAnsi="Arial" w:eastAsia="Arial"/>
          <w:b w:val="0"/>
          <w:i w:val="0"/>
          <w:color w:val="000000"/>
          <w:sz w:val="20"/>
        </w:rPr>
        <w:t xml:space="preserve">nhận vào lúc...giờ...phút ngày...tháng...năm... Tờ khai đăng ký thay đổi thông tin sử dụng hóa đơn điện tử/biên lai điện tử của </w:t>
      </w:r>
      <w:r>
        <w:rPr>
          <w:rFonts w:ascii="Arial" w:hAnsi="Arial" w:eastAsia="Arial"/>
          <w:b w:val="0"/>
          <w:i w:val="0"/>
          <w:color w:val="000000"/>
          <w:sz w:val="20"/>
        </w:rPr>
        <w:t>người nộp thuế sẽ được cơ quan thuế tiếp tục kiểm tra.</w:t>
      </w:r>
    </w:p>
    <w:p>
      <w:pPr>
        <w:autoSpaceDN w:val="0"/>
        <w:autoSpaceDE w:val="0"/>
        <w:widowControl/>
        <w:spacing w:line="295" w:lineRule="auto" w:before="188" w:after="0"/>
        <w:ind w:left="434" w:right="440" w:firstLine="594"/>
        <w:jc w:val="both"/>
      </w:pPr>
      <w:r>
        <w:rPr>
          <w:rFonts w:ascii="Arial" w:hAnsi="Arial" w:eastAsia="Arial"/>
          <w:b w:val="0"/>
          <w:i w:val="0"/>
          <w:color w:val="000000"/>
          <w:sz w:val="20"/>
        </w:rPr>
        <w:t>Trong thời gian 01 ngày làm việc kể từ ngày cơ quan thuế tiếp nhận Tờ khai ghi trên thông báo này, cơ quan thuế sẽ trả</w:t>
      </w:r>
      <w:r>
        <w:rPr>
          <w:rFonts w:ascii="Arial" w:hAnsi="Arial" w:eastAsia="Arial"/>
          <w:b w:val="0"/>
          <w:i w:val="0"/>
          <w:color w:val="000000"/>
          <w:sz w:val="20"/>
        </w:rPr>
        <w:t xml:space="preserve">Thông báo Mẫu 02 ban hành kèm theo Nghị định số 119/2018/NĐ-CP về việc chấp nhận hoặc không chấp nhận đăng ký của </w:t>
      </w:r>
      <w:r>
        <w:rPr>
          <w:rFonts w:ascii="Arial" w:hAnsi="Arial" w:eastAsia="Arial"/>
          <w:b w:val="0"/>
          <w:i w:val="0"/>
          <w:color w:val="000000"/>
          <w:sz w:val="20"/>
        </w:rPr>
        <w:t>NNT, trường hợp không chấp nhận, cơ quan thuế nêu rõ lý do không chấp nhận.</w:t>
      </w:r>
    </w:p>
    <w:p>
      <w:pPr>
        <w:autoSpaceDN w:val="0"/>
        <w:tabs>
          <w:tab w:pos="1028" w:val="left"/>
        </w:tabs>
        <w:autoSpaceDE w:val="0"/>
        <w:widowControl/>
        <w:spacing w:line="350" w:lineRule="auto" w:before="188" w:after="0"/>
        <w:ind w:left="434" w:right="432" w:firstLine="0"/>
        <w:jc w:val="left"/>
      </w:pPr>
      <w:r>
        <w:tab/>
      </w:r>
      <w:r>
        <w:rPr>
          <w:rFonts w:ascii="Arial" w:hAnsi="Arial" w:eastAsia="Arial"/>
          <w:b w:val="0"/>
          <w:i/>
          <w:color w:val="000000"/>
          <w:sz w:val="20"/>
        </w:rPr>
        <w:t xml:space="preserve">&lt;Trường hợp 4: Trường hợp không tiếp nhận Tờ khai đăng ký thay đổi thông tin sử dụng hóa đơn điện tử/biên lai điện tử&gt; </w:t>
      </w:r>
      <w:r>
        <w:tab/>
      </w:r>
      <w:r>
        <w:rPr>
          <w:rFonts w:ascii="Arial" w:hAnsi="Arial" w:eastAsia="Arial"/>
          <w:b w:val="0"/>
          <w:i w:val="0"/>
          <w:color w:val="000000"/>
          <w:sz w:val="20"/>
        </w:rPr>
        <w:t xml:space="preserve">Căn cứ </w:t>
      </w:r>
      <w:r>
        <w:rPr>
          <w:rFonts w:ascii="Arial" w:hAnsi="Arial" w:eastAsia="Arial"/>
          <w:b w:val="0"/>
          <w:i/>
          <w:color w:val="000000"/>
          <w:sz w:val="20"/>
        </w:rPr>
        <w:t>&lt;Tờ khai đăng ký thay đổi thông tin sử dụng hóa đơn điện tử/biên lai điện tử - Mẫu số 01- Ban hành kèm theo Nghị</w:t>
      </w:r>
      <w:r>
        <w:rPr>
          <w:rFonts w:ascii="Arial" w:hAnsi="Arial" w:eastAsia="Arial"/>
          <w:b w:val="0"/>
          <w:i/>
          <w:color w:val="000000"/>
          <w:sz w:val="20"/>
        </w:rPr>
        <w:t>định số .../NĐ-CP&gt;</w:t>
      </w:r>
      <w:r>
        <w:rPr>
          <w:rFonts w:ascii="Arial" w:hAnsi="Arial" w:eastAsia="Arial"/>
          <w:b w:val="0"/>
          <w:i w:val="0"/>
          <w:color w:val="000000"/>
          <w:sz w:val="20"/>
        </w:rPr>
        <w:t xml:space="preserve"> của người nộp thuế (NNT) gửi tới cơ quan thuế lúc... giờ... phút ngày ... tháng ... năm...., cơ quan thuế không </w:t>
      </w:r>
      <w:r>
        <w:rPr>
          <w:rFonts w:ascii="Arial" w:hAnsi="Arial" w:eastAsia="Arial"/>
          <w:b w:val="0"/>
          <w:i w:val="0"/>
          <w:color w:val="000000"/>
          <w:sz w:val="20"/>
        </w:rPr>
        <w:t xml:space="preserve">tiếp nhận </w:t>
      </w:r>
      <w:r>
        <w:rPr>
          <w:rFonts w:ascii="Arial" w:hAnsi="Arial" w:eastAsia="Arial"/>
          <w:b w:val="0"/>
          <w:i/>
          <w:color w:val="000000"/>
          <w:sz w:val="20"/>
        </w:rPr>
        <w:t>&lt;Tờ khai Mẫu số 01 đăng ký thay đổi thông tin sử dụng hóa đơn điện tử/biên lai điện tử&gt;</w:t>
      </w:r>
      <w:r>
        <w:rPr>
          <w:rFonts w:ascii="Arial" w:hAnsi="Arial" w:eastAsia="Arial"/>
          <w:b w:val="0"/>
          <w:i w:val="0"/>
          <w:color w:val="000000"/>
          <w:sz w:val="20"/>
        </w:rPr>
        <w:t xml:space="preserve"> của NNT, cụ thể như sau:</w:t>
      </w:r>
      <w:r>
        <w:tab/>
      </w:r>
      <w:r>
        <w:rPr>
          <w:rFonts w:ascii="Arial" w:hAnsi="Arial" w:eastAsia="Arial"/>
          <w:b w:val="0"/>
          <w:i w:val="0"/>
          <w:color w:val="000000"/>
          <w:sz w:val="20"/>
        </w:rPr>
        <w:t>- Tên tờ khai:........................................................................................................................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xml:space="preserve">- Mã giao dịch điện tử;.....................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Lý do không chấp nhận:........................................................</w:t>
      </w: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0"/>
        <w:ind w:left="434" w:right="432" w:firstLine="0"/>
        <w:jc w:val="left"/>
      </w:pPr>
      <w:r>
        <w:tab/>
      </w:r>
      <w:r>
        <w:rPr>
          <w:shd w:val="clear" w:color="auto" w:fill="999999"/>
          <w:rFonts w:ascii="Arial" w:hAnsi="Arial" w:eastAsia="Arial"/>
          <w:b w:val="0"/>
          <w:i w:val="0"/>
          <w:color w:val="000000"/>
          <w:sz w:val="20"/>
        </w:rPr>
        <w:t xml:space="preserve">Trường hợp NNT/Quý đơn vị cần biết thêm thông tin chi tiết, xin vui lòng truy cập theo đường dẫn </w:t>
      </w:r>
      <w:r>
        <w:rPr>
          <w:shd w:val="clear" w:color="auto" w:fill="999999"/>
          <w:rFonts w:ascii="Arial" w:hAnsi="Arial" w:eastAsia="Arial"/>
          <w:b w:val="0"/>
          <w:i/>
          <w:color w:val="000000"/>
          <w:sz w:val="20"/>
        </w:rPr>
        <w:t>&lt;http://www.xxx.gdt.gov.vn&gt;</w:t>
      </w:r>
      <w:r>
        <w:rPr>
          <w:shd w:val="clear" w:color="auto" w:fill="999999"/>
          <w:rFonts w:ascii="Arial" w:hAnsi="Arial" w:eastAsia="Arial"/>
          <w:b w:val="0"/>
          <w:i w:val="0"/>
          <w:color w:val="000000"/>
          <w:sz w:val="20"/>
        </w:rPr>
        <w:t xml:space="preserve">hoặc liên hệ với </w:t>
      </w:r>
      <w:r>
        <w:rPr>
          <w:shd w:val="clear" w:color="auto" w:fill="999999"/>
          <w:rFonts w:ascii="Arial" w:hAnsi="Arial" w:eastAsia="Arial"/>
          <w:b w:val="0"/>
          <w:i/>
          <w:color w:val="000000"/>
          <w:sz w:val="20"/>
        </w:rPr>
        <w:t>&lt;tên cơ quan thuế giải quyết hồ sơ&gt;</w:t>
      </w:r>
      <w:r>
        <w:rPr>
          <w:shd w:val="clear" w:color="auto" w:fill="999999"/>
          <w:rFonts w:ascii="Arial" w:hAnsi="Arial" w:eastAsia="Arial"/>
          <w:b w:val="0"/>
          <w:i w:val="0"/>
          <w:color w:val="000000"/>
          <w:sz w:val="20"/>
        </w:rPr>
        <w:t xml:space="preserve"> để được hỗ trợ.</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Cơ quan thuế thông báo để người nộp thuế biết và thực hiện./.</w:t>
      </w:r>
    </w:p>
    <w:p>
      <w:pPr>
        <w:autoSpaceDN w:val="0"/>
        <w:autoSpaceDE w:val="0"/>
        <w:widowControl/>
        <w:spacing w:line="233" w:lineRule="auto" w:before="310" w:after="0"/>
        <w:ind w:left="0" w:right="1742" w:firstLine="0"/>
        <w:jc w:val="right"/>
      </w:pPr>
      <w:r>
        <w:rPr>
          <w:rFonts w:ascii="Arial" w:hAnsi="Arial" w:eastAsia="Arial"/>
          <w:b/>
          <w:i w:val="0"/>
          <w:color w:val="000000"/>
          <w:sz w:val="20"/>
        </w:rPr>
        <w:t>&lt;Chữ ký số của Tổng cục Thuế&gt;</w:t>
      </w:r>
    </w:p>
    <w:p>
      <w:pPr>
        <w:autoSpaceDN w:val="0"/>
        <w:autoSpaceDE w:val="0"/>
        <w:widowControl/>
        <w:spacing w:line="233" w:lineRule="auto" w:before="310" w:after="0"/>
        <w:ind w:left="1028" w:right="0" w:firstLine="0"/>
        <w:jc w:val="left"/>
      </w:pPr>
      <w:r>
        <w:rPr>
          <w:rFonts w:ascii="Arial" w:hAnsi="Arial" w:eastAsia="Arial"/>
          <w:b/>
          <w:i/>
          <w:color w:val="000000"/>
          <w:sz w:val="20"/>
        </w:rPr>
        <w:t>Ghi chú:</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xml:space="preserve">Chữ in nghiêng trong dấu </w:t>
      </w:r>
      <w:r>
        <w:rPr>
          <w:rFonts w:ascii="Arial" w:hAnsi="Arial" w:eastAsia="Arial"/>
          <w:b w:val="0"/>
          <w:i/>
          <w:color w:val="000000"/>
          <w:sz w:val="20"/>
        </w:rPr>
        <w:t>&lt;&gt;</w:t>
      </w:r>
      <w:r>
        <w:rPr>
          <w:rFonts w:ascii="Arial" w:hAnsi="Arial" w:eastAsia="Arial"/>
          <w:b w:val="0"/>
          <w:i w:val="0"/>
          <w:color w:val="000000"/>
          <w:sz w:val="20"/>
        </w:rPr>
        <w:t xml:space="preserve"> nhằm mục đích giải thích rõ.</w:t>
      </w:r>
    </w:p>
    <w:p>
      <w:pPr>
        <w:autoSpaceDN w:val="0"/>
        <w:autoSpaceDE w:val="0"/>
        <w:widowControl/>
        <w:spacing w:line="233" w:lineRule="auto" w:before="188" w:after="672"/>
        <w:ind w:left="1028" w:right="0" w:firstLine="0"/>
        <w:jc w:val="left"/>
      </w:pPr>
      <w:r>
        <w:rPr>
          <w:rFonts w:ascii="Arial" w:hAnsi="Arial" w:eastAsia="Arial"/>
          <w:b w:val="0"/>
          <w:i w:val="0"/>
          <w:color w:val="000000"/>
          <w:sz w:val="20"/>
        </w:rPr>
        <w:t>NNT chọn trường hợp thông báo tương ứng.</w:t>
      </w:r>
    </w:p>
    <w:tbl>
      <w:tblPr>
        <w:tblW w:type="auto" w:w="0"/>
        <w:tblLayout w:type="fixed"/>
        <w:tblLook w:firstColumn="1" w:firstRow="1" w:lastColumn="0" w:lastRow="0" w:noHBand="0" w:noVBand="1" w:val="04A0"/>
        <w:tblInd w:w="0.0" w:type="dxa"/>
      </w:tblPr>
      <w:tblGrid>
        <w:gridCol w:w="4680"/>
        <w:gridCol w:w="4680"/>
      </w:tblGrid>
      <w:tr>
        <w:trPr>
          <w:trHeight w:hRule="exact" w:val="1580"/>
        </w:trPr>
        <w:tc>
          <w:tcPr>
            <w:tcW w:type="dxa" w:w="5660"/>
            <w:tcBorders/>
            <w:shd w:fill="ffffff"/>
            <w:tcMar>
              <w:start w:w="0" w:type="dxa"/>
              <w:end w:w="0" w:type="dxa"/>
            </w:tcMar>
          </w:tcPr>
          <w:p>
            <w:pPr>
              <w:autoSpaceDN w:val="0"/>
              <w:autoSpaceDE w:val="0"/>
              <w:widowControl/>
              <w:spacing w:line="302" w:lineRule="auto" w:before="370" w:after="0"/>
              <w:ind w:left="1008" w:right="864" w:firstLine="0"/>
              <w:jc w:val="center"/>
            </w:pPr>
            <w:r>
              <w:rPr>
                <w:rFonts w:ascii="Arial" w:hAnsi="Arial" w:eastAsia="Arial"/>
                <w:b w:val="0"/>
                <w:i w:val="0"/>
                <w:color w:val="000000"/>
                <w:sz w:val="20"/>
              </w:rPr>
              <w:t xml:space="preserve">TÊN CƠ QUAN THUẾ CẤP TRÊN </w:t>
            </w:r>
            <w:r>
              <w:br/>
            </w:r>
            <w:r>
              <w:rPr>
                <w:rFonts w:ascii="Arial" w:hAnsi="Arial" w:eastAsia="Arial"/>
                <w:b/>
                <w:i w:val="0"/>
                <w:color w:val="000000"/>
                <w:sz w:val="20"/>
              </w:rPr>
              <w:t xml:space="preserve">TÊN CƠ QUAN THUẾ RA THÔNG BÁO </w:t>
            </w:r>
            <w:r>
              <w:rPr>
                <w:rFonts w:ascii="Arial" w:hAnsi="Arial" w:eastAsia="Arial"/>
                <w:b w:val="0"/>
                <w:i w:val="0"/>
                <w:color w:val="000000"/>
                <w:sz w:val="20"/>
              </w:rPr>
              <w:t xml:space="preserve">_________ </w:t>
            </w:r>
            <w:r>
              <w:br/>
            </w:r>
            <w:r>
              <w:rPr>
                <w:rFonts w:ascii="Arial" w:hAnsi="Arial" w:eastAsia="Arial"/>
                <w:b w:val="0"/>
                <w:i w:val="0"/>
                <w:color w:val="000000"/>
                <w:sz w:val="20"/>
              </w:rPr>
              <w:t>Số: …/TB-....</w:t>
            </w:r>
          </w:p>
        </w:tc>
        <w:tc>
          <w:tcPr>
            <w:tcW w:type="dxa" w:w="6580"/>
            <w:tcBorders/>
            <w:shd w:fill="ffffff"/>
            <w:tcMar>
              <w:start w:w="0" w:type="dxa"/>
              <w:end w:w="0" w:type="dxa"/>
            </w:tcMar>
          </w:tcPr>
          <w:p>
            <w:pPr>
              <w:autoSpaceDN w:val="0"/>
              <w:tabs>
                <w:tab w:pos="1626" w:val="left"/>
                <w:tab w:pos="1686" w:val="left"/>
                <w:tab w:pos="3674" w:val="left"/>
                <w:tab w:pos="4184" w:val="left"/>
              </w:tabs>
              <w:autoSpaceDE w:val="0"/>
              <w:widowControl/>
              <w:spacing w:line="307" w:lineRule="auto" w:before="60" w:after="0"/>
              <w:ind w:left="950" w:right="432" w:firstLine="0"/>
              <w:jc w:val="left"/>
            </w:pPr>
            <w:r>
              <w:tab/>
            </w:r>
            <w:r>
              <w:tab/>
            </w:r>
            <w:r>
              <w:tab/>
            </w:r>
            <w:r>
              <w:tab/>
            </w:r>
            <w:r>
              <w:rPr>
                <w:rFonts w:ascii="Arial" w:hAnsi="Arial" w:eastAsia="Arial"/>
                <w:b/>
                <w:i w:val="0"/>
                <w:color w:val="000000"/>
                <w:sz w:val="20"/>
              </w:rPr>
              <w:t xml:space="preserve">Mẫu số: 01/TB-ĐKĐT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_______________________</w:t>
            </w:r>
            <w:r>
              <w:br/>
            </w:r>
            <w:r>
              <w:tab/>
            </w:r>
            <w:r>
              <w:tab/>
            </w:r>
            <w:r>
              <w:tab/>
            </w:r>
            <w:r>
              <w:rPr>
                <w:rFonts w:ascii="Arial" w:hAnsi="Arial" w:eastAsia="Arial"/>
                <w:b w:val="0"/>
                <w:i w:val="0"/>
                <w:color w:val="000000"/>
                <w:sz w:val="20"/>
              </w:rPr>
              <w:t xml:space="preserve"> …., </w:t>
            </w:r>
            <w:r>
              <w:rPr>
                <w:rFonts w:ascii="Arial" w:hAnsi="Arial" w:eastAsia="Arial"/>
                <w:b w:val="0"/>
                <w:i/>
                <w:color w:val="000000"/>
                <w:sz w:val="20"/>
              </w:rPr>
              <w:t>ngày…tháng…năm….</w:t>
            </w:r>
          </w:p>
        </w:tc>
      </w:tr>
    </w:tbl>
    <w:p>
      <w:pPr>
        <w:autoSpaceDN w:val="0"/>
        <w:tabs>
          <w:tab w:pos="2812" w:val="left"/>
          <w:tab w:pos="3406" w:val="left"/>
          <w:tab w:pos="5512" w:val="left"/>
          <w:tab w:pos="5566" w:val="left"/>
        </w:tabs>
        <w:autoSpaceDE w:val="0"/>
        <w:widowControl/>
        <w:spacing w:line="310" w:lineRule="auto" w:before="474" w:after="0"/>
        <w:ind w:left="1176" w:right="1152" w:firstLine="0"/>
        <w:jc w:val="left"/>
      </w:pPr>
      <w:r>
        <w:tab/>
      </w:r>
      <w:r>
        <w:tab/>
      </w:r>
      <w:r>
        <w:tab/>
      </w:r>
      <w:r>
        <w:rPr>
          <w:rFonts w:ascii="Arial" w:hAnsi="Arial" w:eastAsia="Arial"/>
          <w:b/>
          <w:i w:val="0"/>
          <w:color w:val="000000"/>
          <w:sz w:val="20"/>
        </w:rPr>
        <w:t xml:space="preserve">THÔNG BÁO </w:t>
      </w:r>
      <w:r>
        <w:br/>
      </w:r>
      <w:r>
        <w:rPr>
          <w:rFonts w:ascii="Arial" w:hAnsi="Arial" w:eastAsia="Arial"/>
          <w:b/>
          <w:i w:val="0"/>
          <w:color w:val="000000"/>
          <w:sz w:val="20"/>
        </w:rPr>
        <w:t>Về việc chấp nhận/không chấp nhận đăng ký/ thay đổi thông tin sử dụng hóa đơn điện tử/biên lai điện tử</w:t>
      </w:r>
      <w:r>
        <w:tab/>
      </w:r>
      <w:r>
        <w:tab/>
      </w:r>
      <w:r>
        <w:tab/>
      </w:r>
      <w:r>
        <w:tab/>
      </w:r>
      <w:r>
        <w:rPr>
          <w:rFonts w:ascii="Arial" w:hAnsi="Arial" w:eastAsia="Arial"/>
          <w:b w:val="0"/>
          <w:i w:val="0"/>
          <w:color w:val="000000"/>
          <w:sz w:val="20"/>
        </w:rPr>
        <w:t xml:space="preserve">__________ </w:t>
      </w:r>
      <w:r>
        <w:br/>
      </w:r>
      <w:r>
        <w:tab/>
      </w:r>
      <w:r>
        <w:rPr>
          <w:rFonts w:ascii="Arial" w:hAnsi="Arial" w:eastAsia="Arial"/>
          <w:b w:val="0"/>
          <w:i w:val="0"/>
          <w:color w:val="000000"/>
          <w:sz w:val="20"/>
        </w:rPr>
        <w:t xml:space="preserve">Kính gửi: </w:t>
      </w:r>
      <w:r>
        <w:br/>
      </w:r>
      <w:r>
        <w:tab/>
      </w:r>
      <w:r>
        <w:tab/>
      </w:r>
      <w:r>
        <w:rPr>
          <w:rFonts w:ascii="Arial" w:hAnsi="Arial" w:eastAsia="Arial"/>
          <w:b w:val="0"/>
          <w:i w:val="0"/>
          <w:color w:val="000000"/>
          <w:sz w:val="20"/>
        </w:rPr>
        <w:t xml:space="preserve">(Họ tên người nộp thuế:......) </w:t>
      </w:r>
      <w:r>
        <w:br/>
      </w:r>
      <w:r>
        <w:tab/>
      </w:r>
      <w:r>
        <w:tab/>
      </w:r>
      <w:r>
        <w:rPr>
          <w:rFonts w:ascii="Arial" w:hAnsi="Arial" w:eastAsia="Arial"/>
          <w:b w:val="0"/>
          <w:i w:val="0"/>
          <w:color w:val="000000"/>
          <w:sz w:val="20"/>
        </w:rPr>
        <w:t>(Mã số thuế của NNT:....)</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Sau khi xem xét tờ khai đăng ký/thay đổi thông tin sử dụng hóa đơn điện tử/biên lai điện tử ngày..../..../20…</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Cơ quan thuế thông báo (chấp nhận/không chấp nhận) đề nghị đăng ký/thay đổi thông tin sử dụng hóa đơn điện tử/biên </w:t>
      </w:r>
      <w:r>
        <w:rPr>
          <w:rFonts w:ascii="Arial" w:hAnsi="Arial" w:eastAsia="Arial"/>
          <w:b w:val="0"/>
          <w:i w:val="0"/>
          <w:color w:val="000000"/>
          <w:sz w:val="20"/>
        </w:rPr>
        <w:t>lai điện tử của đơn vị.</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 xml:space="preserve">(Trong trường hợp chấp nhận người nộp thuế đăng ký/thay đổi thông tin sử dụng hóa đơn điện tử/biên lai điện tử thì ghi: </w:t>
      </w:r>
      <w:r>
        <w:rPr>
          <w:rFonts w:ascii="Arial" w:hAnsi="Arial" w:eastAsia="Arial"/>
          <w:b w:val="0"/>
          <w:i w:val="0"/>
          <w:color w:val="000000"/>
          <w:sz w:val="20"/>
        </w:rPr>
        <w:t xml:space="preserve">Tài khoản đã được gửi đến hộp thư điện tử của người nộp thuế/điện thoại liên hệ, đề nghị người nộp thuế thực hiện khai báo các </w:t>
      </w:r>
      <w:r>
        <w:rPr>
          <w:rFonts w:ascii="Arial" w:hAnsi="Arial" w:eastAsia="Arial"/>
          <w:b w:val="0"/>
          <w:i w:val="0"/>
          <w:color w:val="000000"/>
          <w:sz w:val="20"/>
        </w:rPr>
        <w:t>thông tin liên quan theo nội dung hướng dẫn của cơ quan thuế tại thư điện tử này).</w:t>
      </w:r>
    </w:p>
    <w:p>
      <w:pPr>
        <w:autoSpaceDN w:val="0"/>
        <w:autoSpaceDE w:val="0"/>
        <w:widowControl/>
        <w:spacing w:line="295" w:lineRule="auto" w:before="188" w:after="0"/>
        <w:ind w:left="434" w:right="438" w:firstLine="594"/>
        <w:jc w:val="both"/>
      </w:pPr>
      <w:r>
        <w:rPr>
          <w:rFonts w:ascii="Arial" w:hAnsi="Arial" w:eastAsia="Arial"/>
          <w:b w:val="0"/>
          <w:i w:val="0"/>
          <w:color w:val="000000"/>
          <w:sz w:val="20"/>
        </w:rPr>
        <w:t>(Trong trường hợp không chấp nhận doanh nghiệp đăng ký/thay đổi thông tin sử dụng hóa đơn điện tử/biên lai điện tử thì</w:t>
      </w:r>
      <w:r>
        <w:rPr>
          <w:rFonts w:ascii="Arial" w:hAnsi="Arial" w:eastAsia="Arial"/>
          <w:b w:val="0"/>
          <w:i w:val="0"/>
          <w:color w:val="000000"/>
          <w:sz w:val="20"/>
        </w:rPr>
        <w:t xml:space="preserve">ghi: Cơ quan thuế không chấp nhận người nộp thuế đăng ký/thay đổi thông tin sử dụng hóa đơn điện tử/biên lai điện tử). Lý do: </w:t>
      </w:r>
      <w:r>
        <w:rPr>
          <w:rFonts w:ascii="Arial" w:hAnsi="Arial" w:eastAsia="Arial"/>
          <w:b w:val="0"/>
          <w:i w:val="0"/>
          <w:color w:val="000000"/>
          <w:sz w:val="20"/>
        </w:rPr>
        <w:t>(Lý do không chấp nhận).</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(Trong trường hợp ủy thác qua tổ chức cung cấp dịch vụ hóa đơn điện tử thì cơ quan thuế thông báo người nộp thuế</w:t>
      </w:r>
      <w:r>
        <w:rPr>
          <w:rFonts w:ascii="Arial" w:hAnsi="Arial" w:eastAsia="Arial"/>
          <w:b w:val="0"/>
          <w:i w:val="0"/>
          <w:color w:val="000000"/>
          <w:sz w:val="20"/>
        </w:rPr>
        <w:t>đăng ký giao dịch sử dụng hóa đơn điện tử miễn phí qua tổ chức cung cấp dịch vụ hóa đơn điện tử). (Tên, địa chỉ đăng ký).</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Cơ quan thuế thông báo để người nộp thuế biết, thực hiện./.</w:t>
      </w:r>
    </w:p>
    <w:p>
      <w:pPr>
        <w:autoSpaceDN w:val="0"/>
        <w:autoSpaceDE w:val="0"/>
        <w:widowControl/>
        <w:spacing w:line="281" w:lineRule="auto" w:before="312" w:after="474"/>
        <w:ind w:left="6048" w:right="1440" w:firstLine="0"/>
        <w:jc w:val="center"/>
      </w:pPr>
      <w:r>
        <w:rPr>
          <w:rFonts w:ascii="Arial" w:hAnsi="Arial" w:eastAsia="Arial"/>
          <w:b/>
          <w:i w:val="0"/>
          <w:color w:val="000000"/>
          <w:sz w:val="20"/>
        </w:rPr>
        <w:t xml:space="preserve">THỦ TRƯỞNG CƠ QUAN THUẾ RA THÔNG BÁO </w:t>
      </w:r>
      <w:r>
        <w:br/>
      </w:r>
      <w:r>
        <w:rPr>
          <w:rFonts w:ascii="Arial" w:hAnsi="Arial" w:eastAsia="Arial"/>
          <w:b w:val="0"/>
          <w:i/>
          <w:color w:val="000000"/>
          <w:sz w:val="20"/>
        </w:rPr>
        <w:t>(Chữ ký số của Thủ trưởng cơ quan thuế)</w:t>
      </w:r>
    </w:p>
    <w:tbl>
      <w:tblPr>
        <w:tblW w:type="auto" w:w="0"/>
        <w:tblLayout w:type="fixed"/>
        <w:tblLook w:firstColumn="1" w:firstRow="1" w:lastColumn="0" w:lastRow="0" w:noHBand="0" w:noVBand="1" w:val="04A0"/>
        <w:tblInd w:w="0.0" w:type="dxa"/>
      </w:tblPr>
      <w:tblGrid>
        <w:gridCol w:w="4680"/>
        <w:gridCol w:w="4680"/>
      </w:tblGrid>
      <w:tr>
        <w:trPr>
          <w:trHeight w:hRule="exact" w:val="1580"/>
        </w:trPr>
        <w:tc>
          <w:tcPr>
            <w:tcW w:type="dxa" w:w="5600"/>
            <w:tcBorders/>
            <w:shd w:fill="ffffff"/>
            <w:tcMar>
              <w:start w:w="0" w:type="dxa"/>
              <w:end w:w="0" w:type="dxa"/>
            </w:tcMar>
          </w:tcPr>
          <w:p>
            <w:pPr>
              <w:autoSpaceDN w:val="0"/>
              <w:autoSpaceDE w:val="0"/>
              <w:widowControl/>
              <w:spacing w:line="302" w:lineRule="auto" w:before="368" w:after="0"/>
              <w:ind w:left="1008" w:right="864" w:firstLine="0"/>
              <w:jc w:val="center"/>
            </w:pPr>
            <w:r>
              <w:rPr>
                <w:rFonts w:ascii="Arial" w:hAnsi="Arial" w:eastAsia="Arial"/>
                <w:b w:val="0"/>
                <w:i w:val="0"/>
                <w:color w:val="000000"/>
                <w:sz w:val="20"/>
              </w:rPr>
              <w:t xml:space="preserve">TÊN CƠ QUAN THUẾ CẤP TRÊN </w:t>
            </w:r>
            <w:r>
              <w:br/>
            </w:r>
            <w:r>
              <w:rPr>
                <w:rFonts w:ascii="Arial" w:hAnsi="Arial" w:eastAsia="Arial"/>
                <w:b/>
                <w:i w:val="0"/>
                <w:color w:val="000000"/>
                <w:sz w:val="20"/>
              </w:rPr>
              <w:t xml:space="preserve">TÊN CƠ QUAN THUẾ RA THÔNG BÁO </w:t>
            </w:r>
            <w:r>
              <w:rPr>
                <w:rFonts w:ascii="Arial" w:hAnsi="Arial" w:eastAsia="Arial"/>
                <w:b w:val="0"/>
                <w:i w:val="0"/>
                <w:color w:val="000000"/>
                <w:sz w:val="20"/>
              </w:rPr>
              <w:t xml:space="preserve">_________ </w:t>
            </w:r>
            <w:r>
              <w:br/>
            </w:r>
            <w:r>
              <w:rPr>
                <w:rFonts w:ascii="Arial" w:hAnsi="Arial" w:eastAsia="Arial"/>
                <w:b w:val="0"/>
                <w:i w:val="0"/>
                <w:color w:val="000000"/>
                <w:sz w:val="20"/>
              </w:rPr>
              <w:t>Số: …/TB-....</w:t>
            </w:r>
          </w:p>
        </w:tc>
        <w:tc>
          <w:tcPr>
            <w:tcW w:type="dxa" w:w="6640"/>
            <w:tcBorders/>
            <w:shd w:fill="ffffff"/>
            <w:tcMar>
              <w:start w:w="0" w:type="dxa"/>
              <w:end w:w="0" w:type="dxa"/>
            </w:tcMar>
          </w:tcPr>
          <w:p>
            <w:pPr>
              <w:autoSpaceDN w:val="0"/>
              <w:tabs>
                <w:tab w:pos="1632" w:val="left"/>
                <w:tab w:pos="1690" w:val="left"/>
                <w:tab w:pos="3734" w:val="left"/>
                <w:tab w:pos="4264" w:val="left"/>
              </w:tabs>
              <w:autoSpaceDE w:val="0"/>
              <w:widowControl/>
              <w:spacing w:line="307" w:lineRule="auto" w:before="60" w:after="0"/>
              <w:ind w:left="954" w:right="432" w:firstLine="0"/>
              <w:jc w:val="left"/>
            </w:pPr>
            <w:r>
              <w:tab/>
            </w:r>
            <w:r>
              <w:tab/>
            </w:r>
            <w:r>
              <w:tab/>
            </w:r>
            <w:r>
              <w:tab/>
            </w:r>
            <w:r>
              <w:rPr>
                <w:rFonts w:ascii="Arial" w:hAnsi="Arial" w:eastAsia="Arial"/>
                <w:b/>
                <w:i w:val="0"/>
                <w:color w:val="000000"/>
                <w:sz w:val="20"/>
              </w:rPr>
              <w:t xml:space="preserve">Mẫu số: 01/TB-SSĐT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_______________________</w:t>
            </w:r>
            <w:r>
              <w:br/>
            </w:r>
            <w:r>
              <w:tab/>
            </w:r>
            <w:r>
              <w:tab/>
            </w:r>
            <w:r>
              <w:tab/>
            </w:r>
            <w:r>
              <w:rPr>
                <w:rFonts w:ascii="Arial" w:hAnsi="Arial" w:eastAsia="Arial"/>
                <w:b w:val="0"/>
                <w:i w:val="0"/>
                <w:color w:val="000000"/>
                <w:sz w:val="20"/>
              </w:rPr>
              <w:t xml:space="preserve"> …., </w:t>
            </w:r>
            <w:r>
              <w:rPr>
                <w:rFonts w:ascii="Arial" w:hAnsi="Arial" w:eastAsia="Arial"/>
                <w:b w:val="0"/>
                <w:i/>
                <w:color w:val="000000"/>
                <w:sz w:val="20"/>
              </w:rPr>
              <w:t>ngày…tháng…năm….</w:t>
            </w:r>
          </w:p>
        </w:tc>
      </w:tr>
    </w:tbl>
    <w:p>
      <w:pPr>
        <w:autoSpaceDN w:val="0"/>
        <w:autoSpaceDE w:val="0"/>
        <w:widowControl/>
        <w:spacing w:line="278" w:lineRule="auto" w:before="474" w:after="0"/>
        <w:ind w:left="2448" w:right="2592" w:firstLine="0"/>
        <w:jc w:val="center"/>
      </w:pPr>
      <w:r>
        <w:rPr>
          <w:rFonts w:ascii="Arial" w:hAnsi="Arial" w:eastAsia="Arial"/>
          <w:b/>
          <w:i w:val="0"/>
          <w:color w:val="000000"/>
          <w:sz w:val="20"/>
        </w:rPr>
        <w:t xml:space="preserve">THÔNG BÁO </w:t>
      </w:r>
      <w:r>
        <w:br/>
      </w:r>
      <w:r>
        <w:rPr>
          <w:rFonts w:ascii="Arial" w:hAnsi="Arial" w:eastAsia="Arial"/>
          <w:b/>
          <w:i w:val="0"/>
          <w:color w:val="000000"/>
          <w:sz w:val="20"/>
        </w:rPr>
        <w:t>Về việc tiếp nhận và kết quả xử lý về việc hóa đơn điện tử đã lập có sai sót</w:t>
      </w:r>
    </w:p>
    <w:p>
      <w:pPr>
        <w:sectPr>
          <w:pgSz w:w="12240" w:h="15840"/>
          <w:pgMar w:top="0" w:right="0" w:bottom="0" w:left="0" w:header="720" w:footer="720" w:gutter="0"/>
          <w:cols/>
          <w:docGrid w:linePitch="360"/>
        </w:sectPr>
      </w:pPr>
    </w:p>
    <w:p>
      <w:pPr>
        <w:autoSpaceDN w:val="0"/>
        <w:tabs>
          <w:tab w:pos="3406" w:val="left"/>
          <w:tab w:pos="5126" w:val="left"/>
        </w:tabs>
        <w:autoSpaceDE w:val="0"/>
        <w:widowControl/>
        <w:spacing w:line="302" w:lineRule="auto" w:before="44" w:after="0"/>
        <w:ind w:left="2812" w:right="5040" w:firstLine="0"/>
        <w:jc w:val="left"/>
      </w:pPr>
      <w:r>
        <w:tab/>
      </w:r>
      <w:r>
        <w:tab/>
      </w:r>
      <w:r>
        <w:rPr>
          <w:shd w:val="clear" w:color="auto" w:fill="999999"/>
          <w:rFonts w:ascii="Arial" w:hAnsi="Arial" w:eastAsia="Arial"/>
          <w:b w:val="0"/>
          <w:i w:val="0"/>
          <w:color w:val="000000"/>
          <w:sz w:val="20"/>
        </w:rPr>
        <w:t xml:space="preserve">__________________ </w:t>
      </w:r>
      <w:r>
        <w:br/>
      </w:r>
      <w:r>
        <w:rPr>
          <w:shd w:val="clear" w:color="auto" w:fill="999999"/>
          <w:rFonts w:ascii="Arial" w:hAnsi="Arial" w:eastAsia="Arial"/>
          <w:b w:val="0"/>
          <w:i w:val="0"/>
          <w:color w:val="000000"/>
          <w:sz w:val="20"/>
        </w:rPr>
        <w:t xml:space="preserve">Kính gửi: </w:t>
      </w:r>
      <w:r>
        <w:br/>
      </w:r>
      <w:r>
        <w:tab/>
      </w:r>
      <w:r>
        <w:rPr>
          <w:shd w:val="clear" w:color="auto" w:fill="999999"/>
          <w:rFonts w:ascii="Arial" w:hAnsi="Arial" w:eastAsia="Arial"/>
          <w:b w:val="0"/>
          <w:i w:val="0"/>
          <w:color w:val="000000"/>
          <w:sz w:val="20"/>
        </w:rPr>
        <w:t xml:space="preserve">(Họ tên người nộp thuế:....) </w:t>
      </w:r>
      <w:r>
        <w:br/>
      </w:r>
      <w:r>
        <w:tab/>
      </w:r>
      <w:r>
        <w:rPr>
          <w:shd w:val="clear" w:color="auto" w:fill="999999"/>
          <w:rFonts w:ascii="Arial" w:hAnsi="Arial" w:eastAsia="Arial"/>
          <w:b w:val="0"/>
          <w:i w:val="0"/>
          <w:color w:val="000000"/>
          <w:sz w:val="20"/>
        </w:rPr>
        <w:t>(Mã số thuế của NNT:....)</w:t>
      </w:r>
    </w:p>
    <w:p>
      <w:pPr>
        <w:autoSpaceDN w:val="0"/>
        <w:autoSpaceDE w:val="0"/>
        <w:widowControl/>
        <w:spacing w:line="331" w:lineRule="auto" w:before="310" w:after="0"/>
        <w:ind w:left="1028" w:right="3456" w:firstLine="0"/>
        <w:jc w:val="left"/>
      </w:pPr>
      <w:r>
        <w:rPr>
          <w:rFonts w:ascii="Arial" w:hAnsi="Arial" w:eastAsia="Arial"/>
          <w:b w:val="0"/>
          <w:i w:val="0"/>
          <w:color w:val="000000"/>
          <w:sz w:val="20"/>
        </w:rPr>
        <w:t xml:space="preserve">Sau khi xem xét Thông báo hóa đơn điện tử có sai sót ngày …/…/…. của: </w:t>
      </w:r>
      <w:r>
        <w:br/>
      </w:r>
      <w:r>
        <w:rPr>
          <w:rFonts w:ascii="Arial" w:hAnsi="Arial" w:eastAsia="Arial"/>
          <w:b w:val="0"/>
          <w:i w:val="0"/>
          <w:color w:val="000000"/>
          <w:sz w:val="20"/>
        </w:rPr>
        <w:t>Người nộp thuế:...................... ,...............................................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Mã số thuế:..................................................................................... ....................................</w:t>
      </w:r>
    </w:p>
    <w:p>
      <w:pPr>
        <w:autoSpaceDN w:val="0"/>
        <w:tabs>
          <w:tab w:pos="1028" w:val="left"/>
        </w:tabs>
        <w:autoSpaceDE w:val="0"/>
        <w:widowControl/>
        <w:spacing w:line="331" w:lineRule="auto" w:before="186" w:after="0"/>
        <w:ind w:left="434" w:right="432" w:firstLine="0"/>
        <w:jc w:val="left"/>
      </w:pPr>
      <w:r>
        <w:tab/>
      </w:r>
      <w:r>
        <w:rPr>
          <w:rFonts w:ascii="Arial" w:hAnsi="Arial" w:eastAsia="Arial"/>
          <w:b w:val="0"/>
          <w:i w:val="0"/>
          <w:color w:val="000000"/>
          <w:sz w:val="20"/>
        </w:rPr>
        <w:t xml:space="preserve">Cơ quan thuế thông báo (tiếp nhận/không tiếp nhận) hóa đơn điện tử đã lập có sai sót </w:t>
      </w:r>
      <w:r>
        <w:br/>
      </w:r>
      <w:r>
        <w:tab/>
      </w:r>
      <w:r>
        <w:rPr>
          <w:rFonts w:ascii="Arial" w:hAnsi="Arial" w:eastAsia="Arial"/>
          <w:b w:val="0"/>
          <w:i w:val="0"/>
          <w:color w:val="000000"/>
          <w:sz w:val="20"/>
        </w:rPr>
        <w:t>(Trong trường hợp tiếp nhận việc hủy/điều chỉnh/thay thế giải trình hóa đơn điện tử đã lập có sai sót thì ghi: Cơ quan Thuế</w:t>
      </w:r>
      <w:r>
        <w:rPr>
          <w:rFonts w:ascii="Arial" w:hAnsi="Arial" w:eastAsia="Arial"/>
          <w:b w:val="0"/>
          <w:i w:val="0"/>
          <w:color w:val="000000"/>
          <w:sz w:val="20"/>
        </w:rPr>
        <w:t>đã tiếp nhận Thông báo hóa đơn điện tử có sai sót ngày …/…/…. của quý công ty).</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(Trong trường hợp không tiếp nhận việc hủy/điều chỉnh/thay thế giải trình hóa đơn điện tử đã lập có sai sót thì ghi: Đề nghị</w:t>
      </w:r>
      <w:r>
        <w:rPr>
          <w:rFonts w:ascii="Arial" w:hAnsi="Arial" w:eastAsia="Arial"/>
          <w:b w:val="0"/>
          <w:i w:val="0"/>
          <w:color w:val="000000"/>
          <w:sz w:val="20"/>
        </w:rPr>
        <w:t>quý công ty kiểm tra, đối chiếu hóa đơn điện tử đã lập có sai sót do thông tin chưa chính xác).</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Cơ quan thuế thông báo để người nộp thuế biết, thực hiện./.</w:t>
      </w:r>
    </w:p>
    <w:p>
      <w:pPr>
        <w:autoSpaceDN w:val="0"/>
        <w:autoSpaceDE w:val="0"/>
        <w:widowControl/>
        <w:spacing w:line="233" w:lineRule="auto" w:before="310" w:after="44"/>
        <w:ind w:left="0" w:right="1400" w:firstLine="0"/>
        <w:jc w:val="right"/>
      </w:pPr>
      <w:r>
        <w:rPr>
          <w:rFonts w:ascii="Arial" w:hAnsi="Arial" w:eastAsia="Arial"/>
          <w:b/>
          <w:i w:val="0"/>
          <w:color w:val="000000"/>
          <w:sz w:val="20"/>
        </w:rPr>
        <w:t>THỦ TRƯỞNG CƠ QUAN THUẾ RA THÔNG BÁO</w:t>
      </w: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44" w:after="0"/>
              <w:ind w:left="0" w:right="1856" w:firstLine="0"/>
              <w:jc w:val="right"/>
            </w:pPr>
            <w:r>
              <w:rPr>
                <w:rFonts w:ascii="Arial" w:hAnsi="Arial" w:eastAsia="Arial"/>
                <w:b w:val="0"/>
                <w:i/>
                <w:color w:val="000000"/>
                <w:sz w:val="20"/>
              </w:rPr>
              <w:t>(Chữ ký số của Thủ trưởng cơ quan thuế)</w:t>
            </w:r>
          </w:p>
        </w:tc>
      </w:tr>
    </w:tbl>
    <w:p>
      <w:pPr>
        <w:autoSpaceDN w:val="0"/>
        <w:autoSpaceDE w:val="0"/>
        <w:widowControl/>
        <w:spacing w:line="128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01/TB-RSĐT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4680"/>
        <w:gridCol w:w="4680"/>
      </w:tblGrid>
      <w:tr>
        <w:trPr>
          <w:trHeight w:hRule="exact" w:val="1254"/>
        </w:trPr>
        <w:tc>
          <w:tcPr>
            <w:tcW w:type="dxa" w:w="5660"/>
            <w:tcBorders/>
            <w:shd w:fill="ffffff"/>
            <w:tcMar>
              <w:start w:w="0" w:type="dxa"/>
              <w:end w:w="0" w:type="dxa"/>
            </w:tcMar>
          </w:tcPr>
          <w:p>
            <w:pPr>
              <w:autoSpaceDN w:val="0"/>
              <w:autoSpaceDE w:val="0"/>
              <w:widowControl/>
              <w:spacing w:line="302" w:lineRule="auto" w:before="44" w:after="0"/>
              <w:ind w:left="1008" w:right="864" w:firstLine="0"/>
              <w:jc w:val="center"/>
            </w:pPr>
            <w:r>
              <w:rPr>
                <w:rFonts w:ascii="Arial" w:hAnsi="Arial" w:eastAsia="Arial"/>
                <w:b w:val="0"/>
                <w:i w:val="0"/>
                <w:color w:val="000000"/>
                <w:sz w:val="20"/>
              </w:rPr>
              <w:t xml:space="preserve">TÊN CƠ QUAN THUẾ CẤP TRÊN </w:t>
            </w:r>
            <w:r>
              <w:br/>
            </w:r>
            <w:r>
              <w:rPr>
                <w:rFonts w:ascii="Arial" w:hAnsi="Arial" w:eastAsia="Arial"/>
                <w:b/>
                <w:i w:val="0"/>
                <w:color w:val="000000"/>
                <w:sz w:val="20"/>
              </w:rPr>
              <w:t xml:space="preserve">TÊN CƠ QUAN THUẾ RA THÔNG BÁO </w:t>
            </w:r>
            <w:r>
              <w:rPr>
                <w:rFonts w:ascii="Arial" w:hAnsi="Arial" w:eastAsia="Arial"/>
                <w:b w:val="0"/>
                <w:i w:val="0"/>
                <w:color w:val="000000"/>
                <w:sz w:val="20"/>
              </w:rPr>
              <w:t xml:space="preserve">_________ </w:t>
            </w:r>
            <w:r>
              <w:br/>
            </w:r>
            <w:r>
              <w:rPr>
                <w:rFonts w:ascii="Arial" w:hAnsi="Arial" w:eastAsia="Arial"/>
                <w:b w:val="0"/>
                <w:i w:val="0"/>
                <w:color w:val="000000"/>
                <w:sz w:val="20"/>
              </w:rPr>
              <w:t>Số: …/TB-....</w:t>
            </w:r>
          </w:p>
        </w:tc>
        <w:tc>
          <w:tcPr>
            <w:tcW w:type="dxa" w:w="6580"/>
            <w:tcBorders/>
            <w:shd w:fill="ffffff"/>
            <w:tcMar>
              <w:start w:w="0" w:type="dxa"/>
              <w:end w:w="0" w:type="dxa"/>
            </w:tcMar>
          </w:tcPr>
          <w:p>
            <w:pPr>
              <w:autoSpaceDN w:val="0"/>
              <w:tabs>
                <w:tab w:pos="1626" w:val="left"/>
                <w:tab w:pos="1686" w:val="left"/>
                <w:tab w:pos="3674" w:val="left"/>
              </w:tabs>
              <w:autoSpaceDE w:val="0"/>
              <w:widowControl/>
              <w:spacing w:line="302" w:lineRule="auto" w:before="44" w:after="0"/>
              <w:ind w:left="950" w:right="432" w:firstLine="0"/>
              <w:jc w:val="left"/>
            </w:pP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_______________________</w:t>
            </w:r>
            <w:r>
              <w:br/>
            </w:r>
            <w:r>
              <w:tab/>
            </w:r>
            <w:r>
              <w:tab/>
            </w:r>
            <w:r>
              <w:tab/>
            </w:r>
            <w:r>
              <w:rPr>
                <w:rFonts w:ascii="Arial" w:hAnsi="Arial" w:eastAsia="Arial"/>
                <w:b w:val="0"/>
                <w:i w:val="0"/>
                <w:color w:val="000000"/>
                <w:sz w:val="20"/>
              </w:rPr>
              <w:t xml:space="preserve"> …., </w:t>
            </w:r>
            <w:r>
              <w:rPr>
                <w:rFonts w:ascii="Arial" w:hAnsi="Arial" w:eastAsia="Arial"/>
                <w:b w:val="0"/>
                <w:i/>
                <w:color w:val="000000"/>
                <w:sz w:val="20"/>
              </w:rPr>
              <w:t>ngày…tháng…năm….</w:t>
            </w:r>
          </w:p>
        </w:tc>
      </w:tr>
    </w:tbl>
    <w:p>
      <w:pPr>
        <w:autoSpaceDN w:val="0"/>
        <w:autoSpaceDE w:val="0"/>
        <w:widowControl/>
        <w:spacing w:line="233" w:lineRule="auto" w:before="474" w:after="0"/>
        <w:ind w:left="0" w:right="0" w:firstLine="0"/>
        <w:jc w:val="center"/>
      </w:pPr>
      <w:r>
        <w:rPr>
          <w:rFonts w:ascii="Arial" w:hAnsi="Arial" w:eastAsia="Arial"/>
          <w:b/>
          <w:i w:val="0"/>
          <w:color w:val="000000"/>
          <w:sz w:val="20"/>
        </w:rPr>
        <w:t>THÔNG BÁO VỀ HÓA ĐƠN ĐIỆN TỬ CẦN RÀ SOÁT</w:t>
      </w:r>
    </w:p>
    <w:p>
      <w:pPr>
        <w:autoSpaceDN w:val="0"/>
        <w:autoSpaceDE w:val="0"/>
        <w:widowControl/>
        <w:spacing w:line="382" w:lineRule="auto" w:before="312" w:after="128"/>
        <w:ind w:left="1028" w:right="3578" w:firstLine="0"/>
        <w:jc w:val="both"/>
      </w:pPr>
      <w:r>
        <w:rPr>
          <w:rFonts w:ascii="Arial" w:hAnsi="Arial" w:eastAsia="Arial"/>
          <w:b w:val="0"/>
          <w:i w:val="0"/>
          <w:color w:val="000000"/>
          <w:sz w:val="20"/>
        </w:rPr>
        <w:t xml:space="preserve">Tên người nộp thuế:......................................................................................................... </w:t>
      </w:r>
      <w:r>
        <w:rPr>
          <w:rFonts w:ascii="Arial" w:hAnsi="Arial" w:eastAsia="Arial"/>
          <w:b w:val="0"/>
          <w:i w:val="0"/>
          <w:color w:val="000000"/>
          <w:sz w:val="20"/>
        </w:rPr>
        <w:t>Mã số thuế:................................................................................... ...................................</w:t>
      </w:r>
      <w:r>
        <w:rPr>
          <w:rFonts w:ascii="Arial" w:hAnsi="Arial" w:eastAsia="Arial"/>
          <w:b w:val="0"/>
          <w:i w:val="0"/>
          <w:color w:val="000000"/>
          <w:sz w:val="20"/>
        </w:rPr>
        <w:t>Địa chỉ liên hệ:.......................................................................................................... .......</w:t>
      </w:r>
      <w:r>
        <w:rPr>
          <w:rFonts w:ascii="Arial" w:hAnsi="Arial" w:eastAsia="Arial"/>
          <w:b w:val="0"/>
          <w:i w:val="0"/>
          <w:color w:val="000000"/>
          <w:sz w:val="20"/>
        </w:rPr>
        <w:t>Địa chỉ thư điện tử:........................ ...................................................................................</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Cơ quan thuế thông báo về việc hóa đơn điện tử của đơn vị cần rà soát như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26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2040"/>
              <w:gridCol w:w="2040"/>
              <w:gridCol w:w="2040"/>
              <w:gridCol w:w="2040"/>
              <w:gridCol w:w="2040"/>
              <w:gridCol w:w="2040"/>
            </w:tblGrid>
            <w:tr>
              <w:trPr>
                <w:trHeight w:hRule="exact" w:val="830"/>
              </w:trPr>
              <w:tc>
                <w:tcPr>
                  <w:tcW w:type="dxa" w:w="1238"/>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290" w:after="0"/>
                    <w:ind w:left="0" w:right="0" w:firstLine="0"/>
                    <w:jc w:val="center"/>
                  </w:pPr>
                  <w:r>
                    <w:rPr>
                      <w:rFonts w:ascii="Arial" w:hAnsi="Arial" w:eastAsia="Arial"/>
                      <w:b/>
                      <w:i w:val="0"/>
                      <w:color w:val="000000"/>
                      <w:sz w:val="20"/>
                    </w:rPr>
                    <w:t>STT</w:t>
                  </w:r>
                </w:p>
              </w:tc>
              <w:tc>
                <w:tcPr>
                  <w:tcW w:type="dxa" w:w="2898"/>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142" w:after="0"/>
                    <w:ind w:left="144" w:right="144" w:firstLine="0"/>
                    <w:jc w:val="center"/>
                  </w:pPr>
                  <w:r>
                    <w:rPr>
                      <w:rFonts w:ascii="Arial" w:hAnsi="Arial" w:eastAsia="Arial"/>
                      <w:b/>
                      <w:i w:val="0"/>
                      <w:color w:val="000000"/>
                      <w:sz w:val="20"/>
                    </w:rPr>
                    <w:t>Ký hiệu mẫu hóa đơn và ký</w:t>
                  </w:r>
                  <w:r>
                    <w:rPr>
                      <w:rFonts w:ascii="Arial" w:hAnsi="Arial" w:eastAsia="Arial"/>
                      <w:b/>
                      <w:i w:val="0"/>
                      <w:color w:val="000000"/>
                      <w:sz w:val="20"/>
                    </w:rPr>
                    <w:t>hiệu hóa đơn</w:t>
                  </w:r>
                </w:p>
              </w:tc>
              <w:tc>
                <w:tcPr>
                  <w:tcW w:type="dxa" w:w="1708"/>
                  <w:tcBorders>
                    <w:start w:sz="4.7999999999999545"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281" w:lineRule="auto" w:before="142" w:after="0"/>
                    <w:ind w:left="0" w:right="0" w:firstLine="0"/>
                    <w:jc w:val="center"/>
                  </w:pPr>
                  <w:r>
                    <w:rPr>
                      <w:rFonts w:ascii="Arial" w:hAnsi="Arial" w:eastAsia="Arial"/>
                      <w:b/>
                      <w:i w:val="0"/>
                      <w:color w:val="000000"/>
                      <w:sz w:val="20"/>
                    </w:rPr>
                    <w:t xml:space="preserve">Số hóa đơn điện </w:t>
                  </w:r>
                  <w:r>
                    <w:rPr>
                      <w:rFonts w:ascii="Arial" w:hAnsi="Arial" w:eastAsia="Arial"/>
                      <w:b/>
                      <w:i w:val="0"/>
                      <w:color w:val="000000"/>
                      <w:sz w:val="20"/>
                    </w:rPr>
                    <w:t>tử</w:t>
                  </w:r>
                </w:p>
              </w:tc>
              <w:tc>
                <w:tcPr>
                  <w:tcW w:type="dxa" w:w="1884"/>
                  <w:tcBorders>
                    <w:start w:sz="5.600000000000364"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81" w:lineRule="auto" w:before="142" w:after="0"/>
                    <w:ind w:left="0" w:right="0" w:firstLine="0"/>
                    <w:jc w:val="center"/>
                  </w:pPr>
                  <w:r>
                    <w:rPr>
                      <w:rFonts w:ascii="Arial" w:hAnsi="Arial" w:eastAsia="Arial"/>
                      <w:b/>
                      <w:i w:val="0"/>
                      <w:color w:val="000000"/>
                      <w:sz w:val="20"/>
                    </w:rPr>
                    <w:t>Ngày lập hóa đơn</w:t>
                  </w:r>
                  <w:r>
                    <w:rPr>
                      <w:rFonts w:ascii="Arial" w:hAnsi="Arial" w:eastAsia="Arial"/>
                      <w:b/>
                      <w:i w:val="0"/>
                      <w:color w:val="000000"/>
                      <w:sz w:val="20"/>
                    </w:rPr>
                    <w:t>điện tử</w:t>
                  </w:r>
                </w:p>
              </w:tc>
              <w:tc>
                <w:tcPr>
                  <w:tcW w:type="dxa" w:w="2080"/>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142" w:after="0"/>
                    <w:ind w:left="144" w:right="144" w:firstLine="0"/>
                    <w:jc w:val="center"/>
                  </w:pPr>
                  <w:r>
                    <w:rPr>
                      <w:rFonts w:ascii="Arial" w:hAnsi="Arial" w:eastAsia="Arial"/>
                      <w:b/>
                      <w:i w:val="0"/>
                      <w:color w:val="000000"/>
                      <w:sz w:val="20"/>
                    </w:rPr>
                    <w:t>Loại áp dụng hóa</w:t>
                  </w:r>
                  <w:r>
                    <w:rPr>
                      <w:rFonts w:ascii="Arial" w:hAnsi="Arial" w:eastAsia="Arial"/>
                      <w:b/>
                      <w:i w:val="0"/>
                      <w:color w:val="000000"/>
                      <w:sz w:val="20"/>
                    </w:rPr>
                    <w:t>đơn điện tử</w:t>
                  </w:r>
                </w:p>
              </w:tc>
              <w:tc>
                <w:tcPr>
                  <w:tcW w:type="dxa" w:w="154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142" w:after="0"/>
                    <w:ind w:left="144" w:right="144" w:firstLine="0"/>
                    <w:jc w:val="center"/>
                  </w:pPr>
                  <w:r>
                    <w:rPr>
                      <w:rFonts w:ascii="Arial" w:hAnsi="Arial" w:eastAsia="Arial"/>
                      <w:b/>
                      <w:i w:val="0"/>
                      <w:color w:val="000000"/>
                      <w:sz w:val="20"/>
                    </w:rPr>
                    <w:t>Lý do cần rà</w:t>
                  </w:r>
                  <w:r>
                    <w:rPr>
                      <w:rFonts w:ascii="Arial" w:hAnsi="Arial" w:eastAsia="Arial"/>
                      <w:b/>
                      <w:i w:val="0"/>
                      <w:color w:val="000000"/>
                      <w:sz w:val="20"/>
                    </w:rPr>
                    <w:t>soát</w:t>
                  </w:r>
                </w:p>
              </w:tc>
            </w:tr>
            <w:tr>
              <w:trPr>
                <w:trHeight w:hRule="exact" w:val="322"/>
              </w:trPr>
              <w:tc>
                <w:tcPr>
                  <w:tcW w:type="dxa" w:w="1238"/>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1</w:t>
                  </w:r>
                </w:p>
              </w:tc>
              <w:tc>
                <w:tcPr>
                  <w:tcW w:type="dxa" w:w="2898"/>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2</w:t>
                  </w:r>
                </w:p>
              </w:tc>
              <w:tc>
                <w:tcPr>
                  <w:tcW w:type="dxa" w:w="1708"/>
                  <w:tcBorders>
                    <w:start w:sz="4.7999999999999545"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3</w:t>
                  </w:r>
                </w:p>
              </w:tc>
              <w:tc>
                <w:tcPr>
                  <w:tcW w:type="dxa" w:w="1884"/>
                  <w:tcBorders>
                    <w:start w:sz="5.600000000000364"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4</w:t>
                  </w:r>
                </w:p>
              </w:tc>
              <w:tc>
                <w:tcPr>
                  <w:tcW w:type="dxa" w:w="2080"/>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5</w:t>
                  </w:r>
                </w:p>
              </w:tc>
              <w:tc>
                <w:tcPr>
                  <w:tcW w:type="dxa" w:w="1548"/>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6</w:t>
                  </w:r>
                </w:p>
              </w:tc>
            </w:tr>
            <w:tr>
              <w:trPr>
                <w:trHeight w:hRule="exact" w:val="322"/>
              </w:trPr>
              <w:tc>
                <w:tcPr>
                  <w:tcW w:type="dxa" w:w="1238"/>
                  <w:tcBorders>
                    <w:start w:sz="4.800000000000011" w:val="single" w:color="#000000"/>
                    <w:top w:sz="4.800000000000182" w:val="single" w:color="#000000"/>
                    <w:end w:sz="4.800000000000068" w:val="single" w:color="#000000"/>
                    <w:bottom w:sz="5.600000000000364" w:val="single" w:color="#000000"/>
                  </w:tcBorders>
                  <w:tcMar>
                    <w:start w:w="0" w:type="dxa"/>
                    <w:end w:w="0" w:type="dxa"/>
                  </w:tcMar>
                </w:tcPr>
                <w:p/>
              </w:tc>
              <w:tc>
                <w:tcPr>
                  <w:tcW w:type="dxa" w:w="2898"/>
                  <w:tcBorders>
                    <w:start w:sz="4.800000000000068" w:val="single" w:color="#000000"/>
                    <w:top w:sz="4.800000000000182" w:val="single" w:color="#000000"/>
                    <w:end w:sz="4.7999999999999545" w:val="single" w:color="#000000"/>
                    <w:bottom w:sz="5.600000000000364" w:val="single" w:color="#000000"/>
                  </w:tcBorders>
                  <w:tcMar>
                    <w:start w:w="0" w:type="dxa"/>
                    <w:end w:w="0" w:type="dxa"/>
                  </w:tcMar>
                </w:tcPr>
                <w:p/>
              </w:tc>
              <w:tc>
                <w:tcPr>
                  <w:tcW w:type="dxa" w:w="1708"/>
                  <w:tcBorders>
                    <w:start w:sz="4.7999999999999545" w:val="single" w:color="#000000"/>
                    <w:top w:sz="4.800000000000182" w:val="single" w:color="#000000"/>
                    <w:end w:sz="5.600000000000364" w:val="single" w:color="#000000"/>
                    <w:bottom w:sz="5.600000000000364" w:val="single" w:color="#000000"/>
                  </w:tcBorders>
                  <w:tcMar>
                    <w:start w:w="0" w:type="dxa"/>
                    <w:end w:w="0" w:type="dxa"/>
                  </w:tcMar>
                </w:tcPr>
                <w:p/>
              </w:tc>
              <w:tc>
                <w:tcPr>
                  <w:tcW w:type="dxa" w:w="1884"/>
                  <w:tcBorders>
                    <w:start w:sz="5.600000000000364" w:val="single" w:color="#000000"/>
                    <w:top w:sz="4.800000000000182" w:val="single" w:color="#000000"/>
                    <w:end w:sz="4.799999999999727" w:val="single" w:color="#000000"/>
                    <w:bottom w:sz="5.600000000000364" w:val="single" w:color="#000000"/>
                  </w:tcBorders>
                  <w:tcMar>
                    <w:start w:w="0" w:type="dxa"/>
                    <w:end w:w="0" w:type="dxa"/>
                  </w:tcMar>
                </w:tcPr>
                <w:p/>
              </w:tc>
              <w:tc>
                <w:tcPr>
                  <w:tcW w:type="dxa" w:w="2080"/>
                  <w:tcBorders>
                    <w:start w:sz="4.799999999999727" w:val="single" w:color="#000000"/>
                    <w:top w:sz="4.800000000000182" w:val="single" w:color="#000000"/>
                    <w:end w:sz="4.800000000000182" w:val="single" w:color="#000000"/>
                    <w:bottom w:sz="5.600000000000364" w:val="single" w:color="#000000"/>
                  </w:tcBorders>
                  <w:tcMar>
                    <w:start w:w="0" w:type="dxa"/>
                    <w:end w:w="0" w:type="dxa"/>
                  </w:tcMar>
                </w:tcPr>
                <w:p/>
              </w:tc>
              <w:tc>
                <w:tcPr>
                  <w:tcW w:type="dxa" w:w="1548"/>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tc>
            </w:tr>
            <w:tr>
              <w:trPr>
                <w:trHeight w:hRule="exact" w:val="322"/>
              </w:trPr>
              <w:tc>
                <w:tcPr>
                  <w:tcW w:type="dxa" w:w="1238"/>
                  <w:tcBorders>
                    <w:start w:sz="4.800000000000011" w:val="single" w:color="#000000"/>
                    <w:top w:sz="5.600000000000364" w:val="single" w:color="#000000"/>
                    <w:end w:sz="4.800000000000068" w:val="single" w:color="#000000"/>
                    <w:bottom w:sz="5.599999999999454" w:val="single" w:color="#000000"/>
                  </w:tcBorders>
                  <w:tcMar>
                    <w:start w:w="0" w:type="dxa"/>
                    <w:end w:w="0" w:type="dxa"/>
                  </w:tcMar>
                </w:tcPr>
                <w:p/>
              </w:tc>
              <w:tc>
                <w:tcPr>
                  <w:tcW w:type="dxa" w:w="2898"/>
                  <w:tcBorders>
                    <w:start w:sz="4.800000000000068" w:val="single" w:color="#000000"/>
                    <w:top w:sz="5.600000000000364" w:val="single" w:color="#000000"/>
                    <w:end w:sz="4.7999999999999545" w:val="single" w:color="#000000"/>
                    <w:bottom w:sz="5.599999999999454" w:val="single" w:color="#000000"/>
                  </w:tcBorders>
                  <w:tcMar>
                    <w:start w:w="0" w:type="dxa"/>
                    <w:end w:w="0" w:type="dxa"/>
                  </w:tcMar>
                </w:tcPr>
                <w:p/>
              </w:tc>
              <w:tc>
                <w:tcPr>
                  <w:tcW w:type="dxa" w:w="1708"/>
                  <w:tcBorders>
                    <w:start w:sz="4.7999999999999545" w:val="single" w:color="#000000"/>
                    <w:top w:sz="5.600000000000364" w:val="single" w:color="#000000"/>
                    <w:end w:sz="5.600000000000364" w:val="single" w:color="#000000"/>
                    <w:bottom w:sz="5.599999999999454" w:val="single" w:color="#000000"/>
                  </w:tcBorders>
                  <w:tcMar>
                    <w:start w:w="0" w:type="dxa"/>
                    <w:end w:w="0" w:type="dxa"/>
                  </w:tcMar>
                </w:tcPr>
                <w:p/>
              </w:tc>
              <w:tc>
                <w:tcPr>
                  <w:tcW w:type="dxa" w:w="1884"/>
                  <w:tcBorders>
                    <w:start w:sz="5.600000000000364" w:val="single" w:color="#000000"/>
                    <w:top w:sz="5.600000000000364" w:val="single" w:color="#000000"/>
                    <w:end w:sz="4.799999999999727" w:val="single" w:color="#000000"/>
                    <w:bottom w:sz="5.599999999999454" w:val="single" w:color="#000000"/>
                  </w:tcBorders>
                  <w:tcMar>
                    <w:start w:w="0" w:type="dxa"/>
                    <w:end w:w="0" w:type="dxa"/>
                  </w:tcMar>
                </w:tcPr>
                <w:p/>
              </w:tc>
              <w:tc>
                <w:tcPr>
                  <w:tcW w:type="dxa" w:w="2080"/>
                  <w:tcBorders>
                    <w:start w:sz="4.799999999999727" w:val="single" w:color="#000000"/>
                    <w:top w:sz="5.600000000000364" w:val="single" w:color="#000000"/>
                    <w:end w:sz="4.800000000000182" w:val="single" w:color="#000000"/>
                    <w:bottom w:sz="5.599999999999454" w:val="single" w:color="#000000"/>
                  </w:tcBorders>
                  <w:tcMar>
                    <w:start w:w="0" w:type="dxa"/>
                    <w:end w:w="0" w:type="dxa"/>
                  </w:tcMar>
                </w:tcPr>
                <w:p/>
              </w:tc>
              <w:tc>
                <w:tcPr>
                  <w:tcW w:type="dxa" w:w="1548"/>
                  <w:tcBorders>
                    <w:start w:sz="4.800000000000182" w:val="single" w:color="#000000"/>
                    <w:top w:sz="5.600000000000364" w:val="single" w:color="#000000"/>
                    <w:end w:sz="4.800000000000182" w:val="single" w:color="#000000"/>
                    <w:bottom w:sz="5.599999999999454" w:val="single" w:color="#000000"/>
                  </w:tcBorders>
                  <w:tcMar>
                    <w:start w:w="0" w:type="dxa"/>
                    <w:end w:w="0" w:type="dxa"/>
                  </w:tcMar>
                </w:tcPr>
                <w:p/>
              </w:tc>
            </w:tr>
            <w:tr>
              <w:trPr>
                <w:trHeight w:hRule="exact" w:val="314"/>
              </w:trPr>
              <w:tc>
                <w:tcPr>
                  <w:tcW w:type="dxa" w:w="1238"/>
                  <w:tcBorders>
                    <w:start w:sz="4.800000000000011" w:val="single" w:color="#000000"/>
                    <w:top w:sz="5.599999999999454" w:val="single" w:color="#000000"/>
                    <w:end w:sz="4.800000000000068" w:val="single" w:color="#000000"/>
                    <w:bottom w:sz="4.800000000000182" w:val="single" w:color="#000000"/>
                  </w:tcBorders>
                  <w:tcMar>
                    <w:start w:w="0" w:type="dxa"/>
                    <w:end w:w="0" w:type="dxa"/>
                  </w:tcMar>
                </w:tcPr>
                <w:p/>
              </w:tc>
              <w:tc>
                <w:tcPr>
                  <w:tcW w:type="dxa" w:w="2898"/>
                  <w:tcBorders>
                    <w:start w:sz="4.800000000000068" w:val="single" w:color="#000000"/>
                    <w:top w:sz="5.599999999999454" w:val="single" w:color="#000000"/>
                    <w:end w:sz="4.7999999999999545" w:val="single" w:color="#000000"/>
                    <w:bottom w:sz="4.800000000000182" w:val="single" w:color="#000000"/>
                  </w:tcBorders>
                  <w:tcMar>
                    <w:start w:w="0" w:type="dxa"/>
                    <w:end w:w="0" w:type="dxa"/>
                  </w:tcMar>
                </w:tcPr>
                <w:p/>
              </w:tc>
              <w:tc>
                <w:tcPr>
                  <w:tcW w:type="dxa" w:w="1708"/>
                  <w:tcBorders>
                    <w:start w:sz="4.7999999999999545" w:val="single" w:color="#000000"/>
                    <w:top w:sz="5.599999999999454" w:val="single" w:color="#000000"/>
                    <w:end w:sz="5.600000000000364" w:val="single" w:color="#000000"/>
                    <w:bottom w:sz="4.800000000000182" w:val="single" w:color="#000000"/>
                  </w:tcBorders>
                  <w:tcMar>
                    <w:start w:w="0" w:type="dxa"/>
                    <w:end w:w="0" w:type="dxa"/>
                  </w:tcMar>
                </w:tcPr>
                <w:p/>
              </w:tc>
              <w:tc>
                <w:tcPr>
                  <w:tcW w:type="dxa" w:w="1884"/>
                  <w:tcBorders>
                    <w:start w:sz="5.600000000000364" w:val="single" w:color="#000000"/>
                    <w:top w:sz="5.599999999999454" w:val="single" w:color="#000000"/>
                    <w:end w:sz="4.799999999999727" w:val="single" w:color="#000000"/>
                    <w:bottom w:sz="4.800000000000182" w:val="single" w:color="#000000"/>
                  </w:tcBorders>
                  <w:tcMar>
                    <w:start w:w="0" w:type="dxa"/>
                    <w:end w:w="0" w:type="dxa"/>
                  </w:tcMar>
                </w:tcPr>
                <w:p/>
              </w:tc>
              <w:tc>
                <w:tcPr>
                  <w:tcW w:type="dxa" w:w="2080"/>
                  <w:tcBorders>
                    <w:start w:sz="4.799999999999727" w:val="single" w:color="#000000"/>
                    <w:top w:sz="5.599999999999454" w:val="single" w:color="#000000"/>
                    <w:end w:sz="4.800000000000182" w:val="single" w:color="#000000"/>
                    <w:bottom w:sz="4.800000000000182" w:val="single" w:color="#000000"/>
                  </w:tcBorders>
                  <w:tcMar>
                    <w:start w:w="0" w:type="dxa"/>
                    <w:end w:w="0" w:type="dxa"/>
                  </w:tcMar>
                </w:tcPr>
                <w:p/>
              </w:tc>
              <w:tc>
                <w:tcPr>
                  <w:tcW w:type="dxa" w:w="1548"/>
                  <w:tcBorders>
                    <w:start w:sz="4.800000000000182" w:val="single" w:color="#000000"/>
                    <w:top w:sz="5.599999999999454"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Trong thời gian 02 ngày kể từ ngày nhận được thông báo của cơ quan thuế, đơn vị thực hiện thông báo với cơ quan</w:t>
            </w:r>
          </w:p>
        </w:tc>
      </w:tr>
    </w:tbl>
    <w:p>
      <w:pPr>
        <w:autoSpaceDN w:val="0"/>
        <w:autoSpaceDE w:val="0"/>
        <w:widowControl/>
        <w:spacing w:line="233" w:lineRule="auto" w:before="44" w:after="0"/>
        <w:ind w:left="434" w:right="0" w:firstLine="0"/>
        <w:jc w:val="left"/>
      </w:pPr>
      <w:r>
        <w:rPr>
          <w:rFonts w:ascii="Arial" w:hAnsi="Arial" w:eastAsia="Arial"/>
          <w:b w:val="0"/>
          <w:i w:val="0"/>
          <w:color w:val="000000"/>
          <w:sz w:val="20"/>
        </w:rPr>
        <w:t>thuế./.</w:t>
      </w:r>
    </w:p>
    <w:p>
      <w:pPr>
        <w:autoSpaceDN w:val="0"/>
        <w:autoSpaceDE w:val="0"/>
        <w:widowControl/>
        <w:spacing w:line="233" w:lineRule="auto" w:before="398" w:after="28"/>
        <w:ind w:left="0" w:right="1400" w:firstLine="0"/>
        <w:jc w:val="right"/>
      </w:pPr>
      <w:r>
        <w:rPr>
          <w:rFonts w:ascii="Arial" w:hAnsi="Arial" w:eastAsia="Arial"/>
          <w:b/>
          <w:i w:val="0"/>
          <w:color w:val="000000"/>
          <w:sz w:val="20"/>
        </w:rPr>
        <w:t>THỦ TRƯỞNG CƠ QUAN THUẾ RA THÔNG BÁO</w:t>
      </w:r>
    </w:p>
    <w:tbl>
      <w:tblPr>
        <w:tblW w:type="auto" w:w="0"/>
        <w:tblLayout w:type="fixed"/>
        <w:tblLook w:firstColumn="1" w:firstRow="1" w:lastColumn="0" w:lastRow="0" w:noHBand="0" w:noVBand="1" w:val="04A0"/>
        <w:tblInd w:w="0.0" w:type="dxa"/>
      </w:tblPr>
      <w:tblGrid>
        <w:gridCol w:w="9360"/>
      </w:tblGrid>
      <w:tr>
        <w:trPr>
          <w:trHeight w:hRule="exact" w:val="578"/>
        </w:trPr>
        <w:tc>
          <w:tcPr>
            <w:tcW w:type="dxa" w:w="12240"/>
            <w:tcBorders/>
            <w:shd w:fill="ffffff"/>
            <w:tcMar>
              <w:start w:w="0" w:type="dxa"/>
              <w:end w:w="0" w:type="dxa"/>
            </w:tcMar>
          </w:tcPr>
          <w:p>
            <w:pPr>
              <w:autoSpaceDN w:val="0"/>
              <w:autoSpaceDE w:val="0"/>
              <w:widowControl/>
              <w:spacing w:line="233" w:lineRule="auto" w:before="60" w:after="0"/>
              <w:ind w:left="0" w:right="1856" w:firstLine="0"/>
              <w:jc w:val="right"/>
            </w:pPr>
            <w:r>
              <w:rPr>
                <w:rFonts w:ascii="Arial" w:hAnsi="Arial" w:eastAsia="Arial"/>
                <w:b w:val="0"/>
                <w:i/>
                <w:color w:val="000000"/>
                <w:sz w:val="20"/>
              </w:rPr>
              <w:t>(Chữ ký số của Thủ trưởng cơ quan thuế)</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4680"/>
        <w:gridCol w:w="4680"/>
      </w:tblGrid>
      <w:tr>
        <w:trPr>
          <w:trHeight w:hRule="exact" w:val="2108"/>
        </w:trPr>
        <w:tc>
          <w:tcPr>
            <w:tcW w:type="dxa" w:w="4740"/>
            <w:tcBorders/>
            <w:shd w:fill="ffffff"/>
            <w:tcMar>
              <w:start w:w="0" w:type="dxa"/>
              <w:end w:w="0" w:type="dxa"/>
            </w:tcMar>
          </w:tcPr>
          <w:p>
            <w:pPr>
              <w:autoSpaceDN w:val="0"/>
              <w:autoSpaceDE w:val="0"/>
              <w:widowControl/>
              <w:spacing w:line="302" w:lineRule="auto" w:before="898" w:after="0"/>
              <w:ind w:left="1584" w:right="1296" w:firstLine="0"/>
              <w:jc w:val="center"/>
            </w:pPr>
            <w:r>
              <w:rPr>
                <w:rFonts w:ascii="Arial" w:hAnsi="Arial" w:eastAsia="Arial"/>
                <w:b w:val="0"/>
                <w:i w:val="0"/>
                <w:color w:val="000000"/>
                <w:sz w:val="20"/>
              </w:rPr>
              <w:t xml:space="preserve">BỘ TÀI CHÍNH </w:t>
            </w:r>
            <w:r>
              <w:br/>
            </w:r>
            <w:r>
              <w:rPr>
                <w:rFonts w:ascii="Arial" w:hAnsi="Arial" w:eastAsia="Arial"/>
                <w:b/>
                <w:i w:val="0"/>
                <w:color w:val="000000"/>
                <w:sz w:val="20"/>
              </w:rPr>
              <w:t>TỔNG CỤC THUẾ</w:t>
            </w:r>
            <w:r>
              <w:br/>
            </w:r>
            <w:r>
              <w:rPr>
                <w:rFonts w:ascii="Arial" w:hAnsi="Arial" w:eastAsia="Arial"/>
                <w:b w:val="0"/>
                <w:i w:val="0"/>
                <w:color w:val="000000"/>
                <w:sz w:val="20"/>
              </w:rPr>
              <w:t xml:space="preserve">_________ </w:t>
            </w:r>
            <w:r>
              <w:br/>
            </w:r>
            <w:r>
              <w:rPr>
                <w:rFonts w:ascii="Arial" w:hAnsi="Arial" w:eastAsia="Arial"/>
                <w:b w:val="0"/>
                <w:i w:val="0"/>
                <w:color w:val="000000"/>
                <w:sz w:val="20"/>
              </w:rPr>
              <w:t>Số: …./TB-HĐĐT</w:t>
            </w:r>
          </w:p>
        </w:tc>
        <w:tc>
          <w:tcPr>
            <w:tcW w:type="dxa" w:w="7500"/>
            <w:tcBorders/>
            <w:shd w:fill="ffffff"/>
            <w:tcMar>
              <w:start w:w="0" w:type="dxa"/>
              <w:end w:w="0" w:type="dxa"/>
            </w:tcMar>
          </w:tcPr>
          <w:p>
            <w:pPr>
              <w:autoSpaceDN w:val="0"/>
              <w:tabs>
                <w:tab w:pos="2062" w:val="left"/>
                <w:tab w:pos="2114" w:val="left"/>
                <w:tab w:pos="4650" w:val="left"/>
                <w:tab w:pos="5126" w:val="left"/>
              </w:tabs>
              <w:autoSpaceDE w:val="0"/>
              <w:widowControl/>
              <w:spacing w:line="307" w:lineRule="auto" w:before="588" w:after="0"/>
              <w:ind w:left="1436" w:right="432" w:firstLine="0"/>
              <w:jc w:val="left"/>
            </w:pPr>
            <w:r>
              <w:tab/>
            </w:r>
            <w:r>
              <w:tab/>
            </w:r>
            <w:r>
              <w:tab/>
            </w:r>
            <w:r>
              <w:tab/>
            </w:r>
            <w:r>
              <w:rPr>
                <w:rFonts w:ascii="Arial" w:hAnsi="Arial" w:eastAsia="Arial"/>
                <w:b/>
                <w:i w:val="0"/>
                <w:color w:val="000000"/>
                <w:sz w:val="20"/>
              </w:rPr>
              <w:t xml:space="preserve">Mẫu số: 01/TB-KTDL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rPr>
                <w:rFonts w:ascii="Arial" w:hAnsi="Arial" w:eastAsia="Arial"/>
                <w:b w:val="0"/>
                <w:i w:val="0"/>
                <w:color w:val="000000"/>
                <w:sz w:val="20"/>
              </w:rPr>
              <w:t>_________________________</w:t>
            </w:r>
            <w:r>
              <w:br/>
            </w:r>
            <w:r>
              <w:tab/>
            </w:r>
            <w:r>
              <w:tab/>
            </w:r>
            <w:r>
              <w:tab/>
            </w:r>
            <w:r>
              <w:rPr>
                <w:rFonts w:ascii="Arial" w:hAnsi="Arial" w:eastAsia="Arial"/>
                <w:b w:val="0"/>
                <w:i/>
                <w:color w:val="000000"/>
                <w:sz w:val="20"/>
              </w:rPr>
              <w:t>…, ngày…tháng….năm….</w:t>
            </w:r>
          </w:p>
        </w:tc>
      </w:tr>
    </w:tbl>
    <w:p>
      <w:pPr>
        <w:autoSpaceDN w:val="0"/>
        <w:tabs>
          <w:tab w:pos="3406" w:val="left"/>
          <w:tab w:pos="3850" w:val="left"/>
          <w:tab w:pos="5346" w:val="left"/>
          <w:tab w:pos="5512" w:val="left"/>
        </w:tabs>
        <w:autoSpaceDE w:val="0"/>
        <w:widowControl/>
        <w:spacing w:line="310" w:lineRule="auto" w:before="474" w:after="0"/>
        <w:ind w:left="2812" w:right="3744" w:firstLine="0"/>
        <w:jc w:val="left"/>
      </w:pPr>
      <w:r>
        <w:tab/>
      </w:r>
      <w:r>
        <w:tab/>
      </w:r>
      <w:r>
        <w:tab/>
      </w:r>
      <w:r>
        <w:tab/>
      </w:r>
      <w:r>
        <w:rPr>
          <w:shd w:val="clear" w:color="auto" w:fill="999999"/>
          <w:rFonts w:ascii="Arial" w:hAnsi="Arial" w:eastAsia="Arial"/>
          <w:b/>
          <w:i w:val="0"/>
          <w:color w:val="000000"/>
          <w:sz w:val="20"/>
        </w:rPr>
        <w:t xml:space="preserve">THÔNG BÁO </w:t>
      </w:r>
      <w:r>
        <w:br/>
      </w:r>
      <w:r>
        <w:tab/>
      </w:r>
      <w:r>
        <w:tab/>
      </w:r>
      <w:r>
        <w:rPr>
          <w:shd w:val="clear" w:color="auto" w:fill="999999"/>
          <w:rFonts w:ascii="Arial" w:hAnsi="Arial" w:eastAsia="Arial"/>
          <w:b/>
          <w:i w:val="0"/>
          <w:color w:val="000000"/>
          <w:sz w:val="20"/>
        </w:rPr>
        <w:t>Về việc kết quả kiểm tra dữ liệu hóa đơn điện tử</w:t>
      </w:r>
      <w:r>
        <w:br/>
      </w:r>
      <w:r>
        <w:tab/>
      </w:r>
      <w:r>
        <w:tab/>
      </w:r>
      <w:r>
        <w:tab/>
      </w:r>
      <w:r>
        <w:rPr>
          <w:shd w:val="clear" w:color="auto" w:fill="999999"/>
          <w:rFonts w:ascii="Arial" w:hAnsi="Arial" w:eastAsia="Arial"/>
          <w:b w:val="0"/>
          <w:i w:val="0"/>
          <w:color w:val="000000"/>
          <w:sz w:val="20"/>
        </w:rPr>
        <w:t xml:space="preserve">______________ </w:t>
      </w:r>
      <w:r>
        <w:br/>
      </w:r>
      <w:r>
        <w:rPr>
          <w:shd w:val="clear" w:color="auto" w:fill="999999"/>
          <w:rFonts w:ascii="Arial" w:hAnsi="Arial" w:eastAsia="Arial"/>
          <w:b w:val="0"/>
          <w:i w:val="0"/>
          <w:color w:val="000000"/>
          <w:sz w:val="20"/>
        </w:rPr>
        <w:t xml:space="preserve">Kính gửi: </w:t>
      </w:r>
      <w:r>
        <w:br/>
      </w:r>
      <w:r>
        <w:tab/>
      </w:r>
      <w:r>
        <w:rPr>
          <w:shd w:val="clear" w:color="auto" w:fill="999999"/>
          <w:rFonts w:ascii="Arial" w:hAnsi="Arial" w:eastAsia="Arial"/>
          <w:b w:val="0"/>
          <w:i/>
          <w:color w:val="000000"/>
          <w:sz w:val="20"/>
        </w:rPr>
        <w:t xml:space="preserve">&lt;Tên người nộp thuế: ...&gt; </w:t>
      </w:r>
      <w:r>
        <w:br/>
      </w:r>
      <w:r>
        <w:tab/>
      </w:r>
      <w:r>
        <w:rPr>
          <w:shd w:val="clear" w:color="auto" w:fill="999999"/>
          <w:rFonts w:ascii="Arial" w:hAnsi="Arial" w:eastAsia="Arial"/>
          <w:b w:val="0"/>
          <w:i/>
          <w:color w:val="000000"/>
          <w:sz w:val="20"/>
        </w:rPr>
        <w:t>&lt;Mã số thuế của NNT:....&gt;</w:t>
      </w:r>
    </w:p>
    <w:p>
      <w:pPr>
        <w:autoSpaceDN w:val="0"/>
        <w:autoSpaceDE w:val="0"/>
        <w:widowControl/>
        <w:spacing w:line="233" w:lineRule="auto" w:before="310" w:after="0"/>
        <w:ind w:left="1028" w:right="0" w:firstLine="0"/>
        <w:jc w:val="left"/>
      </w:pPr>
      <w:r>
        <w:rPr>
          <w:rFonts w:ascii="Arial" w:hAnsi="Arial" w:eastAsia="Arial"/>
          <w:b w:val="0"/>
          <w:i/>
          <w:color w:val="000000"/>
          <w:sz w:val="20"/>
        </w:rPr>
        <w:t>&lt;Trường hợp 1: Thông báo hóa đơn không đủ điều kiện cấp mã&gt;</w:t>
      </w:r>
    </w:p>
    <w:p>
      <w:pPr>
        <w:autoSpaceDN w:val="0"/>
        <w:autoSpaceDE w:val="0"/>
        <w:widowControl/>
        <w:spacing w:line="295" w:lineRule="auto" w:before="188" w:after="0"/>
        <w:ind w:left="434" w:right="442" w:firstLine="594"/>
        <w:jc w:val="both"/>
      </w:pPr>
      <w:r>
        <w:rPr>
          <w:rFonts w:ascii="Arial" w:hAnsi="Arial" w:eastAsia="Arial"/>
          <w:b w:val="0"/>
          <w:i w:val="0"/>
          <w:color w:val="000000"/>
          <w:sz w:val="20"/>
        </w:rPr>
        <w:t>Căn cứ &lt;Thông điệp gửi hóa đơn tới cơ quan thuế để cấp mã&gt; của người nộp thuế (NNT)/Tổ chức cung cấp dịch vụ hóa</w:t>
      </w:r>
      <w:r>
        <w:rPr>
          <w:rFonts w:ascii="Arial" w:hAnsi="Arial" w:eastAsia="Arial"/>
          <w:b w:val="0"/>
          <w:i w:val="0"/>
          <w:color w:val="000000"/>
          <w:sz w:val="20"/>
        </w:rPr>
        <w:t xml:space="preserve">đơn điện tử gửi tới cơ quan thuế lúc... giờ... phút ngày ... tháng ... năm...., cơ quan thuế thông báo hóa đơn không đủ điều kiện </w:t>
      </w:r>
      <w:r>
        <w:rPr>
          <w:rFonts w:ascii="Arial" w:hAnsi="Arial" w:eastAsia="Arial"/>
          <w:b w:val="0"/>
          <w:i w:val="0"/>
          <w:color w:val="000000"/>
          <w:sz w:val="20"/>
        </w:rPr>
        <w:t>cấp mã của NNT, cụ thể như sau:</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Ký hiệu hóa đơn: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Ký hiệu mẫu hóa đơn: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Số hóa đơn: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Thời điểm lập hóa đơn:</w:t>
      </w:r>
    </w:p>
    <w:p>
      <w:pPr>
        <w:autoSpaceDN w:val="0"/>
        <w:autoSpaceDE w:val="0"/>
        <w:widowControl/>
        <w:spacing w:line="233" w:lineRule="auto" w:before="188" w:after="128"/>
        <w:ind w:left="1028" w:right="0" w:firstLine="0"/>
        <w:jc w:val="left"/>
      </w:pPr>
      <w:r>
        <w:rPr>
          <w:rFonts w:ascii="Arial" w:hAnsi="Arial" w:eastAsia="Arial"/>
          <w:b w:val="0"/>
          <w:i w:val="0"/>
          <w:color w:val="000000"/>
          <w:sz w:val="20"/>
        </w:rPr>
        <w:t>Mã giao dịch điện tử:</w:t>
      </w: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Lý do không cấp mã:</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200.0" w:type="dxa"/>
      </w:tblPr>
      <w:tblGrid>
        <w:gridCol w:w="9360"/>
      </w:tblGrid>
      <w:tr>
        <w:trPr>
          <w:trHeight w:hRule="exact" w:val="1098"/>
        </w:trPr>
        <w:tc>
          <w:tcPr>
            <w:tcW w:type="dxa" w:w="1182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240.0" w:type="dxa"/>
            </w:tblPr>
            <w:tblGrid>
              <w:gridCol w:w="2955"/>
              <w:gridCol w:w="2955"/>
              <w:gridCol w:w="2955"/>
              <w:gridCol w:w="2955"/>
            </w:tblGrid>
            <w:tr>
              <w:trPr>
                <w:trHeight w:hRule="exact" w:val="322"/>
              </w:trPr>
              <w:tc>
                <w:tcPr>
                  <w:tcW w:type="dxa" w:w="892"/>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STT</w:t>
                  </w:r>
                </w:p>
              </w:tc>
              <w:tc>
                <w:tcPr>
                  <w:tcW w:type="dxa" w:w="4334"/>
                  <w:tcBorders>
                    <w:start w:sz="4.800000000000068"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Mô tả lỗi</w:t>
                  </w:r>
                </w:p>
              </w:tc>
              <w:tc>
                <w:tcPr>
                  <w:tcW w:type="dxa" w:w="416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Hướng dẫn xử lý</w:t>
                  </w:r>
                </w:p>
              </w:tc>
              <w:tc>
                <w:tcPr>
                  <w:tcW w:type="dxa" w:w="196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Ghi chú</w:t>
                  </w:r>
                </w:p>
              </w:tc>
            </w:tr>
            <w:tr>
              <w:trPr>
                <w:trHeight w:hRule="exact" w:val="322"/>
              </w:trPr>
              <w:tc>
                <w:tcPr>
                  <w:tcW w:type="dxa" w:w="892"/>
                  <w:tcBorders>
                    <w:start w:sz="4.800000000000011" w:val="single" w:color="#000000"/>
                    <w:top w:sz="4.800000000000182" w:val="single" w:color="#000000"/>
                    <w:end w:sz="4.800000000000068"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4334"/>
                  <w:tcBorders>
                    <w:start w:sz="4.800000000000068"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4162"/>
                  <w:tcBorders>
                    <w:start w:sz="4.800000000000182" w:val="single" w:color="#000000"/>
                    <w:top w:sz="4.800000000000182"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968"/>
                  <w:tcBorders>
                    <w:start w:sz="4.799999999999727"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r>
            <w:tr>
              <w:trPr>
                <w:trHeight w:hRule="exact" w:val="302"/>
              </w:trPr>
              <w:tc>
                <w:tcPr>
                  <w:tcW w:type="dxa" w:w="892"/>
                  <w:tcBorders>
                    <w:start w:sz="4.800000000000011" w:val="single" w:color="#000000"/>
                    <w:top w:sz="4.799999999999727"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4334"/>
                  <w:tcBorders>
                    <w:start w:sz="4.800000000000068"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color w:val="000000"/>
                      <w:sz w:val="20"/>
                    </w:rPr>
                    <w:t>&lt;nhóm lỗi&gt;(&lt;tên lỗi&gt;)</w:t>
                  </w:r>
                </w:p>
              </w:tc>
              <w:tc>
                <w:tcPr>
                  <w:tcW w:type="dxa" w:w="4162"/>
                  <w:tcBorders>
                    <w:start w:sz="4.800000000000182" w:val="single" w:color="#000000"/>
                    <w:top w:sz="4.799999999999727" w:val="single" w:color="#000000"/>
                    <w:end w:sz="4.799999999999727" w:val="single" w:color="#000000"/>
                    <w:bottom w:sz="4.800000000000182" w:val="single" w:color="#000000"/>
                  </w:tcBorders>
                  <w:tcMar>
                    <w:start w:w="0" w:type="dxa"/>
                    <w:end w:w="0" w:type="dxa"/>
                  </w:tcMar>
                </w:tcPr>
                <w:p/>
              </w:tc>
              <w:tc>
                <w:tcPr>
                  <w:tcW w:type="dxa" w:w="196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color w:val="000000"/>
                <w:sz w:val="20"/>
              </w:rPr>
              <w:t>&lt;Trường hợp 2: Thông báo kết quả kiểm tra sơ bộ tính hợp lệ của gói dữ liệu HĐĐT&gt;</w:t>
            </w:r>
          </w:p>
        </w:tc>
      </w:tr>
    </w:tbl>
    <w:p>
      <w:pPr>
        <w:autoSpaceDN w:val="0"/>
        <w:autoSpaceDE w:val="0"/>
        <w:widowControl/>
        <w:spacing w:line="302" w:lineRule="auto" w:before="126" w:after="0"/>
        <w:ind w:left="434" w:right="440" w:firstLine="594"/>
        <w:jc w:val="both"/>
      </w:pPr>
      <w:r>
        <w:rPr>
          <w:rFonts w:ascii="Arial" w:hAnsi="Arial" w:eastAsia="Arial"/>
          <w:b w:val="0"/>
          <w:i w:val="0"/>
          <w:color w:val="000000"/>
          <w:sz w:val="20"/>
        </w:rPr>
        <w:t xml:space="preserve">Căn cứ </w:t>
      </w:r>
      <w:r>
        <w:rPr>
          <w:rFonts w:ascii="Arial" w:hAnsi="Arial" w:eastAsia="Arial"/>
          <w:b w:val="0"/>
          <w:i/>
          <w:color w:val="000000"/>
          <w:sz w:val="20"/>
        </w:rPr>
        <w:t>&lt;Thông điệp chuyển dữ liệu hóa đơn điện tử không mã đến CQT/Thông điệp thông báo hủy/giải trình HDDT có</w:t>
      </w:r>
      <w:r>
        <w:rPr>
          <w:rFonts w:ascii="Arial" w:hAnsi="Arial" w:eastAsia="Arial"/>
          <w:b w:val="0"/>
          <w:i/>
          <w:color w:val="000000"/>
          <w:sz w:val="20"/>
        </w:rPr>
        <w:t>mã/không mã đã lập có sai Sót/Thông điệp chuyển bảng tổng hợp dữ liệu HDDT không mã đến CQT...&gt;</w:t>
      </w:r>
      <w:r>
        <w:rPr>
          <w:rFonts w:ascii="Arial" w:hAnsi="Arial" w:eastAsia="Arial"/>
          <w:b w:val="0"/>
          <w:i w:val="0"/>
          <w:color w:val="000000"/>
          <w:sz w:val="20"/>
        </w:rPr>
        <w:t xml:space="preserve"> của người nộp thuế</w:t>
      </w:r>
      <w:r>
        <w:rPr>
          <w:rFonts w:ascii="Arial" w:hAnsi="Arial" w:eastAsia="Arial"/>
          <w:b w:val="0"/>
          <w:i w:val="0"/>
          <w:color w:val="000000"/>
          <w:sz w:val="20"/>
        </w:rPr>
        <w:t>(NNT)/Tổ chức cung cấp dịch vụ hóa đơn điện tử gửi tới cơ quan thuế lúc... giờ... phút ngày ... tháng ... năm...., cơ quan thuế đã</w:t>
      </w:r>
      <w:r>
        <w:rPr>
          <w:rFonts w:ascii="Arial" w:hAnsi="Arial" w:eastAsia="Arial"/>
          <w:b w:val="0"/>
          <w:i w:val="0"/>
          <w:color w:val="000000"/>
          <w:sz w:val="20"/>
        </w:rPr>
        <w:t>tiếp nhận gói dữ liệu hóa đơn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Mã giao dịch điện tử:.........................................................................................................</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Mã số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Số lượng dữ liệu trong gói:.................................................................................................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Cơ quan thuế thông Thông báo kết quả kiểm tra sơ bộ tính hợp lệ của gói dữ liệu HĐĐT như sau:</w:t>
      </w:r>
    </w:p>
    <w:p>
      <w:pPr>
        <w:autoSpaceDN w:val="0"/>
        <w:autoSpaceDE w:val="0"/>
        <w:widowControl/>
        <w:spacing w:line="233" w:lineRule="auto" w:before="186" w:after="0"/>
        <w:ind w:left="1028" w:right="0" w:firstLine="0"/>
        <w:jc w:val="left"/>
      </w:pPr>
      <w:r>
        <w:rPr>
          <w:rFonts w:ascii="Arial" w:hAnsi="Arial" w:eastAsia="Arial"/>
          <w:b w:val="0"/>
          <w:i/>
          <w:color w:val="000000"/>
          <w:sz w:val="20"/>
        </w:rPr>
        <w:t>&lt;Trường hợp kết quả kiểm tra gói dữ liệu hợp lệ&gt;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Kết quả kiểm tra sơ bộ gói dữ liệu của người nộp thuế (NNT)/Tổ chức cung cấp dịch vụ hóa đơn điện tử gửi tới cơ quan </w:t>
      </w:r>
      <w:r>
        <w:rPr>
          <w:rFonts w:ascii="Arial" w:hAnsi="Arial" w:eastAsia="Arial"/>
          <w:b w:val="0"/>
          <w:i w:val="0"/>
          <w:color w:val="000000"/>
          <w:sz w:val="20"/>
        </w:rPr>
        <w:t>thuế là hợp lệ.</w:t>
      </w:r>
    </w:p>
    <w:p>
      <w:pPr>
        <w:autoSpaceDN w:val="0"/>
        <w:tabs>
          <w:tab w:pos="1028" w:val="left"/>
        </w:tabs>
        <w:autoSpaceDE w:val="0"/>
        <w:widowControl/>
        <w:spacing w:line="278" w:lineRule="auto" w:before="188" w:after="128"/>
        <w:ind w:left="434" w:right="432" w:firstLine="0"/>
        <w:jc w:val="left"/>
      </w:pPr>
      <w:r>
        <w:tab/>
      </w:r>
      <w:r>
        <w:rPr>
          <w:rFonts w:ascii="Arial" w:hAnsi="Arial" w:eastAsia="Arial"/>
          <w:b w:val="0"/>
          <w:i w:val="0"/>
          <w:color w:val="000000"/>
          <w:sz w:val="20"/>
        </w:rPr>
        <w:t xml:space="preserve">Trong trường hợp cơ quan thuế kiểm tra và phát hiện dữ liệu chi tiết có sai sót, cơ quan thuế sẽ có thông báo đến người </w:t>
      </w:r>
      <w:r>
        <w:rPr>
          <w:rFonts w:ascii="Arial" w:hAnsi="Arial" w:eastAsia="Arial"/>
          <w:b w:val="0"/>
          <w:i w:val="0"/>
          <w:color w:val="000000"/>
          <w:sz w:val="20"/>
        </w:rPr>
        <w:t>nộp thuế.</w:t>
      </w:r>
    </w:p>
    <w:tbl>
      <w:tblPr>
        <w:tblW w:type="auto" w:w="0"/>
        <w:tblLayout w:type="fixed"/>
        <w:tblLook w:firstColumn="1" w:firstRow="1" w:lastColumn="0" w:lastRow="0" w:noHBand="0" w:noVBand="1" w:val="04A0"/>
        <w:tblInd w:w="0.0" w:type="dxa"/>
      </w:tblPr>
      <w:tblGrid>
        <w:gridCol w:w="9360"/>
      </w:tblGrid>
      <w:tr>
        <w:trPr>
          <w:trHeight w:hRule="exact" w:val="814"/>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color w:val="000000"/>
                <w:sz w:val="20"/>
              </w:rPr>
              <w:t>&lt;Trường hợp kết quả kiểm tra gói dữ liệu không hợp lệ&gt;</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tabs>
          <w:tab w:pos="1028" w:val="left"/>
        </w:tabs>
        <w:autoSpaceDE w:val="0"/>
        <w:widowControl/>
        <w:spacing w:line="278" w:lineRule="auto" w:before="44" w:after="128"/>
        <w:ind w:left="434" w:right="432" w:firstLine="0"/>
        <w:jc w:val="left"/>
      </w:pPr>
      <w:r>
        <w:tab/>
      </w:r>
      <w:r>
        <w:rPr>
          <w:shd w:val="clear" w:color="auto" w:fill="999999"/>
          <w:rFonts w:ascii="Arial" w:hAnsi="Arial" w:eastAsia="Arial"/>
          <w:b w:val="0"/>
          <w:i w:val="0"/>
          <w:color w:val="000000"/>
          <w:sz w:val="20"/>
        </w:rPr>
        <w:t xml:space="preserve">Kết quả kiểm tra sơ bộ gói dữ liệu của người nộp thuế (NNT)/Tổ chức cung cấp dịch vụ hóa đơn điện tử gửi tới cơ quan </w:t>
      </w:r>
      <w:r>
        <w:rPr>
          <w:shd w:val="clear" w:color="auto" w:fill="999999"/>
          <w:rFonts w:ascii="Arial" w:hAnsi="Arial" w:eastAsia="Arial"/>
          <w:b w:val="0"/>
          <w:i w:val="0"/>
          <w:color w:val="000000"/>
          <w:sz w:val="20"/>
        </w:rPr>
        <w:t>thuế là không hợp lệ.</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Lý do:................................................................................................................................</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200.0" w:type="dxa"/>
      </w:tblPr>
      <w:tblGrid>
        <w:gridCol w:w="9360"/>
      </w:tblGrid>
      <w:tr>
        <w:trPr>
          <w:trHeight w:hRule="exact" w:val="1098"/>
        </w:trPr>
        <w:tc>
          <w:tcPr>
            <w:tcW w:type="dxa" w:w="1182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240.0" w:type="dxa"/>
            </w:tblPr>
            <w:tblGrid>
              <w:gridCol w:w="2955"/>
              <w:gridCol w:w="2955"/>
              <w:gridCol w:w="2955"/>
              <w:gridCol w:w="2955"/>
            </w:tblGrid>
            <w:tr>
              <w:trPr>
                <w:trHeight w:hRule="exact" w:val="322"/>
              </w:trPr>
              <w:tc>
                <w:tcPr>
                  <w:tcW w:type="dxa" w:w="1064"/>
                  <w:tcBorders>
                    <w:start w:sz="4.800000000000011" w:val="single" w:color="#000000"/>
                    <w:top w:sz="4.800000000000011"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STT</w:t>
                  </w:r>
                </w:p>
              </w:tc>
              <w:tc>
                <w:tcPr>
                  <w:tcW w:type="dxa" w:w="3976"/>
                  <w:tcBorders>
                    <w:start w:sz="4.7999999999999545"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Mô tả lỗi</w:t>
                  </w:r>
                </w:p>
              </w:tc>
              <w:tc>
                <w:tcPr>
                  <w:tcW w:type="dxa" w:w="4336"/>
                  <w:tcBorders>
                    <w:start w:sz="4.800000000000182" w:val="single" w:color="#000000"/>
                    <w:top w:sz="4.800000000000011" w:val="single" w:color="#000000"/>
                    <w:end w:sz="5.600000000000364"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Hướng dẫn xử lý</w:t>
                  </w:r>
                </w:p>
              </w:tc>
              <w:tc>
                <w:tcPr>
                  <w:tcW w:type="dxa" w:w="1980"/>
                  <w:tcBorders>
                    <w:start w:sz="5.600000000000364"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Ghi chú</w:t>
                  </w:r>
                </w:p>
              </w:tc>
            </w:tr>
            <w:tr>
              <w:trPr>
                <w:trHeight w:hRule="exact" w:val="320"/>
              </w:trPr>
              <w:tc>
                <w:tcPr>
                  <w:tcW w:type="dxa" w:w="1064"/>
                  <w:tcBorders>
                    <w:start w:sz="4.800000000000011" w:val="single" w:color="#000000"/>
                    <w:top w:sz="4.7999999999999545" w:val="single" w:color="#000000"/>
                    <w:end w:sz="4.7999999999999545" w:val="single" w:color="#000000"/>
                    <w:bottom w:sz="5.600000000000023"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(1)</w:t>
                  </w:r>
                </w:p>
              </w:tc>
              <w:tc>
                <w:tcPr>
                  <w:tcW w:type="dxa" w:w="3976"/>
                  <w:tcBorders>
                    <w:start w:sz="4.7999999999999545" w:val="single" w:color="#000000"/>
                    <w:top w:sz="4.7999999999999545" w:val="single" w:color="#000000"/>
                    <w:end w:sz="4.800000000000182" w:val="single" w:color="#000000"/>
                    <w:bottom w:sz="5.600000000000023"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(2)</w:t>
                  </w:r>
                </w:p>
              </w:tc>
              <w:tc>
                <w:tcPr>
                  <w:tcW w:type="dxa" w:w="4336"/>
                  <w:tcBorders>
                    <w:start w:sz="4.800000000000182" w:val="single" w:color="#000000"/>
                    <w:top w:sz="4.7999999999999545" w:val="single" w:color="#000000"/>
                    <w:end w:sz="5.600000000000364" w:val="single" w:color="#000000"/>
                    <w:bottom w:sz="5.600000000000023"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(3)</w:t>
                  </w:r>
                </w:p>
              </w:tc>
              <w:tc>
                <w:tcPr>
                  <w:tcW w:type="dxa" w:w="1980"/>
                  <w:tcBorders>
                    <w:start w:sz="5.600000000000364" w:val="single" w:color="#000000"/>
                    <w:top w:sz="4.7999999999999545" w:val="single" w:color="#000000"/>
                    <w:end w:sz="4.800000000000182" w:val="single" w:color="#000000"/>
                    <w:bottom w:sz="5.600000000000023"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(4)</w:t>
                  </w:r>
                </w:p>
              </w:tc>
            </w:tr>
            <w:tr>
              <w:trPr>
                <w:trHeight w:hRule="exact" w:val="304"/>
              </w:trPr>
              <w:tc>
                <w:tcPr>
                  <w:tcW w:type="dxa" w:w="1064"/>
                  <w:tcBorders>
                    <w:start w:sz="4.800000000000011" w:val="single" w:color="#000000"/>
                    <w:top w:sz="5.600000000000023"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val="0"/>
                      <w:color w:val="000000"/>
                      <w:sz w:val="20"/>
                    </w:rPr>
                    <w:t>1</w:t>
                  </w:r>
                </w:p>
              </w:tc>
              <w:tc>
                <w:tcPr>
                  <w:tcW w:type="dxa" w:w="3976"/>
                  <w:tcBorders>
                    <w:start w:sz="4.7999999999999545" w:val="single" w:color="#000000"/>
                    <w:top w:sz="5.600000000000023"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val="0"/>
                      <w:i/>
                      <w:color w:val="000000"/>
                      <w:sz w:val="20"/>
                    </w:rPr>
                    <w:t>&lt;nhóm lỗi&gt;(&lt;tên lỗi&gt;)</w:t>
                  </w:r>
                </w:p>
              </w:tc>
              <w:tc>
                <w:tcPr>
                  <w:tcW w:type="dxa" w:w="4336"/>
                  <w:tcBorders>
                    <w:start w:sz="4.800000000000182" w:val="single" w:color="#000000"/>
                    <w:top w:sz="5.600000000000023" w:val="single" w:color="#000000"/>
                    <w:end w:sz="5.600000000000364" w:val="single" w:color="#000000"/>
                    <w:bottom w:sz="4.7999999999999545" w:val="single" w:color="#000000"/>
                  </w:tcBorders>
                  <w:tcMar>
                    <w:start w:w="0" w:type="dxa"/>
                    <w:end w:w="0" w:type="dxa"/>
                  </w:tcMar>
                </w:tcPr>
                <w:p/>
              </w:tc>
              <w:tc>
                <w:tcPr>
                  <w:tcW w:type="dxa" w:w="1980"/>
                  <w:tcBorders>
                    <w:start w:sz="5.600000000000364" w:val="single" w:color="#000000"/>
                    <w:top w:sz="5.600000000000023" w:val="single" w:color="#000000"/>
                    <w:end w:sz="4.800000000000182" w:val="single" w:color="#000000"/>
                    <w:bottom w:sz="4.7999999999999545"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Trường hợp NNT/Quý đơn vị cần biết thêm thông tin chi tiết, xin vui lòng truy cập theo đường dẫn</w:t>
            </w:r>
          </w:p>
        </w:tc>
      </w:tr>
    </w:tbl>
    <w:p>
      <w:pPr>
        <w:autoSpaceDN w:val="0"/>
        <w:autoSpaceDE w:val="0"/>
        <w:widowControl/>
        <w:spacing w:line="233" w:lineRule="auto" w:before="44" w:after="0"/>
        <w:ind w:left="434" w:right="0" w:firstLine="0"/>
        <w:jc w:val="left"/>
      </w:pPr>
      <w:r>
        <w:rPr>
          <w:rFonts w:ascii="Arial" w:hAnsi="Arial" w:eastAsia="Arial"/>
          <w:b w:val="0"/>
          <w:i w:val="0"/>
          <w:color w:val="000000"/>
          <w:sz w:val="20"/>
        </w:rPr>
        <w:t>&lt;http://www.xxx.gdt.gov.vn&gt; hoặc liên hệ với &lt;tên cơ quan thuế giải quyết hồ sơ&gt; để được hỗ trợ.</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Cơ quan thuế thông báo để người nộp thuế biết và thực hiện./.</w:t>
      </w:r>
    </w:p>
    <w:p>
      <w:pPr>
        <w:autoSpaceDN w:val="0"/>
        <w:autoSpaceDE w:val="0"/>
        <w:widowControl/>
        <w:spacing w:line="233" w:lineRule="auto" w:before="312" w:after="0"/>
        <w:ind w:left="0" w:right="1742" w:firstLine="0"/>
        <w:jc w:val="right"/>
      </w:pPr>
      <w:r>
        <w:rPr>
          <w:rFonts w:ascii="Arial" w:hAnsi="Arial" w:eastAsia="Arial"/>
          <w:b/>
          <w:i w:val="0"/>
          <w:color w:val="000000"/>
          <w:sz w:val="20"/>
        </w:rPr>
        <w:t>&lt;Chữ ký số của Tổng cục Thuế&gt;</w:t>
      </w:r>
    </w:p>
    <w:p>
      <w:pPr>
        <w:autoSpaceDN w:val="0"/>
        <w:autoSpaceDE w:val="0"/>
        <w:widowControl/>
        <w:spacing w:line="233" w:lineRule="auto" w:before="312" w:after="0"/>
        <w:ind w:left="1028" w:right="0" w:firstLine="0"/>
        <w:jc w:val="left"/>
      </w:pPr>
      <w:r>
        <w:rPr>
          <w:rFonts w:ascii="Arial" w:hAnsi="Arial" w:eastAsia="Arial"/>
          <w:b w:val="0"/>
          <w:i/>
          <w:color w:val="000000"/>
          <w:sz w:val="20"/>
        </w:rPr>
        <w:t>Ghi chú:</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Chữ in nghiêng trong dấu &lt;&gt; nhằm mục đích giải thích rõ hoặc đưa ra ví dụ.</w:t>
      </w:r>
    </w:p>
    <w:p>
      <w:pPr>
        <w:autoSpaceDN w:val="0"/>
        <w:autoSpaceDE w:val="0"/>
        <w:widowControl/>
        <w:spacing w:line="233" w:lineRule="auto" w:before="188" w:after="128"/>
        <w:ind w:left="1028" w:right="0" w:firstLine="0"/>
        <w:jc w:val="left"/>
      </w:pPr>
      <w:r>
        <w:rPr>
          <w:rFonts w:ascii="Arial" w:hAnsi="Arial" w:eastAsia="Arial"/>
          <w:b w:val="0"/>
          <w:i w:val="0"/>
          <w:color w:val="000000"/>
          <w:sz w:val="20"/>
        </w:rPr>
        <w:t>NNT chọn trường hợp thông báo theo tương ứng.</w:t>
      </w:r>
    </w:p>
    <w:tbl>
      <w:tblPr>
        <w:tblW w:type="auto" w:w="0"/>
        <w:tblLayout w:type="fixed"/>
        <w:tblLook w:firstColumn="1" w:firstRow="1" w:lastColumn="0" w:lastRow="0" w:noHBand="0" w:noVBand="1" w:val="04A0"/>
        <w:tblInd w:w="0.0" w:type="dxa"/>
      </w:tblPr>
      <w:tblGrid>
        <w:gridCol w:w="4680"/>
        <w:gridCol w:w="4680"/>
      </w:tblGrid>
      <w:tr>
        <w:trPr>
          <w:trHeight w:hRule="exact" w:val="1580"/>
        </w:trPr>
        <w:tc>
          <w:tcPr>
            <w:tcW w:type="dxa" w:w="5360"/>
            <w:tcBorders/>
            <w:shd w:fill="ffffff"/>
            <w:tcMar>
              <w:start w:w="0" w:type="dxa"/>
              <w:end w:w="0" w:type="dxa"/>
            </w:tcMar>
          </w:tcPr>
          <w:p>
            <w:pPr>
              <w:autoSpaceDN w:val="0"/>
              <w:autoSpaceDE w:val="0"/>
              <w:widowControl/>
              <w:spacing w:line="302" w:lineRule="auto" w:before="370" w:after="0"/>
              <w:ind w:left="720" w:right="864" w:firstLine="0"/>
              <w:jc w:val="center"/>
            </w:pPr>
            <w:r>
              <w:rPr>
                <w:rFonts w:ascii="Arial" w:hAnsi="Arial" w:eastAsia="Arial"/>
                <w:b w:val="0"/>
                <w:i w:val="0"/>
                <w:color w:val="000000"/>
                <w:sz w:val="20"/>
              </w:rPr>
              <w:t xml:space="preserve">TÊN CƠ QUAN THUẾ CẤP TRÊN </w:t>
            </w:r>
            <w:r>
              <w:br/>
            </w:r>
            <w:r>
              <w:rPr>
                <w:rFonts w:ascii="Arial" w:hAnsi="Arial" w:eastAsia="Arial"/>
                <w:b/>
                <w:i w:val="0"/>
                <w:color w:val="000000"/>
                <w:sz w:val="20"/>
              </w:rPr>
              <w:t xml:space="preserve">TÊN CƠ QUAN THUẾ RA THÔNG BÁO </w:t>
            </w:r>
            <w:r>
              <w:rPr>
                <w:rFonts w:ascii="Arial" w:hAnsi="Arial" w:eastAsia="Arial"/>
                <w:b w:val="0"/>
                <w:i w:val="0"/>
                <w:color w:val="000000"/>
                <w:sz w:val="20"/>
              </w:rPr>
              <w:t xml:space="preserve">_________ </w:t>
            </w:r>
            <w:r>
              <w:br/>
            </w:r>
            <w:r>
              <w:rPr>
                <w:rFonts w:ascii="Arial" w:hAnsi="Arial" w:eastAsia="Arial"/>
                <w:b w:val="0"/>
                <w:i w:val="0"/>
                <w:color w:val="000000"/>
                <w:sz w:val="20"/>
              </w:rPr>
              <w:t>Số: …/TB-....</w:t>
            </w:r>
          </w:p>
        </w:tc>
        <w:tc>
          <w:tcPr>
            <w:tcW w:type="dxa" w:w="6880"/>
            <w:tcBorders/>
            <w:shd w:fill="ffffff"/>
            <w:tcMar>
              <w:start w:w="0" w:type="dxa"/>
              <w:end w:w="0" w:type="dxa"/>
            </w:tcMar>
          </w:tcPr>
          <w:p>
            <w:pPr>
              <w:autoSpaceDN w:val="0"/>
              <w:tabs>
                <w:tab w:pos="1636" w:val="left"/>
                <w:tab w:pos="1696" w:val="left"/>
                <w:tab w:pos="3974" w:val="left"/>
                <w:tab w:pos="4648" w:val="left"/>
              </w:tabs>
              <w:autoSpaceDE w:val="0"/>
              <w:widowControl/>
              <w:spacing w:line="307" w:lineRule="auto" w:before="60" w:after="0"/>
              <w:ind w:left="958" w:right="432" w:firstLine="0"/>
              <w:jc w:val="left"/>
            </w:pPr>
            <w:r>
              <w:tab/>
            </w:r>
            <w:r>
              <w:tab/>
            </w:r>
            <w:r>
              <w:tab/>
            </w:r>
            <w:r>
              <w:tab/>
            </w:r>
            <w:r>
              <w:rPr>
                <w:rFonts w:ascii="Arial" w:hAnsi="Arial" w:eastAsia="Arial"/>
                <w:b/>
                <w:i w:val="0"/>
                <w:color w:val="000000"/>
                <w:sz w:val="20"/>
              </w:rPr>
              <w:t xml:space="preserve">Mẫu số: 01/TB-KTT </w:t>
            </w:r>
            <w:r>
              <w:rPr>
                <w:rFonts w:ascii="Arial" w:hAnsi="Arial" w:eastAsia="Arial"/>
                <w:b/>
                <w:i w:val="0"/>
                <w:color w:val="000000"/>
                <w:sz w:val="20"/>
              </w:rPr>
              <w:t>CỘNG HÒA XÃ HỘI CHỦ NGHĨA VIỆT NAM</w:t>
            </w:r>
            <w:r>
              <w:br/>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_______________________</w:t>
            </w:r>
            <w:r>
              <w:br/>
            </w:r>
            <w:r>
              <w:tab/>
            </w:r>
            <w:r>
              <w:tab/>
            </w:r>
            <w:r>
              <w:tab/>
            </w:r>
            <w:r>
              <w:rPr>
                <w:rFonts w:ascii="Arial" w:hAnsi="Arial" w:eastAsia="Arial"/>
                <w:b w:val="0"/>
                <w:i w:val="0"/>
                <w:color w:val="000000"/>
                <w:sz w:val="20"/>
              </w:rPr>
              <w:t xml:space="preserve"> …., </w:t>
            </w:r>
            <w:r>
              <w:rPr>
                <w:rFonts w:ascii="Arial" w:hAnsi="Arial" w:eastAsia="Arial"/>
                <w:b w:val="0"/>
                <w:i/>
                <w:color w:val="000000"/>
                <w:sz w:val="20"/>
              </w:rPr>
              <w:t>ngày…tháng…năm….</w:t>
            </w:r>
          </w:p>
        </w:tc>
      </w:tr>
    </w:tbl>
    <w:p>
      <w:pPr>
        <w:autoSpaceDN w:val="0"/>
        <w:tabs>
          <w:tab w:pos="506" w:val="left"/>
          <w:tab w:pos="2812" w:val="left"/>
          <w:tab w:pos="3406" w:val="left"/>
          <w:tab w:pos="3600" w:val="left"/>
          <w:tab w:pos="5512" w:val="left"/>
        </w:tabs>
        <w:autoSpaceDE w:val="0"/>
        <w:widowControl/>
        <w:spacing w:line="314" w:lineRule="auto" w:before="474" w:after="0"/>
        <w:ind w:left="478" w:right="432" w:firstLine="0"/>
        <w:jc w:val="left"/>
      </w:pPr>
      <w:r>
        <w:tab/>
      </w:r>
      <w:r>
        <w:tab/>
      </w:r>
      <w:r>
        <w:tab/>
      </w:r>
      <w:r>
        <w:tab/>
      </w:r>
      <w:r>
        <w:tab/>
      </w:r>
      <w:r>
        <w:rPr>
          <w:rFonts w:ascii="Arial" w:hAnsi="Arial" w:eastAsia="Arial"/>
          <w:b/>
          <w:i w:val="0"/>
          <w:color w:val="000000"/>
          <w:sz w:val="20"/>
        </w:rPr>
        <w:t xml:space="preserve">THÔNG BÁO </w:t>
      </w:r>
      <w:r>
        <w:br/>
      </w:r>
      <w:r>
        <w:rPr>
          <w:rFonts w:ascii="Arial" w:hAnsi="Arial" w:eastAsia="Arial"/>
          <w:b/>
          <w:i w:val="0"/>
          <w:color w:val="000000"/>
          <w:sz w:val="20"/>
        </w:rPr>
        <w:t xml:space="preserve">Về việc hết thời gian sử dụng hóa đơn điện tử có mã của cơ quan thuế không thu tiền và chuyển sang thông qua Cổng </w:t>
      </w:r>
      <w:r>
        <w:rPr>
          <w:rFonts w:ascii="Arial" w:hAnsi="Arial" w:eastAsia="Arial"/>
          <w:b/>
          <w:i w:val="0"/>
          <w:color w:val="000000"/>
          <w:sz w:val="20"/>
        </w:rPr>
        <w:t>thông tin điện tử Tổng cục Thuế/qua ủy thác tổ chức cung cấp dịch vụ về hóa đơn điện tử; không thuộc trường hợp sử</w:t>
      </w:r>
      <w:r>
        <w:tab/>
      </w:r>
      <w:r>
        <w:tab/>
      </w:r>
      <w:r>
        <w:tab/>
      </w:r>
      <w:r>
        <w:tab/>
      </w:r>
      <w:r>
        <w:rPr>
          <w:rFonts w:ascii="Arial" w:hAnsi="Arial" w:eastAsia="Arial"/>
          <w:b/>
          <w:i w:val="0"/>
          <w:color w:val="000000"/>
          <w:sz w:val="20"/>
        </w:rPr>
        <w:t>dụng hóa đơn điện tử không có mã của cơ quan thuế</w:t>
      </w:r>
      <w:r>
        <w:br/>
      </w:r>
      <w:r>
        <w:tab/>
      </w:r>
      <w:r>
        <w:tab/>
      </w:r>
      <w:r>
        <w:tab/>
      </w:r>
      <w:r>
        <w:tab/>
      </w:r>
      <w:r>
        <w:tab/>
      </w:r>
      <w:r>
        <w:rPr>
          <w:rFonts w:ascii="Arial" w:hAnsi="Arial" w:eastAsia="Arial"/>
          <w:b w:val="0"/>
          <w:i w:val="0"/>
          <w:color w:val="000000"/>
          <w:sz w:val="20"/>
        </w:rPr>
        <w:t xml:space="preserve">___________ </w:t>
      </w:r>
      <w:r>
        <w:br/>
      </w:r>
      <w:r>
        <w:tab/>
      </w:r>
      <w:r>
        <w:rPr>
          <w:rFonts w:ascii="Arial" w:hAnsi="Arial" w:eastAsia="Arial"/>
          <w:b w:val="0"/>
          <w:i w:val="0"/>
          <w:color w:val="000000"/>
          <w:sz w:val="20"/>
        </w:rPr>
        <w:t xml:space="preserve">Kính gửi: </w:t>
      </w:r>
      <w:r>
        <w:br/>
      </w:r>
      <w:r>
        <w:tab/>
      </w:r>
      <w:r>
        <w:tab/>
      </w:r>
      <w:r>
        <w:tab/>
      </w:r>
      <w:r>
        <w:rPr>
          <w:rFonts w:ascii="Arial" w:hAnsi="Arial" w:eastAsia="Arial"/>
          <w:b w:val="0"/>
          <w:i w:val="0"/>
          <w:color w:val="000000"/>
          <w:sz w:val="20"/>
        </w:rPr>
        <w:t xml:space="preserve">(Người nộp thuế:....) </w:t>
      </w:r>
      <w:r>
        <w:br/>
      </w:r>
      <w:r>
        <w:tab/>
      </w:r>
      <w:r>
        <w:tab/>
      </w:r>
      <w:r>
        <w:tab/>
      </w:r>
      <w:r>
        <w:rPr>
          <w:rFonts w:ascii="Arial" w:hAnsi="Arial" w:eastAsia="Arial"/>
          <w:b w:val="0"/>
          <w:i w:val="0"/>
          <w:color w:val="000000"/>
          <w:sz w:val="20"/>
        </w:rPr>
        <w:t>(Mã số thuế:....)</w:t>
      </w:r>
    </w:p>
    <w:p>
      <w:pPr>
        <w:autoSpaceDN w:val="0"/>
        <w:autoSpaceDE w:val="0"/>
        <w:widowControl/>
        <w:spacing w:line="307" w:lineRule="auto" w:before="312" w:after="0"/>
        <w:ind w:left="434" w:right="440" w:firstLine="594"/>
        <w:jc w:val="both"/>
      </w:pPr>
      <w:r>
        <w:rPr>
          <w:rFonts w:ascii="Arial" w:hAnsi="Arial" w:eastAsia="Arial"/>
          <w:b w:val="0"/>
          <w:i w:val="0"/>
          <w:color w:val="000000"/>
          <w:sz w:val="20"/>
        </w:rPr>
        <w:t xml:space="preserve">Sau khi rà soát điều kiện thực hiện, cơ quan thuế thông báo người nộp thuế….. (MST:.....) kể từ ngày.... tháng.... năm.... </w:t>
      </w:r>
      <w:r>
        <w:rPr>
          <w:rFonts w:ascii="Arial" w:hAnsi="Arial" w:eastAsia="Arial"/>
          <w:b w:val="0"/>
          <w:i w:val="0"/>
          <w:color w:val="000000"/>
          <w:sz w:val="20"/>
        </w:rPr>
        <w:t xml:space="preserve">(hết thời gian sử dụng hóa đơn điện tử có mã của cơ quan thuế không thu tiền qua Cổng thông tin điện tử của Tổng cục </w:t>
      </w:r>
      <w:r>
        <w:rPr>
          <w:rFonts w:ascii="Arial" w:hAnsi="Arial" w:eastAsia="Arial"/>
          <w:b w:val="0"/>
          <w:i w:val="0"/>
          <w:color w:val="000000"/>
          <w:sz w:val="20"/>
        </w:rPr>
        <w:t>Thuế/qua ủy thác tổ chức cung cấp dịch vụ về hóa đơn điện tử không thuộc trường hợp sử dụng hóa đơn điện tử không có mã</w:t>
      </w:r>
      <w:r>
        <w:rPr>
          <w:rFonts w:ascii="Arial" w:hAnsi="Arial" w:eastAsia="Arial"/>
          <w:b w:val="0"/>
          <w:i w:val="0"/>
          <w:color w:val="000000"/>
          <w:sz w:val="20"/>
        </w:rPr>
        <w:t xml:space="preserve">của cơ quan thuế), đề nghị người nộp thuế sử dụng hóa đơn điện tử có mã của cơ quan thuế thông qua tổ chức cung cấp dịch </w:t>
      </w:r>
      <w:r>
        <w:rPr>
          <w:rFonts w:ascii="Arial" w:hAnsi="Arial" w:eastAsia="Arial"/>
          <w:b w:val="0"/>
          <w:i w:val="0"/>
          <w:color w:val="000000"/>
          <w:sz w:val="20"/>
        </w:rPr>
        <w:t>vụ về hóa đơn điện tử.</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Cơ quan thuế thông báo để người nộp thuế biết, thực hiện./.</w:t>
      </w:r>
    </w:p>
    <w:p>
      <w:pPr>
        <w:autoSpaceDN w:val="0"/>
        <w:autoSpaceDE w:val="0"/>
        <w:widowControl/>
        <w:spacing w:line="278" w:lineRule="auto" w:before="312" w:after="0"/>
        <w:ind w:left="6048" w:right="1440" w:firstLine="0"/>
        <w:jc w:val="center"/>
      </w:pPr>
      <w:r>
        <w:rPr>
          <w:rFonts w:ascii="Arial" w:hAnsi="Arial" w:eastAsia="Arial"/>
          <w:b/>
          <w:i w:val="0"/>
          <w:color w:val="000000"/>
          <w:sz w:val="20"/>
        </w:rPr>
        <w:t xml:space="preserve">THỦ TRƯỞNG CƠ QUAN THUẾ RA THÔNG BÁO </w:t>
      </w:r>
      <w:r>
        <w:br/>
      </w:r>
      <w:r>
        <w:rPr>
          <w:rFonts w:ascii="Arial" w:hAnsi="Arial" w:eastAsia="Arial"/>
          <w:b w:val="0"/>
          <w:i/>
          <w:color w:val="000000"/>
          <w:sz w:val="20"/>
        </w:rPr>
        <w:t>(Chữ ký số của Thủ trưởng cơ quan thuế)</w:t>
      </w:r>
    </w:p>
    <w:p>
      <w:pPr>
        <w:autoSpaceDN w:val="0"/>
        <w:tabs>
          <w:tab w:pos="4398" w:val="left"/>
          <w:tab w:pos="4792" w:val="left"/>
          <w:tab w:pos="4796" w:val="left"/>
          <w:tab w:pos="9678" w:val="left"/>
        </w:tabs>
        <w:autoSpaceDE w:val="0"/>
        <w:widowControl/>
        <w:spacing w:line="307" w:lineRule="auto" w:before="856" w:after="28"/>
        <w:ind w:left="4114" w:right="432" w:firstLine="0"/>
        <w:jc w:val="left"/>
      </w:pPr>
      <w:r>
        <w:tab/>
      </w:r>
      <w:r>
        <w:tab/>
      </w:r>
      <w:r>
        <w:tab/>
      </w:r>
      <w:r>
        <w:tab/>
      </w:r>
      <w:r>
        <w:rPr>
          <w:rFonts w:ascii="Arial" w:hAnsi="Arial" w:eastAsia="Arial"/>
          <w:b/>
          <w:i w:val="0"/>
          <w:color w:val="000000"/>
          <w:sz w:val="20"/>
        </w:rPr>
        <w:t xml:space="preserve">Mẫu số: 02TB/PH-HĐG </w:t>
      </w:r>
      <w:r>
        <w:rPr>
          <w:rFonts w:ascii="Arial" w:hAnsi="Arial" w:eastAsia="Arial"/>
          <w:b/>
          <w:i w:val="0"/>
          <w:color w:val="000000"/>
          <w:sz w:val="20"/>
        </w:rPr>
        <w:t>CỘNG HÒA XÃ HỘI CHỦ NGHĨA VIỆT NAM</w:t>
      </w:r>
      <w:r>
        <w:br/>
      </w:r>
      <w:r>
        <w:tab/>
      </w:r>
      <w:r>
        <w:tab/>
      </w:r>
      <w:r>
        <w:rPr>
          <w:rFonts w:ascii="Arial" w:hAnsi="Arial" w:eastAsia="Arial"/>
          <w:b/>
          <w:i w:val="0"/>
          <w:color w:val="000000"/>
          <w:sz w:val="20"/>
        </w:rPr>
        <w:t xml:space="preserve">Độc lập - Tự do - Hạnh phúc </w:t>
      </w:r>
      <w:r>
        <w:br/>
      </w:r>
      <w:r>
        <w:tab/>
      </w:r>
      <w:r>
        <w:tab/>
      </w:r>
      <w:r>
        <w:tab/>
      </w:r>
      <w:r>
        <w:rPr>
          <w:rFonts w:ascii="Arial" w:hAnsi="Arial" w:eastAsia="Arial"/>
          <w:b w:val="0"/>
          <w:i w:val="0"/>
          <w:color w:val="000000"/>
          <w:sz w:val="20"/>
        </w:rPr>
        <w:t xml:space="preserve">________________________ </w:t>
      </w:r>
      <w:r>
        <w:br/>
      </w:r>
      <w:r>
        <w:tab/>
      </w:r>
      <w:r>
        <w:rPr>
          <w:rFonts w:ascii="Arial" w:hAnsi="Arial" w:eastAsia="Arial"/>
          <w:b/>
          <w:i w:val="0"/>
          <w:color w:val="000000"/>
          <w:sz w:val="20"/>
        </w:rPr>
        <w:t>THÔNG BÁO PHÁT HÀNH HÓA ĐƠN</w:t>
      </w:r>
    </w:p>
    <w:tbl>
      <w:tblPr>
        <w:tblW w:type="auto" w:w="0"/>
        <w:tblLayout w:type="fixed"/>
        <w:tblLook w:firstColumn="1" w:firstRow="1" w:lastColumn="0" w:lastRow="0" w:noHBand="0" w:noVBand="1" w:val="04A0"/>
        <w:tblInd w:w="0.0" w:type="dxa"/>
      </w:tblPr>
      <w:tblGrid>
        <w:gridCol w:w="9360"/>
      </w:tblGrid>
      <w:tr>
        <w:trPr>
          <w:trHeight w:hRule="exact" w:val="604"/>
        </w:trPr>
        <w:tc>
          <w:tcPr>
            <w:tcW w:type="dxa" w:w="12240"/>
            <w:tcBorders/>
            <w:shd w:fill="ffffff"/>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color w:val="000000"/>
                <w:sz w:val="20"/>
              </w:rPr>
              <w:t>(Dành cho Cục Thuế)</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33" w:lineRule="auto" w:before="44" w:after="0"/>
        <w:ind w:left="0" w:right="0" w:firstLine="0"/>
        <w:jc w:val="center"/>
      </w:pPr>
      <w:r>
        <w:rPr>
          <w:shd w:val="clear" w:color="auto" w:fill="999999"/>
          <w:rFonts w:ascii="Arial" w:hAnsi="Arial" w:eastAsia="Arial"/>
          <w:b w:val="0"/>
          <w:i/>
          <w:color w:val="000000"/>
          <w:sz w:val="20"/>
        </w:rPr>
        <w:t>_________</w:t>
      </w:r>
    </w:p>
    <w:p>
      <w:pPr>
        <w:autoSpaceDN w:val="0"/>
        <w:autoSpaceDE w:val="0"/>
        <w:widowControl/>
        <w:spacing w:line="233" w:lineRule="auto" w:before="312" w:after="0"/>
        <w:ind w:left="1028" w:right="0" w:firstLine="0"/>
        <w:jc w:val="left"/>
      </w:pPr>
      <w:r>
        <w:rPr>
          <w:rFonts w:ascii="Arial" w:hAnsi="Arial" w:eastAsia="Arial"/>
          <w:b w:val="0"/>
          <w:i w:val="0"/>
          <w:color w:val="000000"/>
          <w:sz w:val="20"/>
        </w:rPr>
        <w:t>1. Cục Thuế: .................................... ........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2. Địa chỉ trụ sở:...................................................................................................................</w:t>
      </w:r>
    </w:p>
    <w:p>
      <w:pPr>
        <w:autoSpaceDN w:val="0"/>
        <w:autoSpaceDE w:val="0"/>
        <w:widowControl/>
        <w:spacing w:line="233" w:lineRule="auto" w:before="188" w:after="128"/>
        <w:ind w:left="1028" w:right="0" w:firstLine="0"/>
        <w:jc w:val="left"/>
      </w:pPr>
      <w:r>
        <w:rPr>
          <w:rFonts w:ascii="Arial" w:hAnsi="Arial" w:eastAsia="Arial"/>
          <w:b w:val="0"/>
          <w:i w:val="0"/>
          <w:color w:val="000000"/>
          <w:sz w:val="20"/>
        </w:rPr>
        <w:t>3. Số điện thoại:....................................................................................................................</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4. Các loại hóa đơn được phát hành:</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58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020"/>
              <w:gridCol w:w="1020"/>
              <w:gridCol w:w="1020"/>
              <w:gridCol w:w="1020"/>
              <w:gridCol w:w="1020"/>
              <w:gridCol w:w="1020"/>
              <w:gridCol w:w="1020"/>
              <w:gridCol w:w="1020"/>
              <w:gridCol w:w="1020"/>
              <w:gridCol w:w="1020"/>
              <w:gridCol w:w="1020"/>
              <w:gridCol w:w="1020"/>
            </w:tblGrid>
            <w:tr>
              <w:trPr>
                <w:trHeight w:hRule="exact" w:val="470"/>
              </w:trPr>
              <w:tc>
                <w:tcPr>
                  <w:tcW w:type="dxa" w:w="904"/>
                  <w:vMerge w:val="restart"/>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464" w:after="0"/>
                    <w:ind w:left="0" w:right="0" w:firstLine="0"/>
                    <w:jc w:val="center"/>
                  </w:pPr>
                  <w:r>
                    <w:rPr>
                      <w:rFonts w:ascii="Arial" w:hAnsi="Arial" w:eastAsia="Arial"/>
                      <w:b/>
                      <w:i w:val="0"/>
                      <w:color w:val="000000"/>
                      <w:sz w:val="20"/>
                    </w:rPr>
                    <w:t>STT</w:t>
                  </w:r>
                </w:p>
              </w:tc>
              <w:tc>
                <w:tcPr>
                  <w:tcW w:type="dxa" w:w="916"/>
                  <w:vMerge w:val="restart"/>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Arial" w:hAnsi="Arial" w:eastAsia="Arial"/>
                      <w:b/>
                      <w:i w:val="0"/>
                      <w:color w:val="000000"/>
                      <w:sz w:val="20"/>
                    </w:rPr>
                    <w:t xml:space="preserve">Tên loại </w:t>
                  </w:r>
                  <w:r>
                    <w:rPr>
                      <w:rFonts w:ascii="Arial" w:hAnsi="Arial" w:eastAsia="Arial"/>
                      <w:b/>
                      <w:i w:val="0"/>
                      <w:color w:val="000000"/>
                      <w:sz w:val="20"/>
                    </w:rPr>
                    <w:t>hóa đơn</w:t>
                  </w:r>
                </w:p>
              </w:tc>
              <w:tc>
                <w:tcPr>
                  <w:tcW w:type="dxa" w:w="978"/>
                  <w:vMerge w:val="restart"/>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464" w:after="0"/>
                    <w:ind w:left="0" w:right="0" w:firstLine="0"/>
                    <w:jc w:val="center"/>
                  </w:pPr>
                  <w:r>
                    <w:rPr>
                      <w:rFonts w:ascii="Arial" w:hAnsi="Arial" w:eastAsia="Arial"/>
                      <w:b/>
                      <w:i w:val="0"/>
                      <w:color w:val="000000"/>
                      <w:sz w:val="20"/>
                    </w:rPr>
                    <w:t>Mẫu số</w:t>
                  </w:r>
                </w:p>
              </w:tc>
              <w:tc>
                <w:tcPr>
                  <w:tcW w:type="dxa" w:w="954"/>
                  <w:vMerge w:val="restart"/>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464" w:after="0"/>
                    <w:ind w:left="0" w:right="0" w:firstLine="0"/>
                    <w:jc w:val="center"/>
                  </w:pPr>
                  <w:r>
                    <w:rPr>
                      <w:rFonts w:ascii="Arial" w:hAnsi="Arial" w:eastAsia="Arial"/>
                      <w:b/>
                      <w:i w:val="0"/>
                      <w:color w:val="000000"/>
                      <w:sz w:val="20"/>
                    </w:rPr>
                    <w:t>Ký hiệu</w:t>
                  </w:r>
                </w:p>
              </w:tc>
              <w:tc>
                <w:tcPr>
                  <w:tcW w:type="dxa" w:w="1102"/>
                  <w:vMerge w:val="restart"/>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464" w:after="0"/>
                    <w:ind w:left="0" w:right="0" w:firstLine="0"/>
                    <w:jc w:val="center"/>
                  </w:pPr>
                  <w:r>
                    <w:rPr>
                      <w:rFonts w:ascii="Arial" w:hAnsi="Arial" w:eastAsia="Arial"/>
                      <w:b/>
                      <w:i w:val="0"/>
                      <w:color w:val="000000"/>
                      <w:sz w:val="20"/>
                    </w:rPr>
                    <w:t>Số lượng</w:t>
                  </w:r>
                </w:p>
              </w:tc>
              <w:tc>
                <w:tcPr>
                  <w:tcW w:type="dxa" w:w="806"/>
                  <w:vMerge w:val="restart"/>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464" w:after="0"/>
                    <w:ind w:left="0" w:right="0" w:firstLine="0"/>
                    <w:jc w:val="center"/>
                  </w:pPr>
                  <w:r>
                    <w:rPr>
                      <w:rFonts w:ascii="Arial" w:hAnsi="Arial" w:eastAsia="Arial"/>
                      <w:b/>
                      <w:i w:val="0"/>
                      <w:color w:val="000000"/>
                      <w:sz w:val="20"/>
                    </w:rPr>
                    <w:t>Từ số</w:t>
                  </w:r>
                </w:p>
              </w:tc>
              <w:tc>
                <w:tcPr>
                  <w:tcW w:type="dxa" w:w="916"/>
                  <w:vMerge w:val="restart"/>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464" w:after="0"/>
                    <w:ind w:left="0" w:right="0" w:firstLine="0"/>
                    <w:jc w:val="center"/>
                  </w:pPr>
                  <w:r>
                    <w:rPr>
                      <w:rFonts w:ascii="Arial" w:hAnsi="Arial" w:eastAsia="Arial"/>
                      <w:b/>
                      <w:i w:val="0"/>
                      <w:color w:val="000000"/>
                      <w:sz w:val="20"/>
                    </w:rPr>
                    <w:t>Đến số</w:t>
                  </w:r>
                </w:p>
              </w:tc>
              <w:tc>
                <w:tcPr>
                  <w:tcW w:type="dxa" w:w="1064"/>
                  <w:vMerge w:val="restart"/>
                  <w:tcBorders>
                    <w:start w:sz="4.800000000000182" w:val="single" w:color="#000000"/>
                    <w:top w:sz="4.7999999999999545" w:val="single" w:color="#000000"/>
                    <w:end w:sz="5.599999999999909" w:val="single" w:color="#000000"/>
                    <w:bottom w:sz="4.7999999999999545" w:val="single" w:color="#000000"/>
                  </w:tcBorders>
                  <w:tcMar>
                    <w:start w:w="0" w:type="dxa"/>
                    <w:end w:w="0" w:type="dxa"/>
                  </w:tcMar>
                  <w:tcMar>
                    <w:start w:w="0" w:type="dxa"/>
                    <w:end w:w="0" w:type="dxa"/>
                  </w:tcMar>
                </w:tcPr>
                <w:p>
                  <w:pPr>
                    <w:autoSpaceDN w:val="0"/>
                    <w:autoSpaceDE w:val="0"/>
                    <w:widowControl/>
                    <w:spacing w:line="295" w:lineRule="auto" w:before="154" w:after="0"/>
                    <w:ind w:left="0" w:right="0" w:firstLine="0"/>
                    <w:jc w:val="center"/>
                  </w:pPr>
                  <w:r>
                    <w:rPr>
                      <w:rFonts w:ascii="Arial" w:hAnsi="Arial" w:eastAsia="Arial"/>
                      <w:b/>
                      <w:i w:val="0"/>
                      <w:color w:val="000000"/>
                      <w:sz w:val="20"/>
                    </w:rPr>
                    <w:t>Ngày bắt</w:t>
                  </w:r>
                  <w:r>
                    <w:rPr>
                      <w:rFonts w:ascii="Arial" w:hAnsi="Arial" w:eastAsia="Arial"/>
                      <w:b/>
                      <w:i w:val="0"/>
                      <w:color w:val="000000"/>
                      <w:sz w:val="20"/>
                    </w:rPr>
                    <w:t>đầu sử</w:t>
                  </w:r>
                  <w:r>
                    <w:br/>
                  </w:r>
                  <w:r>
                    <w:rPr>
                      <w:rFonts w:ascii="Arial" w:hAnsi="Arial" w:eastAsia="Arial"/>
                      <w:b/>
                      <w:i w:val="0"/>
                      <w:color w:val="000000"/>
                      <w:sz w:val="20"/>
                    </w:rPr>
                    <w:t>dụng</w:t>
                  </w:r>
                </w:p>
              </w:tc>
              <w:tc>
                <w:tcPr>
                  <w:tcW w:type="dxa" w:w="1958"/>
                  <w:gridSpan w:val="2"/>
                  <w:tcBorders>
                    <w:start w:sz="5.599999999999909" w:val="single" w:color="#000000"/>
                    <w:top w:sz="4.7999999999999545" w:val="single" w:color="#000000"/>
                    <w:end w:sz="4.799999999999727"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0"/>
                    </w:rPr>
                    <w:t>Doanh nghiệp in</w:t>
                  </w:r>
                </w:p>
              </w:tc>
              <w:tc>
                <w:tcPr>
                  <w:tcW w:type="dxa" w:w="1758"/>
                  <w:gridSpan w:val="2"/>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0"/>
                    </w:rPr>
                    <w:t>Hợp đồng đặt in</w:t>
                  </w:r>
                </w:p>
              </w:tc>
            </w:tr>
            <w:tr>
              <w:trPr>
                <w:trHeight w:hRule="exact" w:val="694"/>
              </w:trPr>
              <w:tc>
                <w:tcPr>
                  <w:tcW w:type="dxa" w:w="1020"/>
                  <w:vMerge/>
                  <w:tcBorders>
                    <w:start w:sz="4.800000000000011" w:val="single" w:color="#000000"/>
                    <w:top w:sz="4.7999999999999545" w:val="single" w:color="#000000"/>
                    <w:end w:sz="4.7999999999999545" w:val="single" w:color="#000000"/>
                    <w:bottom w:sz="4.7999999999999545" w:val="single" w:color="#000000"/>
                  </w:tcBorders>
                </w:tcPr>
                <w:p/>
              </w:tc>
              <w:tc>
                <w:tcPr>
                  <w:tcW w:type="dxa" w:w="1020"/>
                  <w:vMerge/>
                  <w:tcBorders>
                    <w:start w:sz="4.7999999999999545" w:val="single" w:color="#000000"/>
                    <w:top w:sz="4.7999999999999545" w:val="single" w:color="#000000"/>
                    <w:end w:sz="4.7999999999999545" w:val="single" w:color="#000000"/>
                    <w:bottom w:sz="4.7999999999999545" w:val="single" w:color="#000000"/>
                  </w:tcBorders>
                </w:tcPr>
                <w:p/>
              </w:tc>
              <w:tc>
                <w:tcPr>
                  <w:tcW w:type="dxa" w:w="1020"/>
                  <w:vMerge/>
                  <w:tcBorders>
                    <w:start w:sz="4.7999999999999545" w:val="single" w:color="#000000"/>
                    <w:top w:sz="4.7999999999999545" w:val="single" w:color="#000000"/>
                    <w:end w:sz="4.7999999999999545" w:val="single" w:color="#000000"/>
                    <w:bottom w:sz="4.7999999999999545" w:val="single" w:color="#000000"/>
                  </w:tcBorders>
                </w:tcPr>
                <w:p/>
              </w:tc>
              <w:tc>
                <w:tcPr>
                  <w:tcW w:type="dxa" w:w="1020"/>
                  <w:vMerge/>
                  <w:tcBorders>
                    <w:start w:sz="4.7999999999999545" w:val="single" w:color="#000000"/>
                    <w:top w:sz="4.7999999999999545" w:val="single" w:color="#000000"/>
                    <w:end w:sz="4.7999999999999545" w:val="single" w:color="#000000"/>
                    <w:bottom w:sz="4.7999999999999545" w:val="single" w:color="#000000"/>
                  </w:tcBorders>
                </w:tcPr>
                <w:p/>
              </w:tc>
              <w:tc>
                <w:tcPr>
                  <w:tcW w:type="dxa" w:w="1020"/>
                  <w:vMerge/>
                  <w:tcBorders>
                    <w:start w:sz="4.7999999999999545" w:val="single" w:color="#000000"/>
                    <w:top w:sz="4.7999999999999545" w:val="single" w:color="#000000"/>
                    <w:end w:sz="4.800000000000182" w:val="single" w:color="#000000"/>
                    <w:bottom w:sz="4.7999999999999545" w:val="single" w:color="#000000"/>
                  </w:tcBorders>
                </w:tcPr>
                <w:p/>
              </w:tc>
              <w:tc>
                <w:tcPr>
                  <w:tcW w:type="dxa" w:w="1020"/>
                  <w:vMerge/>
                  <w:tcBorders>
                    <w:start w:sz="4.800000000000182" w:val="single" w:color="#000000"/>
                    <w:top w:sz="4.7999999999999545" w:val="single" w:color="#000000"/>
                    <w:end w:sz="4.800000000000182" w:val="single" w:color="#000000"/>
                    <w:bottom w:sz="4.7999999999999545" w:val="single" w:color="#000000"/>
                  </w:tcBorders>
                </w:tcPr>
                <w:p/>
              </w:tc>
              <w:tc>
                <w:tcPr>
                  <w:tcW w:type="dxa" w:w="1020"/>
                  <w:vMerge/>
                  <w:tcBorders>
                    <w:start w:sz="4.800000000000182" w:val="single" w:color="#000000"/>
                    <w:top w:sz="4.7999999999999545" w:val="single" w:color="#000000"/>
                    <w:end w:sz="4.800000000000182" w:val="single" w:color="#000000"/>
                    <w:bottom w:sz="4.7999999999999545" w:val="single" w:color="#000000"/>
                  </w:tcBorders>
                </w:tcPr>
                <w:p/>
              </w:tc>
              <w:tc>
                <w:tcPr>
                  <w:tcW w:type="dxa" w:w="1020"/>
                  <w:vMerge/>
                  <w:tcBorders>
                    <w:start w:sz="4.800000000000182" w:val="single" w:color="#000000"/>
                    <w:top w:sz="4.7999999999999545" w:val="single" w:color="#000000"/>
                    <w:end w:sz="5.599999999999909" w:val="single" w:color="#000000"/>
                    <w:bottom w:sz="4.7999999999999545" w:val="single" w:color="#000000"/>
                  </w:tcBorders>
                </w:tcPr>
                <w:p/>
              </w:tc>
              <w:tc>
                <w:tcPr>
                  <w:tcW w:type="dxa" w:w="930"/>
                  <w:tcBorders>
                    <w:start w:sz="5.599999999999909"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230" w:after="0"/>
                    <w:ind w:left="0" w:right="0" w:firstLine="0"/>
                    <w:jc w:val="center"/>
                  </w:pPr>
                  <w:r>
                    <w:rPr>
                      <w:rFonts w:ascii="Arial" w:hAnsi="Arial" w:eastAsia="Arial"/>
                      <w:b/>
                      <w:i w:val="0"/>
                      <w:color w:val="000000"/>
                      <w:sz w:val="20"/>
                    </w:rPr>
                    <w:t>Tên</w:t>
                  </w:r>
                </w:p>
              </w:tc>
              <w:tc>
                <w:tcPr>
                  <w:tcW w:type="dxa" w:w="1028"/>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230" w:after="0"/>
                    <w:ind w:left="0" w:right="0" w:firstLine="0"/>
                    <w:jc w:val="center"/>
                  </w:pPr>
                  <w:r>
                    <w:rPr>
                      <w:rFonts w:ascii="Arial" w:hAnsi="Arial" w:eastAsia="Arial"/>
                      <w:b/>
                      <w:i w:val="0"/>
                      <w:color w:val="000000"/>
                      <w:sz w:val="20"/>
                    </w:rPr>
                    <w:t>MST</w:t>
                  </w:r>
                </w:p>
              </w:tc>
              <w:tc>
                <w:tcPr>
                  <w:tcW w:type="dxa" w:w="730"/>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230" w:after="0"/>
                    <w:ind w:left="0" w:right="0" w:firstLine="0"/>
                    <w:jc w:val="center"/>
                  </w:pPr>
                  <w:r>
                    <w:rPr>
                      <w:rFonts w:ascii="Arial" w:hAnsi="Arial" w:eastAsia="Arial"/>
                      <w:b/>
                      <w:i w:val="0"/>
                      <w:color w:val="000000"/>
                      <w:sz w:val="20"/>
                    </w:rPr>
                    <w:t>Số</w:t>
                  </w:r>
                </w:p>
              </w:tc>
              <w:tc>
                <w:tcPr>
                  <w:tcW w:type="dxa" w:w="102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230" w:after="0"/>
                    <w:ind w:left="0" w:right="0" w:firstLine="0"/>
                    <w:jc w:val="center"/>
                  </w:pPr>
                  <w:r>
                    <w:rPr>
                      <w:rFonts w:ascii="Arial" w:hAnsi="Arial" w:eastAsia="Arial"/>
                      <w:b/>
                      <w:i w:val="0"/>
                      <w:color w:val="000000"/>
                      <w:sz w:val="20"/>
                    </w:rPr>
                    <w:t>Ngày</w:t>
                  </w:r>
                </w:p>
              </w:tc>
            </w:tr>
            <w:tr>
              <w:trPr>
                <w:trHeight w:hRule="exact" w:val="322"/>
              </w:trPr>
              <w:tc>
                <w:tcPr>
                  <w:tcW w:type="dxa" w:w="904"/>
                  <w:tcBorders>
                    <w:start w:sz="4.800000000000011" w:val="single" w:color="#000000"/>
                    <w:top w:sz="4.7999999999999545" w:val="single" w:color="#000000"/>
                    <w:end w:sz="4.7999999999999545" w:val="single" w:color="#000000"/>
                    <w:bottom w:sz="4.800000000000182" w:val="single" w:color="#000000"/>
                  </w:tcBorders>
                  <w:tcMar>
                    <w:start w:w="0" w:type="dxa"/>
                    <w:end w:w="0" w:type="dxa"/>
                  </w:tcMar>
                </w:tcPr>
                <w:p/>
              </w:tc>
              <w:tc>
                <w:tcPr>
                  <w:tcW w:type="dxa" w:w="916"/>
                  <w:tcBorders>
                    <w:start w:sz="4.7999999999999545" w:val="single" w:color="#000000"/>
                    <w:top w:sz="4.7999999999999545" w:val="single" w:color="#000000"/>
                    <w:end w:sz="4.7999999999999545" w:val="single" w:color="#000000"/>
                    <w:bottom w:sz="4.800000000000182" w:val="single" w:color="#000000"/>
                  </w:tcBorders>
                  <w:tcMar>
                    <w:start w:w="0" w:type="dxa"/>
                    <w:end w:w="0" w:type="dxa"/>
                  </w:tcMar>
                </w:tcPr>
                <w:p/>
              </w:tc>
              <w:tc>
                <w:tcPr>
                  <w:tcW w:type="dxa" w:w="978"/>
                  <w:tcBorders>
                    <w:start w:sz="4.7999999999999545" w:val="single" w:color="#000000"/>
                    <w:top w:sz="4.7999999999999545" w:val="single" w:color="#000000"/>
                    <w:end w:sz="4.7999999999999545" w:val="single" w:color="#000000"/>
                    <w:bottom w:sz="4.800000000000182" w:val="single" w:color="#000000"/>
                  </w:tcBorders>
                  <w:tcMar>
                    <w:start w:w="0" w:type="dxa"/>
                    <w:end w:w="0" w:type="dxa"/>
                  </w:tcMar>
                </w:tcPr>
                <w:p/>
              </w:tc>
              <w:tc>
                <w:tcPr>
                  <w:tcW w:type="dxa" w:w="954"/>
                  <w:tcBorders>
                    <w:start w:sz="4.7999999999999545" w:val="single" w:color="#000000"/>
                    <w:top w:sz="4.7999999999999545" w:val="single" w:color="#000000"/>
                    <w:end w:sz="4.7999999999999545" w:val="single" w:color="#000000"/>
                    <w:bottom w:sz="4.800000000000182" w:val="single" w:color="#000000"/>
                  </w:tcBorders>
                  <w:tcMar>
                    <w:start w:w="0" w:type="dxa"/>
                    <w:end w:w="0" w:type="dxa"/>
                  </w:tcMar>
                </w:tcPr>
                <w:p/>
              </w:tc>
              <w:tc>
                <w:tcPr>
                  <w:tcW w:type="dxa" w:w="1102"/>
                  <w:tcBorders>
                    <w:start w:sz="4.7999999999999545" w:val="single" w:color="#000000"/>
                    <w:top w:sz="4.7999999999999545" w:val="single" w:color="#000000"/>
                    <w:end w:sz="4.800000000000182" w:val="single" w:color="#000000"/>
                    <w:bottom w:sz="4.800000000000182" w:val="single" w:color="#000000"/>
                  </w:tcBorders>
                  <w:tcMar>
                    <w:start w:w="0" w:type="dxa"/>
                    <w:end w:w="0" w:type="dxa"/>
                  </w:tcMar>
                </w:tcPr>
                <w:p/>
              </w:tc>
              <w:tc>
                <w:tcPr>
                  <w:tcW w:type="dxa" w:w="806"/>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916"/>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1064"/>
                  <w:tcBorders>
                    <w:start w:sz="4.800000000000182" w:val="single" w:color="#000000"/>
                    <w:top w:sz="4.7999999999999545" w:val="single" w:color="#000000"/>
                    <w:end w:sz="5.599999999999909" w:val="single" w:color="#000000"/>
                    <w:bottom w:sz="4.800000000000182" w:val="single" w:color="#000000"/>
                  </w:tcBorders>
                  <w:tcMar>
                    <w:start w:w="0" w:type="dxa"/>
                    <w:end w:w="0" w:type="dxa"/>
                  </w:tcMar>
                </w:tcPr>
                <w:p/>
              </w:tc>
              <w:tc>
                <w:tcPr>
                  <w:tcW w:type="dxa" w:w="930"/>
                  <w:tcBorders>
                    <w:start w:sz="5.599999999999909" w:val="single" w:color="#000000"/>
                    <w:top w:sz="4.7999999999999545" w:val="single" w:color="#000000"/>
                    <w:end w:sz="4.800000000000182" w:val="single" w:color="#000000"/>
                    <w:bottom w:sz="4.800000000000182" w:val="single" w:color="#000000"/>
                  </w:tcBorders>
                  <w:tcMar>
                    <w:start w:w="0" w:type="dxa"/>
                    <w:end w:w="0" w:type="dxa"/>
                  </w:tcMar>
                </w:tcPr>
                <w:p/>
              </w:tc>
              <w:tc>
                <w:tcPr>
                  <w:tcW w:type="dxa" w:w="1028"/>
                  <w:tcBorders>
                    <w:start w:sz="4.800000000000182" w:val="single" w:color="#000000"/>
                    <w:top w:sz="4.7999999999999545" w:val="single" w:color="#000000"/>
                    <w:end w:sz="4.799999999999727" w:val="single" w:color="#000000"/>
                    <w:bottom w:sz="4.800000000000182" w:val="single" w:color="#000000"/>
                  </w:tcBorders>
                  <w:tcMar>
                    <w:start w:w="0" w:type="dxa"/>
                    <w:end w:w="0" w:type="dxa"/>
                  </w:tcMar>
                </w:tcPr>
                <w:p/>
              </w:tc>
              <w:tc>
                <w:tcPr>
                  <w:tcW w:type="dxa" w:w="730"/>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tc>
              <w:tc>
                <w:tcPr>
                  <w:tcW w:type="dxa" w:w="1028"/>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r>
            <w:tr>
              <w:trPr>
                <w:trHeight w:hRule="exact" w:val="322"/>
              </w:trPr>
              <w:tc>
                <w:tcPr>
                  <w:tcW w:type="dxa" w:w="904"/>
                  <w:tcBorders>
                    <w:start w:sz="4.800000000000011" w:val="single" w:color="#000000"/>
                    <w:top w:sz="4.800000000000182" w:val="single" w:color="#000000"/>
                    <w:end w:sz="4.7999999999999545" w:val="single" w:color="#000000"/>
                    <w:bottom w:sz="4.7999999999999545" w:val="single" w:color="#000000"/>
                  </w:tcBorders>
                  <w:tcMar>
                    <w:start w:w="0" w:type="dxa"/>
                    <w:end w:w="0" w:type="dxa"/>
                  </w:tcMar>
                </w:tcPr>
                <w:p/>
              </w:tc>
              <w:tc>
                <w:tcPr>
                  <w:tcW w:type="dxa" w:w="916"/>
                  <w:tcBorders>
                    <w:start w:sz="4.7999999999999545" w:val="single" w:color="#000000"/>
                    <w:top w:sz="4.800000000000182" w:val="single" w:color="#000000"/>
                    <w:end w:sz="4.7999999999999545" w:val="single" w:color="#000000"/>
                    <w:bottom w:sz="4.7999999999999545" w:val="single" w:color="#000000"/>
                  </w:tcBorders>
                  <w:tcMar>
                    <w:start w:w="0" w:type="dxa"/>
                    <w:end w:w="0" w:type="dxa"/>
                  </w:tcMar>
                </w:tcPr>
                <w:p/>
              </w:tc>
              <w:tc>
                <w:tcPr>
                  <w:tcW w:type="dxa" w:w="978"/>
                  <w:tcBorders>
                    <w:start w:sz="4.7999999999999545" w:val="single" w:color="#000000"/>
                    <w:top w:sz="4.800000000000182" w:val="single" w:color="#000000"/>
                    <w:end w:sz="4.7999999999999545" w:val="single" w:color="#000000"/>
                    <w:bottom w:sz="4.7999999999999545" w:val="single" w:color="#000000"/>
                  </w:tcBorders>
                  <w:tcMar>
                    <w:start w:w="0" w:type="dxa"/>
                    <w:end w:w="0" w:type="dxa"/>
                  </w:tcMar>
                </w:tcPr>
                <w:p/>
              </w:tc>
              <w:tc>
                <w:tcPr>
                  <w:tcW w:type="dxa" w:w="954"/>
                  <w:tcBorders>
                    <w:start w:sz="4.7999999999999545" w:val="single" w:color="#000000"/>
                    <w:top w:sz="4.800000000000182" w:val="single" w:color="#000000"/>
                    <w:end w:sz="4.7999999999999545" w:val="single" w:color="#000000"/>
                    <w:bottom w:sz="4.7999999999999545" w:val="single" w:color="#000000"/>
                  </w:tcBorders>
                  <w:tcMar>
                    <w:start w:w="0" w:type="dxa"/>
                    <w:end w:w="0" w:type="dxa"/>
                  </w:tcMar>
                </w:tcPr>
                <w:p/>
              </w:tc>
              <w:tc>
                <w:tcPr>
                  <w:tcW w:type="dxa" w:w="1102"/>
                  <w:tcBorders>
                    <w:start w:sz="4.7999999999999545" w:val="single" w:color="#000000"/>
                    <w:top w:sz="4.800000000000182" w:val="single" w:color="#000000"/>
                    <w:end w:sz="4.800000000000182" w:val="single" w:color="#000000"/>
                    <w:bottom w:sz="4.7999999999999545" w:val="single" w:color="#000000"/>
                  </w:tcBorders>
                  <w:tcMar>
                    <w:start w:w="0" w:type="dxa"/>
                    <w:end w:w="0" w:type="dxa"/>
                  </w:tcMar>
                </w:tcPr>
                <w:p/>
              </w:tc>
              <w:tc>
                <w:tcPr>
                  <w:tcW w:type="dxa" w:w="806"/>
                  <w:tcBorders>
                    <w:start w:sz="4.800000000000182" w:val="single" w:color="#000000"/>
                    <w:top w:sz="4.800000000000182" w:val="single" w:color="#000000"/>
                    <w:end w:sz="4.800000000000182" w:val="single" w:color="#000000"/>
                    <w:bottom w:sz="4.7999999999999545" w:val="single" w:color="#000000"/>
                  </w:tcBorders>
                  <w:tcMar>
                    <w:start w:w="0" w:type="dxa"/>
                    <w:end w:w="0" w:type="dxa"/>
                  </w:tcMar>
                </w:tcPr>
                <w:p/>
              </w:tc>
              <w:tc>
                <w:tcPr>
                  <w:tcW w:type="dxa" w:w="916"/>
                  <w:tcBorders>
                    <w:start w:sz="4.800000000000182" w:val="single" w:color="#000000"/>
                    <w:top w:sz="4.800000000000182" w:val="single" w:color="#000000"/>
                    <w:end w:sz="4.800000000000182" w:val="single" w:color="#000000"/>
                    <w:bottom w:sz="4.7999999999999545" w:val="single" w:color="#000000"/>
                  </w:tcBorders>
                  <w:tcMar>
                    <w:start w:w="0" w:type="dxa"/>
                    <w:end w:w="0" w:type="dxa"/>
                  </w:tcMar>
                </w:tcPr>
                <w:p/>
              </w:tc>
              <w:tc>
                <w:tcPr>
                  <w:tcW w:type="dxa" w:w="1064"/>
                  <w:tcBorders>
                    <w:start w:sz="4.800000000000182" w:val="single" w:color="#000000"/>
                    <w:top w:sz="4.800000000000182" w:val="single" w:color="#000000"/>
                    <w:end w:sz="5.599999999999909" w:val="single" w:color="#000000"/>
                    <w:bottom w:sz="4.7999999999999545" w:val="single" w:color="#000000"/>
                  </w:tcBorders>
                  <w:tcMar>
                    <w:start w:w="0" w:type="dxa"/>
                    <w:end w:w="0" w:type="dxa"/>
                  </w:tcMar>
                </w:tcPr>
                <w:p/>
              </w:tc>
              <w:tc>
                <w:tcPr>
                  <w:tcW w:type="dxa" w:w="930"/>
                  <w:tcBorders>
                    <w:start w:sz="5.599999999999909" w:val="single" w:color="#000000"/>
                    <w:top w:sz="4.800000000000182" w:val="single" w:color="#000000"/>
                    <w:end w:sz="4.800000000000182" w:val="single" w:color="#000000"/>
                    <w:bottom w:sz="4.7999999999999545" w:val="single" w:color="#000000"/>
                  </w:tcBorders>
                  <w:tcMar>
                    <w:start w:w="0" w:type="dxa"/>
                    <w:end w:w="0" w:type="dxa"/>
                  </w:tcMar>
                </w:tcPr>
                <w:p/>
              </w:tc>
              <w:tc>
                <w:tcPr>
                  <w:tcW w:type="dxa" w:w="1028"/>
                  <w:tcBorders>
                    <w:start w:sz="4.800000000000182" w:val="single" w:color="#000000"/>
                    <w:top w:sz="4.800000000000182" w:val="single" w:color="#000000"/>
                    <w:end w:sz="4.799999999999727" w:val="single" w:color="#000000"/>
                    <w:bottom w:sz="4.7999999999999545" w:val="single" w:color="#000000"/>
                  </w:tcBorders>
                  <w:tcMar>
                    <w:start w:w="0" w:type="dxa"/>
                    <w:end w:w="0" w:type="dxa"/>
                  </w:tcMar>
                </w:tcPr>
                <w:p/>
              </w:tc>
              <w:tc>
                <w:tcPr>
                  <w:tcW w:type="dxa" w:w="730"/>
                  <w:tcBorders>
                    <w:start w:sz="4.799999999999727" w:val="single" w:color="#000000"/>
                    <w:top w:sz="4.800000000000182" w:val="single" w:color="#000000"/>
                    <w:end w:sz="4.800000000000182" w:val="single" w:color="#000000"/>
                    <w:bottom w:sz="4.7999999999999545" w:val="single" w:color="#000000"/>
                  </w:tcBorders>
                  <w:tcMar>
                    <w:start w:w="0" w:type="dxa"/>
                    <w:end w:w="0" w:type="dxa"/>
                  </w:tcMar>
                </w:tcPr>
                <w:p/>
              </w:tc>
              <w:tc>
                <w:tcPr>
                  <w:tcW w:type="dxa" w:w="1028"/>
                  <w:tcBorders>
                    <w:start w:sz="4.800000000000182" w:val="single" w:color="#000000"/>
                    <w:top w:sz="4.800000000000182" w:val="single" w:color="#000000"/>
                    <w:end w:sz="4.800000000000182" w:val="single" w:color="#000000"/>
                    <w:bottom w:sz="4.7999999999999545" w:val="single" w:color="#000000"/>
                  </w:tcBorders>
                  <w:tcMar>
                    <w:start w:w="0" w:type="dxa"/>
                    <w:end w:w="0" w:type="dxa"/>
                  </w:tcMar>
                </w:tcPr>
                <w:p/>
              </w:tc>
            </w:tr>
            <w:tr>
              <w:trPr>
                <w:trHeight w:hRule="exact" w:val="322"/>
              </w:trPr>
              <w:tc>
                <w:tcPr>
                  <w:tcW w:type="dxa" w:w="90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916"/>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978"/>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95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102"/>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Pr>
                <w:p/>
              </w:tc>
              <w:tc>
                <w:tcPr>
                  <w:tcW w:type="dxa" w:w="80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91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064"/>
                  <w:tcBorders>
                    <w:start w:sz="4.800000000000182" w:val="single" w:color="#000000"/>
                    <w:top w:sz="4.7999999999999545" w:val="single" w:color="#000000"/>
                    <w:end w:sz="5.599999999999909" w:val="single" w:color="#000000"/>
                    <w:bottom w:sz="4.7999999999999545" w:val="single" w:color="#000000"/>
                  </w:tcBorders>
                  <w:tcMar>
                    <w:start w:w="0" w:type="dxa"/>
                    <w:end w:w="0" w:type="dxa"/>
                  </w:tcMar>
                </w:tcPr>
                <w:p/>
              </w:tc>
              <w:tc>
                <w:tcPr>
                  <w:tcW w:type="dxa" w:w="930"/>
                  <w:tcBorders>
                    <w:start w:sz="5.599999999999909"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028"/>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Pr>
                <w:p/>
              </w:tc>
              <w:tc>
                <w:tcPr>
                  <w:tcW w:type="dxa" w:w="730"/>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02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r>
            <w:tr>
              <w:trPr>
                <w:trHeight w:hRule="exact" w:val="302"/>
              </w:trPr>
              <w:tc>
                <w:tcPr>
                  <w:tcW w:type="dxa" w:w="904"/>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916"/>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978"/>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95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1102"/>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Pr>
                <w:p/>
              </w:tc>
              <w:tc>
                <w:tcPr>
                  <w:tcW w:type="dxa" w:w="80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91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064"/>
                  <w:tcBorders>
                    <w:start w:sz="4.800000000000182" w:val="single" w:color="#000000"/>
                    <w:top w:sz="4.7999999999999545" w:val="single" w:color="#000000"/>
                    <w:end w:sz="5.599999999999909" w:val="single" w:color="#000000"/>
                    <w:bottom w:sz="4.7999999999999545" w:val="single" w:color="#000000"/>
                  </w:tcBorders>
                  <w:tcMar>
                    <w:start w:w="0" w:type="dxa"/>
                    <w:end w:w="0" w:type="dxa"/>
                  </w:tcMar>
                </w:tcPr>
                <w:p/>
              </w:tc>
              <w:tc>
                <w:tcPr>
                  <w:tcW w:type="dxa" w:w="930"/>
                  <w:tcBorders>
                    <w:start w:sz="5.599999999999909"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028"/>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Pr>
                <w:p/>
              </w:tc>
              <w:tc>
                <w:tcPr>
                  <w:tcW w:type="dxa" w:w="730"/>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tc>
              <w:tc>
                <w:tcPr>
                  <w:tcW w:type="dxa" w:w="102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0" w:right="2168" w:firstLine="0"/>
              <w:jc w:val="right"/>
            </w:pPr>
            <w:r>
              <w:rPr>
                <w:rFonts w:ascii="Arial" w:hAnsi="Arial" w:eastAsia="Arial"/>
                <w:b w:val="0"/>
                <w:i/>
                <w:color w:val="000000"/>
                <w:sz w:val="20"/>
              </w:rPr>
              <w:t>..., ngày.. ..tháng...năm…</w:t>
            </w:r>
          </w:p>
        </w:tc>
      </w:tr>
    </w:tbl>
    <w:p>
      <w:pPr>
        <w:autoSpaceDN w:val="0"/>
        <w:autoSpaceDE w:val="0"/>
        <w:widowControl/>
        <w:spacing w:line="281" w:lineRule="auto" w:before="44" w:after="0"/>
        <w:ind w:left="7632" w:right="2016" w:firstLine="0"/>
        <w:jc w:val="center"/>
      </w:pPr>
      <w:r>
        <w:rPr>
          <w:rFonts w:ascii="Arial" w:hAnsi="Arial" w:eastAsia="Arial"/>
          <w:b/>
          <w:i w:val="0"/>
          <w:color w:val="000000"/>
          <w:sz w:val="20"/>
        </w:rPr>
        <w:t xml:space="preserve">CỤC TRƯỞNG </w:t>
      </w:r>
      <w:r>
        <w:br/>
      </w:r>
      <w:r>
        <w:rPr>
          <w:rFonts w:ascii="Arial" w:hAnsi="Arial" w:eastAsia="Arial"/>
          <w:b w:val="0"/>
          <w:i/>
          <w:color w:val="000000"/>
          <w:sz w:val="20"/>
        </w:rPr>
        <w:t>(Ký, đóng dấu, ghi rõ họ tên)</w:t>
      </w:r>
    </w:p>
    <w:p>
      <w:pPr>
        <w:autoSpaceDN w:val="0"/>
        <w:autoSpaceDE w:val="0"/>
        <w:widowControl/>
        <w:spacing w:line="302" w:lineRule="auto" w:before="942" w:after="252"/>
        <w:ind w:left="2304" w:right="2304" w:firstLine="0"/>
        <w:jc w:val="center"/>
      </w:pPr>
      <w:r>
        <w:rPr>
          <w:rFonts w:ascii="Arial" w:hAnsi="Arial" w:eastAsia="Arial"/>
          <w:b/>
          <w:i w:val="0"/>
          <w:color w:val="000000"/>
          <w:sz w:val="20"/>
        </w:rPr>
        <w:t xml:space="preserve">Phụ lục II </w:t>
      </w:r>
      <w:r>
        <w:br/>
      </w:r>
      <w:r>
        <w:rPr>
          <w:rFonts w:ascii="Arial" w:hAnsi="Arial" w:eastAsia="Arial"/>
          <w:b/>
          <w:i w:val="0"/>
          <w:color w:val="000000"/>
          <w:sz w:val="20"/>
        </w:rPr>
        <w:t>TRA CỨU, CUNG CẤP THÔNG TIN HÓA ĐƠN, CHỨNG TỪ ĐIỆN TỬ</w:t>
      </w:r>
      <w:r>
        <w:br/>
      </w:r>
      <w:r>
        <w:rPr>
          <w:rFonts w:ascii="Arial" w:hAnsi="Arial" w:eastAsia="Arial"/>
          <w:b w:val="0"/>
          <w:i/>
          <w:color w:val="000000"/>
          <w:sz w:val="20"/>
        </w:rPr>
        <w:t>(Kèm theo Nghị định số 123/2020/NĐ-CP ngày 19 tháng 10 năm 2020 của Chính phủ</w:t>
      </w:r>
      <w:r>
        <w:rPr>
          <w:rFonts w:ascii="Arial" w:hAnsi="Arial" w:eastAsia="Arial"/>
          <w:b w:val="0"/>
          <w:i/>
          <w:color w:val="000000"/>
          <w:sz w:val="20"/>
        </w:rPr>
        <w:t>_______________</w:t>
      </w: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0"/>
              </w:rPr>
              <w:t>MẪU BIỂU CUNG CẤP THÔNG TIN HÓA ĐƠN ĐIỆN TỬ, CHỨNG TỪ ĐIỆN TỬ</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428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4080"/>
              <w:gridCol w:w="4080"/>
              <w:gridCol w:w="4080"/>
            </w:tblGrid>
            <w:tr>
              <w:trPr>
                <w:trHeight w:hRule="exact" w:val="620"/>
              </w:trPr>
              <w:tc>
                <w:tcPr>
                  <w:tcW w:type="dxa" w:w="2130"/>
                  <w:tcBorders>
                    <w:start w:sz="4.800000000000011"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Mẫu số</w:t>
                  </w:r>
                </w:p>
              </w:tc>
              <w:tc>
                <w:tcPr>
                  <w:tcW w:type="dxa" w:w="624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Tên gọi</w:t>
                  </w:r>
                </w:p>
              </w:tc>
              <w:tc>
                <w:tcPr>
                  <w:tcW w:type="dxa" w:w="2984"/>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Khoản, Điều có liên quan</w:t>
                  </w:r>
                </w:p>
              </w:tc>
            </w:tr>
            <w:tr>
              <w:trPr>
                <w:trHeight w:hRule="exact" w:val="866"/>
              </w:trPr>
              <w:tc>
                <w:tcPr>
                  <w:tcW w:type="dxa" w:w="2130"/>
                  <w:tcBorders>
                    <w:start w:sz="4.800000000000011" w:val="single" w:color="#000000"/>
                    <w:top w:sz="4.800000000000182" w:val="single" w:color="#000000"/>
                    <w:end w:sz="4.800000000000182" w:val="single" w:color="#000000"/>
                    <w:bottom w:sz="5.599999999999454" w:val="single" w:color="#000000"/>
                  </w:tcBorders>
                  <w:tcMar>
                    <w:start w:w="0" w:type="dxa"/>
                    <w:end w:w="0" w:type="dxa"/>
                  </w:tcMar>
                </w:tcPr>
                <w:p>
                  <w:pPr>
                    <w:autoSpaceDN w:val="0"/>
                    <w:autoSpaceDE w:val="0"/>
                    <w:widowControl/>
                    <w:spacing w:line="233" w:lineRule="auto" w:before="316" w:after="0"/>
                    <w:ind w:left="0" w:right="0" w:firstLine="0"/>
                    <w:jc w:val="center"/>
                  </w:pPr>
                  <w:r>
                    <w:rPr>
                      <w:rFonts w:ascii="Arial" w:hAnsi="Arial" w:eastAsia="Arial"/>
                      <w:b w:val="0"/>
                      <w:i w:val="0"/>
                      <w:color w:val="000000"/>
                      <w:sz w:val="20"/>
                    </w:rPr>
                    <w:t>01/CCTT-ĐK</w:t>
                  </w:r>
                </w:p>
              </w:tc>
              <w:tc>
                <w:tcPr>
                  <w:tcW w:type="dxa" w:w="6242"/>
                  <w:tcBorders>
                    <w:start w:sz="4.800000000000182" w:val="single" w:color="#000000"/>
                    <w:top w:sz="4.800000000000182" w:val="single" w:color="#000000"/>
                    <w:end w:sz="4.799999999999727" w:val="single" w:color="#000000"/>
                    <w:bottom w:sz="5.599999999999454" w:val="single" w:color="#000000"/>
                  </w:tcBorders>
                  <w:tcMar>
                    <w:start w:w="0" w:type="dxa"/>
                    <w:end w:w="0" w:type="dxa"/>
                  </w:tcMar>
                </w:tcPr>
                <w:p>
                  <w:pPr>
                    <w:autoSpaceDN w:val="0"/>
                    <w:autoSpaceDE w:val="0"/>
                    <w:widowControl/>
                    <w:spacing w:line="281" w:lineRule="auto" w:before="154" w:after="0"/>
                    <w:ind w:left="0" w:right="144" w:firstLine="0"/>
                    <w:jc w:val="left"/>
                  </w:pPr>
                  <w:r>
                    <w:rPr>
                      <w:rFonts w:ascii="Arial" w:hAnsi="Arial" w:eastAsia="Arial"/>
                      <w:b w:val="0"/>
                      <w:i w:val="0"/>
                      <w:color w:val="000000"/>
                      <w:sz w:val="20"/>
                    </w:rPr>
                    <w:t xml:space="preserve">Đề nghị đăng ký mới hoặc bổ sung tài khoản truy cập/nội dung cung </w:t>
                  </w:r>
                  <w:r>
                    <w:rPr>
                      <w:rFonts w:ascii="Arial" w:hAnsi="Arial" w:eastAsia="Arial"/>
                      <w:b w:val="0"/>
                      <w:i w:val="0"/>
                      <w:color w:val="000000"/>
                      <w:sz w:val="20"/>
                    </w:rPr>
                    <w:t>cấp thông tin hóa đơn điện tử, chứng từ điện tử</w:t>
                  </w:r>
                </w:p>
              </w:tc>
              <w:tc>
                <w:tcPr>
                  <w:tcW w:type="dxa" w:w="2984"/>
                  <w:tcBorders>
                    <w:start w:sz="4.799999999999727" w:val="single" w:color="#000000"/>
                    <w:top w:sz="4.800000000000182" w:val="single" w:color="#000000"/>
                    <w:end w:sz="4.800000000000182" w:val="single" w:color="#000000"/>
                    <w:bottom w:sz="5.599999999999454" w:val="single" w:color="#000000"/>
                  </w:tcBorders>
                  <w:tcMar>
                    <w:start w:w="0" w:type="dxa"/>
                    <w:end w:w="0" w:type="dxa"/>
                  </w:tcMar>
                </w:tcPr>
                <w:p>
                  <w:pPr>
                    <w:autoSpaceDN w:val="0"/>
                    <w:autoSpaceDE w:val="0"/>
                    <w:widowControl/>
                    <w:spacing w:line="233" w:lineRule="auto" w:before="316" w:after="0"/>
                    <w:ind w:left="0" w:right="0" w:firstLine="0"/>
                    <w:jc w:val="left"/>
                  </w:pPr>
                  <w:r>
                    <w:rPr>
                      <w:rFonts w:ascii="Arial" w:hAnsi="Arial" w:eastAsia="Arial"/>
                      <w:b w:val="0"/>
                      <w:i w:val="0"/>
                      <w:color w:val="000000"/>
                      <w:sz w:val="20"/>
                    </w:rPr>
                    <w:t>Khoản 1, 2 Điều 48</w:t>
                  </w:r>
                </w:p>
              </w:tc>
            </w:tr>
            <w:tr>
              <w:trPr>
                <w:trHeight w:hRule="exact" w:val="868"/>
              </w:trPr>
              <w:tc>
                <w:tcPr>
                  <w:tcW w:type="dxa" w:w="2130"/>
                  <w:tcBorders>
                    <w:start w:sz="4.800000000000011" w:val="single" w:color="#000000"/>
                    <w:top w:sz="5.59999999999945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316" w:after="0"/>
                    <w:ind w:left="0" w:right="0" w:firstLine="0"/>
                    <w:jc w:val="center"/>
                  </w:pPr>
                  <w:r>
                    <w:rPr>
                      <w:rFonts w:ascii="Arial" w:hAnsi="Arial" w:eastAsia="Arial"/>
                      <w:b w:val="0"/>
                      <w:i w:val="0"/>
                      <w:color w:val="000000"/>
                      <w:sz w:val="20"/>
                    </w:rPr>
                    <w:t>01/CCTT-NT</w:t>
                  </w:r>
                </w:p>
              </w:tc>
              <w:tc>
                <w:tcPr>
                  <w:tcW w:type="dxa" w:w="6242"/>
                  <w:tcBorders>
                    <w:start w:sz="4.800000000000182" w:val="single" w:color="#000000"/>
                    <w:top w:sz="5.599999999999454" w:val="single" w:color="#000000"/>
                    <w:end w:sz="4.799999999999727" w:val="single" w:color="#000000"/>
                    <w:bottom w:sz="4.800000000000182" w:val="single" w:color="#000000"/>
                  </w:tcBorders>
                  <w:tcMar>
                    <w:start w:w="0" w:type="dxa"/>
                    <w:end w:w="0" w:type="dxa"/>
                  </w:tcMar>
                </w:tcPr>
                <w:p>
                  <w:pPr>
                    <w:autoSpaceDN w:val="0"/>
                    <w:autoSpaceDE w:val="0"/>
                    <w:widowControl/>
                    <w:spacing w:line="278" w:lineRule="auto" w:before="156" w:after="0"/>
                    <w:ind w:left="0" w:right="0" w:firstLine="0"/>
                    <w:jc w:val="left"/>
                  </w:pPr>
                  <w:r>
                    <w:rPr>
                      <w:rFonts w:ascii="Arial" w:hAnsi="Arial" w:eastAsia="Arial"/>
                      <w:b w:val="0"/>
                      <w:i w:val="0"/>
                      <w:color w:val="000000"/>
                      <w:sz w:val="20"/>
                    </w:rPr>
                    <w:t xml:space="preserve">Đăng ký sử dụng hình thức nhắn tin tra cứu thông tin hóa đơn điện tử, </w:t>
                  </w:r>
                  <w:r>
                    <w:rPr>
                      <w:rFonts w:ascii="Arial" w:hAnsi="Arial" w:eastAsia="Arial"/>
                      <w:b w:val="0"/>
                      <w:i w:val="0"/>
                      <w:color w:val="000000"/>
                      <w:sz w:val="20"/>
                    </w:rPr>
                    <w:t>chứng từ điện tử</w:t>
                  </w:r>
                </w:p>
              </w:tc>
              <w:tc>
                <w:tcPr>
                  <w:tcW w:type="dxa" w:w="2984"/>
                  <w:tcBorders>
                    <w:start w:sz="4.799999999999727" w:val="single" w:color="#000000"/>
                    <w:top w:sz="5.59999999999945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316" w:after="0"/>
                    <w:ind w:left="0" w:right="0" w:firstLine="0"/>
                    <w:jc w:val="left"/>
                  </w:pPr>
                  <w:r>
                    <w:rPr>
                      <w:rFonts w:ascii="Arial" w:hAnsi="Arial" w:eastAsia="Arial"/>
                      <w:b w:val="0"/>
                      <w:i w:val="0"/>
                      <w:color w:val="000000"/>
                      <w:sz w:val="20"/>
                    </w:rPr>
                    <w:t>Khoản 3 Điều 48</w:t>
                  </w:r>
                </w:p>
              </w:tc>
            </w:tr>
            <w:tr>
              <w:trPr>
                <w:trHeight w:hRule="exact" w:val="632"/>
              </w:trPr>
              <w:tc>
                <w:tcPr>
                  <w:tcW w:type="dxa" w:w="2130"/>
                  <w:tcBorders>
                    <w:start w:sz="4.800000000000011"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01/CCTT-KN</w:t>
                  </w:r>
                </w:p>
              </w:tc>
              <w:tc>
                <w:tcPr>
                  <w:tcW w:type="dxa" w:w="6242"/>
                  <w:tcBorders>
                    <w:start w:sz="4.800000000000182" w:val="single" w:color="#000000"/>
                    <w:top w:sz="4.800000000000182" w:val="single" w:color="#000000"/>
                    <w:end w:sz="4.799999999999727" w:val="single" w:color="#000000"/>
                    <w:bottom w:sz="4.799999999999272" w:val="single" w:color="#000000"/>
                  </w:tcBorders>
                  <w:tcMar>
                    <w:start w:w="0" w:type="dxa"/>
                    <w:end w:w="0" w:type="dxa"/>
                  </w:tcMar>
                </w:tcPr>
                <w:p>
                  <w:pPr>
                    <w:autoSpaceDN w:val="0"/>
                    <w:autoSpaceDE w:val="0"/>
                    <w:widowControl/>
                    <w:spacing w:line="278" w:lineRule="auto" w:before="44" w:after="0"/>
                    <w:ind w:left="0" w:right="432" w:firstLine="0"/>
                    <w:jc w:val="left"/>
                  </w:pPr>
                  <w:r>
                    <w:rPr>
                      <w:rFonts w:ascii="Arial" w:hAnsi="Arial" w:eastAsia="Arial"/>
                      <w:b w:val="0"/>
                      <w:i w:val="0"/>
                      <w:color w:val="000000"/>
                      <w:sz w:val="20"/>
                    </w:rPr>
                    <w:t xml:space="preserve">Đăng ký kết nối, dừng kết nối với Cổng thông tin hóa đơn điện tử, </w:t>
                  </w:r>
                  <w:r>
                    <w:rPr>
                      <w:rFonts w:ascii="Arial" w:hAnsi="Arial" w:eastAsia="Arial"/>
                      <w:b w:val="0"/>
                      <w:i w:val="0"/>
                      <w:color w:val="000000"/>
                      <w:sz w:val="20"/>
                    </w:rPr>
                    <w:t>chứng từ điện tử</w:t>
                  </w:r>
                </w:p>
              </w:tc>
              <w:tc>
                <w:tcPr>
                  <w:tcW w:type="dxa" w:w="2984"/>
                  <w:tcBorders>
                    <w:start w:sz="4.799999999999727"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192" w:after="0"/>
                    <w:ind w:left="0" w:right="0" w:firstLine="0"/>
                    <w:jc w:val="left"/>
                  </w:pPr>
                  <w:r>
                    <w:rPr>
                      <w:rFonts w:ascii="Arial" w:hAnsi="Arial" w:eastAsia="Arial"/>
                      <w:b w:val="0"/>
                      <w:i w:val="0"/>
                      <w:color w:val="000000"/>
                      <w:sz w:val="20"/>
                    </w:rPr>
                    <w:t>Khoản 4 Điều 48</w:t>
                  </w:r>
                </w:p>
              </w:tc>
            </w:tr>
            <w:tr>
              <w:trPr>
                <w:trHeight w:hRule="exact" w:val="1144"/>
              </w:trPr>
              <w:tc>
                <w:tcPr>
                  <w:tcW w:type="dxa" w:w="2130"/>
                  <w:tcBorders>
                    <w:start w:sz="4.800000000000011"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64" w:after="0"/>
                    <w:ind w:left="0" w:right="0" w:firstLine="0"/>
                    <w:jc w:val="center"/>
                  </w:pPr>
                  <w:r>
                    <w:rPr>
                      <w:rFonts w:ascii="Arial" w:hAnsi="Arial" w:eastAsia="Arial"/>
                      <w:b w:val="0"/>
                      <w:i w:val="0"/>
                      <w:color w:val="000000"/>
                      <w:sz w:val="20"/>
                    </w:rPr>
                    <w:t>01/CCTT-TB</w:t>
                  </w:r>
                </w:p>
              </w:tc>
              <w:tc>
                <w:tcPr>
                  <w:tcW w:type="dxa" w:w="6242"/>
                  <w:tcBorders>
                    <w:start w:sz="4.800000000000182" w:val="single" w:color="#000000"/>
                    <w:top w:sz="4.799999999999272" w:val="single" w:color="#000000"/>
                    <w:end w:sz="4.799999999999727" w:val="single" w:color="#000000"/>
                    <w:bottom w:sz="4.800000000000182" w:val="single" w:color="#000000"/>
                  </w:tcBorders>
                  <w:tcMar>
                    <w:start w:w="0" w:type="dxa"/>
                    <w:end w:w="0" w:type="dxa"/>
                  </w:tcMar>
                </w:tcPr>
                <w:p>
                  <w:pPr>
                    <w:autoSpaceDN w:val="0"/>
                    <w:autoSpaceDE w:val="0"/>
                    <w:widowControl/>
                    <w:spacing w:line="295" w:lineRule="auto" w:before="154" w:after="0"/>
                    <w:ind w:left="0" w:right="0" w:firstLine="0"/>
                    <w:jc w:val="left"/>
                  </w:pPr>
                  <w:r>
                    <w:rPr>
                      <w:rFonts w:ascii="Arial" w:hAnsi="Arial" w:eastAsia="Arial"/>
                      <w:b w:val="0"/>
                      <w:i w:val="0"/>
                      <w:color w:val="000000"/>
                      <w:sz w:val="20"/>
                    </w:rPr>
                    <w:t xml:space="preserve">Thông báo về việc tiếp nhận và kết quả xử lý về việc đăng ký mới </w:t>
                  </w:r>
                  <w:r>
                    <w:rPr>
                      <w:rFonts w:ascii="Arial" w:hAnsi="Arial" w:eastAsia="Arial"/>
                      <w:b w:val="0"/>
                      <w:i w:val="0"/>
                      <w:color w:val="000000"/>
                      <w:sz w:val="20"/>
                    </w:rPr>
                    <w:t>hoặc bổ sung nội dung cung cấp thông tin /tài khoản truy cập hóa đơn</w:t>
                  </w:r>
                  <w:r>
                    <w:rPr>
                      <w:rFonts w:ascii="Arial" w:hAnsi="Arial" w:eastAsia="Arial"/>
                      <w:b w:val="0"/>
                      <w:i w:val="0"/>
                      <w:color w:val="000000"/>
                      <w:sz w:val="20"/>
                    </w:rPr>
                    <w:t>điện tử, chứng từ điện tử</w:t>
                  </w:r>
                </w:p>
              </w:tc>
              <w:tc>
                <w:tcPr>
                  <w:tcW w:type="dxa" w:w="2984"/>
                  <w:tcBorders>
                    <w:start w:sz="4.799999999999727" w:val="single" w:color="#000000"/>
                    <w:top w:sz="4.799999999999272" w:val="single" w:color="#000000"/>
                    <w:end w:sz="4.800000000000182" w:val="single" w:color="#000000"/>
                    <w:bottom w:sz="4.800000000000182" w:val="single" w:color="#000000"/>
                  </w:tcBorders>
                  <w:tcMar>
                    <w:start w:w="0" w:type="dxa"/>
                    <w:end w:w="0" w:type="dxa"/>
                  </w:tcMar>
                </w:tcPr>
                <w:p>
                  <w:pPr>
                    <w:autoSpaceDN w:val="0"/>
                    <w:autoSpaceDE w:val="0"/>
                    <w:widowControl/>
                    <w:spacing w:line="295" w:lineRule="auto" w:before="154" w:after="0"/>
                    <w:ind w:left="0" w:right="0" w:firstLine="0"/>
                    <w:jc w:val="left"/>
                  </w:pPr>
                  <w:r>
                    <w:rPr>
                      <w:rFonts w:ascii="Arial" w:hAnsi="Arial" w:eastAsia="Arial"/>
                      <w:b w:val="0"/>
                      <w:i w:val="0"/>
                      <w:color w:val="000000"/>
                      <w:sz w:val="20"/>
                    </w:rPr>
                    <w:t>Điểm b khoản 2, điểm b khoản 3,</w:t>
                  </w:r>
                  <w:r>
                    <w:rPr>
                      <w:rFonts w:ascii="Arial" w:hAnsi="Arial" w:eastAsia="Arial"/>
                      <w:b w:val="0"/>
                      <w:i w:val="0"/>
                      <w:color w:val="000000"/>
                      <w:sz w:val="20"/>
                    </w:rPr>
                    <w:t>điểm b khoản 4</w:t>
                  </w:r>
                  <w:r>
                    <w:br/>
                  </w:r>
                  <w:r>
                    <w:rPr>
                      <w:rFonts w:ascii="Arial" w:hAnsi="Arial" w:eastAsia="Arial"/>
                      <w:b w:val="0"/>
                      <w:i w:val="0"/>
                      <w:color w:val="000000"/>
                      <w:sz w:val="20"/>
                    </w:rPr>
                    <w:t>Điều 49</w:t>
                  </w:r>
                </w:p>
              </w:tc>
            </w:tr>
          </w:tbl>
          <w:p>
            <w:pPr>
              <w:autoSpaceDN w:val="0"/>
              <w:autoSpaceDE w:val="0"/>
              <w:widowControl/>
              <w:spacing w:line="14" w:lineRule="exact" w:before="0" w:after="0"/>
              <w:ind w:left="0" w:right="0"/>
            </w:pPr>
          </w:p>
        </w:tc>
      </w:tr>
    </w:tbl>
    <w:p>
      <w:pPr>
        <w:autoSpaceDN w:val="0"/>
        <w:autoSpaceDE w:val="0"/>
        <w:widowControl/>
        <w:spacing w:line="45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0"/>
              </w:rPr>
              <w:t>NỘI DUNG CUNG CẤP THÔNG TIN HÓA ĐƠN ĐIỆN TỬ</w:t>
            </w:r>
          </w:p>
        </w:tc>
      </w:tr>
    </w:tbl>
    <w:p>
      <w:pPr>
        <w:autoSpaceDN w:val="0"/>
        <w:autoSpaceDE w:val="0"/>
        <w:widowControl/>
        <w:spacing w:line="233" w:lineRule="auto" w:before="250" w:after="84"/>
        <w:ind w:left="1028" w:right="0" w:firstLine="0"/>
        <w:jc w:val="left"/>
      </w:pPr>
      <w:r>
        <w:rPr>
          <w:rFonts w:ascii="Arial" w:hAnsi="Arial" w:eastAsia="Arial"/>
          <w:b w:val="0"/>
          <w:i w:val="0"/>
          <w:color w:val="000000"/>
          <w:sz w:val="20"/>
        </w:rPr>
        <w:t>1. Hình thức nhắn tin</w:t>
      </w:r>
    </w:p>
    <w:tbl>
      <w:tblPr>
        <w:tblW w:type="auto" w:w="0"/>
        <w:tblLayout w:type="fixed"/>
        <w:tblLook w:firstColumn="1" w:firstRow="1" w:lastColumn="0" w:lastRow="0" w:noHBand="0" w:noVBand="1" w:val="04A0"/>
        <w:tblInd w:w="0.0" w:type="dxa"/>
      </w:tblPr>
      <w:tblGrid>
        <w:gridCol w:w="9360"/>
      </w:tblGrid>
      <w:tr>
        <w:trPr>
          <w:trHeight w:hRule="exact" w:val="1216"/>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4080"/>
              <w:gridCol w:w="4080"/>
              <w:gridCol w:w="4080"/>
            </w:tblGrid>
            <w:tr>
              <w:trPr>
                <w:trHeight w:hRule="exact" w:val="360"/>
              </w:trPr>
              <w:tc>
                <w:tcPr>
                  <w:tcW w:type="dxa" w:w="954"/>
                  <w:tcBorders>
                    <w:start w:sz="4.800000000000011" w:val="single" w:color="#000000"/>
                    <w:top w:sz="4.799999999999272" w:val="single" w:color="#000000"/>
                    <w:end w:sz="5.600000000000023" w:val="single" w:color="#000000"/>
                    <w:bottom w:sz="5.59999999999945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STT</w:t>
                  </w:r>
                </w:p>
              </w:tc>
              <w:tc>
                <w:tcPr>
                  <w:tcW w:type="dxa" w:w="5684"/>
                  <w:tcBorders>
                    <w:start w:sz="5.600000000000023" w:val="single" w:color="#000000"/>
                    <w:top w:sz="4.799999999999272" w:val="single" w:color="#000000"/>
                    <w:end w:sz="4.799999999999727" w:val="single" w:color="#000000"/>
                    <w:bottom w:sz="5.59999999999945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Chỉ tiêu thông tin</w:t>
                  </w:r>
                </w:p>
              </w:tc>
              <w:tc>
                <w:tcPr>
                  <w:tcW w:type="dxa" w:w="4718"/>
                  <w:tcBorders>
                    <w:start w:sz="4.799999999999727" w:val="single" w:color="#000000"/>
                    <w:top w:sz="4.799999999999272" w:val="single" w:color="#000000"/>
                    <w:end w:sz="4.800000000000182" w:val="single" w:color="#000000"/>
                    <w:bottom w:sz="5.599999999999454"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Mô tả, ghi chú</w:t>
                  </w:r>
                </w:p>
              </w:tc>
            </w:tr>
            <w:tr>
              <w:trPr>
                <w:trHeight w:hRule="exact" w:val="358"/>
              </w:trPr>
              <w:tc>
                <w:tcPr>
                  <w:tcW w:type="dxa" w:w="954"/>
                  <w:tcBorders>
                    <w:start w:sz="4.800000000000011" w:val="single" w:color="#000000"/>
                    <w:top w:sz="5.599999999999454" w:val="single" w:color="#000000"/>
                    <w:end w:sz="5.600000000000023" w:val="single" w:color="#000000"/>
                    <w:bottom w:sz="4.800000000000182" w:val="single" w:color="#000000"/>
                  </w:tcBorders>
                  <w:tcMar>
                    <w:start w:w="0" w:type="dxa"/>
                    <w:end w:w="0" w:type="dxa"/>
                  </w:tcMar>
                </w:tcPr>
                <w:p>
                  <w:pPr>
                    <w:autoSpaceDN w:val="0"/>
                    <w:autoSpaceDE w:val="0"/>
                    <w:widowControl/>
                    <w:spacing w:line="233" w:lineRule="auto" w:before="54" w:after="0"/>
                    <w:ind w:left="0" w:right="0" w:firstLine="0"/>
                    <w:jc w:val="center"/>
                  </w:pPr>
                  <w:r>
                    <w:rPr>
                      <w:rFonts w:ascii="Arial" w:hAnsi="Arial" w:eastAsia="Arial"/>
                      <w:b w:val="0"/>
                      <w:i w:val="0"/>
                      <w:color w:val="000000"/>
                      <w:sz w:val="20"/>
                    </w:rPr>
                    <w:t>1</w:t>
                  </w:r>
                </w:p>
              </w:tc>
              <w:tc>
                <w:tcPr>
                  <w:tcW w:type="dxa" w:w="5684"/>
                  <w:tcBorders>
                    <w:start w:sz="5.600000000000023" w:val="single" w:color="#000000"/>
                    <w:top w:sz="5.599999999999454"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54" w:after="0"/>
                    <w:ind w:left="0" w:right="0" w:firstLine="0"/>
                    <w:jc w:val="left"/>
                  </w:pPr>
                  <w:r>
                    <w:rPr>
                      <w:rFonts w:ascii="Arial" w:hAnsi="Arial" w:eastAsia="Arial"/>
                      <w:b w:val="0"/>
                      <w:i w:val="0"/>
                      <w:color w:val="000000"/>
                      <w:sz w:val="20"/>
                    </w:rPr>
                    <w:t>Ký hiệu mẫu số hóa đơn</w:t>
                  </w:r>
                </w:p>
              </w:tc>
              <w:tc>
                <w:tcPr>
                  <w:tcW w:type="dxa" w:w="4718"/>
                  <w:tcBorders>
                    <w:start w:sz="4.799999999999727" w:val="single" w:color="#000000"/>
                    <w:top w:sz="5.59999999999945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54" w:after="0"/>
                    <w:ind w:left="0" w:right="0" w:firstLine="0"/>
                    <w:jc w:val="left"/>
                  </w:pPr>
                  <w:r>
                    <w:rPr>
                      <w:rFonts w:ascii="Arial" w:hAnsi="Arial" w:eastAsia="Arial"/>
                      <w:b w:val="0"/>
                      <w:i w:val="0"/>
                      <w:color w:val="000000"/>
                      <w:sz w:val="20"/>
                    </w:rPr>
                    <w:t>Gồm 7 ký tự</w:t>
                  </w:r>
                </w:p>
              </w:tc>
            </w:tr>
            <w:tr>
              <w:trPr>
                <w:trHeight w:hRule="exact" w:val="432"/>
              </w:trPr>
              <w:tc>
                <w:tcPr>
                  <w:tcW w:type="dxa" w:w="954"/>
                  <w:tcBorders>
                    <w:start w:sz="4.800000000000011" w:val="single" w:color="#000000"/>
                    <w:top w:sz="4.800000000000182" w:val="single" w:color="#000000"/>
                    <w:end w:sz="5.600000000000023"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5684"/>
                  <w:tcBorders>
                    <w:start w:sz="5.600000000000023" w:val="single" w:color="#000000"/>
                    <w:top w:sz="4.800000000000182" w:val="single" w:color="#000000"/>
                    <w:end w:sz="4.799999999999727"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Ký hiệu hóa đơn</w:t>
                  </w:r>
                </w:p>
              </w:tc>
              <w:tc>
                <w:tcPr>
                  <w:tcW w:type="dxa" w:w="4718"/>
                  <w:tcBorders>
                    <w:start w:sz="4.799999999999727" w:val="single" w:color="#000000"/>
                    <w:top w:sz="4.800000000000182" w:val="single" w:color="#000000"/>
                    <w:end w:sz="4.800000000000182"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Gồm 6 ký tự đối với tổ chức, 8 ký tự đối với Cục</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434.0" w:type="dxa"/>
      </w:tblPr>
      <w:tblGrid>
        <w:gridCol w:w="9360"/>
      </w:tblGrid>
      <w:tr>
        <w:trPr>
          <w:trHeight w:hRule="exact" w:val="2518"/>
        </w:trPr>
        <w:tc>
          <w:tcPr>
            <w:tcW w:type="dxa" w:w="11806"/>
            <w:tcBorders>
              <w:top w:sz="4.8" w:val="single" w:color="#000000"/>
            </w:tcBorders>
            <w:shd w:fill="ffffff"/>
            <w:tcMar>
              <w:start w:w="0" w:type="dxa"/>
              <w:end w:w="0" w:type="dxa"/>
            </w:tcMar>
          </w:tcPr>
          <w:tbl>
            <w:tblPr>
              <w:tblW w:type="auto" w:w="0"/>
              <w:tblLayout w:type="fixed"/>
              <w:tblLook w:firstColumn="1" w:firstRow="1" w:lastColumn="0" w:lastRow="0" w:noHBand="0" w:noVBand="1" w:val="04A0"/>
              <w:tblInd w:w="6.000000000000014" w:type="dxa"/>
            </w:tblPr>
            <w:tblGrid>
              <w:gridCol w:w="3935"/>
              <w:gridCol w:w="3935"/>
              <w:gridCol w:w="3935"/>
            </w:tblGrid>
            <w:tr>
              <w:trPr>
                <w:trHeight w:hRule="exact" w:val="316"/>
              </w:trPr>
              <w:tc>
                <w:tcPr>
                  <w:tcW w:type="dxa" w:w="954"/>
                  <w:tcBorders/>
                  <w:tcMar>
                    <w:start w:w="0" w:type="dxa"/>
                    <w:end w:w="0" w:type="dxa"/>
                  </w:tcMar>
                </w:tcPr>
                <w:p/>
              </w:tc>
              <w:tc>
                <w:tcPr>
                  <w:tcW w:type="dxa" w:w="5684"/>
                  <w:tcBorders/>
                  <w:tcMar>
                    <w:start w:w="0" w:type="dxa"/>
                    <w:end w:w="0" w:type="dxa"/>
                  </w:tcMar>
                </w:tcPr>
                <w:p/>
              </w:tc>
              <w:tc>
                <w:tcPr>
                  <w:tcW w:type="dxa" w:w="4718"/>
                  <w:tcBorders>
                    <w:end w:sz="4.800000000000182" w:val="single" w:color="#000000"/>
                    <w:bottom w:sz="4.800000000000011" w:val="single" w:color="#000000"/>
                  </w:tcBorders>
                  <w:tcMar>
                    <w:start w:w="0" w:type="dxa"/>
                    <w:end w:w="0" w:type="dxa"/>
                  </w:tcMar>
                </w:tcPr>
                <w:p>
                  <w:pPr>
                    <w:autoSpaceDN w:val="0"/>
                    <w:autoSpaceDE w:val="0"/>
                    <w:widowControl/>
                    <w:spacing w:line="233" w:lineRule="auto" w:before="44" w:after="0"/>
                    <w:ind w:left="6" w:right="0" w:firstLine="0"/>
                    <w:jc w:val="left"/>
                  </w:pPr>
                  <w:r>
                    <w:rPr>
                      <w:rFonts w:ascii="Arial" w:hAnsi="Arial" w:eastAsia="Arial"/>
                      <w:b w:val="0"/>
                      <w:i w:val="0"/>
                      <w:color w:val="000000"/>
                      <w:sz w:val="20"/>
                    </w:rPr>
                    <w:t>Thuế</w:t>
                  </w:r>
                </w:p>
              </w:tc>
            </w:tr>
            <w:tr>
              <w:trPr>
                <w:trHeight w:hRule="exact" w:val="360"/>
              </w:trPr>
              <w:tc>
                <w:tcPr>
                  <w:tcW w:type="dxa" w:w="954"/>
                  <w:tcBorders>
                    <w:start w:sz="4.800000000000011" w:val="single" w:color="#000000"/>
                    <w:end w:sz="5.600000000000023" w:val="single" w:color="#000000"/>
                    <w:bottom w:sz="5.600000000000023" w:val="single" w:color="#000000"/>
                  </w:tcBorders>
                  <w:tcMar>
                    <w:start w:w="0" w:type="dxa"/>
                    <w:end w:w="0" w:type="dxa"/>
                  </w:tcMar>
                </w:tcPr>
                <w:p>
                  <w:pPr>
                    <w:autoSpaceDN w:val="0"/>
                    <w:autoSpaceDE w:val="0"/>
                    <w:widowControl/>
                    <w:spacing w:line="233" w:lineRule="auto" w:before="62" w:after="0"/>
                    <w:ind w:left="0" w:right="0" w:firstLine="0"/>
                    <w:jc w:val="center"/>
                  </w:pPr>
                  <w:r>
                    <w:rPr>
                      <w:rFonts w:ascii="Arial" w:hAnsi="Arial" w:eastAsia="Arial"/>
                      <w:b w:val="0"/>
                      <w:i w:val="0"/>
                      <w:color w:val="000000"/>
                      <w:sz w:val="20"/>
                    </w:rPr>
                    <w:t>3</w:t>
                  </w:r>
                </w:p>
              </w:tc>
              <w:tc>
                <w:tcPr>
                  <w:tcW w:type="dxa" w:w="5684"/>
                  <w:tcBorders>
                    <w:start w:sz="5.600000000000023" w:val="single" w:color="#000000"/>
                    <w:end w:sz="4.799999999999727" w:val="single" w:color="#000000"/>
                    <w:bottom w:sz="5.600000000000023" w:val="single" w:color="#000000"/>
                  </w:tcBorders>
                  <w:tcMar>
                    <w:start w:w="0" w:type="dxa"/>
                    <w:end w:w="0" w:type="dxa"/>
                  </w:tcMar>
                </w:tcPr>
                <w:p>
                  <w:pPr>
                    <w:autoSpaceDN w:val="0"/>
                    <w:autoSpaceDE w:val="0"/>
                    <w:widowControl/>
                    <w:spacing w:line="233" w:lineRule="auto" w:before="62" w:after="0"/>
                    <w:ind w:left="0" w:right="0" w:firstLine="0"/>
                    <w:jc w:val="left"/>
                  </w:pPr>
                  <w:r>
                    <w:rPr>
                      <w:rFonts w:ascii="Arial" w:hAnsi="Arial" w:eastAsia="Arial"/>
                      <w:b w:val="0"/>
                      <w:i w:val="0"/>
                      <w:color w:val="000000"/>
                      <w:sz w:val="20"/>
                    </w:rPr>
                    <w:t>Số thứ tự hóa đơn</w:t>
                  </w:r>
                </w:p>
              </w:tc>
              <w:tc>
                <w:tcPr>
                  <w:tcW w:type="dxa" w:w="4718"/>
                  <w:tcBorders>
                    <w:start w:sz="4.799999999999727" w:val="single" w:color="#000000"/>
                    <w:top w:sz="4.800000000000011" w:val="single" w:color="#000000"/>
                    <w:end w:sz="4.800000000000182" w:val="single" w:color="#000000"/>
                    <w:bottom w:sz="5.600000000000023" w:val="single" w:color="#000000"/>
                  </w:tcBorders>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Dãy số tự nhiên bao gồm 7 chữ số</w:t>
                  </w:r>
                </w:p>
              </w:tc>
            </w:tr>
            <w:tr>
              <w:trPr>
                <w:trHeight w:hRule="exact" w:val="358"/>
              </w:trPr>
              <w:tc>
                <w:tcPr>
                  <w:tcW w:type="dxa" w:w="954"/>
                  <w:tcBorders>
                    <w:start w:sz="4.800000000000011" w:val="single" w:color="#000000"/>
                    <w:top w:sz="5.600000000000023" w:val="single" w:color="#000000"/>
                    <w:end w:sz="5.600000000000023" w:val="single" w:color="#000000"/>
                    <w:bottom w:sz="4.800000000000011"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4</w:t>
                  </w:r>
                </w:p>
              </w:tc>
              <w:tc>
                <w:tcPr>
                  <w:tcW w:type="dxa" w:w="5684"/>
                  <w:tcBorders>
                    <w:start w:sz="5.600000000000023" w:val="single" w:color="#000000"/>
                    <w:top w:sz="5.600000000000023" w:val="single" w:color="#000000"/>
                    <w:end w:sz="4.799999999999727" w:val="single" w:color="#000000"/>
                    <w:bottom w:sz="4.800000000000011" w:val="single" w:color="#000000"/>
                  </w:tcBorders>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Ngày, tháng, năm lập hóa đơn</w:t>
                  </w:r>
                </w:p>
              </w:tc>
              <w:tc>
                <w:tcPr>
                  <w:tcW w:type="dxa" w:w="4718"/>
                  <w:tcBorders>
                    <w:start w:sz="4.799999999999727" w:val="single" w:color="#000000"/>
                    <w:top w:sz="5.600000000000023" w:val="single" w:color="#000000"/>
                    <w:end w:sz="4.800000000000182" w:val="single" w:color="#000000"/>
                    <w:bottom w:sz="4.800000000000011" w:val="single" w:color="#000000"/>
                  </w:tcBorders>
                  <w:tcMar>
                    <w:start w:w="0" w:type="dxa"/>
                    <w:end w:w="0" w:type="dxa"/>
                  </w:tcMar>
                </w:tcPr>
                <w:p/>
              </w:tc>
            </w:tr>
            <w:tr>
              <w:trPr>
                <w:trHeight w:hRule="exact" w:val="360"/>
              </w:trPr>
              <w:tc>
                <w:tcPr>
                  <w:tcW w:type="dxa" w:w="954"/>
                  <w:tcBorders>
                    <w:start w:sz="4.800000000000011" w:val="single" w:color="#000000"/>
                    <w:top w:sz="4.800000000000011" w:val="single" w:color="#000000"/>
                    <w:end w:sz="5.600000000000023" w:val="single" w:color="#000000"/>
                    <w:bottom w:sz="4.7999999999999545"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5</w:t>
                  </w:r>
                </w:p>
              </w:tc>
              <w:tc>
                <w:tcPr>
                  <w:tcW w:type="dxa" w:w="5684"/>
                  <w:tcBorders>
                    <w:start w:sz="5.600000000000023" w:val="single" w:color="#000000"/>
                    <w:top w:sz="4.800000000000011"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Tên, địa chỉ, mã số thuế của người bán</w:t>
                  </w:r>
                </w:p>
              </w:tc>
              <w:tc>
                <w:tcPr>
                  <w:tcW w:type="dxa" w:w="4718"/>
                  <w:tcBorders>
                    <w:start w:sz="4.799999999999727" w:val="single" w:color="#000000"/>
                    <w:top w:sz="4.800000000000011" w:val="single" w:color="#000000"/>
                    <w:end w:sz="4.800000000000182" w:val="single" w:color="#000000"/>
                    <w:bottom w:sz="4.7999999999999545" w:val="single" w:color="#000000"/>
                  </w:tcBorders>
                  <w:tcMar>
                    <w:start w:w="0" w:type="dxa"/>
                    <w:end w:w="0" w:type="dxa"/>
                  </w:tcMar>
                </w:tcPr>
                <w:p/>
              </w:tc>
            </w:tr>
            <w:tr>
              <w:trPr>
                <w:trHeight w:hRule="exact" w:val="358"/>
              </w:trPr>
              <w:tc>
                <w:tcPr>
                  <w:tcW w:type="dxa" w:w="954"/>
                  <w:tcBorders>
                    <w:start w:sz="4.800000000000011" w:val="single" w:color="#000000"/>
                    <w:top w:sz="4.7999999999999545" w:val="single" w:color="#000000"/>
                    <w:end w:sz="5.600000000000023" w:val="single" w:color="#000000"/>
                    <w:bottom w:sz="4.800000000000068"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6</w:t>
                  </w:r>
                </w:p>
              </w:tc>
              <w:tc>
                <w:tcPr>
                  <w:tcW w:type="dxa" w:w="5684"/>
                  <w:tcBorders>
                    <w:start w:sz="5.600000000000023" w:val="single" w:color="#000000"/>
                    <w:top w:sz="4.7999999999999545" w:val="single" w:color="#000000"/>
                    <w:end w:sz="4.799999999999727" w:val="single" w:color="#000000"/>
                    <w:bottom w:sz="4.800000000000068" w:val="single" w:color="#000000"/>
                  </w:tcBorders>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Tên, địa chỉ, mã số thuế của người mua</w:t>
                  </w:r>
                </w:p>
              </w:tc>
              <w:tc>
                <w:tcPr>
                  <w:tcW w:type="dxa" w:w="4718"/>
                  <w:tcBorders>
                    <w:start w:sz="4.799999999999727" w:val="single" w:color="#000000"/>
                    <w:top w:sz="4.7999999999999545" w:val="single" w:color="#000000"/>
                    <w:end w:sz="4.800000000000182" w:val="single" w:color="#000000"/>
                    <w:bottom w:sz="4.800000000000068" w:val="single" w:color="#000000"/>
                  </w:tcBorders>
                  <w:tcMar>
                    <w:start w:w="0" w:type="dxa"/>
                    <w:end w:w="0" w:type="dxa"/>
                  </w:tcMar>
                </w:tcPr>
                <w:p/>
              </w:tc>
            </w:tr>
            <w:tr>
              <w:trPr>
                <w:trHeight w:hRule="exact" w:val="360"/>
              </w:trPr>
              <w:tc>
                <w:tcPr>
                  <w:tcW w:type="dxa" w:w="954"/>
                  <w:tcBorders>
                    <w:start w:sz="4.800000000000011" w:val="single" w:color="#000000"/>
                    <w:top w:sz="4.800000000000068" w:val="single" w:color="#000000"/>
                    <w:end w:sz="5.600000000000023" w:val="single" w:color="#000000"/>
                    <w:bottom w:sz="4.800000000000068"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7</w:t>
                  </w:r>
                </w:p>
              </w:tc>
              <w:tc>
                <w:tcPr>
                  <w:tcW w:type="dxa" w:w="5684"/>
                  <w:tcBorders>
                    <w:start w:sz="5.600000000000023" w:val="single" w:color="#000000"/>
                    <w:top w:sz="4.800000000000068" w:val="single" w:color="#000000"/>
                    <w:end w:sz="4.799999999999727" w:val="single" w:color="#000000"/>
                    <w:bottom w:sz="4.800000000000068"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Tên hàng hóa, dịch vụ; đơn vị tính, số lượng, đơn giá, thánh tiền</w:t>
                  </w:r>
                </w:p>
              </w:tc>
              <w:tc>
                <w:tcPr>
                  <w:tcW w:type="dxa" w:w="4718"/>
                  <w:tcBorders>
                    <w:start w:sz="4.799999999999727" w:val="single" w:color="#000000"/>
                    <w:top w:sz="4.800000000000068" w:val="single" w:color="#000000"/>
                    <w:end w:sz="4.800000000000182" w:val="single" w:color="#000000"/>
                    <w:bottom w:sz="4.800000000000068" w:val="single" w:color="#000000"/>
                  </w:tcBorders>
                  <w:tcMar>
                    <w:start w:w="0" w:type="dxa"/>
                    <w:end w:w="0" w:type="dxa"/>
                  </w:tcMar>
                </w:tcPr>
                <w:p/>
              </w:tc>
            </w:tr>
            <w:tr>
              <w:trPr>
                <w:trHeight w:hRule="exact" w:val="338"/>
              </w:trPr>
              <w:tc>
                <w:tcPr>
                  <w:tcW w:type="dxa" w:w="954"/>
                  <w:tcBorders>
                    <w:start w:sz="4.800000000000011" w:val="single" w:color="#000000"/>
                    <w:top w:sz="4.800000000000068" w:val="single" w:color="#000000"/>
                    <w:end w:sz="5.600000000000023" w:val="single" w:color="#000000"/>
                    <w:bottom w:sz="4.7999999999999545"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8</w:t>
                  </w:r>
                </w:p>
              </w:tc>
              <w:tc>
                <w:tcPr>
                  <w:tcW w:type="dxa" w:w="5684"/>
                  <w:tcBorders>
                    <w:start w:sz="5.600000000000023" w:val="single" w:color="#000000"/>
                    <w:top w:sz="4.800000000000068"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Thuế suất thuế GTGT, tiền thuế GTGT</w:t>
                  </w:r>
                </w:p>
              </w:tc>
              <w:tc>
                <w:tcPr>
                  <w:tcW w:type="dxa" w:w="4718"/>
                  <w:tcBorders>
                    <w:start w:sz="4.799999999999727" w:val="single" w:color="#000000"/>
                    <w:top w:sz="4.800000000000068" w:val="single" w:color="#000000"/>
                    <w:end w:sz="4.800000000000182" w:val="single" w:color="#000000"/>
                    <w:bottom w:sz="4.7999999999999545"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440.0" w:type="dxa"/>
      </w:tblPr>
      <w:tblGrid>
        <w:gridCol w:w="9360"/>
      </w:tblGrid>
      <w:tr>
        <w:trPr>
          <w:trHeight w:hRule="exact" w:val="3112"/>
        </w:trPr>
        <w:tc>
          <w:tcPr>
            <w:tcW w:type="dxa" w:w="11800"/>
            <w:tcBorders>
              <w:start w:sz="4.800000000000011" w:val="single" w:color="#000000"/>
            </w:tcBorders>
            <w:shd w:fill="ffffff"/>
            <w:tcMar>
              <w:start w:w="0" w:type="dxa"/>
              <w:end w:w="0" w:type="dxa"/>
            </w:tcMar>
          </w:tcPr>
          <w:p>
            <w:pPr>
              <w:autoSpaceDN w:val="0"/>
              <w:autoSpaceDE w:val="0"/>
              <w:widowControl/>
              <w:spacing w:line="233" w:lineRule="auto" w:before="2830" w:after="0"/>
              <w:ind w:left="582" w:right="0" w:firstLine="0"/>
              <w:jc w:val="left"/>
            </w:pPr>
            <w:r>
              <w:rPr>
                <w:rFonts w:ascii="Arial" w:hAnsi="Arial" w:eastAsia="Arial"/>
                <w:b w:val="0"/>
                <w:i w:val="0"/>
                <w:color w:val="000000"/>
                <w:sz w:val="20"/>
              </w:rPr>
              <w:t>2. Các hình thức khác</w:t>
            </w: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4540"/>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4080"/>
              <w:gridCol w:w="4080"/>
              <w:gridCol w:w="4080"/>
            </w:tblGrid>
            <w:tr>
              <w:trPr>
                <w:trHeight w:hRule="exact" w:val="358"/>
              </w:trPr>
              <w:tc>
                <w:tcPr>
                  <w:tcW w:type="dxa" w:w="940"/>
                  <w:tcBorders>
                    <w:start w:sz="4.800000000000011"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STT</w:t>
                  </w:r>
                </w:p>
              </w:tc>
              <w:tc>
                <w:tcPr>
                  <w:tcW w:type="dxa" w:w="5698"/>
                  <w:tcBorders>
                    <w:start w:sz="4.7999999999999545"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Chỉ tiêu thông tin</w:t>
                  </w:r>
                </w:p>
              </w:tc>
              <w:tc>
                <w:tcPr>
                  <w:tcW w:type="dxa" w:w="4718"/>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i w:val="0"/>
                      <w:color w:val="000000"/>
                      <w:sz w:val="20"/>
                    </w:rPr>
                    <w:t>Mô tả, ghi chú</w:t>
                  </w:r>
                </w:p>
              </w:tc>
            </w:tr>
            <w:tr>
              <w:trPr>
                <w:trHeight w:hRule="exact" w:val="360"/>
              </w:trPr>
              <w:tc>
                <w:tcPr>
                  <w:tcW w:type="dxa" w:w="94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1</w:t>
                  </w:r>
                </w:p>
              </w:tc>
              <w:tc>
                <w:tcPr>
                  <w:tcW w:type="dxa" w:w="5698"/>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56" w:after="0"/>
                    <w:ind w:left="2" w:right="0" w:firstLine="0"/>
                    <w:jc w:val="left"/>
                  </w:pPr>
                  <w:r>
                    <w:rPr>
                      <w:rFonts w:ascii="Arial" w:hAnsi="Arial" w:eastAsia="Arial"/>
                      <w:b w:val="0"/>
                      <w:i w:val="0"/>
                      <w:color w:val="000000"/>
                      <w:sz w:val="20"/>
                    </w:rPr>
                    <w:t>Ký hiệu mẫu số hóa đơn</w:t>
                  </w:r>
                </w:p>
              </w:tc>
              <w:tc>
                <w:tcPr>
                  <w:tcW w:type="dxa" w:w="471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Gồm 7 ký tự</w:t>
                  </w:r>
                </w:p>
              </w:tc>
            </w:tr>
            <w:tr>
              <w:trPr>
                <w:trHeight w:hRule="exact" w:val="632"/>
              </w:trPr>
              <w:tc>
                <w:tcPr>
                  <w:tcW w:type="dxa" w:w="940"/>
                  <w:tcBorders>
                    <w:start w:sz="4.800000000000011" w:val="single" w:color="#000000"/>
                    <w:top w:sz="4.800000000000182"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2</w:t>
                  </w:r>
                </w:p>
              </w:tc>
              <w:tc>
                <w:tcPr>
                  <w:tcW w:type="dxa" w:w="5698"/>
                  <w:tcBorders>
                    <w:start w:sz="4.7999999999999545" w:val="single" w:color="#000000"/>
                    <w:top w:sz="4.800000000000182"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192" w:after="0"/>
                    <w:ind w:left="2" w:right="0" w:firstLine="0"/>
                    <w:jc w:val="left"/>
                  </w:pPr>
                  <w:r>
                    <w:rPr>
                      <w:rFonts w:ascii="Arial" w:hAnsi="Arial" w:eastAsia="Arial"/>
                      <w:b w:val="0"/>
                      <w:i w:val="0"/>
                      <w:color w:val="000000"/>
                      <w:sz w:val="20"/>
                    </w:rPr>
                    <w:t>Ký hiệu hóa đơn</w:t>
                  </w:r>
                </w:p>
              </w:tc>
              <w:tc>
                <w:tcPr>
                  <w:tcW w:type="dxa" w:w="4718"/>
                  <w:tcBorders>
                    <w:start w:sz="4.799999999999727" w:val="single" w:color="#000000"/>
                    <w:top w:sz="4.800000000000182" w:val="single" w:color="#000000"/>
                    <w:end w:sz="4.800000000000182" w:val="single" w:color="#000000"/>
                    <w:bottom w:sz="4.7999999999999545" w:val="single" w:color="#000000"/>
                  </w:tcBorders>
                  <w:tcMar>
                    <w:start w:w="0" w:type="dxa"/>
                    <w:end w:w="0" w:type="dxa"/>
                  </w:tcMar>
                </w:tcPr>
                <w:p>
                  <w:pPr>
                    <w:autoSpaceDN w:val="0"/>
                    <w:autoSpaceDE w:val="0"/>
                    <w:widowControl/>
                    <w:spacing w:line="278" w:lineRule="auto" w:before="44" w:after="0"/>
                    <w:ind w:left="0" w:right="432" w:firstLine="0"/>
                    <w:jc w:val="left"/>
                  </w:pPr>
                  <w:r>
                    <w:rPr>
                      <w:rFonts w:ascii="Arial" w:hAnsi="Arial" w:eastAsia="Arial"/>
                      <w:b w:val="0"/>
                      <w:i w:val="0"/>
                      <w:color w:val="000000"/>
                      <w:sz w:val="20"/>
                    </w:rPr>
                    <w:t xml:space="preserve">Gồm 6 ký tự đối với tổ chức, 8 ký tự đối với Cục </w:t>
                  </w:r>
                  <w:r>
                    <w:rPr>
                      <w:rFonts w:ascii="Arial" w:hAnsi="Arial" w:eastAsia="Arial"/>
                      <w:b w:val="0"/>
                      <w:i w:val="0"/>
                      <w:color w:val="000000"/>
                      <w:sz w:val="20"/>
                    </w:rPr>
                    <w:t>Thuế</w:t>
                  </w:r>
                </w:p>
              </w:tc>
            </w:tr>
            <w:tr>
              <w:trPr>
                <w:trHeight w:hRule="exact" w:val="358"/>
              </w:trPr>
              <w:tc>
                <w:tcPr>
                  <w:tcW w:type="dxa" w:w="940"/>
                  <w:tcBorders>
                    <w:start w:sz="4.800000000000011"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3</w:t>
                  </w:r>
                </w:p>
              </w:tc>
              <w:tc>
                <w:tcPr>
                  <w:tcW w:type="dxa" w:w="5698"/>
                  <w:tcBorders>
                    <w:start w:sz="4.7999999999999545"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56" w:after="0"/>
                    <w:ind w:left="2" w:right="0" w:firstLine="0"/>
                    <w:jc w:val="left"/>
                  </w:pPr>
                  <w:r>
                    <w:rPr>
                      <w:rFonts w:ascii="Arial" w:hAnsi="Arial" w:eastAsia="Arial"/>
                      <w:b w:val="0"/>
                      <w:i w:val="0"/>
                      <w:color w:val="000000"/>
                      <w:sz w:val="20"/>
                    </w:rPr>
                    <w:t>Số thứ tự hóa đơn</w:t>
                  </w:r>
                </w:p>
              </w:tc>
              <w:tc>
                <w:tcPr>
                  <w:tcW w:type="dxa" w:w="4718"/>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left"/>
                  </w:pPr>
                  <w:r>
                    <w:rPr>
                      <w:rFonts w:ascii="Arial" w:hAnsi="Arial" w:eastAsia="Arial"/>
                      <w:b w:val="0"/>
                      <w:i w:val="0"/>
                      <w:color w:val="000000"/>
                      <w:sz w:val="20"/>
                    </w:rPr>
                    <w:t>Dãy số tự nhiên bao gồm 7 chữ số</w:t>
                  </w:r>
                </w:p>
              </w:tc>
            </w:tr>
            <w:tr>
              <w:trPr>
                <w:trHeight w:hRule="exact" w:val="360"/>
              </w:trPr>
              <w:tc>
                <w:tcPr>
                  <w:tcW w:type="dxa" w:w="94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4</w:t>
                  </w:r>
                </w:p>
              </w:tc>
              <w:tc>
                <w:tcPr>
                  <w:tcW w:type="dxa" w:w="5698"/>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56" w:after="0"/>
                    <w:ind w:left="2" w:right="0" w:firstLine="0"/>
                    <w:jc w:val="left"/>
                  </w:pPr>
                  <w:r>
                    <w:rPr>
                      <w:rFonts w:ascii="Arial" w:hAnsi="Arial" w:eastAsia="Arial"/>
                      <w:b w:val="0"/>
                      <w:i w:val="0"/>
                      <w:color w:val="000000"/>
                      <w:sz w:val="20"/>
                    </w:rPr>
                    <w:t>Ngày, tháng, năm lập hóa đơn</w:t>
                  </w:r>
                </w:p>
              </w:tc>
              <w:tc>
                <w:tcPr>
                  <w:tcW w:type="dxa" w:w="471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60"/>
              </w:trPr>
              <w:tc>
                <w:tcPr>
                  <w:tcW w:type="dxa" w:w="940"/>
                  <w:tcBorders>
                    <w:start w:sz="4.800000000000011" w:val="single" w:color="#000000"/>
                    <w:top w:sz="4.800000000000182" w:val="single" w:color="#000000"/>
                    <w:end w:sz="4.7999999999999545" w:val="single" w:color="#000000"/>
                    <w:bottom w:sz="5.599999999999909"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5</w:t>
                  </w:r>
                </w:p>
              </w:tc>
              <w:tc>
                <w:tcPr>
                  <w:tcW w:type="dxa" w:w="5698"/>
                  <w:tcBorders>
                    <w:start w:sz="4.7999999999999545" w:val="single" w:color="#000000"/>
                    <w:top w:sz="4.800000000000182" w:val="single" w:color="#000000"/>
                    <w:end w:sz="4.799999999999727" w:val="single" w:color="#000000"/>
                    <w:bottom w:sz="5.599999999999909" w:val="single" w:color="#000000"/>
                  </w:tcBorders>
                  <w:tcMar>
                    <w:start w:w="0" w:type="dxa"/>
                    <w:end w:w="0" w:type="dxa"/>
                  </w:tcMar>
                </w:tcPr>
                <w:p>
                  <w:pPr>
                    <w:autoSpaceDN w:val="0"/>
                    <w:autoSpaceDE w:val="0"/>
                    <w:widowControl/>
                    <w:spacing w:line="233" w:lineRule="auto" w:before="56" w:after="0"/>
                    <w:ind w:left="2" w:right="0" w:firstLine="0"/>
                    <w:jc w:val="left"/>
                  </w:pPr>
                  <w:r>
                    <w:rPr>
                      <w:rFonts w:ascii="Arial" w:hAnsi="Arial" w:eastAsia="Arial"/>
                      <w:b w:val="0"/>
                      <w:i w:val="0"/>
                      <w:color w:val="000000"/>
                      <w:sz w:val="20"/>
                    </w:rPr>
                    <w:t>Tên, địa chỉ, mã số thuế của người bán</w:t>
                  </w:r>
                </w:p>
              </w:tc>
              <w:tc>
                <w:tcPr>
                  <w:tcW w:type="dxa" w:w="4718"/>
                  <w:tcBorders>
                    <w:start w:sz="4.799999999999727" w:val="single" w:color="#000000"/>
                    <w:top w:sz="4.800000000000182" w:val="single" w:color="#000000"/>
                    <w:end w:sz="4.800000000000182" w:val="single" w:color="#000000"/>
                    <w:bottom w:sz="5.599999999999909" w:val="single" w:color="#000000"/>
                  </w:tcBorders>
                  <w:tcMar>
                    <w:start w:w="0" w:type="dxa"/>
                    <w:end w:w="0" w:type="dxa"/>
                  </w:tcMar>
                </w:tcPr>
                <w:p/>
              </w:tc>
            </w:tr>
            <w:tr>
              <w:trPr>
                <w:trHeight w:hRule="exact" w:val="358"/>
              </w:trPr>
              <w:tc>
                <w:tcPr>
                  <w:tcW w:type="dxa" w:w="940"/>
                  <w:tcBorders>
                    <w:start w:sz="4.800000000000011" w:val="single" w:color="#000000"/>
                    <w:top w:sz="5.599999999999909"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52" w:after="0"/>
                    <w:ind w:left="0" w:right="0" w:firstLine="0"/>
                    <w:jc w:val="center"/>
                  </w:pPr>
                  <w:r>
                    <w:rPr>
                      <w:rFonts w:ascii="Arial" w:hAnsi="Arial" w:eastAsia="Arial"/>
                      <w:b w:val="0"/>
                      <w:i w:val="0"/>
                      <w:color w:val="000000"/>
                      <w:sz w:val="20"/>
                    </w:rPr>
                    <w:t>6</w:t>
                  </w:r>
                </w:p>
              </w:tc>
              <w:tc>
                <w:tcPr>
                  <w:tcW w:type="dxa" w:w="5698"/>
                  <w:tcBorders>
                    <w:start w:sz="4.7999999999999545" w:val="single" w:color="#000000"/>
                    <w:top w:sz="5.599999999999909"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52" w:after="0"/>
                    <w:ind w:left="2" w:right="0" w:firstLine="0"/>
                    <w:jc w:val="left"/>
                  </w:pPr>
                  <w:r>
                    <w:rPr>
                      <w:rFonts w:ascii="Arial" w:hAnsi="Arial" w:eastAsia="Arial"/>
                      <w:b w:val="0"/>
                      <w:i w:val="0"/>
                      <w:color w:val="000000"/>
                      <w:sz w:val="20"/>
                    </w:rPr>
                    <w:t>Tên, địa chỉ, mã số thuế của người mua</w:t>
                  </w:r>
                </w:p>
              </w:tc>
              <w:tc>
                <w:tcPr>
                  <w:tcW w:type="dxa" w:w="4718"/>
                  <w:tcBorders>
                    <w:start w:sz="4.799999999999727" w:val="single" w:color="#000000"/>
                    <w:top w:sz="5.599999999999909" w:val="single" w:color="#000000"/>
                    <w:end w:sz="4.800000000000182" w:val="single" w:color="#000000"/>
                    <w:bottom w:sz="4.799999999999727" w:val="single" w:color="#000000"/>
                  </w:tcBorders>
                  <w:tcMar>
                    <w:start w:w="0" w:type="dxa"/>
                    <w:end w:w="0" w:type="dxa"/>
                  </w:tcMar>
                </w:tcPr>
                <w:p/>
              </w:tc>
            </w:tr>
            <w:tr>
              <w:trPr>
                <w:trHeight w:hRule="exact" w:val="632"/>
              </w:trPr>
              <w:tc>
                <w:tcPr>
                  <w:tcW w:type="dxa" w:w="940"/>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0"/>
                    </w:rPr>
                    <w:t>7</w:t>
                  </w:r>
                </w:p>
              </w:tc>
              <w:tc>
                <w:tcPr>
                  <w:tcW w:type="dxa" w:w="5698"/>
                  <w:tcBorders>
                    <w:start w:sz="4.7999999999999545"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278" w:lineRule="auto" w:before="44" w:after="0"/>
                    <w:ind w:left="2" w:right="288" w:firstLine="0"/>
                    <w:jc w:val="left"/>
                  </w:pPr>
                  <w:r>
                    <w:rPr>
                      <w:rFonts w:ascii="Arial" w:hAnsi="Arial" w:eastAsia="Arial"/>
                      <w:b w:val="0"/>
                      <w:i w:val="0"/>
                      <w:color w:val="000000"/>
                      <w:sz w:val="20"/>
                    </w:rPr>
                    <w:t xml:space="preserve">Tên hàng hóa, dịch vụ; đơn Vị tính, số lượng, đơn giá, thành </w:t>
                  </w:r>
                  <w:r>
                    <w:rPr>
                      <w:rFonts w:ascii="Arial" w:hAnsi="Arial" w:eastAsia="Arial"/>
                      <w:b w:val="0"/>
                      <w:i w:val="0"/>
                      <w:color w:val="000000"/>
                      <w:sz w:val="20"/>
                    </w:rPr>
                    <w:t>tiền</w:t>
                  </w:r>
                </w:p>
              </w:tc>
              <w:tc>
                <w:tcPr>
                  <w:tcW w:type="dxa" w:w="471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r>
            <w:tr>
              <w:trPr>
                <w:trHeight w:hRule="exact" w:val="358"/>
              </w:trPr>
              <w:tc>
                <w:tcPr>
                  <w:tcW w:type="dxa" w:w="940"/>
                  <w:tcBorders>
                    <w:start w:sz="4.800000000000011" w:val="single" w:color="#000000"/>
                    <w:top w:sz="4.800000000000182"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8</w:t>
                  </w:r>
                </w:p>
              </w:tc>
              <w:tc>
                <w:tcPr>
                  <w:tcW w:type="dxa" w:w="5698"/>
                  <w:tcBorders>
                    <w:start w:sz="4.7999999999999545" w:val="single" w:color="#000000"/>
                    <w:top w:sz="4.800000000000182"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56" w:after="0"/>
                    <w:ind w:left="2" w:right="0" w:firstLine="0"/>
                    <w:jc w:val="left"/>
                  </w:pPr>
                  <w:r>
                    <w:rPr>
                      <w:rFonts w:ascii="Arial" w:hAnsi="Arial" w:eastAsia="Arial"/>
                      <w:b w:val="0"/>
                      <w:i w:val="0"/>
                      <w:color w:val="000000"/>
                      <w:sz w:val="20"/>
                    </w:rPr>
                    <w:t>Thuế suất thuế GTGT, tiền thuế GTGT</w:t>
                  </w:r>
                </w:p>
              </w:tc>
              <w:tc>
                <w:tcPr>
                  <w:tcW w:type="dxa" w:w="4718"/>
                  <w:tcBorders>
                    <w:start w:sz="4.799999999999727" w:val="single" w:color="#000000"/>
                    <w:top w:sz="4.800000000000182" w:val="single" w:color="#000000"/>
                    <w:end w:sz="4.800000000000182" w:val="single" w:color="#000000"/>
                    <w:bottom w:sz="4.799999999999727" w:val="single" w:color="#000000"/>
                  </w:tcBorders>
                  <w:tcMar>
                    <w:start w:w="0" w:type="dxa"/>
                    <w:end w:w="0" w:type="dxa"/>
                  </w:tcMar>
                </w:tcPr>
                <w:p/>
              </w:tc>
            </w:tr>
            <w:tr>
              <w:trPr>
                <w:trHeight w:hRule="exact" w:val="612"/>
              </w:trPr>
              <w:tc>
                <w:tcPr>
                  <w:tcW w:type="dxa" w:w="940"/>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val="0"/>
                      <w:i w:val="0"/>
                      <w:color w:val="000000"/>
                      <w:sz w:val="20"/>
                    </w:rPr>
                    <w:t>9</w:t>
                  </w:r>
                </w:p>
              </w:tc>
              <w:tc>
                <w:tcPr>
                  <w:tcW w:type="dxa" w:w="5698"/>
                  <w:tcBorders>
                    <w:start w:sz="4.7999999999999545"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281" w:lineRule="auto" w:before="44" w:after="0"/>
                    <w:ind w:left="2" w:right="144" w:firstLine="0"/>
                    <w:jc w:val="left"/>
                  </w:pPr>
                  <w:r>
                    <w:rPr>
                      <w:rFonts w:ascii="Arial" w:hAnsi="Arial" w:eastAsia="Arial"/>
                      <w:b w:val="0"/>
                      <w:i w:val="0"/>
                      <w:color w:val="000000"/>
                      <w:sz w:val="20"/>
                    </w:rPr>
                    <w:t xml:space="preserve">Chữ ký điện tử của người bán; chữ ký điện tử của người mua </w:t>
                  </w:r>
                  <w:r>
                    <w:rPr>
                      <w:rFonts w:ascii="Arial" w:hAnsi="Arial" w:eastAsia="Arial"/>
                      <w:b w:val="0"/>
                      <w:i w:val="0"/>
                      <w:color w:val="000000"/>
                      <w:sz w:val="20"/>
                    </w:rPr>
                    <w:t>(nếu có)</w:t>
                  </w:r>
                </w:p>
              </w:tc>
              <w:tc>
                <w:tcPr>
                  <w:tcW w:type="dxa" w:w="471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456" w:lineRule="exact" w:before="0" w:after="0"/>
        <w:ind w:left="0" w:right="0"/>
      </w:pPr>
    </w:p>
    <w:tbl>
      <w:tblPr>
        <w:tblW w:type="auto" w:w="0"/>
        <w:tblLayout w:type="fixed"/>
        <w:tblLook w:firstColumn="1" w:firstRow="1" w:lastColumn="0" w:lastRow="0" w:noHBand="0" w:noVBand="1" w:val="04A0"/>
        <w:tblInd w:w="0.0" w:type="dxa"/>
      </w:tblPr>
      <w:tblGrid>
        <w:gridCol w:w="4680"/>
        <w:gridCol w:w="4680"/>
      </w:tblGrid>
      <w:tr>
        <w:trPr>
          <w:trHeight w:hRule="exact" w:val="1564"/>
        </w:trPr>
        <w:tc>
          <w:tcPr>
            <w:tcW w:type="dxa" w:w="5240"/>
            <w:tcBorders/>
            <w:shd w:fill="ffffff"/>
            <w:tcMar>
              <w:start w:w="0" w:type="dxa"/>
              <w:end w:w="0" w:type="dxa"/>
            </w:tcMar>
          </w:tcPr>
          <w:p>
            <w:pPr>
              <w:autoSpaceDN w:val="0"/>
              <w:autoSpaceDE w:val="0"/>
              <w:widowControl/>
              <w:spacing w:line="295" w:lineRule="auto" w:before="370" w:after="0"/>
              <w:ind w:left="1728" w:right="2016" w:firstLine="0"/>
              <w:jc w:val="center"/>
            </w:pPr>
            <w:r>
              <w:rPr>
                <w:rFonts w:ascii="Arial" w:hAnsi="Arial" w:eastAsia="Arial"/>
                <w:b/>
                <w:i w:val="0"/>
                <w:color w:val="000000"/>
                <w:sz w:val="20"/>
              </w:rPr>
              <w:t xml:space="preserve">TÊN CƠ QUAN </w:t>
            </w:r>
            <w:r>
              <w:br/>
            </w:r>
            <w:r>
              <w:rPr>
                <w:rFonts w:ascii="Arial" w:hAnsi="Arial" w:eastAsia="Arial"/>
                <w:b w:val="0"/>
                <w:i w:val="0"/>
                <w:color w:val="000000"/>
                <w:sz w:val="20"/>
              </w:rPr>
              <w:t xml:space="preserve">________ </w:t>
            </w:r>
            <w:r>
              <w:br/>
            </w:r>
            <w:r>
              <w:rPr>
                <w:rFonts w:ascii="Arial" w:hAnsi="Arial" w:eastAsia="Arial"/>
                <w:b w:val="0"/>
                <w:i w:val="0"/>
                <w:color w:val="000000"/>
                <w:sz w:val="20"/>
              </w:rPr>
              <w:t>Số:.....</w:t>
            </w:r>
          </w:p>
          <w:p>
            <w:pPr>
              <w:autoSpaceDN w:val="0"/>
              <w:autoSpaceDE w:val="0"/>
              <w:widowControl/>
              <w:spacing w:line="233" w:lineRule="auto" w:before="90" w:after="0"/>
              <w:ind w:left="594" w:right="0" w:firstLine="0"/>
              <w:jc w:val="left"/>
            </w:pPr>
            <w:r>
              <w:rPr>
                <w:rFonts w:ascii="Arial" w:hAnsi="Arial" w:eastAsia="Arial"/>
                <w:b w:val="0"/>
                <w:i w:val="0"/>
                <w:color w:val="000000"/>
                <w:sz w:val="20"/>
              </w:rPr>
              <w:t>V/v Đăng ký tài khoản truy cập Cổng thông</w:t>
            </w:r>
          </w:p>
        </w:tc>
        <w:tc>
          <w:tcPr>
            <w:tcW w:type="dxa" w:w="7000"/>
            <w:tcBorders/>
            <w:shd w:fill="ffffff"/>
            <w:tcMar>
              <w:start w:w="0" w:type="dxa"/>
              <w:end w:w="0" w:type="dxa"/>
            </w:tcMar>
          </w:tcPr>
          <w:p>
            <w:pPr>
              <w:autoSpaceDN w:val="0"/>
              <w:tabs>
                <w:tab w:pos="1544" w:val="left"/>
                <w:tab w:pos="1594" w:val="left"/>
                <w:tab w:pos="3842" w:val="left"/>
                <w:tab w:pos="4614" w:val="left"/>
              </w:tabs>
              <w:autoSpaceDE w:val="0"/>
              <w:widowControl/>
              <w:spacing w:line="307" w:lineRule="auto" w:before="60" w:after="0"/>
              <w:ind w:left="918" w:right="432" w:firstLine="0"/>
              <w:jc w:val="left"/>
            </w:pPr>
            <w:r>
              <w:tab/>
            </w:r>
            <w:r>
              <w:tab/>
            </w:r>
            <w:r>
              <w:tab/>
            </w:r>
            <w:r>
              <w:tab/>
            </w:r>
            <w:r>
              <w:rPr>
                <w:rFonts w:ascii="Arial" w:hAnsi="Arial" w:eastAsia="Arial"/>
                <w:b/>
                <w:i w:val="0"/>
                <w:color w:val="000000"/>
                <w:sz w:val="20"/>
              </w:rPr>
              <w:t xml:space="preserve">Mẫu số: 01/CCTT-ĐK </w:t>
            </w:r>
            <w:r>
              <w:rPr>
                <w:rFonts w:ascii="Arial" w:hAnsi="Arial" w:eastAsia="Arial"/>
                <w:b/>
                <w:i w:val="0"/>
                <w:color w:val="000000"/>
                <w:sz w:val="20"/>
              </w:rPr>
              <w:t>CỘNG HÒA XÃ HỘI CHỦ NGHĨA VIỆT NAM</w:t>
            </w:r>
            <w:r>
              <w:br/>
            </w:r>
            <w:r>
              <w:tab/>
            </w:r>
            <w:r>
              <w:tab/>
            </w:r>
            <w:r>
              <w:rPr>
                <w:rFonts w:ascii="Arial" w:hAnsi="Arial" w:eastAsia="Arial"/>
                <w:b/>
                <w:i w:val="0"/>
                <w:color w:val="000000"/>
                <w:sz w:val="20"/>
              </w:rPr>
              <w:t xml:space="preserve">Độc lập - Tự do - Hạnh phúc </w:t>
            </w:r>
            <w:r>
              <w:br/>
            </w:r>
            <w:r>
              <w:tab/>
            </w:r>
            <w:r>
              <w:rPr>
                <w:rFonts w:ascii="Arial" w:hAnsi="Arial" w:eastAsia="Arial"/>
                <w:b w:val="0"/>
                <w:i w:val="0"/>
                <w:color w:val="000000"/>
                <w:sz w:val="20"/>
              </w:rPr>
              <w:t xml:space="preserve">_________________________ </w:t>
            </w:r>
            <w:r>
              <w:br/>
            </w:r>
            <w:r>
              <w:tab/>
            </w:r>
            <w:r>
              <w:tab/>
            </w:r>
            <w:r>
              <w:tab/>
            </w:r>
            <w:r>
              <w:rPr>
                <w:rFonts w:ascii="Arial" w:hAnsi="Arial" w:eastAsia="Arial"/>
                <w:b w:val="0"/>
                <w:i/>
                <w:color w:val="000000"/>
                <w:sz w:val="20"/>
              </w:rPr>
              <w:t>...... , ngày ... tháng ... năm.....</w:t>
            </w:r>
          </w:p>
        </w:tc>
      </w:tr>
    </w:tbl>
    <w:p>
      <w:pPr>
        <w:autoSpaceDN w:val="0"/>
        <w:autoSpaceDE w:val="0"/>
        <w:widowControl/>
        <w:spacing w:line="233" w:lineRule="auto" w:before="44" w:after="0"/>
        <w:ind w:left="846" w:right="0" w:firstLine="0"/>
        <w:jc w:val="left"/>
      </w:pPr>
      <w:r>
        <w:rPr>
          <w:shd w:val="clear" w:color="auto" w:fill="999999"/>
          <w:rFonts w:ascii="Arial" w:hAnsi="Arial" w:eastAsia="Arial"/>
          <w:b w:val="0"/>
          <w:i w:val="0"/>
          <w:color w:val="000000"/>
          <w:sz w:val="20"/>
        </w:rPr>
        <w:t>tin hóa đơn điện tử, chứng từ điện tử</w:t>
      </w:r>
    </w:p>
    <w:p>
      <w:pPr>
        <w:autoSpaceDN w:val="0"/>
        <w:autoSpaceDE w:val="0"/>
        <w:widowControl/>
        <w:spacing w:line="233" w:lineRule="auto" w:before="930" w:after="0"/>
        <w:ind w:left="2812" w:right="0" w:firstLine="0"/>
        <w:jc w:val="left"/>
      </w:pPr>
      <w:r>
        <w:rPr>
          <w:rFonts w:ascii="Arial" w:hAnsi="Arial" w:eastAsia="Arial"/>
          <w:b w:val="0"/>
          <w:i w:val="0"/>
          <w:color w:val="000000"/>
          <w:sz w:val="20"/>
        </w:rPr>
        <w:t>Kính gửi: Tổng cục Thuế.</w:t>
      </w:r>
    </w:p>
    <w:p>
      <w:pPr>
        <w:autoSpaceDN w:val="0"/>
        <w:autoSpaceDE w:val="0"/>
        <w:widowControl/>
        <w:spacing w:line="295" w:lineRule="auto" w:before="88" w:after="0"/>
        <w:ind w:left="3406" w:right="7056" w:firstLine="0"/>
        <w:jc w:val="left"/>
      </w:pPr>
      <w:r>
        <w:rPr>
          <w:rFonts w:ascii="Arial" w:hAnsi="Arial" w:eastAsia="Arial"/>
          <w:b w:val="0"/>
          <w:i w:val="0"/>
          <w:color w:val="222222"/>
          <w:sz w:val="20"/>
        </w:rPr>
        <w:t>□ Đăng ký mới</w:t>
      </w:r>
      <w:r>
        <w:br/>
      </w:r>
      <w:r>
        <w:rPr>
          <w:rFonts w:ascii="Arial" w:hAnsi="Arial" w:eastAsia="Arial"/>
          <w:b w:val="0"/>
          <w:i w:val="0"/>
          <w:color w:val="000000"/>
          <w:sz w:val="20"/>
        </w:rPr>
        <w:t>□ Thay đổi thông tin</w:t>
      </w:r>
      <w:r>
        <w:br/>
      </w:r>
      <w:r>
        <w:rPr>
          <w:rFonts w:ascii="Arial" w:hAnsi="Arial" w:eastAsia="Arial"/>
          <w:b w:val="0"/>
          <w:i w:val="0"/>
          <w:color w:val="000000"/>
          <w:sz w:val="20"/>
        </w:rPr>
        <w:t>□ Chấm dứt</w:t>
      </w:r>
    </w:p>
    <w:p>
      <w:pPr>
        <w:autoSpaceDN w:val="0"/>
        <w:autoSpaceDE w:val="0"/>
        <w:widowControl/>
        <w:spacing w:line="382" w:lineRule="auto" w:before="312" w:after="0"/>
        <w:ind w:left="1028" w:right="3456" w:firstLine="0"/>
        <w:jc w:val="left"/>
      </w:pPr>
      <w:r>
        <w:rPr>
          <w:rFonts w:ascii="Arial" w:hAnsi="Arial" w:eastAsia="Arial"/>
          <w:b w:val="0"/>
          <w:i w:val="0"/>
          <w:color w:val="000000"/>
          <w:sz w:val="20"/>
        </w:rPr>
        <w:t xml:space="preserve">1. Cơ quan đề nghị: </w:t>
      </w:r>
      <w:r>
        <w:br/>
      </w:r>
      <w:r>
        <w:rPr>
          <w:rFonts w:ascii="Arial" w:hAnsi="Arial" w:eastAsia="Arial"/>
          <w:b w:val="0"/>
          <w:i w:val="0"/>
          <w:color w:val="000000"/>
          <w:sz w:val="20"/>
        </w:rPr>
        <w:t>Tên cơ quan:.....................................................................................................................</w:t>
      </w:r>
      <w:r>
        <w:rPr>
          <w:rFonts w:ascii="Arial" w:hAnsi="Arial" w:eastAsia="Arial"/>
          <w:b w:val="0"/>
          <w:i w:val="0"/>
          <w:color w:val="000000"/>
          <w:sz w:val="20"/>
        </w:rPr>
        <w:t>Địa chỉ:..............................................................................................................................</w:t>
      </w:r>
      <w:r>
        <w:rPr>
          <w:rFonts w:ascii="Arial" w:hAnsi="Arial" w:eastAsia="Arial"/>
          <w:b w:val="0"/>
          <w:i w:val="0"/>
          <w:color w:val="000000"/>
          <w:sz w:val="20"/>
        </w:rPr>
        <w:t>Điện thoại:........................................................ Fax:.........................................................</w:t>
      </w:r>
    </w:p>
    <w:p>
      <w:pPr>
        <w:autoSpaceDN w:val="0"/>
        <w:autoSpaceDE w:val="0"/>
        <w:widowControl/>
        <w:spacing w:line="365" w:lineRule="auto" w:before="186" w:after="126"/>
        <w:ind w:left="1028" w:right="3456" w:firstLine="0"/>
        <w:jc w:val="left"/>
      </w:pPr>
      <w:r>
        <w:rPr>
          <w:rFonts w:ascii="Arial" w:hAnsi="Arial" w:eastAsia="Arial"/>
          <w:b w:val="0"/>
          <w:i w:val="0"/>
          <w:color w:val="000000"/>
          <w:sz w:val="20"/>
        </w:rPr>
        <w:t xml:space="preserve">Đầu mối liên hệ: </w:t>
      </w:r>
      <w:r>
        <w:br/>
      </w:r>
      <w:r>
        <w:rPr>
          <w:rFonts w:ascii="Arial" w:hAnsi="Arial" w:eastAsia="Arial"/>
          <w:b w:val="0"/>
          <w:i w:val="0"/>
          <w:color w:val="000000"/>
          <w:sz w:val="20"/>
        </w:rPr>
        <w:t>Tên người liên hệ:..............................................................................................................</w:t>
      </w:r>
      <w:r>
        <w:rPr>
          <w:rFonts w:ascii="Arial" w:hAnsi="Arial" w:eastAsia="Arial"/>
          <w:b w:val="0"/>
          <w:i w:val="0"/>
          <w:color w:val="000000"/>
          <w:sz w:val="20"/>
        </w:rPr>
        <w:t>Điện thoại:......................................................................................... .................................</w:t>
      </w:r>
    </w:p>
    <w:tbl>
      <w:tblPr>
        <w:tblW w:type="auto" w:w="0"/>
        <w:tblLayout w:type="fixed"/>
        <w:tblLook w:firstColumn="1" w:firstRow="1" w:lastColumn="0" w:lastRow="0" w:noHBand="0" w:noVBand="1" w:val="04A0"/>
        <w:tblInd w:w="0.0" w:type="dxa"/>
      </w:tblPr>
      <w:tblGrid>
        <w:gridCol w:w="9360"/>
      </w:tblGrid>
      <w:tr>
        <w:trPr>
          <w:trHeight w:hRule="exact" w:val="666"/>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Thư điện tử:.......................................................................................................................</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33" w:lineRule="auto" w:before="44" w:after="0"/>
        <w:ind w:left="1028" w:right="0" w:firstLine="0"/>
        <w:jc w:val="left"/>
      </w:pPr>
      <w:r>
        <w:rPr>
          <w:shd w:val="clear" w:color="auto" w:fill="999999"/>
          <w:rFonts w:ascii="Arial" w:hAnsi="Arial" w:eastAsia="Arial"/>
          <w:b w:val="0"/>
          <w:i w:val="0"/>
          <w:color w:val="000000"/>
          <w:sz w:val="20"/>
        </w:rPr>
        <w:t>2. Nội dung đề nghị:</w:t>
      </w:r>
    </w:p>
    <w:p>
      <w:pPr>
        <w:autoSpaceDN w:val="0"/>
        <w:autoSpaceDE w:val="0"/>
        <w:widowControl/>
        <w:spacing w:line="233" w:lineRule="auto" w:before="188" w:after="44"/>
        <w:ind w:left="1028" w:right="0" w:firstLine="0"/>
        <w:jc w:val="left"/>
      </w:pPr>
      <w:r>
        <w:rPr>
          <w:rFonts w:ascii="Arial" w:hAnsi="Arial" w:eastAsia="Arial"/>
          <w:b w:val="0"/>
          <w:i w:val="0"/>
          <w:color w:val="000000"/>
          <w:sz w:val="20"/>
        </w:rPr>
        <w:t>a) Đề nghị đăng ký mới hoặc bổ sung nội dung cung cấp thông tin hóa đơn điện tử, chứng từ điện tử với các chỉ tiêu thông</w:t>
      </w:r>
    </w:p>
    <w:tbl>
      <w:tblPr>
        <w:tblW w:type="auto" w:w="0"/>
        <w:tblLayout w:type="fixed"/>
        <w:tblLook w:firstColumn="1" w:firstRow="1" w:lastColumn="0" w:lastRow="0" w:noHBand="0" w:noVBand="1" w:val="04A0"/>
        <w:tblInd w:w="200.0" w:type="dxa"/>
      </w:tblPr>
      <w:tblGrid>
        <w:gridCol w:w="9360"/>
      </w:tblGrid>
      <w:tr>
        <w:trPr>
          <w:trHeight w:hRule="exact" w:val="326"/>
        </w:trPr>
        <w:tc>
          <w:tcPr>
            <w:tcW w:type="dxa" w:w="6660"/>
            <w:tcBorders/>
            <w:tcMar>
              <w:start w:w="0" w:type="dxa"/>
              <w:end w:w="0" w:type="dxa"/>
            </w:tcMar>
          </w:tcPr>
          <w:p>
            <w:pPr>
              <w:autoSpaceDN w:val="0"/>
              <w:autoSpaceDE w:val="0"/>
              <w:widowControl/>
              <w:spacing w:line="233" w:lineRule="auto" w:before="44" w:after="0"/>
              <w:ind w:left="234" w:right="0" w:firstLine="0"/>
              <w:jc w:val="left"/>
            </w:pPr>
            <w:r>
              <w:rPr>
                <w:rFonts w:ascii="Arial" w:hAnsi="Arial" w:eastAsia="Arial"/>
                <w:b w:val="0"/>
                <w:i w:val="0"/>
                <w:color w:val="000000"/>
                <w:sz w:val="20"/>
              </w:rPr>
              <w:t>tin như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200.0" w:type="dxa"/>
      </w:tblPr>
      <w:tblGrid>
        <w:gridCol w:w="9360"/>
      </w:tblGrid>
      <w:tr>
        <w:trPr>
          <w:trHeight w:hRule="exact" w:val="776"/>
        </w:trPr>
        <w:tc>
          <w:tcPr>
            <w:tcW w:type="dxa" w:w="1182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240.0" w:type="dxa"/>
            </w:tblPr>
            <w:tblGrid>
              <w:gridCol w:w="3940"/>
              <w:gridCol w:w="3940"/>
              <w:gridCol w:w="3940"/>
            </w:tblGrid>
            <w:tr>
              <w:trPr>
                <w:trHeight w:hRule="exact" w:val="322"/>
              </w:trPr>
              <w:tc>
                <w:tcPr>
                  <w:tcW w:type="dxa" w:w="1004"/>
                  <w:tcBorders>
                    <w:start w:sz="4.800000000000011" w:val="single" w:color="#000000"/>
                    <w:top w:sz="4.800000000000011" w:val="single" w:color="#000000"/>
                    <w:end w:sz="5.600000000000023"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STT</w:t>
                  </w:r>
                </w:p>
              </w:tc>
              <w:tc>
                <w:tcPr>
                  <w:tcW w:type="dxa" w:w="4706"/>
                  <w:tcBorders>
                    <w:start w:sz="5.600000000000023" w:val="single" w:color="#000000"/>
                    <w:top w:sz="4.800000000000011" w:val="single" w:color="#000000"/>
                    <w:end w:sz="5.599999999999909"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Chỉ tiêu thông tin</w:t>
                  </w:r>
                </w:p>
              </w:tc>
              <w:tc>
                <w:tcPr>
                  <w:tcW w:type="dxa" w:w="5646"/>
                  <w:tcBorders>
                    <w:start w:sz="5.599999999999909"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Mục đích sử dụng</w:t>
                  </w:r>
                </w:p>
              </w:tc>
            </w:tr>
            <w:tr>
              <w:trPr>
                <w:trHeight w:hRule="exact" w:val="300"/>
              </w:trPr>
              <w:tc>
                <w:tcPr>
                  <w:tcW w:type="dxa" w:w="1004"/>
                  <w:tcBorders>
                    <w:start w:sz="4.800000000000011" w:val="single" w:color="#000000"/>
                    <w:top w:sz="4.7999999999999545" w:val="single" w:color="#000000"/>
                    <w:end w:sz="5.600000000000023" w:val="single" w:color="#000000"/>
                    <w:bottom w:sz="5.600000000000023" w:val="single" w:color="#000000"/>
                  </w:tcBorders>
                  <w:tcMar>
                    <w:start w:w="0" w:type="dxa"/>
                    <w:end w:w="0" w:type="dxa"/>
                  </w:tcMar>
                </w:tcPr>
                <w:p/>
              </w:tc>
              <w:tc>
                <w:tcPr>
                  <w:tcW w:type="dxa" w:w="4706"/>
                  <w:tcBorders>
                    <w:start w:sz="5.600000000000023" w:val="single" w:color="#000000"/>
                    <w:top w:sz="4.7999999999999545" w:val="single" w:color="#000000"/>
                    <w:end w:sz="5.599999999999909" w:val="single" w:color="#000000"/>
                    <w:bottom w:sz="5.600000000000023" w:val="single" w:color="#000000"/>
                  </w:tcBorders>
                  <w:tcMar>
                    <w:start w:w="0" w:type="dxa"/>
                    <w:end w:w="0" w:type="dxa"/>
                  </w:tcMar>
                </w:tcPr>
                <w:p/>
              </w:tc>
              <w:tc>
                <w:tcPr>
                  <w:tcW w:type="dxa" w:w="5646"/>
                  <w:tcBorders>
                    <w:start w:sz="5.599999999999909" w:val="single" w:color="#000000"/>
                    <w:top w:sz="4.7999999999999545" w:val="single" w:color="#000000"/>
                    <w:end w:sz="4.800000000000182" w:val="single" w:color="#000000"/>
                    <w:bottom w:sz="5.600000000000023"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b) Cấp mới tài khoản truy cập Cổng thông tin hóa đơn điện tử, chứng từ điện tử theo danh sách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26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668"/>
              </w:trPr>
              <w:tc>
                <w:tcPr>
                  <w:tcW w:type="dxa" w:w="892"/>
                  <w:tcBorders>
                    <w:start w:sz="4.800000000000011" w:val="single" w:color="#000000"/>
                    <w:top w:sz="4.800000000000068" w:val="single" w:color="#000000"/>
                    <w:end w:sz="4.800000000000068" w:val="single" w:color="#000000"/>
                    <w:bottom w:sz="4.7999999999999545" w:val="single" w:color="#000000"/>
                  </w:tcBorders>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0"/>
                    </w:rPr>
                    <w:t>STT</w:t>
                  </w:r>
                </w:p>
              </w:tc>
              <w:tc>
                <w:tcPr>
                  <w:tcW w:type="dxa" w:w="1460"/>
                  <w:tcBorders>
                    <w:start w:sz="4.800000000000068" w:val="single" w:color="#000000"/>
                    <w:top w:sz="4.800000000000068"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0"/>
                    </w:rPr>
                    <w:t>Họ và tên</w:t>
                  </w:r>
                </w:p>
              </w:tc>
              <w:tc>
                <w:tcPr>
                  <w:tcW w:type="dxa" w:w="1152"/>
                  <w:tcBorders>
                    <w:start w:sz="4.7999999999999545" w:val="single" w:color="#000000"/>
                    <w:top w:sz="4.800000000000068"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0"/>
                    </w:rPr>
                    <w:t>Đơn vị</w:t>
                  </w:r>
                </w:p>
              </w:tc>
              <w:tc>
                <w:tcPr>
                  <w:tcW w:type="dxa" w:w="1586"/>
                  <w:tcBorders>
                    <w:start w:sz="4.7999999999999545" w:val="single" w:color="#000000"/>
                    <w:top w:sz="4.800000000000068" w:val="single" w:color="#000000"/>
                    <w:end w:sz="4.800000000000182" w:val="single" w:color="#000000"/>
                    <w:bottom w:sz="4.7999999999999545" w:val="single" w:color="#000000"/>
                  </w:tcBorders>
                  <w:tcMar>
                    <w:start w:w="0" w:type="dxa"/>
                    <w:end w:w="0" w:type="dxa"/>
                  </w:tcMar>
                </w:tcPr>
                <w:p>
                  <w:pPr>
                    <w:autoSpaceDN w:val="0"/>
                    <w:autoSpaceDE w:val="0"/>
                    <w:widowControl/>
                    <w:spacing w:line="278" w:lineRule="auto" w:before="56" w:after="0"/>
                    <w:ind w:left="144" w:right="144" w:firstLine="0"/>
                    <w:jc w:val="center"/>
                  </w:pPr>
                  <w:r>
                    <w:rPr>
                      <w:rFonts w:ascii="Arial" w:hAnsi="Arial" w:eastAsia="Arial"/>
                      <w:b/>
                      <w:i w:val="0"/>
                      <w:color w:val="000000"/>
                      <w:sz w:val="20"/>
                    </w:rPr>
                    <w:t>Điện thoại di</w:t>
                  </w:r>
                  <w:r>
                    <w:rPr>
                      <w:rFonts w:ascii="Arial" w:hAnsi="Arial" w:eastAsia="Arial"/>
                      <w:b/>
                      <w:i w:val="0"/>
                      <w:color w:val="000000"/>
                      <w:sz w:val="20"/>
                    </w:rPr>
                    <w:t>động</w:t>
                  </w:r>
                </w:p>
              </w:tc>
              <w:tc>
                <w:tcPr>
                  <w:tcW w:type="dxa" w:w="2092"/>
                  <w:tcBorders>
                    <w:start w:sz="4.800000000000182" w:val="single" w:color="#000000"/>
                    <w:top w:sz="4.800000000000068"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0"/>
                    </w:rPr>
                    <w:t>Thư điện tử</w:t>
                  </w:r>
                </w:p>
              </w:tc>
              <w:tc>
                <w:tcPr>
                  <w:tcW w:type="dxa" w:w="1598"/>
                  <w:tcBorders>
                    <w:start w:sz="4.799999999999727" w:val="single" w:color="#000000"/>
                    <w:top w:sz="4.800000000000068" w:val="single" w:color="#000000"/>
                    <w:end w:sz="4.800000000000182" w:val="single" w:color="#000000"/>
                    <w:bottom w:sz="4.7999999999999545" w:val="single" w:color="#000000"/>
                  </w:tcBorders>
                  <w:tcMar>
                    <w:start w:w="0" w:type="dxa"/>
                    <w:end w:w="0" w:type="dxa"/>
                  </w:tcMar>
                </w:tcPr>
                <w:p>
                  <w:pPr>
                    <w:autoSpaceDN w:val="0"/>
                    <w:autoSpaceDE w:val="0"/>
                    <w:widowControl/>
                    <w:spacing w:line="278" w:lineRule="auto" w:before="56" w:after="0"/>
                    <w:ind w:left="144" w:right="144" w:firstLine="0"/>
                    <w:jc w:val="center"/>
                  </w:pPr>
                  <w:r>
                    <w:rPr>
                      <w:rFonts w:ascii="Arial" w:hAnsi="Arial" w:eastAsia="Arial"/>
                      <w:b/>
                      <w:i w:val="0"/>
                      <w:color w:val="000000"/>
                      <w:sz w:val="20"/>
                    </w:rPr>
                    <w:t>Mục đích sử</w:t>
                  </w:r>
                  <w:r>
                    <w:rPr>
                      <w:rFonts w:ascii="Arial" w:hAnsi="Arial" w:eastAsia="Arial"/>
                      <w:b/>
                      <w:i w:val="0"/>
                      <w:color w:val="000000"/>
                      <w:sz w:val="20"/>
                    </w:rPr>
                    <w:t>dụng</w:t>
                  </w:r>
                </w:p>
              </w:tc>
              <w:tc>
                <w:tcPr>
                  <w:tcW w:type="dxa" w:w="2576"/>
                  <w:tcBorders>
                    <w:start w:sz="4.800000000000182" w:val="single" w:color="#000000"/>
                    <w:top w:sz="4.800000000000068"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218" w:after="0"/>
                    <w:ind w:left="0" w:right="0" w:firstLine="0"/>
                    <w:jc w:val="center"/>
                  </w:pPr>
                  <w:r>
                    <w:rPr>
                      <w:rFonts w:ascii="Arial" w:hAnsi="Arial" w:eastAsia="Arial"/>
                      <w:b/>
                      <w:i w:val="0"/>
                      <w:color w:val="000000"/>
                      <w:sz w:val="20"/>
                    </w:rPr>
                    <w:t>Thời hạn sử dụng (tháng)</w:t>
                  </w:r>
                </w:p>
              </w:tc>
            </w:tr>
            <w:tr>
              <w:trPr>
                <w:trHeight w:hRule="exact" w:val="440"/>
              </w:trPr>
              <w:tc>
                <w:tcPr>
                  <w:tcW w:type="dxa" w:w="892"/>
                  <w:tcBorders>
                    <w:start w:sz="4.800000000000011" w:val="single" w:color="#000000"/>
                    <w:top w:sz="4.7999999999999545" w:val="single" w:color="#000000"/>
                    <w:end w:sz="4.800000000000068" w:val="single" w:color="#000000"/>
                    <w:bottom w:sz="5.599999999999909" w:val="single" w:color="#000000"/>
                  </w:tcBorders>
                  <w:tcMar>
                    <w:start w:w="0" w:type="dxa"/>
                    <w:end w:w="0" w:type="dxa"/>
                  </w:tcMar>
                </w:tcPr>
                <w:p/>
              </w:tc>
              <w:tc>
                <w:tcPr>
                  <w:tcW w:type="dxa" w:w="1460"/>
                  <w:tcBorders>
                    <w:start w:sz="4.800000000000068" w:val="single" w:color="#000000"/>
                    <w:top w:sz="4.7999999999999545" w:val="single" w:color="#000000"/>
                    <w:end w:sz="4.7999999999999545" w:val="single" w:color="#000000"/>
                    <w:bottom w:sz="5.599999999999909" w:val="single" w:color="#000000"/>
                  </w:tcBorders>
                  <w:tcMar>
                    <w:start w:w="0" w:type="dxa"/>
                    <w:end w:w="0" w:type="dxa"/>
                  </w:tcMar>
                </w:tcPr>
                <w:p/>
              </w:tc>
              <w:tc>
                <w:tcPr>
                  <w:tcW w:type="dxa" w:w="1152"/>
                  <w:tcBorders>
                    <w:start w:sz="4.7999999999999545" w:val="single" w:color="#000000"/>
                    <w:top w:sz="4.7999999999999545" w:val="single" w:color="#000000"/>
                    <w:end w:sz="4.7999999999999545" w:val="single" w:color="#000000"/>
                    <w:bottom w:sz="5.599999999999909" w:val="single" w:color="#000000"/>
                  </w:tcBorders>
                  <w:tcMar>
                    <w:start w:w="0" w:type="dxa"/>
                    <w:end w:w="0" w:type="dxa"/>
                  </w:tcMar>
                </w:tcPr>
                <w:p/>
              </w:tc>
              <w:tc>
                <w:tcPr>
                  <w:tcW w:type="dxa" w:w="1586"/>
                  <w:tcBorders>
                    <w:start w:sz="4.7999999999999545" w:val="single" w:color="#000000"/>
                    <w:top w:sz="4.7999999999999545" w:val="single" w:color="#000000"/>
                    <w:end w:sz="4.800000000000182" w:val="single" w:color="#000000"/>
                    <w:bottom w:sz="5.599999999999909" w:val="single" w:color="#000000"/>
                  </w:tcBorders>
                  <w:tcMar>
                    <w:start w:w="0" w:type="dxa"/>
                    <w:end w:w="0" w:type="dxa"/>
                  </w:tcMar>
                </w:tcPr>
                <w:p/>
              </w:tc>
              <w:tc>
                <w:tcPr>
                  <w:tcW w:type="dxa" w:w="2092"/>
                  <w:tcBorders>
                    <w:start w:sz="4.800000000000182" w:val="single" w:color="#000000"/>
                    <w:top w:sz="4.7999999999999545" w:val="single" w:color="#000000"/>
                    <w:end w:sz="4.799999999999727" w:val="single" w:color="#000000"/>
                    <w:bottom w:sz="5.599999999999909" w:val="single" w:color="#000000"/>
                  </w:tcBorders>
                  <w:tcMar>
                    <w:start w:w="0" w:type="dxa"/>
                    <w:end w:w="0" w:type="dxa"/>
                  </w:tcMar>
                </w:tcPr>
                <w:p/>
              </w:tc>
              <w:tc>
                <w:tcPr>
                  <w:tcW w:type="dxa" w:w="1598"/>
                  <w:tcBorders>
                    <w:start w:sz="4.799999999999727" w:val="single" w:color="#000000"/>
                    <w:top w:sz="4.7999999999999545" w:val="single" w:color="#000000"/>
                    <w:end w:sz="4.800000000000182" w:val="single" w:color="#000000"/>
                    <w:bottom w:sz="5.599999999999909" w:val="single" w:color="#000000"/>
                  </w:tcBorders>
                  <w:tcMar>
                    <w:start w:w="0" w:type="dxa"/>
                    <w:end w:w="0" w:type="dxa"/>
                  </w:tcMar>
                </w:tcPr>
                <w:p/>
              </w:tc>
              <w:tc>
                <w:tcPr>
                  <w:tcW w:type="dxa" w:w="2576"/>
                  <w:tcBorders>
                    <w:start w:sz="4.800000000000182" w:val="single" w:color="#000000"/>
                    <w:top w:sz="4.7999999999999545" w:val="single" w:color="#000000"/>
                    <w:end w:sz="4.800000000000182" w:val="single" w:color="#000000"/>
                    <w:bottom w:sz="5.599999999999909"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c) Bổ sung thời hạn sử dụng tài khoản truy cập Cổng thông tin hóa đơn điện tử, chứng từ điện tử theo danh sách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200.0" w:type="dxa"/>
      </w:tblPr>
      <w:tblGrid>
        <w:gridCol w:w="9360"/>
      </w:tblGrid>
      <w:tr>
        <w:trPr>
          <w:trHeight w:hRule="exact" w:val="1060"/>
        </w:trPr>
        <w:tc>
          <w:tcPr>
            <w:tcW w:type="dxa" w:w="1182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240.0" w:type="dxa"/>
            </w:tblPr>
            <w:tblGrid>
              <w:gridCol w:w="1689"/>
              <w:gridCol w:w="1689"/>
              <w:gridCol w:w="1689"/>
              <w:gridCol w:w="1689"/>
              <w:gridCol w:w="1689"/>
              <w:gridCol w:w="1689"/>
              <w:gridCol w:w="1689"/>
            </w:tblGrid>
            <w:tr>
              <w:trPr>
                <w:trHeight w:hRule="exact" w:val="520"/>
              </w:trPr>
              <w:tc>
                <w:tcPr>
                  <w:tcW w:type="dxa" w:w="878"/>
                  <w:tcBorders>
                    <w:start w:sz="4.800000000000011" w:val="single" w:color="#000000"/>
                    <w:top w:sz="4.7999999999999545" w:val="single" w:color="#000000"/>
                    <w:end w:sz="5.600000000000023"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STT</w:t>
                  </w:r>
                </w:p>
              </w:tc>
              <w:tc>
                <w:tcPr>
                  <w:tcW w:type="dxa" w:w="1486"/>
                  <w:tcBorders>
                    <w:start w:sz="5.600000000000023"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Họ và tên</w:t>
                  </w:r>
                </w:p>
              </w:tc>
              <w:tc>
                <w:tcPr>
                  <w:tcW w:type="dxa" w:w="1166"/>
                  <w:tcBorders>
                    <w:start w:sz="5.599999999999909"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Đơn vị</w:t>
                  </w:r>
                </w:p>
              </w:tc>
              <w:tc>
                <w:tcPr>
                  <w:tcW w:type="dxa" w:w="174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Điện thoại di động</w:t>
                  </w:r>
                </w:p>
              </w:tc>
              <w:tc>
                <w:tcPr>
                  <w:tcW w:type="dxa" w:w="1870"/>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Thư điện tử</w:t>
                  </w:r>
                </w:p>
              </w:tc>
              <w:tc>
                <w:tcPr>
                  <w:tcW w:type="dxa" w:w="1474"/>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Tên tài khoản</w:t>
                  </w:r>
                </w:p>
              </w:tc>
              <w:tc>
                <w:tcPr>
                  <w:tcW w:type="dxa" w:w="273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Thời hạn sử dụng (tháng)</w:t>
                  </w:r>
                </w:p>
              </w:tc>
            </w:tr>
            <w:tr>
              <w:trPr>
                <w:trHeight w:hRule="exact" w:val="388"/>
              </w:trPr>
              <w:tc>
                <w:tcPr>
                  <w:tcW w:type="dxa" w:w="878"/>
                  <w:tcBorders>
                    <w:start w:sz="4.800000000000011" w:val="single" w:color="#000000"/>
                    <w:top w:sz="4.7999999999999545" w:val="single" w:color="#000000"/>
                    <w:end w:sz="5.600000000000023" w:val="single" w:color="#000000"/>
                    <w:bottom w:sz="4.800000000000182" w:val="single" w:color="#000000"/>
                  </w:tcBorders>
                  <w:tcMar>
                    <w:start w:w="0" w:type="dxa"/>
                    <w:end w:w="0" w:type="dxa"/>
                  </w:tcMar>
                </w:tcPr>
                <w:p/>
              </w:tc>
              <w:tc>
                <w:tcPr>
                  <w:tcW w:type="dxa" w:w="1486"/>
                  <w:tcBorders>
                    <w:start w:sz="5.600000000000023" w:val="single" w:color="#000000"/>
                    <w:top w:sz="4.7999999999999545" w:val="single" w:color="#000000"/>
                    <w:end w:sz="5.599999999999909" w:val="single" w:color="#000000"/>
                    <w:bottom w:sz="4.800000000000182" w:val="single" w:color="#000000"/>
                  </w:tcBorders>
                  <w:tcMar>
                    <w:start w:w="0" w:type="dxa"/>
                    <w:end w:w="0" w:type="dxa"/>
                  </w:tcMar>
                </w:tcPr>
                <w:p/>
              </w:tc>
              <w:tc>
                <w:tcPr>
                  <w:tcW w:type="dxa" w:w="1166"/>
                  <w:tcBorders>
                    <w:start w:sz="5.599999999999909" w:val="single" w:color="#000000"/>
                    <w:top w:sz="4.7999999999999545" w:val="single" w:color="#000000"/>
                    <w:end w:sz="4.800000000000182" w:val="single" w:color="#000000"/>
                    <w:bottom w:sz="4.800000000000182" w:val="single" w:color="#000000"/>
                  </w:tcBorders>
                  <w:tcMar>
                    <w:start w:w="0" w:type="dxa"/>
                    <w:end w:w="0" w:type="dxa"/>
                  </w:tcMar>
                </w:tcPr>
                <w:p/>
              </w:tc>
              <w:tc>
                <w:tcPr>
                  <w:tcW w:type="dxa" w:w="1746"/>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1870"/>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1474"/>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2736"/>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d) Chấm dứt sử dụng tài khoản truy cập Cổng thông tin hóa đơn điện tử, chứng từ điện tử theo danh sách sau:</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00.0" w:type="dxa"/>
      </w:tblPr>
      <w:tblGrid>
        <w:gridCol w:w="9360"/>
      </w:tblGrid>
      <w:tr>
        <w:trPr>
          <w:trHeight w:hRule="exact" w:val="990"/>
        </w:trPr>
        <w:tc>
          <w:tcPr>
            <w:tcW w:type="dxa" w:w="1182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240.0" w:type="dxa"/>
            </w:tblPr>
            <w:tblGrid>
              <w:gridCol w:w="1689"/>
              <w:gridCol w:w="1689"/>
              <w:gridCol w:w="1689"/>
              <w:gridCol w:w="1689"/>
              <w:gridCol w:w="1689"/>
              <w:gridCol w:w="1689"/>
              <w:gridCol w:w="1689"/>
            </w:tblGrid>
            <w:tr>
              <w:trPr>
                <w:trHeight w:hRule="exact" w:val="534"/>
              </w:trPr>
              <w:tc>
                <w:tcPr>
                  <w:tcW w:type="dxa" w:w="928"/>
                  <w:tcBorders>
                    <w:start w:sz="4.800000000000011" w:val="single" w:color="#000000"/>
                    <w:top w:sz="5.600000000000364" w:val="single" w:color="#000000"/>
                    <w:end w:sz="4.800000000000068" w:val="single" w:color="#000000"/>
                    <w:bottom w:sz="4.799999999999727"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STT</w:t>
                  </w:r>
                </w:p>
              </w:tc>
              <w:tc>
                <w:tcPr>
                  <w:tcW w:type="dxa" w:w="1548"/>
                  <w:tcBorders>
                    <w:start w:sz="4.800000000000068" w:val="single" w:color="#000000"/>
                    <w:top w:sz="5.600000000000364"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Họ và tên</w:t>
                  </w:r>
                </w:p>
              </w:tc>
              <w:tc>
                <w:tcPr>
                  <w:tcW w:type="dxa" w:w="1226"/>
                  <w:tcBorders>
                    <w:start w:sz="4.7999999999999545" w:val="single" w:color="#000000"/>
                    <w:top w:sz="5.600000000000364"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Đơn vị</w:t>
                  </w:r>
                </w:p>
              </w:tc>
              <w:tc>
                <w:tcPr>
                  <w:tcW w:type="dxa" w:w="1808"/>
                  <w:tcBorders>
                    <w:start w:sz="4.7999999999999545" w:val="single" w:color="#000000"/>
                    <w:top w:sz="5.600000000000364" w:val="single" w:color="#000000"/>
                    <w:end w:sz="5.599999999999909" w:val="single" w:color="#000000"/>
                    <w:bottom w:sz="4.799999999999727"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Điện thoại di động</w:t>
                  </w:r>
                </w:p>
              </w:tc>
              <w:tc>
                <w:tcPr>
                  <w:tcW w:type="dxa" w:w="1908"/>
                  <w:tcBorders>
                    <w:start w:sz="5.599999999999909" w:val="single" w:color="#000000"/>
                    <w:top w:sz="5.600000000000364"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Thư điện tử</w:t>
                  </w:r>
                </w:p>
              </w:tc>
              <w:tc>
                <w:tcPr>
                  <w:tcW w:type="dxa" w:w="1512"/>
                  <w:tcBorders>
                    <w:start w:sz="4.799999999999727" w:val="single" w:color="#000000"/>
                    <w:top w:sz="5.600000000000364" w:val="single" w:color="#000000"/>
                    <w:end w:sz="5.599999999999909" w:val="single" w:color="#000000"/>
                    <w:bottom w:sz="4.799999999999727"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Tên tài khoản</w:t>
                  </w:r>
                </w:p>
              </w:tc>
              <w:tc>
                <w:tcPr>
                  <w:tcW w:type="dxa" w:w="2426"/>
                  <w:tcBorders>
                    <w:start w:sz="5.599999999999909" w:val="single" w:color="#000000"/>
                    <w:top w:sz="5.600000000000364"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42" w:after="0"/>
                    <w:ind w:left="0" w:right="0" w:firstLine="0"/>
                    <w:jc w:val="center"/>
                  </w:pPr>
                  <w:r>
                    <w:rPr>
                      <w:rFonts w:ascii="Arial" w:hAnsi="Arial" w:eastAsia="Arial"/>
                      <w:b/>
                      <w:i w:val="0"/>
                      <w:color w:val="000000"/>
                      <w:sz w:val="20"/>
                    </w:rPr>
                    <w:t>Lý do thu hồi</w:t>
                  </w:r>
                </w:p>
              </w:tc>
            </w:tr>
            <w:tr>
              <w:trPr>
                <w:trHeight w:hRule="exact" w:val="302"/>
              </w:trPr>
              <w:tc>
                <w:tcPr>
                  <w:tcW w:type="dxa" w:w="928"/>
                  <w:tcBorders>
                    <w:start w:sz="4.800000000000011" w:val="single" w:color="#000000"/>
                    <w:top w:sz="4.799999999999727" w:val="single" w:color="#000000"/>
                    <w:end w:sz="4.800000000000068" w:val="single" w:color="#000000"/>
                    <w:bottom w:sz="4.800000000000182" w:val="single" w:color="#000000"/>
                  </w:tcBorders>
                  <w:tcMar>
                    <w:start w:w="0" w:type="dxa"/>
                    <w:end w:w="0" w:type="dxa"/>
                  </w:tcMar>
                </w:tcPr>
                <w:p/>
              </w:tc>
              <w:tc>
                <w:tcPr>
                  <w:tcW w:type="dxa" w:w="1548"/>
                  <w:tcBorders>
                    <w:start w:sz="4.800000000000068" w:val="single" w:color="#000000"/>
                    <w:top w:sz="4.799999999999727" w:val="single" w:color="#000000"/>
                    <w:end w:sz="4.7999999999999545" w:val="single" w:color="#000000"/>
                    <w:bottom w:sz="4.800000000000182" w:val="single" w:color="#000000"/>
                  </w:tcBorders>
                  <w:tcMar>
                    <w:start w:w="0" w:type="dxa"/>
                    <w:end w:w="0" w:type="dxa"/>
                  </w:tcMar>
                </w:tcPr>
                <w:p/>
              </w:tc>
              <w:tc>
                <w:tcPr>
                  <w:tcW w:type="dxa" w:w="1226"/>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tc>
              <w:tc>
                <w:tcPr>
                  <w:tcW w:type="dxa" w:w="1808"/>
                  <w:tcBorders>
                    <w:start w:sz="4.7999999999999545" w:val="single" w:color="#000000"/>
                    <w:top w:sz="4.799999999999727" w:val="single" w:color="#000000"/>
                    <w:end w:sz="5.599999999999909" w:val="single" w:color="#000000"/>
                    <w:bottom w:sz="4.800000000000182" w:val="single" w:color="#000000"/>
                  </w:tcBorders>
                  <w:tcMar>
                    <w:start w:w="0" w:type="dxa"/>
                    <w:end w:w="0" w:type="dxa"/>
                  </w:tcMar>
                </w:tcPr>
                <w:p/>
              </w:tc>
              <w:tc>
                <w:tcPr>
                  <w:tcW w:type="dxa" w:w="1908"/>
                  <w:tcBorders>
                    <w:start w:sz="5.599999999999909" w:val="single" w:color="#000000"/>
                    <w:top w:sz="4.799999999999727" w:val="single" w:color="#000000"/>
                    <w:end w:sz="4.799999999999727" w:val="single" w:color="#000000"/>
                    <w:bottom w:sz="4.800000000000182" w:val="single" w:color="#000000"/>
                  </w:tcBorders>
                  <w:tcMar>
                    <w:start w:w="0" w:type="dxa"/>
                    <w:end w:w="0" w:type="dxa"/>
                  </w:tcMar>
                </w:tcPr>
                <w:p/>
              </w:tc>
              <w:tc>
                <w:tcPr>
                  <w:tcW w:type="dxa" w:w="1512"/>
                  <w:tcBorders>
                    <w:start w:sz="4.799999999999727" w:val="single" w:color="#000000"/>
                    <w:top w:sz="4.799999999999727" w:val="single" w:color="#000000"/>
                    <w:end w:sz="5.599999999999909" w:val="single" w:color="#000000"/>
                    <w:bottom w:sz="4.800000000000182" w:val="single" w:color="#000000"/>
                  </w:tcBorders>
                  <w:tcMar>
                    <w:start w:w="0" w:type="dxa"/>
                    <w:end w:w="0" w:type="dxa"/>
                  </w:tcMar>
                </w:tcPr>
                <w:p/>
              </w:tc>
              <w:tc>
                <w:tcPr>
                  <w:tcW w:type="dxa" w:w="2426"/>
                  <w:tcBorders>
                    <w:start w:sz="5.599999999999909" w:val="single" w:color="#000000"/>
                    <w:top w:sz="4.799999999999727"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3. Hình thức nhận văn bản trả lời: (Chọn một trong hai hình thức sau)</w:t>
            </w:r>
          </w:p>
        </w:tc>
      </w:tr>
    </w:tbl>
    <w:p>
      <w:pPr>
        <w:autoSpaceDN w:val="0"/>
        <w:autoSpaceDE w:val="0"/>
        <w:widowControl/>
        <w:spacing w:line="233" w:lineRule="auto" w:before="128" w:after="0"/>
        <w:ind w:left="1028" w:right="0" w:firstLine="0"/>
        <w:jc w:val="left"/>
      </w:pPr>
      <w:r>
        <w:rPr>
          <w:rFonts w:ascii="Arial" w:hAnsi="Arial" w:eastAsia="Arial"/>
          <w:b w:val="0"/>
          <w:i w:val="0"/>
          <w:color w:val="000000"/>
          <w:sz w:val="20"/>
        </w:rPr>
        <w:t>□ Nhận văn bản giấy</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Nhận văn bản điện tử tại địa chỉ thư điện tử:...................................................................</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Chúng tôi cam kết truy cập Hệ thống dữ liệu hóa đơn điện tử của cơ quan Thuế đảm bảo bí mật nhà nước, bí mật thông </w:t>
      </w:r>
      <w:r>
        <w:rPr>
          <w:rFonts w:ascii="Arial" w:hAnsi="Arial" w:eastAsia="Arial"/>
          <w:b w:val="0"/>
          <w:i w:val="0"/>
          <w:color w:val="000000"/>
          <w:sz w:val="20"/>
        </w:rPr>
        <w:t xml:space="preserve">tin của người nộp thuế theo quy định của pháp luật; thực hiện theo các hướng dẫn, thông báo của cơ quan thuế và phối hợp khi </w:t>
      </w:r>
      <w:r>
        <w:rPr>
          <w:rFonts w:ascii="Arial" w:hAnsi="Arial" w:eastAsia="Arial"/>
          <w:b w:val="0"/>
          <w:i w:val="0"/>
          <w:color w:val="000000"/>
          <w:sz w:val="20"/>
        </w:rPr>
        <w:t>có yêu cầu của cơ quan thuế gửi đến địa chỉ thư điện tử chúng tôi đã đăng ký nêu trên theo quy định của pháp luật.</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Chúng tôi cam kết hoàn toàn chịu trách nhiệm quản lý và sử dụng tài khoản theo các quy định của cơ quan thuế và pháp </w:t>
      </w:r>
      <w:r>
        <w:rPr>
          <w:rFonts w:ascii="Arial" w:hAnsi="Arial" w:eastAsia="Arial"/>
          <w:b w:val="0"/>
          <w:i w:val="0"/>
          <w:color w:val="000000"/>
          <w:sz w:val="20"/>
        </w:rPr>
        <w:t>luật về thuế.</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Trân trọng./.</w:t>
      </w:r>
    </w:p>
    <w:p>
      <w:pPr>
        <w:autoSpaceDN w:val="0"/>
        <w:autoSpaceDE w:val="0"/>
        <w:widowControl/>
        <w:spacing w:line="278" w:lineRule="auto" w:before="312" w:after="0"/>
        <w:ind w:left="7776" w:right="2160"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tên và đóng dấu)</w:t>
      </w:r>
    </w:p>
    <w:p>
      <w:pPr>
        <w:autoSpaceDN w:val="0"/>
        <w:tabs>
          <w:tab w:pos="1888" w:val="left"/>
          <w:tab w:pos="1944" w:val="left"/>
          <w:tab w:pos="2202" w:val="left"/>
          <w:tab w:pos="6270" w:val="left"/>
          <w:tab w:pos="6946" w:val="left"/>
          <w:tab w:pos="6950" w:val="left"/>
          <w:tab w:pos="9592" w:val="left"/>
          <w:tab w:pos="9876" w:val="left"/>
        </w:tabs>
        <w:autoSpaceDE w:val="0"/>
        <w:widowControl/>
        <w:spacing w:line="307" w:lineRule="auto" w:before="1178" w:after="0"/>
        <w:ind w:left="1216" w:right="432" w:firstLine="0"/>
        <w:jc w:val="left"/>
      </w:pPr>
      <w:r>
        <w:tab/>
      </w:r>
      <w:r>
        <w:tab/>
      </w:r>
      <w:r>
        <w:tab/>
      </w:r>
      <w:r>
        <w:tab/>
      </w:r>
      <w:r>
        <w:tab/>
      </w:r>
      <w:r>
        <w:tab/>
      </w:r>
      <w:r>
        <w:tab/>
      </w:r>
      <w:r>
        <w:tab/>
      </w:r>
      <w:r>
        <w:rPr>
          <w:rFonts w:ascii="Arial" w:hAnsi="Arial" w:eastAsia="Arial"/>
          <w:b/>
          <w:i w:val="0"/>
          <w:color w:val="000000"/>
          <w:sz w:val="20"/>
        </w:rPr>
        <w:t xml:space="preserve">Mẫu số: 01/CCTT-NT </w:t>
      </w:r>
      <w:r>
        <w:tab/>
      </w:r>
      <w:r>
        <w:rPr>
          <w:rFonts w:ascii="Arial" w:hAnsi="Arial" w:eastAsia="Arial"/>
          <w:b/>
          <w:i w:val="0"/>
          <w:color w:val="000000"/>
          <w:sz w:val="20"/>
        </w:rPr>
        <w:t xml:space="preserve">TÊN CƠ QUAN </w:t>
      </w:r>
      <w:r>
        <w:tab/>
      </w:r>
      <w:r>
        <w:rPr>
          <w:rFonts w:ascii="Arial" w:hAnsi="Arial" w:eastAsia="Arial"/>
          <w:b/>
          <w:i w:val="0"/>
          <w:color w:val="000000"/>
          <w:sz w:val="20"/>
        </w:rPr>
        <w:t xml:space="preserve">CỘNG HÒA XÃ HỘI CHỦ NGHĨA VIỆT NAM </w:t>
      </w:r>
      <w:r>
        <w:br/>
      </w:r>
      <w:r>
        <w:tab/>
      </w:r>
      <w:r>
        <w:tab/>
      </w:r>
      <w:r>
        <w:tab/>
      </w:r>
      <w:r>
        <w:rPr>
          <w:rFonts w:ascii="Arial" w:hAnsi="Arial" w:eastAsia="Arial"/>
          <w:b w:val="0"/>
          <w:i w:val="0"/>
          <w:color w:val="000000"/>
          <w:sz w:val="20"/>
        </w:rPr>
        <w:t>_______</w:t>
      </w:r>
      <w:r>
        <w:tab/>
      </w:r>
      <w:r>
        <w:tab/>
      </w:r>
      <w:r>
        <w:rPr>
          <w:rFonts w:ascii="Arial" w:hAnsi="Arial" w:eastAsia="Arial"/>
          <w:b/>
          <w:i w:val="0"/>
          <w:color w:val="000000"/>
          <w:sz w:val="20"/>
        </w:rPr>
        <w:t xml:space="preserve">Độc lập - Tự do - Hạnh phúc </w:t>
      </w:r>
      <w:r>
        <w:br/>
      </w:r>
      <w:r>
        <w:tab/>
      </w:r>
      <w:r>
        <w:tab/>
      </w:r>
      <w:r>
        <w:rPr>
          <w:rFonts w:ascii="Arial" w:hAnsi="Arial" w:eastAsia="Arial"/>
          <w:b w:val="0"/>
          <w:i w:val="0"/>
          <w:color w:val="000000"/>
          <w:sz w:val="20"/>
        </w:rPr>
        <w:t xml:space="preserve">Số:.................. </w:t>
      </w:r>
      <w:r>
        <w:tab/>
      </w:r>
      <w:r>
        <w:tab/>
      </w:r>
      <w:r>
        <w:tab/>
      </w:r>
      <w:r>
        <w:rPr>
          <w:rFonts w:ascii="Arial" w:hAnsi="Arial" w:eastAsia="Arial"/>
          <w:b w:val="0"/>
          <w:i w:val="0"/>
          <w:color w:val="000000"/>
          <w:sz w:val="20"/>
        </w:rPr>
        <w:t xml:space="preserve">________________________ </w:t>
      </w:r>
      <w:r>
        <w:br/>
      </w:r>
      <w:r>
        <w:rPr>
          <w:rFonts w:ascii="Arial" w:hAnsi="Arial" w:eastAsia="Arial"/>
          <w:b w:val="0"/>
          <w:i w:val="0"/>
          <w:color w:val="000000"/>
          <w:sz w:val="20"/>
        </w:rPr>
        <w:t xml:space="preserve">V/v Đăng ký sử dụng hình thức </w:t>
      </w:r>
      <w:r>
        <w:tab/>
      </w:r>
      <w:r>
        <w:tab/>
      </w:r>
      <w:r>
        <w:tab/>
      </w:r>
      <w:r>
        <w:tab/>
      </w:r>
      <w:r>
        <w:rPr>
          <w:rFonts w:ascii="Arial" w:hAnsi="Arial" w:eastAsia="Arial"/>
          <w:b w:val="0"/>
          <w:i/>
          <w:color w:val="000000"/>
          <w:sz w:val="20"/>
        </w:rPr>
        <w:t>..., ngày...tháng...năm ...</w:t>
      </w:r>
    </w:p>
    <w:p>
      <w:pPr>
        <w:autoSpaceDN w:val="0"/>
        <w:autoSpaceDE w:val="0"/>
        <w:widowControl/>
        <w:spacing w:line="278" w:lineRule="auto" w:before="90" w:after="0"/>
        <w:ind w:left="1008" w:right="8064" w:firstLine="0"/>
        <w:jc w:val="center"/>
      </w:pPr>
      <w:r>
        <w:rPr>
          <w:rFonts w:ascii="Arial" w:hAnsi="Arial" w:eastAsia="Arial"/>
          <w:b w:val="0"/>
          <w:i w:val="0"/>
          <w:color w:val="000000"/>
          <w:sz w:val="20"/>
        </w:rPr>
        <w:t>nhắn tin tra cứu thông tin hóa đơn</w:t>
      </w:r>
      <w:r>
        <w:br/>
      </w:r>
      <w:r>
        <w:rPr>
          <w:rFonts w:ascii="Arial" w:hAnsi="Arial" w:eastAsia="Arial"/>
          <w:b w:val="0"/>
          <w:i w:val="0"/>
          <w:color w:val="000000"/>
          <w:sz w:val="20"/>
        </w:rPr>
        <w:t>điện tử, chứng từ điện tử</w:t>
      </w:r>
    </w:p>
    <w:p>
      <w:pPr>
        <w:autoSpaceDN w:val="0"/>
        <w:autoSpaceDE w:val="0"/>
        <w:widowControl/>
        <w:spacing w:line="233" w:lineRule="auto" w:before="708" w:after="30"/>
        <w:ind w:left="2812" w:right="0" w:firstLine="0"/>
        <w:jc w:val="left"/>
      </w:pPr>
      <w:r>
        <w:rPr>
          <w:rFonts w:ascii="Arial" w:hAnsi="Arial" w:eastAsia="Arial"/>
          <w:b w:val="0"/>
          <w:i w:val="0"/>
          <w:color w:val="000000"/>
          <w:sz w:val="20"/>
        </w:rPr>
        <w:t>Kính gửi: Tổng cục Thuế.</w:t>
      </w:r>
    </w:p>
    <w:tbl>
      <w:tblPr>
        <w:tblW w:type="auto" w:w="0"/>
        <w:tblLayout w:type="fixed"/>
        <w:tblLook w:firstColumn="1" w:firstRow="1" w:lastColumn="0" w:lastRow="0" w:noHBand="0" w:noVBand="1" w:val="04A0"/>
        <w:tblInd w:w="0.0" w:type="dxa"/>
      </w:tblPr>
      <w:tblGrid>
        <w:gridCol w:w="9360"/>
      </w:tblGrid>
      <w:tr>
        <w:trPr>
          <w:trHeight w:hRule="exact" w:val="330"/>
        </w:trPr>
        <w:tc>
          <w:tcPr>
            <w:tcW w:type="dxa" w:w="12240"/>
            <w:tcBorders/>
            <w:shd w:fill="ffffff"/>
            <w:tcMar>
              <w:start w:w="0" w:type="dxa"/>
              <w:end w:w="0" w:type="dxa"/>
            </w:tcMar>
          </w:tcPr>
          <w:p>
            <w:pPr>
              <w:autoSpaceDN w:val="0"/>
              <w:autoSpaceDE w:val="0"/>
              <w:widowControl/>
              <w:spacing w:line="233" w:lineRule="auto" w:before="60" w:after="0"/>
              <w:ind w:left="0" w:right="7538" w:firstLine="0"/>
              <w:jc w:val="right"/>
            </w:pPr>
            <w:r>
              <w:rPr>
                <w:rFonts w:ascii="Arial" w:hAnsi="Arial" w:eastAsia="Arial"/>
                <w:b w:val="0"/>
                <w:i w:val="0"/>
                <w:color w:val="000000"/>
                <w:sz w:val="20"/>
              </w:rPr>
              <w:t>□ Đăng ký mới</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78" w:lineRule="auto" w:before="44" w:after="0"/>
        <w:ind w:left="3406" w:right="7056" w:firstLine="0"/>
        <w:jc w:val="left"/>
      </w:pPr>
      <w:r>
        <w:rPr>
          <w:shd w:val="clear" w:color="auto" w:fill="999999"/>
          <w:rFonts w:ascii="Arial" w:hAnsi="Arial" w:eastAsia="Arial"/>
          <w:b w:val="0"/>
          <w:i w:val="0"/>
          <w:color w:val="000000"/>
          <w:sz w:val="20"/>
        </w:rPr>
        <w:t>□ Thay đổi thông tin</w:t>
      </w:r>
      <w:r>
        <w:br/>
      </w:r>
      <w:r>
        <w:rPr>
          <w:shd w:val="clear" w:color="auto" w:fill="999999"/>
          <w:rFonts w:ascii="Arial" w:hAnsi="Arial" w:eastAsia="Arial"/>
          <w:b w:val="0"/>
          <w:i w:val="0"/>
          <w:color w:val="000000"/>
          <w:sz w:val="20"/>
        </w:rPr>
        <w:t>□ Chấm dứt</w:t>
      </w:r>
    </w:p>
    <w:p>
      <w:pPr>
        <w:autoSpaceDN w:val="0"/>
        <w:autoSpaceDE w:val="0"/>
        <w:widowControl/>
        <w:spacing w:line="331" w:lineRule="auto" w:before="312" w:after="0"/>
        <w:ind w:left="1028" w:right="3456" w:firstLine="0"/>
        <w:jc w:val="left"/>
      </w:pPr>
      <w:r>
        <w:rPr>
          <w:rFonts w:ascii="Arial" w:hAnsi="Arial" w:eastAsia="Arial"/>
          <w:b w:val="0"/>
          <w:i w:val="0"/>
          <w:color w:val="000000"/>
          <w:sz w:val="20"/>
        </w:rPr>
        <w:t xml:space="preserve">1. Cơ quan đề nghị: </w:t>
      </w:r>
      <w:r>
        <w:br/>
      </w:r>
      <w:r>
        <w:rPr>
          <w:rFonts w:ascii="Arial" w:hAnsi="Arial" w:eastAsia="Arial"/>
          <w:b w:val="0"/>
          <w:i w:val="0"/>
          <w:color w:val="000000"/>
          <w:sz w:val="20"/>
        </w:rPr>
        <w:t>Tên cơ quan:.........................................................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Địa chỉ:....................................................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Điện thoại:............................................................ Fax:....................................................</w:t>
      </w:r>
    </w:p>
    <w:p>
      <w:pPr>
        <w:autoSpaceDN w:val="0"/>
        <w:autoSpaceDE w:val="0"/>
        <w:widowControl/>
        <w:spacing w:line="331" w:lineRule="auto" w:before="186" w:after="0"/>
        <w:ind w:left="1028" w:right="3456" w:firstLine="0"/>
        <w:jc w:val="left"/>
      </w:pPr>
      <w:r>
        <w:rPr>
          <w:rFonts w:ascii="Arial" w:hAnsi="Arial" w:eastAsia="Arial"/>
          <w:b w:val="0"/>
          <w:i w:val="0"/>
          <w:color w:val="000000"/>
          <w:sz w:val="20"/>
        </w:rPr>
        <w:t xml:space="preserve">Đầu mối liên hệ: </w:t>
      </w:r>
      <w:r>
        <w:br/>
      </w:r>
      <w:r>
        <w:rPr>
          <w:rFonts w:ascii="Arial" w:hAnsi="Arial" w:eastAsia="Arial"/>
          <w:b w:val="0"/>
          <w:i w:val="0"/>
          <w:color w:val="000000"/>
          <w:sz w:val="20"/>
        </w:rPr>
        <w:t>Tên người liên hệ:..............................................................................................................</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Điện thoại:............................................................................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Thư điện tử:.......................................................................................................................</w:t>
      </w:r>
    </w:p>
    <w:p>
      <w:pPr>
        <w:autoSpaceDN w:val="0"/>
        <w:autoSpaceDE w:val="0"/>
        <w:widowControl/>
        <w:spacing w:line="331" w:lineRule="auto" w:before="188" w:after="44"/>
        <w:ind w:left="1028" w:right="432" w:firstLine="0"/>
        <w:jc w:val="left"/>
      </w:pPr>
      <w:r>
        <w:rPr>
          <w:rFonts w:ascii="Arial" w:hAnsi="Arial" w:eastAsia="Arial"/>
          <w:b w:val="0"/>
          <w:i w:val="0"/>
          <w:color w:val="000000"/>
          <w:sz w:val="20"/>
        </w:rPr>
        <w:t xml:space="preserve">2. Nội dung đề nghị: </w:t>
      </w:r>
      <w:r>
        <w:br/>
      </w:r>
      <w:r>
        <w:rPr>
          <w:rFonts w:ascii="Arial" w:hAnsi="Arial" w:eastAsia="Arial"/>
          <w:b w:val="0"/>
          <w:i w:val="0"/>
          <w:color w:val="000000"/>
          <w:sz w:val="20"/>
        </w:rPr>
        <w:t>a) Đăng ký sử dụng hình thức nhắn tin tra cứu thông tin hóa đơn điện tử, chứng từ điện tử của số điện thoại di động theo</w:t>
      </w:r>
    </w:p>
    <w:tbl>
      <w:tblPr>
        <w:tblW w:type="auto" w:w="0"/>
        <w:tblLayout w:type="fixed"/>
        <w:tblLook w:firstColumn="1" w:firstRow="1" w:lastColumn="0" w:lastRow="0" w:noHBand="0" w:noVBand="1" w:val="04A0"/>
        <w:tblInd w:w="0.0" w:type="dxa"/>
      </w:tblPr>
      <w:tblGrid>
        <w:gridCol w:w="9360"/>
      </w:tblGrid>
      <w:tr>
        <w:trPr>
          <w:trHeight w:hRule="exact" w:val="324"/>
        </w:trPr>
        <w:tc>
          <w:tcPr>
            <w:tcW w:type="dxa" w:w="12240"/>
            <w:tcBorders/>
            <w:shd w:fill="ffffff"/>
            <w:tcMar>
              <w:start w:w="0" w:type="dxa"/>
              <w:end w:w="0" w:type="dxa"/>
            </w:tcMar>
          </w:tcPr>
          <w:p>
            <w:pPr>
              <w:autoSpaceDN w:val="0"/>
              <w:autoSpaceDE w:val="0"/>
              <w:widowControl/>
              <w:spacing w:line="233" w:lineRule="auto" w:before="44" w:after="0"/>
              <w:ind w:left="434" w:right="0" w:firstLine="0"/>
              <w:jc w:val="left"/>
            </w:pPr>
            <w:r>
              <w:rPr>
                <w:rFonts w:ascii="Arial" w:hAnsi="Arial" w:eastAsia="Arial"/>
                <w:b w:val="0"/>
                <w:i w:val="0"/>
                <w:color w:val="000000"/>
                <w:sz w:val="20"/>
              </w:rPr>
              <w:t>danh sách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176"/>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2040"/>
              <w:gridCol w:w="2040"/>
              <w:gridCol w:w="2040"/>
              <w:gridCol w:w="2040"/>
              <w:gridCol w:w="2040"/>
              <w:gridCol w:w="2040"/>
            </w:tblGrid>
            <w:tr>
              <w:trPr>
                <w:trHeight w:hRule="exact" w:val="632"/>
              </w:trPr>
              <w:tc>
                <w:tcPr>
                  <w:tcW w:type="dxa" w:w="1004"/>
                  <w:tcBorders>
                    <w:start w:sz="4.800000000000011" w:val="single" w:color="#000000"/>
                    <w:top w:sz="5.600000000000364" w:val="single" w:color="#000000"/>
                    <w:end w:sz="5.600000000000023"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TT</w:t>
                  </w:r>
                </w:p>
              </w:tc>
              <w:tc>
                <w:tcPr>
                  <w:tcW w:type="dxa" w:w="1894"/>
                  <w:tcBorders>
                    <w:start w:sz="5.600000000000023" w:val="single" w:color="#000000"/>
                    <w:top w:sz="5.600000000000364"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Họ và tên</w:t>
                  </w:r>
                </w:p>
              </w:tc>
              <w:tc>
                <w:tcPr>
                  <w:tcW w:type="dxa" w:w="1226"/>
                  <w:tcBorders>
                    <w:start w:sz="4.7999999999999545" w:val="single" w:color="#000000"/>
                    <w:top w:sz="5.600000000000364"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Đơn vị</w:t>
                  </w:r>
                </w:p>
              </w:tc>
              <w:tc>
                <w:tcPr>
                  <w:tcW w:type="dxa" w:w="2292"/>
                  <w:tcBorders>
                    <w:start w:sz="4.7999999999999545" w:val="single" w:color="#000000"/>
                    <w:top w:sz="5.600000000000364" w:val="single" w:color="#000000"/>
                    <w:end w:sz="5.600000000000364" w:val="single" w:color="#000000"/>
                    <w:bottom w:sz="4.800000000000182" w:val="single" w:color="#000000"/>
                  </w:tcBorders>
                  <w:tcMar>
                    <w:start w:w="0" w:type="dxa"/>
                    <w:end w:w="0" w:type="dxa"/>
                  </w:tcMar>
                </w:tcPr>
                <w:p>
                  <w:pPr>
                    <w:autoSpaceDN w:val="0"/>
                    <w:autoSpaceDE w:val="0"/>
                    <w:widowControl/>
                    <w:spacing w:line="281" w:lineRule="auto" w:before="42" w:after="0"/>
                    <w:ind w:left="0" w:right="0" w:firstLine="0"/>
                    <w:jc w:val="center"/>
                  </w:pPr>
                  <w:r>
                    <w:rPr>
                      <w:rFonts w:ascii="Arial" w:hAnsi="Arial" w:eastAsia="Arial"/>
                      <w:b/>
                      <w:i w:val="0"/>
                      <w:color w:val="000000"/>
                      <w:sz w:val="20"/>
                    </w:rPr>
                    <w:t xml:space="preserve">Số ĐTDĐ tra cứu thông </w:t>
                  </w:r>
                  <w:r>
                    <w:rPr>
                      <w:rFonts w:ascii="Arial" w:hAnsi="Arial" w:eastAsia="Arial"/>
                      <w:b/>
                      <w:i w:val="0"/>
                      <w:color w:val="000000"/>
                      <w:sz w:val="20"/>
                    </w:rPr>
                    <w:t>tin</w:t>
                  </w:r>
                </w:p>
              </w:tc>
              <w:tc>
                <w:tcPr>
                  <w:tcW w:type="dxa" w:w="2104"/>
                  <w:tcBorders>
                    <w:start w:sz="5.600000000000364"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Thư điện tử</w:t>
                  </w:r>
                </w:p>
              </w:tc>
              <w:tc>
                <w:tcPr>
                  <w:tcW w:type="dxa" w:w="2836"/>
                  <w:tcBorders>
                    <w:start w:sz="4.800000000000182"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Thời hạn sử dụng (tháng)</w:t>
                  </w:r>
                </w:p>
              </w:tc>
            </w:tr>
            <w:tr>
              <w:trPr>
                <w:trHeight w:hRule="exact" w:val="388"/>
              </w:trPr>
              <w:tc>
                <w:tcPr>
                  <w:tcW w:type="dxa" w:w="1004"/>
                  <w:tcBorders>
                    <w:start w:sz="4.800000000000011" w:val="single" w:color="#000000"/>
                    <w:top w:sz="4.800000000000182" w:val="single" w:color="#000000"/>
                    <w:end w:sz="5.600000000000023" w:val="single" w:color="#000000"/>
                    <w:bottom w:sz="5.600000000000364" w:val="single" w:color="#000000"/>
                  </w:tcBorders>
                  <w:tcMar>
                    <w:start w:w="0" w:type="dxa"/>
                    <w:end w:w="0" w:type="dxa"/>
                  </w:tcMar>
                </w:tcPr>
                <w:p/>
              </w:tc>
              <w:tc>
                <w:tcPr>
                  <w:tcW w:type="dxa" w:w="1894"/>
                  <w:tcBorders>
                    <w:start w:sz="5.600000000000023" w:val="single" w:color="#000000"/>
                    <w:top w:sz="4.800000000000182" w:val="single" w:color="#000000"/>
                    <w:end w:sz="4.7999999999999545" w:val="single" w:color="#000000"/>
                    <w:bottom w:sz="5.600000000000364" w:val="single" w:color="#000000"/>
                  </w:tcBorders>
                  <w:tcMar>
                    <w:start w:w="0" w:type="dxa"/>
                    <w:end w:w="0" w:type="dxa"/>
                  </w:tcMar>
                </w:tcPr>
                <w:p/>
              </w:tc>
              <w:tc>
                <w:tcPr>
                  <w:tcW w:type="dxa" w:w="1226"/>
                  <w:tcBorders>
                    <w:start w:sz="4.7999999999999545" w:val="single" w:color="#000000"/>
                    <w:top w:sz="4.800000000000182" w:val="single" w:color="#000000"/>
                    <w:end w:sz="4.7999999999999545" w:val="single" w:color="#000000"/>
                    <w:bottom w:sz="5.600000000000364" w:val="single" w:color="#000000"/>
                  </w:tcBorders>
                  <w:tcMar>
                    <w:start w:w="0" w:type="dxa"/>
                    <w:end w:w="0" w:type="dxa"/>
                  </w:tcMar>
                </w:tcPr>
                <w:p/>
              </w:tc>
              <w:tc>
                <w:tcPr>
                  <w:tcW w:type="dxa" w:w="2292"/>
                  <w:tcBorders>
                    <w:start w:sz="4.7999999999999545" w:val="single" w:color="#000000"/>
                    <w:top w:sz="4.800000000000182" w:val="single" w:color="#000000"/>
                    <w:end w:sz="5.600000000000364" w:val="single" w:color="#000000"/>
                    <w:bottom w:sz="5.600000000000364" w:val="single" w:color="#000000"/>
                  </w:tcBorders>
                  <w:tcMar>
                    <w:start w:w="0" w:type="dxa"/>
                    <w:end w:w="0" w:type="dxa"/>
                  </w:tcMar>
                </w:tcPr>
                <w:p/>
              </w:tc>
              <w:tc>
                <w:tcPr>
                  <w:tcW w:type="dxa" w:w="2104"/>
                  <w:tcBorders>
                    <w:start w:sz="5.600000000000364" w:val="single" w:color="#000000"/>
                    <w:top w:sz="4.800000000000182" w:val="single" w:color="#000000"/>
                    <w:end w:sz="4.800000000000182" w:val="single" w:color="#000000"/>
                    <w:bottom w:sz="5.600000000000364" w:val="single" w:color="#000000"/>
                  </w:tcBorders>
                  <w:tcMar>
                    <w:start w:w="0" w:type="dxa"/>
                    <w:end w:w="0" w:type="dxa"/>
                  </w:tcMar>
                </w:tcPr>
                <w:p/>
              </w:tc>
              <w:tc>
                <w:tcPr>
                  <w:tcW w:type="dxa" w:w="2836"/>
                  <w:tcBorders>
                    <w:start w:sz="4.800000000000182" w:val="single" w:color="#000000"/>
                    <w:top w:sz="4.800000000000182" w:val="single" w:color="#000000"/>
                    <w:end w:sz="4.800000000000182" w:val="single" w:color="#000000"/>
                    <w:bottom w:sz="5.600000000000364"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b) Bổ sung thời hạn sử dụng hình thức nhắn tin tra cứu thông tin hóa đơn điện tử, chứng từ điện tử của số điện thoại di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44" w:after="0"/>
              <w:ind w:left="434" w:right="0" w:firstLine="0"/>
              <w:jc w:val="left"/>
            </w:pPr>
            <w:r>
              <w:rPr>
                <w:rFonts w:ascii="Arial" w:hAnsi="Arial" w:eastAsia="Arial"/>
                <w:b w:val="0"/>
                <w:i w:val="0"/>
                <w:color w:val="000000"/>
                <w:sz w:val="20"/>
              </w:rPr>
              <w:t>động theo danh sách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17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2040"/>
              <w:gridCol w:w="2040"/>
              <w:gridCol w:w="2040"/>
              <w:gridCol w:w="2040"/>
              <w:gridCol w:w="2040"/>
              <w:gridCol w:w="2040"/>
            </w:tblGrid>
            <w:tr>
              <w:trPr>
                <w:trHeight w:hRule="exact" w:val="632"/>
              </w:trPr>
              <w:tc>
                <w:tcPr>
                  <w:tcW w:type="dxa" w:w="1064"/>
                  <w:tcBorders>
                    <w:start w:sz="4.800000000000011" w:val="single" w:color="#000000"/>
                    <w:top w:sz="4.800000000000182"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STT</w:t>
                  </w:r>
                </w:p>
              </w:tc>
              <w:tc>
                <w:tcPr>
                  <w:tcW w:type="dxa" w:w="1772"/>
                  <w:tcBorders>
                    <w:start w:sz="4.7999999999999545" w:val="single" w:color="#000000"/>
                    <w:top w:sz="4.800000000000182"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Họ và tên</w:t>
                  </w:r>
                </w:p>
              </w:tc>
              <w:tc>
                <w:tcPr>
                  <w:tcW w:type="dxa" w:w="1238"/>
                  <w:tcBorders>
                    <w:start w:sz="4.7999999999999545" w:val="single" w:color="#000000"/>
                    <w:top w:sz="4.800000000000182"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Đơn vị</w:t>
                  </w:r>
                </w:p>
              </w:tc>
              <w:tc>
                <w:tcPr>
                  <w:tcW w:type="dxa" w:w="2304"/>
                  <w:tcBorders>
                    <w:start w:sz="4.7999999999999545" w:val="single" w:color="#000000"/>
                    <w:top w:sz="4.800000000000182" w:val="single" w:color="#000000"/>
                    <w:end w:sz="4.799999999999727" w:val="single" w:color="#000000"/>
                    <w:bottom w:sz="4.799999999999727" w:val="single" w:color="#000000"/>
                  </w:tcBorders>
                  <w:tcMar>
                    <w:start w:w="0" w:type="dxa"/>
                    <w:end w:w="0" w:type="dxa"/>
                  </w:tcMar>
                </w:tcPr>
                <w:p>
                  <w:pPr>
                    <w:autoSpaceDN w:val="0"/>
                    <w:autoSpaceDE w:val="0"/>
                    <w:widowControl/>
                    <w:spacing w:line="278" w:lineRule="auto" w:before="44" w:after="0"/>
                    <w:ind w:left="0" w:right="0" w:firstLine="0"/>
                    <w:jc w:val="center"/>
                  </w:pPr>
                  <w:r>
                    <w:rPr>
                      <w:rFonts w:ascii="Arial" w:hAnsi="Arial" w:eastAsia="Arial"/>
                      <w:b/>
                      <w:i w:val="0"/>
                      <w:color w:val="000000"/>
                      <w:sz w:val="20"/>
                    </w:rPr>
                    <w:t xml:space="preserve">Số ĐTDĐ tra cứu thông </w:t>
                  </w:r>
                  <w:r>
                    <w:rPr>
                      <w:rFonts w:ascii="Arial" w:hAnsi="Arial" w:eastAsia="Arial"/>
                      <w:b/>
                      <w:i w:val="0"/>
                      <w:color w:val="000000"/>
                      <w:sz w:val="20"/>
                    </w:rPr>
                    <w:t>tin</w:t>
                  </w:r>
                </w:p>
              </w:tc>
              <w:tc>
                <w:tcPr>
                  <w:tcW w:type="dxa" w:w="2154"/>
                  <w:tcBorders>
                    <w:start w:sz="4.799999999999727" w:val="single" w:color="#000000"/>
                    <w:top w:sz="4.800000000000182"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Thư điện tử</w:t>
                  </w:r>
                </w:p>
              </w:tc>
              <w:tc>
                <w:tcPr>
                  <w:tcW w:type="dxa" w:w="2824"/>
                  <w:tcBorders>
                    <w:start w:sz="4.799999999999727"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Thời hạn sử dụng (tháng)</w:t>
                  </w:r>
                </w:p>
              </w:tc>
            </w:tr>
            <w:tr>
              <w:trPr>
                <w:trHeight w:hRule="exact" w:val="388"/>
              </w:trPr>
              <w:tc>
                <w:tcPr>
                  <w:tcW w:type="dxa" w:w="1064"/>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tc>
              <w:tc>
                <w:tcPr>
                  <w:tcW w:type="dxa" w:w="1772"/>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tc>
              <w:tc>
                <w:tcPr>
                  <w:tcW w:type="dxa" w:w="1238"/>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tc>
              <w:tc>
                <w:tcPr>
                  <w:tcW w:type="dxa" w:w="2304"/>
                  <w:tcBorders>
                    <w:start w:sz="4.7999999999999545" w:val="single" w:color="#000000"/>
                    <w:top w:sz="4.799999999999727" w:val="single" w:color="#000000"/>
                    <w:end w:sz="4.799999999999727" w:val="single" w:color="#000000"/>
                    <w:bottom w:sz="4.800000000000182" w:val="single" w:color="#000000"/>
                  </w:tcBorders>
                  <w:tcMar>
                    <w:start w:w="0" w:type="dxa"/>
                    <w:end w:w="0" w:type="dxa"/>
                  </w:tcMar>
                </w:tcPr>
                <w:p/>
              </w:tc>
              <w:tc>
                <w:tcPr>
                  <w:tcW w:type="dxa" w:w="2154"/>
                  <w:tcBorders>
                    <w:start w:sz="4.799999999999727" w:val="single" w:color="#000000"/>
                    <w:top w:sz="4.799999999999727" w:val="single" w:color="#000000"/>
                    <w:end w:sz="4.799999999999727" w:val="single" w:color="#000000"/>
                    <w:bottom w:sz="4.800000000000182" w:val="single" w:color="#000000"/>
                  </w:tcBorders>
                  <w:tcMar>
                    <w:start w:w="0" w:type="dxa"/>
                    <w:end w:w="0" w:type="dxa"/>
                  </w:tcMar>
                </w:tcPr>
                <w:p/>
              </w:tc>
              <w:tc>
                <w:tcPr>
                  <w:tcW w:type="dxa" w:w="2824"/>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c) Chấm dứt sử dụng hình thức nhắn tin SMS của số điện thoại di động theo danh sách sau (dành cho cơ quan kiểm tra):</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17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2040"/>
              <w:gridCol w:w="2040"/>
              <w:gridCol w:w="2040"/>
              <w:gridCol w:w="2040"/>
              <w:gridCol w:w="2040"/>
              <w:gridCol w:w="2040"/>
            </w:tblGrid>
            <w:tr>
              <w:trPr>
                <w:trHeight w:hRule="exact" w:val="632"/>
              </w:trPr>
              <w:tc>
                <w:tcPr>
                  <w:tcW w:type="dxa" w:w="978"/>
                  <w:tcBorders>
                    <w:start w:sz="4.800000000000011" w:val="single" w:color="#000000"/>
                    <w:top w:sz="4.800000000000182" w:val="single" w:color="#000000"/>
                    <w:end w:sz="4.800000000000068"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STT</w:t>
                  </w:r>
                </w:p>
              </w:tc>
              <w:tc>
                <w:tcPr>
                  <w:tcW w:type="dxa" w:w="1982"/>
                  <w:tcBorders>
                    <w:start w:sz="4.800000000000068"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Họ và tên</w:t>
                  </w:r>
                </w:p>
              </w:tc>
              <w:tc>
                <w:tcPr>
                  <w:tcW w:type="dxa" w:w="1312"/>
                  <w:tcBorders>
                    <w:start w:sz="4.800000000000182" w:val="single" w:color="#000000"/>
                    <w:top w:sz="4.800000000000182"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Đơn vị</w:t>
                  </w:r>
                </w:p>
              </w:tc>
              <w:tc>
                <w:tcPr>
                  <w:tcW w:type="dxa" w:w="2378"/>
                  <w:tcBorders>
                    <w:start w:sz="4.7999999999999545"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Số ĐTDĐ tra cứu thông </w:t>
                  </w:r>
                  <w:r>
                    <w:rPr>
                      <w:rFonts w:ascii="Arial" w:hAnsi="Arial" w:eastAsia="Arial"/>
                      <w:b/>
                      <w:i w:val="0"/>
                      <w:color w:val="000000"/>
                      <w:sz w:val="20"/>
                    </w:rPr>
                    <w:t>tin</w:t>
                  </w:r>
                </w:p>
              </w:tc>
              <w:tc>
                <w:tcPr>
                  <w:tcW w:type="dxa" w:w="2204"/>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Thư điện tử</w:t>
                  </w:r>
                </w:p>
              </w:tc>
              <w:tc>
                <w:tcPr>
                  <w:tcW w:type="dxa" w:w="2502"/>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0"/>
                    </w:rPr>
                    <w:t>Lý do chấm dứt</w:t>
                  </w:r>
                </w:p>
              </w:tc>
            </w:tr>
            <w:tr>
              <w:trPr>
                <w:trHeight w:hRule="exact" w:val="388"/>
              </w:trPr>
              <w:tc>
                <w:tcPr>
                  <w:tcW w:type="dxa" w:w="978"/>
                  <w:tcBorders>
                    <w:start w:sz="4.800000000000011" w:val="single" w:color="#000000"/>
                    <w:top w:sz="4.799999999999727" w:val="single" w:color="#000000"/>
                    <w:end w:sz="4.800000000000068" w:val="single" w:color="#000000"/>
                    <w:bottom w:sz="4.800000000000182" w:val="single" w:color="#000000"/>
                  </w:tcBorders>
                  <w:tcMar>
                    <w:start w:w="0" w:type="dxa"/>
                    <w:end w:w="0" w:type="dxa"/>
                  </w:tcMar>
                </w:tcPr>
                <w:p/>
              </w:tc>
              <w:tc>
                <w:tcPr>
                  <w:tcW w:type="dxa" w:w="1982"/>
                  <w:tcBorders>
                    <w:start w:sz="4.800000000000068" w:val="single" w:color="#000000"/>
                    <w:top w:sz="4.799999999999727" w:val="single" w:color="#000000"/>
                    <w:end w:sz="4.800000000000182" w:val="single" w:color="#000000"/>
                    <w:bottom w:sz="4.800000000000182" w:val="single" w:color="#000000"/>
                  </w:tcBorders>
                  <w:tcMar>
                    <w:start w:w="0" w:type="dxa"/>
                    <w:end w:w="0" w:type="dxa"/>
                  </w:tcMar>
                </w:tcPr>
                <w:p/>
              </w:tc>
              <w:tc>
                <w:tcPr>
                  <w:tcW w:type="dxa" w:w="1312"/>
                  <w:tcBorders>
                    <w:start w:sz="4.800000000000182" w:val="single" w:color="#000000"/>
                    <w:top w:sz="4.799999999999727" w:val="single" w:color="#000000"/>
                    <w:end w:sz="4.7999999999999545" w:val="single" w:color="#000000"/>
                    <w:bottom w:sz="4.800000000000182" w:val="single" w:color="#000000"/>
                  </w:tcBorders>
                  <w:tcMar>
                    <w:start w:w="0" w:type="dxa"/>
                    <w:end w:w="0" w:type="dxa"/>
                  </w:tcMar>
                </w:tcPr>
                <w:p/>
              </w:tc>
              <w:tc>
                <w:tcPr>
                  <w:tcW w:type="dxa" w:w="2378"/>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Pr>
                <w:p/>
              </w:tc>
              <w:tc>
                <w:tcPr>
                  <w:tcW w:type="dxa" w:w="2204"/>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c>
                <w:tcPr>
                  <w:tcW w:type="dxa" w:w="2502"/>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3.</w:t>
            </w:r>
            <w:r>
              <w:rPr>
                <w:rFonts w:ascii="Arial" w:hAnsi="Arial" w:eastAsia="Arial"/>
                <w:b w:val="0"/>
                <w:i w:val="0"/>
                <w:color w:val="000000"/>
                <w:sz w:val="20"/>
              </w:rPr>
              <w:t>Hình thức nhận văn bản trả lời: (Chọn một trong hai hình thức sau)</w:t>
            </w:r>
          </w:p>
        </w:tc>
      </w:tr>
    </w:tbl>
    <w:p>
      <w:pPr>
        <w:autoSpaceDN w:val="0"/>
        <w:autoSpaceDE w:val="0"/>
        <w:widowControl/>
        <w:spacing w:line="331" w:lineRule="auto" w:before="126" w:after="0"/>
        <w:ind w:left="1028" w:right="3024" w:firstLine="0"/>
        <w:jc w:val="left"/>
      </w:pPr>
      <w:r>
        <w:rPr>
          <w:rFonts w:ascii="Arial" w:hAnsi="Arial" w:eastAsia="Arial"/>
          <w:b w:val="0"/>
          <w:i w:val="0"/>
          <w:color w:val="000000"/>
          <w:sz w:val="20"/>
        </w:rPr>
        <w:t>□ Nhận văn bản giấy</w:t>
      </w:r>
      <w:r>
        <w:br/>
      </w:r>
      <w:r>
        <w:rPr>
          <w:rFonts w:ascii="Arial" w:hAnsi="Arial" w:eastAsia="Arial"/>
          <w:b w:val="0"/>
          <w:i w:val="0"/>
          <w:color w:val="000000"/>
          <w:sz w:val="20"/>
        </w:rPr>
        <w:t>□ Nhận văn bản điện tử tại địa chỉ thư điện tử:....................................................................... ...</w:t>
      </w:r>
    </w:p>
    <w:p>
      <w:pPr>
        <w:autoSpaceDN w:val="0"/>
        <w:autoSpaceDE w:val="0"/>
        <w:widowControl/>
        <w:spacing w:line="295" w:lineRule="auto" w:before="188" w:after="0"/>
        <w:ind w:left="434" w:right="444" w:firstLine="594"/>
        <w:jc w:val="both"/>
      </w:pPr>
      <w:r>
        <w:rPr>
          <w:rFonts w:ascii="Arial" w:hAnsi="Arial" w:eastAsia="Arial"/>
          <w:b w:val="0"/>
          <w:i w:val="0"/>
          <w:color w:val="000000"/>
          <w:sz w:val="20"/>
        </w:rPr>
        <w:t xml:space="preserve">Chúng tôi cam kết truy cập Hệ thống dữ liệu hóa đơn điện tử của cơ quan Thuế đảm bảo bí mật nhà nước, bí mật thông </w:t>
      </w:r>
      <w:r>
        <w:rPr>
          <w:rFonts w:ascii="Arial" w:hAnsi="Arial" w:eastAsia="Arial"/>
          <w:b w:val="0"/>
          <w:i w:val="0"/>
          <w:color w:val="000000"/>
          <w:sz w:val="20"/>
        </w:rPr>
        <w:t xml:space="preserve">tin của người nộp thuế theo quy định của pháp luật; thực hiện theo các hướng dẫn, thông báo của cơ quan thuế và phối hợp khi </w:t>
      </w:r>
      <w:r>
        <w:rPr>
          <w:rFonts w:ascii="Arial" w:hAnsi="Arial" w:eastAsia="Arial"/>
          <w:b w:val="0"/>
          <w:i w:val="0"/>
          <w:color w:val="000000"/>
          <w:sz w:val="20"/>
        </w:rPr>
        <w:t>có yêu cầu của cơ quan thuế gửi đến địa chỉ thư điện tử chúng tôi đã đăng ký nêu trên theo quy định của pháp luật.</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Chúng tôi cam kết hoàn toàn chịu trách nhiệm quản lý và sử dụng tài khoản theo các quy định của cơ quan thuế và pháp </w:t>
      </w:r>
      <w:r>
        <w:rPr>
          <w:rFonts w:ascii="Arial" w:hAnsi="Arial" w:eastAsia="Arial"/>
          <w:b w:val="0"/>
          <w:i w:val="0"/>
          <w:color w:val="000000"/>
          <w:sz w:val="20"/>
        </w:rPr>
        <w:t>luật về thuế.</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Trân trọng./.</w:t>
      </w:r>
    </w:p>
    <w:p>
      <w:pPr>
        <w:autoSpaceDN w:val="0"/>
        <w:autoSpaceDE w:val="0"/>
        <w:widowControl/>
        <w:spacing w:line="278" w:lineRule="auto" w:before="312" w:after="796"/>
        <w:ind w:left="7776" w:right="2160"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tên và đóng dấu)</w:t>
      </w:r>
    </w:p>
    <w:tbl>
      <w:tblPr>
        <w:tblW w:type="auto" w:w="0"/>
        <w:tblLayout w:type="fixed"/>
        <w:tblLook w:firstColumn="1" w:firstRow="1" w:lastColumn="0" w:lastRow="0" w:noHBand="0" w:noVBand="1" w:val="04A0"/>
        <w:tblInd w:w="0.0" w:type="dxa"/>
      </w:tblPr>
      <w:tblGrid>
        <w:gridCol w:w="9360"/>
      </w:tblGrid>
      <w:tr>
        <w:trPr>
          <w:trHeight w:hRule="exact" w:val="49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01/CCTT-KN</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tabs>
          <w:tab w:pos="1714" w:val="left"/>
          <w:tab w:pos="2116" w:val="left"/>
          <w:tab w:pos="2376" w:val="left"/>
          <w:tab w:pos="2488" w:val="left"/>
          <w:tab w:pos="6498" w:val="left"/>
          <w:tab w:pos="7176" w:val="left"/>
          <w:tab w:pos="7234" w:val="left"/>
          <w:tab w:pos="9500" w:val="left"/>
        </w:tabs>
        <w:autoSpaceDE w:val="0"/>
        <w:widowControl/>
        <w:spacing w:line="307" w:lineRule="auto" w:before="44" w:after="0"/>
        <w:ind w:left="528" w:right="432" w:firstLine="0"/>
        <w:jc w:val="left"/>
      </w:pPr>
      <w:r>
        <w:tab/>
      </w:r>
      <w:r>
        <w:tab/>
      </w:r>
      <w:r>
        <w:rPr>
          <w:shd w:val="clear" w:color="auto" w:fill="999999"/>
          <w:rFonts w:ascii="Arial" w:hAnsi="Arial" w:eastAsia="Arial"/>
          <w:b/>
          <w:i w:val="0"/>
          <w:color w:val="000000"/>
          <w:sz w:val="20"/>
        </w:rPr>
        <w:t xml:space="preserve">TÊN CƠ QUAN </w:t>
      </w:r>
      <w:r>
        <w:tab/>
      </w:r>
      <w:r>
        <w:rPr>
          <w:shd w:val="clear" w:color="auto" w:fill="999999"/>
          <w:rFonts w:ascii="Arial" w:hAnsi="Arial" w:eastAsia="Arial"/>
          <w:b/>
          <w:i w:val="0"/>
          <w:color w:val="000000"/>
          <w:sz w:val="20"/>
        </w:rPr>
        <w:t xml:space="preserve">CỘNG HÒA XÃ HỘI CHỦ NGHĨA VIỆT NAM </w:t>
      </w:r>
      <w:r>
        <w:br/>
      </w:r>
      <w:r>
        <w:tab/>
      </w:r>
      <w:r>
        <w:tab/>
      </w:r>
      <w:r>
        <w:tab/>
      </w:r>
      <w:r>
        <w:rPr>
          <w:shd w:val="clear" w:color="auto" w:fill="999999"/>
          <w:rFonts w:ascii="Arial" w:hAnsi="Arial" w:eastAsia="Arial"/>
          <w:b w:val="0"/>
          <w:i w:val="0"/>
          <w:color w:val="000000"/>
          <w:sz w:val="20"/>
        </w:rPr>
        <w:t>________</w:t>
      </w:r>
      <w:r>
        <w:tab/>
      </w:r>
      <w:r>
        <w:tab/>
      </w:r>
      <w:r>
        <w:rPr>
          <w:shd w:val="clear" w:color="auto" w:fill="999999"/>
          <w:rFonts w:ascii="Arial" w:hAnsi="Arial" w:eastAsia="Arial"/>
          <w:b/>
          <w:i w:val="0"/>
          <w:color w:val="000000"/>
          <w:sz w:val="20"/>
        </w:rPr>
        <w:t xml:space="preserve">Độc lập - Tự do - Hạnh phúc </w:t>
      </w:r>
      <w:r>
        <w:br/>
      </w:r>
      <w:r>
        <w:tab/>
      </w:r>
      <w:r>
        <w:tab/>
      </w:r>
      <w:r>
        <w:tab/>
      </w:r>
      <w:r>
        <w:tab/>
      </w:r>
      <w:r>
        <w:rPr>
          <w:shd w:val="clear" w:color="auto" w:fill="999999"/>
          <w:rFonts w:ascii="Arial" w:hAnsi="Arial" w:eastAsia="Arial"/>
          <w:b w:val="0"/>
          <w:i w:val="0"/>
          <w:color w:val="000000"/>
          <w:sz w:val="20"/>
        </w:rPr>
        <w:t xml:space="preserve">Số: ….. </w:t>
      </w:r>
      <w:r>
        <w:tab/>
      </w:r>
      <w:r>
        <w:tab/>
      </w:r>
      <w:r>
        <w:tab/>
      </w:r>
      <w:r>
        <w:rPr>
          <w:shd w:val="clear" w:color="auto" w:fill="999999"/>
          <w:rFonts w:ascii="Arial" w:hAnsi="Arial" w:eastAsia="Arial"/>
          <w:b w:val="0"/>
          <w:i w:val="0"/>
          <w:color w:val="000000"/>
          <w:sz w:val="20"/>
        </w:rPr>
        <w:t xml:space="preserve">_______________________ </w:t>
      </w:r>
      <w:r>
        <w:br/>
      </w:r>
      <w:r>
        <w:rPr>
          <w:shd w:val="clear" w:color="auto" w:fill="999999"/>
          <w:rFonts w:ascii="Arial" w:hAnsi="Arial" w:eastAsia="Arial"/>
          <w:b w:val="0"/>
          <w:i w:val="0"/>
          <w:color w:val="000000"/>
          <w:sz w:val="20"/>
        </w:rPr>
        <w:t>V/v Kết nối/dừng kết nối với Cổng thông tin hóa đơn</w:t>
      </w:r>
      <w:r>
        <w:tab/>
      </w:r>
      <w:r>
        <w:tab/>
      </w:r>
      <w:r>
        <w:tab/>
      </w:r>
      <w:r>
        <w:tab/>
      </w:r>
      <w:r>
        <w:rPr>
          <w:shd w:val="clear" w:color="auto" w:fill="999999"/>
          <w:rFonts w:ascii="Arial" w:hAnsi="Arial" w:eastAsia="Arial"/>
          <w:b w:val="0"/>
          <w:i/>
          <w:color w:val="000000"/>
          <w:sz w:val="20"/>
        </w:rPr>
        <w:t>…, ngày…tháng…năm…</w:t>
      </w:r>
      <w:r>
        <w:tab/>
      </w:r>
      <w:r>
        <w:rPr>
          <w:shd w:val="clear" w:color="auto" w:fill="999999"/>
          <w:rFonts w:ascii="Arial" w:hAnsi="Arial" w:eastAsia="Arial"/>
          <w:b w:val="0"/>
          <w:i w:val="0"/>
          <w:color w:val="000000"/>
          <w:sz w:val="20"/>
        </w:rPr>
        <w:t>điện tử, chứng từ điện tử</w:t>
      </w:r>
    </w:p>
    <w:p>
      <w:pPr>
        <w:autoSpaceDN w:val="0"/>
        <w:autoSpaceDE w:val="0"/>
        <w:widowControl/>
        <w:spacing w:line="233" w:lineRule="auto" w:before="534" w:after="0"/>
        <w:ind w:left="2812" w:right="0" w:firstLine="0"/>
        <w:jc w:val="left"/>
      </w:pPr>
      <w:r>
        <w:rPr>
          <w:rFonts w:ascii="Arial" w:hAnsi="Arial" w:eastAsia="Arial"/>
          <w:b w:val="0"/>
          <w:i w:val="0"/>
          <w:color w:val="000000"/>
          <w:sz w:val="20"/>
        </w:rPr>
        <w:t>Kính gửi: Tổng cục Thuế.</w:t>
      </w:r>
    </w:p>
    <w:p>
      <w:pPr>
        <w:autoSpaceDN w:val="0"/>
        <w:autoSpaceDE w:val="0"/>
        <w:widowControl/>
        <w:spacing w:line="295" w:lineRule="auto" w:before="90" w:after="0"/>
        <w:ind w:left="3406" w:right="7056" w:firstLine="0"/>
        <w:jc w:val="left"/>
      </w:pPr>
      <w:r>
        <w:rPr>
          <w:rFonts w:ascii="Arial" w:hAnsi="Arial" w:eastAsia="Arial"/>
          <w:b w:val="0"/>
          <w:i w:val="0"/>
          <w:color w:val="000000"/>
          <w:sz w:val="20"/>
        </w:rPr>
        <w:t>□ Đăng ký mới</w:t>
      </w:r>
      <w:r>
        <w:br/>
      </w:r>
      <w:r>
        <w:rPr>
          <w:rFonts w:ascii="Arial" w:hAnsi="Arial" w:eastAsia="Arial"/>
          <w:b w:val="0"/>
          <w:i w:val="0"/>
          <w:color w:val="000000"/>
          <w:sz w:val="20"/>
        </w:rPr>
        <w:t>□ Thay đổi thông tin</w:t>
      </w:r>
      <w:r>
        <w:br/>
      </w:r>
      <w:r>
        <w:rPr>
          <w:rFonts w:ascii="Arial" w:hAnsi="Arial" w:eastAsia="Arial"/>
          <w:b w:val="0"/>
          <w:i w:val="0"/>
          <w:color w:val="000000"/>
          <w:sz w:val="20"/>
        </w:rPr>
        <w:t>□ Chấm dứt</w:t>
      </w:r>
    </w:p>
    <w:p>
      <w:pPr>
        <w:autoSpaceDN w:val="0"/>
        <w:autoSpaceDE w:val="0"/>
        <w:widowControl/>
        <w:spacing w:line="331" w:lineRule="auto" w:before="310" w:after="0"/>
        <w:ind w:left="1028" w:right="3456" w:firstLine="0"/>
        <w:jc w:val="left"/>
      </w:pPr>
      <w:r>
        <w:rPr>
          <w:rFonts w:ascii="Arial" w:hAnsi="Arial" w:eastAsia="Arial"/>
          <w:b w:val="0"/>
          <w:i w:val="0"/>
          <w:color w:val="000000"/>
          <w:sz w:val="20"/>
        </w:rPr>
        <w:t xml:space="preserve">1. Cơ quan đề nghị: </w:t>
      </w:r>
      <w:r>
        <w:br/>
      </w:r>
      <w:r>
        <w:rPr>
          <w:rFonts w:ascii="Arial" w:hAnsi="Arial" w:eastAsia="Arial"/>
          <w:b w:val="0"/>
          <w:i w:val="0"/>
          <w:color w:val="000000"/>
          <w:sz w:val="20"/>
        </w:rPr>
        <w:t>Tên cơ quan:.....................................................................................................................</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Địa chỉ:..............................................................................................................................</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Điện thoại:.............................................................. Fax:...................................................</w:t>
      </w:r>
    </w:p>
    <w:p>
      <w:pPr>
        <w:autoSpaceDN w:val="0"/>
        <w:autoSpaceDE w:val="0"/>
        <w:widowControl/>
        <w:spacing w:line="331" w:lineRule="auto" w:before="188" w:after="0"/>
        <w:ind w:left="1028" w:right="3456" w:firstLine="0"/>
        <w:jc w:val="left"/>
      </w:pPr>
      <w:r>
        <w:rPr>
          <w:rFonts w:ascii="Arial" w:hAnsi="Arial" w:eastAsia="Arial"/>
          <w:b w:val="0"/>
          <w:i w:val="0"/>
          <w:color w:val="000000"/>
          <w:sz w:val="20"/>
        </w:rPr>
        <w:t xml:space="preserve">Đầu mối liên hệ: </w:t>
      </w:r>
      <w:r>
        <w:br/>
      </w:r>
      <w:r>
        <w:rPr>
          <w:rFonts w:ascii="Arial" w:hAnsi="Arial" w:eastAsia="Arial"/>
          <w:b w:val="0"/>
          <w:i w:val="0"/>
          <w:color w:val="000000"/>
          <w:sz w:val="20"/>
        </w:rPr>
        <w:t>Tên người liên hệ:..............................................................................................................</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Điện thoại:.........................................................................................................................</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Thư điện tử:.......................................................................................................................</w:t>
      </w:r>
    </w:p>
    <w:p>
      <w:pPr>
        <w:autoSpaceDN w:val="0"/>
        <w:autoSpaceDE w:val="0"/>
        <w:widowControl/>
        <w:spacing w:line="331" w:lineRule="auto" w:before="186" w:after="0"/>
        <w:ind w:left="1028" w:right="5616" w:firstLine="0"/>
        <w:jc w:val="left"/>
      </w:pPr>
      <w:r>
        <w:rPr>
          <w:rFonts w:ascii="Arial" w:hAnsi="Arial" w:eastAsia="Arial"/>
          <w:b w:val="0"/>
          <w:i w:val="0"/>
          <w:color w:val="000000"/>
          <w:sz w:val="20"/>
        </w:rPr>
        <w:t>2. Nội dung đề nghị: (Chọn một trong hai nội dung sau)</w:t>
      </w:r>
      <w:r>
        <w:br/>
      </w:r>
      <w:r>
        <w:rPr>
          <w:rFonts w:ascii="Arial" w:hAnsi="Arial" w:eastAsia="Arial"/>
          <w:b w:val="0"/>
          <w:i w:val="0"/>
          <w:color w:val="000000"/>
          <w:sz w:val="20"/>
        </w:rPr>
        <w:t>□ Kết nối với Cổng thông tin hóa đơn điện tử, chứng từ điện tử.</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Dừng kết nối với Cổng thông tin hóa đơn điện tử, chứng từ điện tử.</w:t>
      </w:r>
    </w:p>
    <w:p>
      <w:pPr>
        <w:autoSpaceDN w:val="0"/>
        <w:autoSpaceDE w:val="0"/>
        <w:widowControl/>
        <w:spacing w:line="331" w:lineRule="auto" w:before="186" w:after="0"/>
        <w:ind w:left="1028" w:right="432" w:firstLine="0"/>
        <w:jc w:val="left"/>
      </w:pPr>
      <w:r>
        <w:rPr>
          <w:rFonts w:ascii="Arial" w:hAnsi="Arial" w:eastAsia="Arial"/>
          <w:b w:val="0"/>
          <w:i w:val="0"/>
          <w:color w:val="000000"/>
          <w:sz w:val="20"/>
        </w:rPr>
        <w:t>3. Thông tin về hệ thống tiếp nhận thông tin hóa đơn điện tử, chứng từ điện tử: (Kê khai trong trường hợp đăng ký kết nối)</w:t>
      </w:r>
      <w:r>
        <w:rPr>
          <w:rFonts w:ascii="Arial" w:hAnsi="Arial" w:eastAsia="Arial"/>
          <w:b w:val="0"/>
          <w:i w:val="0"/>
          <w:color w:val="000000"/>
          <w:sz w:val="20"/>
        </w:rPr>
        <w:t>- Địa điểm triển khai:...........................................................................................................</w:t>
      </w:r>
    </w:p>
    <w:p>
      <w:pPr>
        <w:autoSpaceDN w:val="0"/>
        <w:autoSpaceDE w:val="0"/>
        <w:widowControl/>
        <w:spacing w:line="331" w:lineRule="auto" w:before="188" w:after="0"/>
        <w:ind w:left="1028" w:right="3312" w:firstLine="0"/>
        <w:jc w:val="left"/>
      </w:pPr>
      <w:r>
        <w:rPr>
          <w:rFonts w:ascii="Arial" w:hAnsi="Arial" w:eastAsia="Arial"/>
          <w:b w:val="0"/>
          <w:i w:val="0"/>
          <w:color w:val="000000"/>
          <w:sz w:val="20"/>
        </w:rPr>
        <w:t xml:space="preserve">- Nội dung của chứng thư số áp dụng cho hệ thống: </w:t>
      </w:r>
      <w:r>
        <w:br/>
      </w:r>
      <w:r>
        <w:rPr>
          <w:rFonts w:ascii="Arial" w:hAnsi="Arial" w:eastAsia="Arial"/>
          <w:b w:val="0"/>
          <w:i w:val="0"/>
          <w:color w:val="000000"/>
          <w:sz w:val="20"/>
        </w:rPr>
        <w:t>+ Tổ chức cung cấp dịch vụ chứng thực chữ ký số:.............................................................</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Cơ quan, tổ chức được cấp chứng thư số:.................................................................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Số hiệu của chứng thư số:.......................................</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Thời hạn có hiệu lực của chứng thư số:.......................................</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Dữ liệu để kiểm tra chữ ký số:.......................................................................................</w:t>
      </w:r>
    </w:p>
    <w:p>
      <w:pPr>
        <w:autoSpaceDN w:val="0"/>
        <w:tabs>
          <w:tab w:pos="1028" w:val="left"/>
        </w:tabs>
        <w:autoSpaceDE w:val="0"/>
        <w:widowControl/>
        <w:spacing w:line="362" w:lineRule="auto" w:before="188" w:after="0"/>
        <w:ind w:left="434" w:right="432" w:firstLine="0"/>
        <w:jc w:val="left"/>
      </w:pPr>
      <w:r>
        <w:tab/>
      </w:r>
      <w:r>
        <w:rPr>
          <w:rFonts w:ascii="Arial" w:hAnsi="Arial" w:eastAsia="Arial"/>
          <w:b w:val="0"/>
          <w:i w:val="0"/>
          <w:color w:val="000000"/>
          <w:sz w:val="20"/>
        </w:rPr>
        <w:t>4. Hình thức nhận văn bản trả lời: (Chọn một trong hai hình thức sau)</w:t>
      </w:r>
      <w:r>
        <w:br/>
      </w:r>
      <w:r>
        <w:tab/>
      </w:r>
      <w:r>
        <w:rPr>
          <w:rFonts w:ascii="Arial" w:hAnsi="Arial" w:eastAsia="Arial"/>
          <w:b w:val="0"/>
          <w:i w:val="0"/>
          <w:color w:val="000000"/>
          <w:sz w:val="20"/>
        </w:rPr>
        <w:t>□ Nhận văn bản giấy</w:t>
      </w:r>
      <w:r>
        <w:br/>
      </w:r>
      <w:r>
        <w:tab/>
      </w:r>
      <w:r>
        <w:rPr>
          <w:rFonts w:ascii="Arial" w:hAnsi="Arial" w:eastAsia="Arial"/>
          <w:b w:val="0"/>
          <w:i w:val="0"/>
          <w:color w:val="000000"/>
          <w:sz w:val="20"/>
        </w:rPr>
        <w:t xml:space="preserve">□ Nhận văn bản điện tử tại địa chỉ thư điện tử: </w:t>
      </w:r>
      <w:r>
        <w:br/>
      </w:r>
      <w:r>
        <w:tab/>
      </w:r>
      <w:r>
        <w:rPr>
          <w:rFonts w:ascii="Arial" w:hAnsi="Arial" w:eastAsia="Arial"/>
          <w:b w:val="0"/>
          <w:i w:val="0"/>
          <w:color w:val="000000"/>
          <w:sz w:val="20"/>
        </w:rPr>
        <w:t xml:space="preserve">Chúng tôi cam kết truy cập Hệ thống dữ liệu hóa đơn điện tử của cơ quan Thuế đảm bảo bí mật nhà nước, bí mật thông </w:t>
      </w:r>
      <w:r>
        <w:rPr>
          <w:rFonts w:ascii="Arial" w:hAnsi="Arial" w:eastAsia="Arial"/>
          <w:b w:val="0"/>
          <w:i w:val="0"/>
          <w:color w:val="000000"/>
          <w:sz w:val="20"/>
        </w:rPr>
        <w:t xml:space="preserve">tin của người nộp thuế theo quy định của pháp luật; thực hiện theo các hướng dẫn, thông báo của cơ quan thuế và phối hợp khi </w:t>
      </w:r>
      <w:r>
        <w:rPr>
          <w:rFonts w:ascii="Arial" w:hAnsi="Arial" w:eastAsia="Arial"/>
          <w:b w:val="0"/>
          <w:i w:val="0"/>
          <w:color w:val="000000"/>
          <w:sz w:val="20"/>
        </w:rPr>
        <w:t>có yêu cầu của cơ quan thuế gửi đến địa chỉ thư điện tử chúng tôi đã đăng ký nêu trên theo quy định của pháp luật.</w:t>
      </w:r>
    </w:p>
    <w:p>
      <w:pPr>
        <w:autoSpaceDN w:val="0"/>
        <w:tabs>
          <w:tab w:pos="1028" w:val="left"/>
        </w:tabs>
        <w:autoSpaceDE w:val="0"/>
        <w:widowControl/>
        <w:spacing w:line="281" w:lineRule="auto" w:before="188" w:after="0"/>
        <w:ind w:left="434" w:right="432" w:firstLine="0"/>
        <w:jc w:val="left"/>
      </w:pPr>
      <w:r>
        <w:tab/>
      </w:r>
      <w:r>
        <w:rPr>
          <w:rFonts w:ascii="Arial" w:hAnsi="Arial" w:eastAsia="Arial"/>
          <w:b w:val="0"/>
          <w:i w:val="0"/>
          <w:color w:val="000000"/>
          <w:sz w:val="20"/>
        </w:rPr>
        <w:t xml:space="preserve">Chúng tôi cam kết hoàn toàn chịu trách nhiệm quản lý và sử dụng tài khoản theo các quy định của cơ quan thuế và pháp </w:t>
      </w:r>
      <w:r>
        <w:rPr>
          <w:rFonts w:ascii="Arial" w:hAnsi="Arial" w:eastAsia="Arial"/>
          <w:b w:val="0"/>
          <w:i w:val="0"/>
          <w:color w:val="000000"/>
          <w:sz w:val="20"/>
        </w:rPr>
        <w:t>luật về thuế.</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Trân trọng./.</w:t>
      </w:r>
    </w:p>
    <w:p>
      <w:pPr>
        <w:autoSpaceDN w:val="0"/>
        <w:autoSpaceDE w:val="0"/>
        <w:widowControl/>
        <w:spacing w:line="281" w:lineRule="auto" w:before="310" w:after="0"/>
        <w:ind w:left="7776" w:right="2160"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(Ký tên và đóng dấu)</w:t>
      </w:r>
    </w:p>
    <w:p>
      <w:pPr>
        <w:sectPr>
          <w:pgSz w:w="12240" w:h="15840"/>
          <w:pgMar w:top="0" w:right="0" w:bottom="0" w:left="0" w:header="720" w:footer="720" w:gutter="0"/>
          <w:cols/>
          <w:docGrid w:linePitch="360"/>
        </w:sectPr>
      </w:pPr>
    </w:p>
    <w:p>
      <w:pPr>
        <w:autoSpaceDN w:val="0"/>
        <w:tabs>
          <w:tab w:pos="2134" w:val="left"/>
          <w:tab w:pos="2210" w:val="left"/>
          <w:tab w:pos="6386" w:val="left"/>
          <w:tab w:pos="7064" w:val="left"/>
          <w:tab w:pos="7178" w:val="left"/>
          <w:tab w:pos="8952" w:val="left"/>
          <w:tab w:pos="9876" w:val="left"/>
        </w:tabs>
        <w:autoSpaceDE w:val="0"/>
        <w:widowControl/>
        <w:spacing w:line="307" w:lineRule="auto" w:before="266" w:after="0"/>
        <w:ind w:left="1880" w:right="432" w:firstLine="0"/>
        <w:jc w:val="left"/>
      </w:pPr>
      <w:r>
        <w:tab/>
      </w:r>
      <w:r>
        <w:tab/>
      </w:r>
      <w:r>
        <w:tab/>
      </w:r>
      <w:r>
        <w:tab/>
      </w:r>
      <w:r>
        <w:tab/>
      </w:r>
      <w:r>
        <w:tab/>
      </w:r>
      <w:r>
        <w:tab/>
      </w:r>
      <w:r>
        <w:rPr>
          <w:shd w:val="clear" w:color="auto" w:fill="999999"/>
          <w:rFonts w:ascii="Arial" w:hAnsi="Arial" w:eastAsia="Arial"/>
          <w:b/>
          <w:i w:val="0"/>
          <w:color w:val="000000"/>
          <w:sz w:val="20"/>
        </w:rPr>
        <w:t xml:space="preserve">Mẫu số: 01/CCTT-TB </w:t>
      </w:r>
      <w:r>
        <w:rPr>
          <w:shd w:val="clear" w:color="auto" w:fill="999999"/>
          <w:rFonts w:ascii="Arial" w:hAnsi="Arial" w:eastAsia="Arial"/>
          <w:b/>
          <w:i w:val="0"/>
          <w:color w:val="000000"/>
          <w:sz w:val="20"/>
        </w:rPr>
        <w:t>TỔNG CỤC THUẾ</w:t>
      </w:r>
      <w:r>
        <w:tab/>
      </w:r>
      <w:r>
        <w:rPr>
          <w:shd w:val="clear" w:color="auto" w:fill="999999"/>
          <w:rFonts w:ascii="Arial" w:hAnsi="Arial" w:eastAsia="Arial"/>
          <w:b/>
          <w:i w:val="0"/>
          <w:color w:val="000000"/>
          <w:sz w:val="20"/>
        </w:rPr>
        <w:t xml:space="preserve">CỘNG HÒA XÃ HỘI CHỦ NGHĨA VIỆT NAM </w:t>
      </w:r>
      <w:r>
        <w:br/>
      </w:r>
      <w:r>
        <w:tab/>
      </w:r>
      <w:r>
        <w:tab/>
      </w:r>
      <w:r>
        <w:rPr>
          <w:shd w:val="clear" w:color="auto" w:fill="999999"/>
          <w:rFonts w:ascii="Arial" w:hAnsi="Arial" w:eastAsia="Arial"/>
          <w:b w:val="0"/>
          <w:i w:val="0"/>
          <w:color w:val="000000"/>
          <w:sz w:val="20"/>
        </w:rPr>
        <w:t>_________</w:t>
      </w:r>
      <w:r>
        <w:tab/>
      </w:r>
      <w:r>
        <w:tab/>
      </w:r>
      <w:r>
        <w:rPr>
          <w:shd w:val="clear" w:color="auto" w:fill="999999"/>
          <w:rFonts w:ascii="Arial" w:hAnsi="Arial" w:eastAsia="Arial"/>
          <w:b/>
          <w:i w:val="0"/>
          <w:color w:val="000000"/>
          <w:sz w:val="20"/>
        </w:rPr>
        <w:t xml:space="preserve">Độc lập - Tự do - Hạnh phúc </w:t>
      </w:r>
      <w:r>
        <w:br/>
      </w:r>
      <w:r>
        <w:tab/>
      </w:r>
      <w:r>
        <w:rPr>
          <w:shd w:val="clear" w:color="auto" w:fill="999999"/>
          <w:rFonts w:ascii="Arial" w:hAnsi="Arial" w:eastAsia="Arial"/>
          <w:b w:val="0"/>
          <w:i w:val="0"/>
          <w:color w:val="000000"/>
          <w:sz w:val="20"/>
        </w:rPr>
        <w:t xml:space="preserve">Số: .../TB-…. </w:t>
      </w:r>
      <w:r>
        <w:tab/>
      </w:r>
      <w:r>
        <w:tab/>
      </w:r>
      <w:r>
        <w:tab/>
      </w:r>
      <w:r>
        <w:rPr>
          <w:shd w:val="clear" w:color="auto" w:fill="999999"/>
          <w:rFonts w:ascii="Arial" w:hAnsi="Arial" w:eastAsia="Arial"/>
          <w:b w:val="0"/>
          <w:i w:val="0"/>
          <w:color w:val="000000"/>
          <w:sz w:val="20"/>
        </w:rPr>
        <w:t>______________________</w:t>
      </w:r>
      <w:r>
        <w:br/>
      </w:r>
      <w:r>
        <w:tab/>
      </w:r>
      <w:r>
        <w:tab/>
      </w:r>
      <w:r>
        <w:tab/>
      </w:r>
      <w:r>
        <w:tab/>
      </w:r>
      <w:r>
        <w:tab/>
      </w:r>
      <w:r>
        <w:tab/>
      </w:r>
      <w:r>
        <w:rPr>
          <w:shd w:val="clear" w:color="auto" w:fill="999999"/>
          <w:rFonts w:ascii="Arial" w:hAnsi="Arial" w:eastAsia="Arial"/>
          <w:b w:val="0"/>
          <w:i/>
          <w:color w:val="000000"/>
          <w:sz w:val="20"/>
        </w:rPr>
        <w:t>…, ngày.......tháng       năm.......</w:t>
      </w:r>
    </w:p>
    <w:p>
      <w:pPr>
        <w:autoSpaceDN w:val="0"/>
        <w:autoSpaceDE w:val="0"/>
        <w:widowControl/>
        <w:spacing w:line="307" w:lineRule="auto" w:before="534" w:after="0"/>
        <w:ind w:left="432" w:right="432" w:firstLine="0"/>
        <w:jc w:val="center"/>
      </w:pPr>
      <w:r>
        <w:rPr>
          <w:rFonts w:ascii="Arial" w:hAnsi="Arial" w:eastAsia="Arial"/>
          <w:b/>
          <w:i w:val="0"/>
          <w:color w:val="000000"/>
          <w:sz w:val="20"/>
        </w:rPr>
        <w:t xml:space="preserve">THÔNG BÁO </w:t>
      </w:r>
      <w:r>
        <w:br/>
      </w:r>
      <w:r>
        <w:rPr>
          <w:rFonts w:ascii="Arial" w:hAnsi="Arial" w:eastAsia="Arial"/>
          <w:b/>
          <w:i w:val="0"/>
          <w:color w:val="000000"/>
          <w:sz w:val="20"/>
        </w:rPr>
        <w:t>Về việc tiếp nhận và kết quả xử lý về việc đăng ký mới hoặc bổ sung nội dung cung cấp thông tin/tài khoản truy cập hóa</w:t>
      </w:r>
      <w:r>
        <w:rPr>
          <w:rFonts w:ascii="Arial" w:hAnsi="Arial" w:eastAsia="Arial"/>
          <w:b/>
          <w:i w:val="0"/>
          <w:color w:val="000000"/>
          <w:sz w:val="20"/>
        </w:rPr>
        <w:t>đơn điện tử, chứng từ điện tử</w:t>
      </w:r>
      <w:r>
        <w:br/>
      </w:r>
      <w:r>
        <w:rPr>
          <w:rFonts w:ascii="Arial" w:hAnsi="Arial" w:eastAsia="Arial"/>
          <w:b w:val="0"/>
          <w:i w:val="0"/>
          <w:color w:val="000000"/>
          <w:sz w:val="20"/>
        </w:rPr>
        <w:t xml:space="preserve">____________ </w:t>
      </w:r>
      <w:r>
        <w:br/>
      </w:r>
      <w:r>
        <w:rPr>
          <w:rFonts w:ascii="Arial" w:hAnsi="Arial" w:eastAsia="Arial"/>
          <w:b w:val="0"/>
          <w:i w:val="0"/>
          <w:color w:val="000000"/>
          <w:sz w:val="20"/>
        </w:rPr>
        <w:t>Kính gửi: (Tên cơ quan đăng ký)</w:t>
      </w:r>
    </w:p>
    <w:p>
      <w:pPr>
        <w:autoSpaceDN w:val="0"/>
        <w:tabs>
          <w:tab w:pos="1028" w:val="left"/>
        </w:tabs>
        <w:autoSpaceDE w:val="0"/>
        <w:widowControl/>
        <w:spacing w:line="278" w:lineRule="auto" w:before="312" w:after="0"/>
        <w:ind w:left="434" w:right="432" w:firstLine="0"/>
        <w:jc w:val="left"/>
      </w:pPr>
      <w:r>
        <w:tab/>
      </w:r>
      <w:r>
        <w:rPr>
          <w:rFonts w:ascii="Arial" w:hAnsi="Arial" w:eastAsia="Arial"/>
          <w:b w:val="0"/>
          <w:i w:val="0"/>
          <w:color w:val="000000"/>
          <w:sz w:val="20"/>
        </w:rPr>
        <w:t xml:space="preserve">Sau khi nhận được đề nghị đăng ký mới hoặc bổ sung nội dung cung cấp thông tin/tài khoản truy cập hóa đơn điện tử, </w:t>
      </w:r>
      <w:r>
        <w:rPr>
          <w:rFonts w:ascii="Arial" w:hAnsi="Arial" w:eastAsia="Arial"/>
          <w:b w:val="0"/>
          <w:i w:val="0"/>
          <w:color w:val="000000"/>
          <w:sz w:val="20"/>
        </w:rPr>
        <w:t>chứng từ điện tử số....... ngày của:</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Tên cơ quan:...................................................................................................................</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Địa chỉ liên hệ:..............................................................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Đầu mối liên hệ:</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Tên người liên hệ...................................................................................................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 xml:space="preserve">Điện thoại............................................ Thư điện tử........ </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Tổng cục Thuế thông báo (tiếp nhận/không tiếp nhận) đề nghị đăng ký mới hoặc bổ sung nội dung cung cấp thông tin/tài </w:t>
      </w:r>
      <w:r>
        <w:rPr>
          <w:rFonts w:ascii="Arial" w:hAnsi="Arial" w:eastAsia="Arial"/>
          <w:b w:val="0"/>
          <w:i w:val="0"/>
          <w:color w:val="000000"/>
          <w:sz w:val="20"/>
        </w:rPr>
        <w:t>khoản truy cập hóa đơn điện tử, chứng từ điện tử.</w:t>
      </w:r>
    </w:p>
    <w:p>
      <w:pPr>
        <w:autoSpaceDN w:val="0"/>
        <w:tabs>
          <w:tab w:pos="1028" w:val="left"/>
        </w:tabs>
        <w:autoSpaceDE w:val="0"/>
        <w:widowControl/>
        <w:spacing w:line="278" w:lineRule="auto" w:before="188" w:after="0"/>
        <w:ind w:left="434" w:right="432" w:firstLine="0"/>
        <w:jc w:val="left"/>
      </w:pPr>
      <w:r>
        <w:tab/>
      </w:r>
      <w:r>
        <w:rPr>
          <w:rFonts w:ascii="Arial" w:hAnsi="Arial" w:eastAsia="Arial"/>
          <w:b w:val="0"/>
          <w:i w:val="0"/>
          <w:color w:val="000000"/>
          <w:sz w:val="20"/>
        </w:rPr>
        <w:t xml:space="preserve">(Trường hợp không đề nghị đăng ký mới hoặc bổ sung nội dung cung cấp thông tin/tài khoản truy cập hóa đơn điện tử, </w:t>
      </w:r>
      <w:r>
        <w:rPr>
          <w:rFonts w:ascii="Arial" w:hAnsi="Arial" w:eastAsia="Arial"/>
          <w:b w:val="0"/>
          <w:i w:val="0"/>
          <w:color w:val="000000"/>
          <w:sz w:val="20"/>
        </w:rPr>
        <w:t xml:space="preserve">chứng từ điện tử. Nêu rõ lý do:................................................................... </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 )</w:t>
      </w:r>
    </w:p>
    <w:p>
      <w:pPr>
        <w:autoSpaceDN w:val="0"/>
        <w:autoSpaceDE w:val="0"/>
        <w:widowControl/>
        <w:spacing w:line="233" w:lineRule="auto" w:before="186" w:after="0"/>
        <w:ind w:left="1028" w:right="0" w:firstLine="0"/>
        <w:jc w:val="left"/>
      </w:pPr>
      <w:r>
        <w:rPr>
          <w:rFonts w:ascii="Arial" w:hAnsi="Arial" w:eastAsia="Arial"/>
          <w:b w:val="0"/>
          <w:i w:val="0"/>
          <w:color w:val="000000"/>
          <w:sz w:val="20"/>
        </w:rPr>
        <w:t>Tổng cục Thuế thông báo để quý cơ quan được biết./.</w:t>
      </w:r>
    </w:p>
    <w:p>
      <w:pPr>
        <w:autoSpaceDN w:val="0"/>
        <w:autoSpaceDE w:val="0"/>
        <w:widowControl/>
        <w:spacing w:line="278" w:lineRule="auto" w:before="312" w:after="0"/>
        <w:ind w:left="6048" w:right="1440" w:firstLine="0"/>
        <w:jc w:val="center"/>
      </w:pPr>
      <w:r>
        <w:rPr>
          <w:rFonts w:ascii="Arial" w:hAnsi="Arial" w:eastAsia="Arial"/>
          <w:b/>
          <w:i w:val="0"/>
          <w:color w:val="000000"/>
          <w:sz w:val="20"/>
        </w:rPr>
        <w:t xml:space="preserve">THỦ TRƯỞNG CƠ QUAN THUẾ RA THÔNG BÁO </w:t>
      </w:r>
      <w:r>
        <w:br/>
      </w:r>
      <w:r>
        <w:rPr>
          <w:rFonts w:ascii="Arial" w:hAnsi="Arial" w:eastAsia="Arial"/>
          <w:b w:val="0"/>
          <w:i/>
          <w:color w:val="000000"/>
          <w:sz w:val="20"/>
        </w:rPr>
        <w:t>(Chữ ký số của Thủ trưởng cơ quan thuế)</w:t>
      </w:r>
    </w:p>
    <w:p>
      <w:pPr>
        <w:autoSpaceDN w:val="0"/>
        <w:autoSpaceDE w:val="0"/>
        <w:widowControl/>
        <w:spacing w:line="302" w:lineRule="auto" w:before="942" w:after="208"/>
        <w:ind w:left="2304" w:right="2304" w:firstLine="0"/>
        <w:jc w:val="center"/>
      </w:pPr>
      <w:r>
        <w:rPr>
          <w:rFonts w:ascii="Arial" w:hAnsi="Arial" w:eastAsia="Arial"/>
          <w:b/>
          <w:i w:val="0"/>
          <w:color w:val="000000"/>
          <w:sz w:val="20"/>
        </w:rPr>
        <w:t xml:space="preserve">Phụ lục III </w:t>
      </w:r>
      <w:r>
        <w:br/>
      </w:r>
      <w:r>
        <w:rPr>
          <w:rFonts w:ascii="Arial" w:hAnsi="Arial" w:eastAsia="Arial"/>
          <w:b/>
          <w:i w:val="0"/>
          <w:color w:val="000000"/>
          <w:sz w:val="20"/>
        </w:rPr>
        <w:t>CÁC MẪU THAM KHẢO VỀ HÓA ĐƠN/BIÊN LAI ĐIỆN TỬ HIỂN THỊ</w:t>
      </w:r>
      <w:r>
        <w:br/>
      </w:r>
      <w:r>
        <w:rPr>
          <w:rFonts w:ascii="Arial" w:hAnsi="Arial" w:eastAsia="Arial"/>
          <w:b w:val="0"/>
          <w:i/>
          <w:color w:val="000000"/>
          <w:sz w:val="20"/>
        </w:rPr>
        <w:t xml:space="preserve">(Kèm theo Nghị định số 123/2020/NĐ-CP ngày 19 tháng 10 năm 2020 của Chính phủ) </w:t>
      </w:r>
      <w:r>
        <w:rPr>
          <w:rFonts w:ascii="Arial" w:hAnsi="Arial" w:eastAsia="Arial"/>
          <w:b w:val="0"/>
          <w:i/>
          <w:color w:val="000000"/>
          <w:sz w:val="20"/>
        </w:rPr>
        <w:t>________________________</w:t>
      </w:r>
    </w:p>
    <w:tbl>
      <w:tblPr>
        <w:tblW w:type="auto" w:w="0"/>
        <w:tblLayout w:type="fixed"/>
        <w:tblLook w:firstColumn="1" w:firstRow="1" w:lastColumn="0" w:lastRow="0" w:noHBand="0" w:noVBand="1" w:val="04A0"/>
        <w:tblInd w:w="0.0" w:type="dxa"/>
      </w:tblPr>
      <w:tblGrid>
        <w:gridCol w:w="9360"/>
      </w:tblGrid>
      <w:tr>
        <w:trPr>
          <w:trHeight w:hRule="exact" w:val="3816"/>
        </w:trPr>
        <w:tc>
          <w:tcPr>
            <w:tcW w:type="dxa" w:w="12240"/>
            <w:tcBorders/>
            <w:shd w:fill="ffffff"/>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40.0" w:type="dxa"/>
            </w:tblPr>
            <w:tblGrid>
              <w:gridCol w:w="6120"/>
              <w:gridCol w:w="6120"/>
            </w:tblGrid>
            <w:tr>
              <w:trPr>
                <w:trHeight w:hRule="exact" w:val="382"/>
              </w:trPr>
              <w:tc>
                <w:tcPr>
                  <w:tcW w:type="dxa" w:w="2502"/>
                  <w:tcBorders>
                    <w:start w:sz="4.800000000000011" w:val="single" w:color="#000000"/>
                    <w:top w:sz="5.599999999999454"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68" w:after="0"/>
                    <w:ind w:left="0" w:right="0" w:firstLine="0"/>
                    <w:jc w:val="center"/>
                  </w:pPr>
                  <w:r>
                    <w:rPr>
                      <w:rFonts w:ascii="Arial" w:hAnsi="Arial" w:eastAsia="Arial"/>
                      <w:b/>
                      <w:i w:val="0"/>
                      <w:color w:val="000000"/>
                      <w:sz w:val="20"/>
                    </w:rPr>
                    <w:t>Mẫu hiển thị</w:t>
                  </w:r>
                </w:p>
              </w:tc>
              <w:tc>
                <w:tcPr>
                  <w:tcW w:type="dxa" w:w="8854"/>
                  <w:tcBorders>
                    <w:start w:sz="4.7999999999999545" w:val="single" w:color="#000000"/>
                    <w:top w:sz="5.599999999999454"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68" w:after="0"/>
                    <w:ind w:left="0" w:right="0" w:firstLine="0"/>
                    <w:jc w:val="center"/>
                  </w:pPr>
                  <w:r>
                    <w:rPr>
                      <w:rFonts w:ascii="Arial" w:hAnsi="Arial" w:eastAsia="Arial"/>
                      <w:b/>
                      <w:i w:val="0"/>
                      <w:color w:val="000000"/>
                      <w:sz w:val="20"/>
                    </w:rPr>
                    <w:t>Tên loại hóa đơn</w:t>
                  </w:r>
                </w:p>
              </w:tc>
            </w:tr>
            <w:tr>
              <w:trPr>
                <w:trHeight w:hRule="exact" w:val="918"/>
              </w:trPr>
              <w:tc>
                <w:tcPr>
                  <w:tcW w:type="dxa" w:w="2502"/>
                  <w:tcBorders>
                    <w:start w:sz="4.800000000000011" w:val="single" w:color="#000000"/>
                    <w:top w:sz="5.600000000000364" w:val="single" w:color="#000000"/>
                    <w:end w:sz="4.7999999999999545" w:val="single" w:color="#000000"/>
                    <w:bottom w:sz="5.599999999999454" w:val="single" w:color="#000000"/>
                  </w:tcBorders>
                  <w:tcMar>
                    <w:start w:w="0" w:type="dxa"/>
                    <w:end w:w="0" w:type="dxa"/>
                  </w:tcMar>
                </w:tcPr>
                <w:p>
                  <w:pPr>
                    <w:autoSpaceDN w:val="0"/>
                    <w:autoSpaceDE w:val="0"/>
                    <w:widowControl/>
                    <w:spacing w:line="233" w:lineRule="auto" w:before="340" w:after="0"/>
                    <w:ind w:left="0" w:right="0" w:firstLine="0"/>
                    <w:jc w:val="center"/>
                  </w:pPr>
                  <w:r>
                    <w:rPr>
                      <w:rFonts w:ascii="Arial" w:hAnsi="Arial" w:eastAsia="Arial"/>
                      <w:b w:val="0"/>
                      <w:i w:val="0"/>
                      <w:color w:val="000000"/>
                      <w:sz w:val="20"/>
                    </w:rPr>
                    <w:t>01/GTGT</w:t>
                  </w:r>
                </w:p>
              </w:tc>
              <w:tc>
                <w:tcPr>
                  <w:tcW w:type="dxa" w:w="8854"/>
                  <w:tcBorders>
                    <w:start w:sz="4.7999999999999545" w:val="single" w:color="#000000"/>
                    <w:top w:sz="5.600000000000364" w:val="single" w:color="#000000"/>
                    <w:end w:sz="4.800000000000182" w:val="single" w:color="#000000"/>
                    <w:bottom w:sz="5.599999999999454" w:val="single" w:color="#000000"/>
                  </w:tcBorders>
                  <w:tcMar>
                    <w:start w:w="0" w:type="dxa"/>
                    <w:end w:w="0" w:type="dxa"/>
                  </w:tcMar>
                </w:tcPr>
                <w:p>
                  <w:pPr>
                    <w:autoSpaceDN w:val="0"/>
                    <w:autoSpaceDE w:val="0"/>
                    <w:widowControl/>
                    <w:spacing w:line="281" w:lineRule="auto" w:before="178" w:after="0"/>
                    <w:ind w:left="0" w:right="144" w:firstLine="0"/>
                    <w:jc w:val="left"/>
                  </w:pPr>
                  <w:r>
                    <w:rPr>
                      <w:rFonts w:ascii="Arial" w:hAnsi="Arial" w:eastAsia="Arial"/>
                      <w:b w:val="0"/>
                      <w:i w:val="0"/>
                      <w:color w:val="000000"/>
                      <w:sz w:val="20"/>
                    </w:rPr>
                    <w:t xml:space="preserve">Hóa đơn điện tử giá trị gia tăng (dùng cho tổ chức, cá nhân khai thuế giá trị gia tăng theo phương </w:t>
                  </w:r>
                  <w:r>
                    <w:rPr>
                      <w:rFonts w:ascii="Arial" w:hAnsi="Arial" w:eastAsia="Arial"/>
                      <w:b w:val="0"/>
                      <w:i w:val="0"/>
                      <w:color w:val="000000"/>
                      <w:sz w:val="20"/>
                    </w:rPr>
                    <w:t>pháp khấu trừ)</w:t>
                  </w:r>
                </w:p>
              </w:tc>
            </w:tr>
            <w:tr>
              <w:trPr>
                <w:trHeight w:hRule="exact" w:val="644"/>
              </w:trPr>
              <w:tc>
                <w:tcPr>
                  <w:tcW w:type="dxa" w:w="2502"/>
                  <w:tcBorders>
                    <w:start w:sz="4.800000000000011" w:val="single" w:color="#000000"/>
                    <w:top w:sz="5.599999999999454"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val="0"/>
                      <w:i w:val="0"/>
                      <w:color w:val="000000"/>
                      <w:sz w:val="20"/>
                    </w:rPr>
                    <w:t>01/GTGT-ĐT</w:t>
                  </w:r>
                </w:p>
              </w:tc>
              <w:tc>
                <w:tcPr>
                  <w:tcW w:type="dxa" w:w="8854"/>
                  <w:tcBorders>
                    <w:start w:sz="4.7999999999999545" w:val="single" w:color="#000000"/>
                    <w:top w:sz="5.599999999999454"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204" w:after="0"/>
                    <w:ind w:left="0" w:right="0" w:firstLine="0"/>
                    <w:jc w:val="left"/>
                  </w:pPr>
                  <w:r>
                    <w:rPr>
                      <w:rFonts w:ascii="Arial" w:hAnsi="Arial" w:eastAsia="Arial"/>
                      <w:b w:val="0"/>
                      <w:i w:val="0"/>
                      <w:color w:val="000000"/>
                      <w:sz w:val="20"/>
                    </w:rPr>
                    <w:t>Hóa đơn điện tử giá trị gia tăng (dùng cho một số tổ chức, doanh nghiệp đặc thù)</w:t>
                  </w:r>
                </w:p>
              </w:tc>
            </w:tr>
            <w:tr>
              <w:trPr>
                <w:trHeight w:hRule="exact" w:val="644"/>
              </w:trPr>
              <w:tc>
                <w:tcPr>
                  <w:tcW w:type="dxa" w:w="2502"/>
                  <w:tcBorders>
                    <w:start w:sz="4.800000000000011"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val="0"/>
                      <w:i w:val="0"/>
                      <w:color w:val="000000"/>
                      <w:sz w:val="20"/>
                    </w:rPr>
                    <w:t>01/GTGT-NT</w:t>
                  </w:r>
                </w:p>
              </w:tc>
              <w:tc>
                <w:tcPr>
                  <w:tcW w:type="dxa" w:w="8854"/>
                  <w:tcBorders>
                    <w:start w:sz="4.7999999999999545"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204" w:after="0"/>
                    <w:ind w:left="0" w:right="0" w:firstLine="0"/>
                    <w:jc w:val="left"/>
                  </w:pPr>
                  <w:r>
                    <w:rPr>
                      <w:rFonts w:ascii="Arial" w:hAnsi="Arial" w:eastAsia="Arial"/>
                      <w:b w:val="0"/>
                      <w:i w:val="0"/>
                      <w:color w:val="000000"/>
                      <w:sz w:val="20"/>
                    </w:rPr>
                    <w:t>Hóa đơn điện tử giá trị gia tăng (dùng cho một số tổ chức, doanh nghiệp đặc thù thu bằng ngoại tệ)</w:t>
                  </w:r>
                </w:p>
              </w:tc>
            </w:tr>
            <w:tr>
              <w:trPr>
                <w:trHeight w:hRule="exact" w:val="644"/>
              </w:trPr>
              <w:tc>
                <w:tcPr>
                  <w:tcW w:type="dxa" w:w="2502"/>
                  <w:tcBorders>
                    <w:start w:sz="4.800000000000011" w:val="single" w:color="#000000"/>
                    <w:top w:sz="5.600000000000364"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val="0"/>
                      <w:i w:val="0"/>
                      <w:color w:val="000000"/>
                      <w:sz w:val="20"/>
                    </w:rPr>
                    <w:t>02/BH</w:t>
                  </w:r>
                </w:p>
              </w:tc>
              <w:tc>
                <w:tcPr>
                  <w:tcW w:type="dxa" w:w="8854"/>
                  <w:tcBorders>
                    <w:start w:sz="4.7999999999999545" w:val="single" w:color="#000000"/>
                    <w:top w:sz="5.600000000000364"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42" w:after="0"/>
                    <w:ind w:left="0" w:right="144" w:firstLine="0"/>
                    <w:jc w:val="left"/>
                  </w:pPr>
                  <w:r>
                    <w:rPr>
                      <w:rFonts w:ascii="Arial" w:hAnsi="Arial" w:eastAsia="Arial"/>
                      <w:b w:val="0"/>
                      <w:i w:val="0"/>
                      <w:color w:val="000000"/>
                      <w:sz w:val="20"/>
                    </w:rPr>
                    <w:t xml:space="preserve">Hóa đơn điện tử bán hàng (dùng cho tổ chức, cá nhân khai thuế giá trị gia tăng theo phương pháp </w:t>
                  </w:r>
                  <w:r>
                    <w:rPr>
                      <w:rFonts w:ascii="Arial" w:hAnsi="Arial" w:eastAsia="Arial"/>
                      <w:b w:val="0"/>
                      <w:i w:val="0"/>
                      <w:color w:val="000000"/>
                      <w:sz w:val="20"/>
                    </w:rPr>
                    <w:t>trực tiếp)</w:t>
                  </w:r>
                </w:p>
              </w:tc>
            </w:tr>
            <w:tr>
              <w:trPr>
                <w:trHeight w:hRule="exact" w:val="370"/>
              </w:trPr>
              <w:tc>
                <w:tcPr>
                  <w:tcW w:type="dxa" w:w="2502"/>
                  <w:tcBorders>
                    <w:start w:sz="4.800000000000011" w:val="single" w:color="#000000"/>
                    <w:top w:sz="4.800000000000182" w:val="single" w:color="#000000"/>
                    <w:end w:sz="4.7999999999999545" w:val="single" w:color="#000000"/>
                    <w:bottom w:sz="5.600000000000364" w:val="single" w:color="#000000"/>
                  </w:tcBorders>
                  <w:tcMar>
                    <w:start w:w="0" w:type="dxa"/>
                    <w:end w:w="0" w:type="dxa"/>
                  </w:tcMar>
                </w:tcPr>
                <w:p>
                  <w:pPr>
                    <w:autoSpaceDN w:val="0"/>
                    <w:autoSpaceDE w:val="0"/>
                    <w:widowControl/>
                    <w:spacing w:line="233" w:lineRule="auto" w:before="68" w:after="0"/>
                    <w:ind w:left="0" w:right="0" w:firstLine="0"/>
                    <w:jc w:val="center"/>
                  </w:pPr>
                  <w:r>
                    <w:rPr>
                      <w:rFonts w:ascii="Arial" w:hAnsi="Arial" w:eastAsia="Arial"/>
                      <w:b w:val="0"/>
                      <w:i w:val="0"/>
                      <w:color w:val="000000"/>
                      <w:sz w:val="20"/>
                    </w:rPr>
                    <w:t>08/TSC</w:t>
                  </w:r>
                </w:p>
              </w:tc>
              <w:tc>
                <w:tcPr>
                  <w:tcW w:type="dxa" w:w="8854"/>
                  <w:tcBorders>
                    <w:start w:sz="4.7999999999999545" w:val="single" w:color="#000000"/>
                    <w:top w:sz="4.800000000000182" w:val="single" w:color="#000000"/>
                    <w:end w:sz="4.800000000000182" w:val="single" w:color="#000000"/>
                    <w:bottom w:sz="5.600000000000364" w:val="single" w:color="#000000"/>
                  </w:tcBorders>
                  <w:tcMar>
                    <w:start w:w="0" w:type="dxa"/>
                    <w:end w:w="0" w:type="dxa"/>
                  </w:tcMar>
                </w:tcPr>
                <w:p>
                  <w:pPr>
                    <w:autoSpaceDN w:val="0"/>
                    <w:autoSpaceDE w:val="0"/>
                    <w:widowControl/>
                    <w:spacing w:line="233" w:lineRule="auto" w:before="68" w:after="0"/>
                    <w:ind w:left="0" w:right="0" w:firstLine="0"/>
                    <w:jc w:val="left"/>
                  </w:pPr>
                  <w:r>
                    <w:rPr>
                      <w:rFonts w:ascii="Arial" w:hAnsi="Arial" w:eastAsia="Arial"/>
                      <w:b w:val="0"/>
                      <w:i w:val="0"/>
                      <w:color w:val="000000"/>
                      <w:sz w:val="20"/>
                    </w:rPr>
                    <w:t>Hóa đơn bán tài sản công</w:t>
                  </w:r>
                </w:p>
              </w:tc>
            </w:tr>
            <w:tr>
              <w:trPr>
                <w:trHeight w:hRule="exact" w:val="148"/>
              </w:trPr>
              <w:tc>
                <w:tcPr>
                  <w:tcW w:type="dxa" w:w="2502"/>
                  <w:tcBorders>
                    <w:start w:sz="4.800000000000011" w:val="single" w:color="#000000"/>
                    <w:top w:sz="5.600000000000364" w:val="single" w:color="#000000"/>
                    <w:end w:sz="4.7999999999999545" w:val="single" w:color="#000000"/>
                  </w:tcBorders>
                  <w:tcMar>
                    <w:start w:w="0" w:type="dxa"/>
                    <w:end w:w="0" w:type="dxa"/>
                  </w:tcMar>
                </w:tcPr>
                <w:p/>
              </w:tc>
              <w:tc>
                <w:tcPr>
                  <w:tcW w:type="dxa" w:w="8854"/>
                  <w:tcBorders>
                    <w:start w:sz="4.7999999999999545" w:val="single" w:color="#000000"/>
                    <w:top w:sz="5.600000000000364" w:val="single" w:color="#000000"/>
                    <w:end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856"/>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6120"/>
              <w:gridCol w:w="6120"/>
            </w:tblGrid>
            <w:tr>
              <w:trPr>
                <w:trHeight w:hRule="exact" w:val="316"/>
              </w:trPr>
              <w:tc>
                <w:tcPr>
                  <w:tcW w:type="dxa" w:w="2502"/>
                  <w:tcBorders>
                    <w:start w:sz="4.800000000000011"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01/DTQG</w:t>
                  </w:r>
                </w:p>
              </w:tc>
              <w:tc>
                <w:tcPr>
                  <w:tcW w:type="dxa" w:w="8854"/>
                  <w:tcBorders>
                    <w:start w:sz="4.7999999999999545"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Hóa đơn bán hàng dự trữ quốc gia</w:t>
                  </w:r>
                </w:p>
              </w:tc>
            </w:tr>
            <w:tr>
              <w:trPr>
                <w:trHeight w:hRule="exact" w:val="346"/>
              </w:trPr>
              <w:tc>
                <w:tcPr>
                  <w:tcW w:type="dxa" w:w="2502"/>
                  <w:tcBorders>
                    <w:start w:sz="4.800000000000011" w:val="single" w:color="#000000"/>
                    <w:top w:sz="4.800000000000011"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03/XKNB</w:t>
                  </w:r>
                </w:p>
              </w:tc>
              <w:tc>
                <w:tcPr>
                  <w:tcW w:type="dxa" w:w="8854"/>
                  <w:tcBorders>
                    <w:start w:sz="4.7999999999999545" w:val="single" w:color="#000000"/>
                    <w:top w:sz="4.800000000000011"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Phiếu xuất kho kiểm vận chuyển nội bộ</w:t>
                  </w:r>
                </w:p>
              </w:tc>
            </w:tr>
            <w:tr>
              <w:trPr>
                <w:trHeight w:hRule="exact" w:val="372"/>
              </w:trPr>
              <w:tc>
                <w:tcPr>
                  <w:tcW w:type="dxa" w:w="2502"/>
                  <w:tcBorders>
                    <w:start w:sz="4.800000000000011" w:val="single" w:color="#000000"/>
                    <w:top w:sz="4.800000000000011" w:val="single" w:color="#000000"/>
                    <w:end w:sz="4.7999999999999545" w:val="single" w:color="#000000"/>
                    <w:bottom w:sz="4.800000000000011" w:val="single" w:color="#000000"/>
                  </w:tcBorders>
                  <w:tcMar>
                    <w:start w:w="0" w:type="dxa"/>
                    <w:end w:w="0" w:type="dxa"/>
                  </w:tcMar>
                </w:tcPr>
                <w:p>
                  <w:pPr>
                    <w:autoSpaceDN w:val="0"/>
                    <w:autoSpaceDE w:val="0"/>
                    <w:widowControl/>
                    <w:spacing w:line="233" w:lineRule="auto" w:before="70" w:after="0"/>
                    <w:ind w:left="0" w:right="0" w:firstLine="0"/>
                    <w:jc w:val="center"/>
                  </w:pPr>
                  <w:r>
                    <w:rPr>
                      <w:rFonts w:ascii="Arial" w:hAnsi="Arial" w:eastAsia="Arial"/>
                      <w:b w:val="0"/>
                      <w:i w:val="0"/>
                      <w:color w:val="000000"/>
                      <w:sz w:val="20"/>
                    </w:rPr>
                    <w:t>04/HGĐL</w:t>
                  </w:r>
                </w:p>
              </w:tc>
              <w:tc>
                <w:tcPr>
                  <w:tcW w:type="dxa" w:w="8854"/>
                  <w:tcBorders>
                    <w:start w:sz="4.7999999999999545" w:val="single" w:color="#000000"/>
                    <w:top w:sz="4.800000000000011" w:val="single" w:color="#000000"/>
                    <w:end w:sz="4.800000000000182" w:val="single" w:color="#000000"/>
                    <w:bottom w:sz="4.800000000000011" w:val="single" w:color="#000000"/>
                  </w:tcBorders>
                  <w:tcMar>
                    <w:start w:w="0" w:type="dxa"/>
                    <w:end w:w="0" w:type="dxa"/>
                  </w:tcMar>
                </w:tcPr>
                <w:p>
                  <w:pPr>
                    <w:autoSpaceDN w:val="0"/>
                    <w:autoSpaceDE w:val="0"/>
                    <w:widowControl/>
                    <w:spacing w:line="233" w:lineRule="auto" w:before="70" w:after="0"/>
                    <w:ind w:left="0" w:right="0" w:firstLine="0"/>
                    <w:jc w:val="left"/>
                  </w:pPr>
                  <w:r>
                    <w:rPr>
                      <w:rFonts w:ascii="Arial" w:hAnsi="Arial" w:eastAsia="Arial"/>
                      <w:b w:val="0"/>
                      <w:i w:val="0"/>
                      <w:color w:val="000000"/>
                      <w:sz w:val="20"/>
                    </w:rPr>
                    <w:t>Phiếu xuất kho gửi bán hàng đại lý</w:t>
                  </w:r>
                </w:p>
              </w:tc>
            </w:tr>
            <w:tr>
              <w:trPr>
                <w:trHeight w:hRule="exact" w:val="372"/>
              </w:trPr>
              <w:tc>
                <w:tcPr>
                  <w:tcW w:type="dxa" w:w="2502"/>
                  <w:tcBorders>
                    <w:start w:sz="4.800000000000011" w:val="single" w:color="#000000"/>
                    <w:top w:sz="4.800000000000011"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68" w:after="0"/>
                    <w:ind w:left="0" w:right="0" w:firstLine="0"/>
                    <w:jc w:val="center"/>
                  </w:pPr>
                  <w:r>
                    <w:rPr>
                      <w:rFonts w:ascii="Arial" w:hAnsi="Arial" w:eastAsia="Arial"/>
                      <w:b w:val="0"/>
                      <w:i w:val="0"/>
                      <w:color w:val="000000"/>
                      <w:sz w:val="20"/>
                    </w:rPr>
                    <w:t>01/BK-CSGH</w:t>
                  </w:r>
                </w:p>
              </w:tc>
              <w:tc>
                <w:tcPr>
                  <w:tcW w:type="dxa" w:w="8854"/>
                  <w:tcBorders>
                    <w:start w:sz="4.7999999999999545"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68" w:after="0"/>
                    <w:ind w:left="0" w:right="0" w:firstLine="0"/>
                    <w:jc w:val="left"/>
                  </w:pPr>
                  <w:r>
                    <w:rPr>
                      <w:rFonts w:ascii="Arial" w:hAnsi="Arial" w:eastAsia="Arial"/>
                      <w:b w:val="0"/>
                      <w:i w:val="0"/>
                      <w:color w:val="000000"/>
                      <w:sz w:val="20"/>
                    </w:rPr>
                    <w:t>Bảng kê hàng hóa bán ra</w:t>
                  </w:r>
                </w:p>
              </w:tc>
            </w:tr>
            <w:tr>
              <w:trPr>
                <w:trHeight w:hRule="exact" w:val="364"/>
              </w:trPr>
              <w:tc>
                <w:tcPr>
                  <w:tcW w:type="dxa" w:w="2502"/>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68" w:after="0"/>
                    <w:ind w:left="0" w:right="0" w:firstLine="0"/>
                    <w:jc w:val="center"/>
                  </w:pPr>
                  <w:r>
                    <w:rPr>
                      <w:rFonts w:ascii="Arial" w:hAnsi="Arial" w:eastAsia="Arial"/>
                      <w:b w:val="0"/>
                      <w:i w:val="0"/>
                      <w:color w:val="000000"/>
                      <w:sz w:val="20"/>
                    </w:rPr>
                    <w:t>03/TNCN</w:t>
                  </w:r>
                </w:p>
              </w:tc>
              <w:tc>
                <w:tcPr>
                  <w:tcW w:type="dxa" w:w="8854"/>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68" w:after="0"/>
                    <w:ind w:left="0" w:right="0" w:firstLine="0"/>
                    <w:jc w:val="left"/>
                  </w:pPr>
                  <w:r>
                    <w:rPr>
                      <w:rFonts w:ascii="Arial" w:hAnsi="Arial" w:eastAsia="Arial"/>
                      <w:b w:val="0"/>
                      <w:i w:val="0"/>
                      <w:color w:val="000000"/>
                      <w:sz w:val="20"/>
                    </w:rPr>
                    <w:t>Chứng từ khấu trừ thuế thu nhập cá nhân</w:t>
                  </w:r>
                </w:p>
              </w:tc>
            </w:tr>
          </w:tbl>
          <w:p>
            <w:pPr>
              <w:autoSpaceDN w:val="0"/>
              <w:autoSpaceDE w:val="0"/>
              <w:widowControl/>
              <w:spacing w:line="14" w:lineRule="exact" w:before="0" w:after="0"/>
              <w:ind w:left="0" w:right="0"/>
            </w:pPr>
          </w:p>
        </w:tc>
      </w:tr>
    </w:tbl>
    <w:p>
      <w:pPr>
        <w:autoSpaceDN w:val="0"/>
        <w:autoSpaceDE w:val="0"/>
        <w:widowControl/>
        <w:spacing w:line="95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01/GTGT</w:t>
            </w: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2436"/>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360"/>
              <w:gridCol w:w="1360"/>
              <w:gridCol w:w="1360"/>
              <w:gridCol w:w="1360"/>
              <w:gridCol w:w="1360"/>
              <w:gridCol w:w="1360"/>
              <w:gridCol w:w="1360"/>
              <w:gridCol w:w="1360"/>
              <w:gridCol w:w="1360"/>
            </w:tblGrid>
            <w:tr>
              <w:trPr>
                <w:trHeight w:hRule="exact" w:val="1646"/>
              </w:trPr>
              <w:tc>
                <w:tcPr>
                  <w:tcW w:type="dxa" w:w="11356"/>
                  <w:gridSpan w:val="9"/>
                  <w:tcBorders>
                    <w:start w:sz="4.800000000000011" w:val="single" w:color="#000000"/>
                    <w:top w:sz="4.800000000000182"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2" w:after="0"/>
                    <w:ind w:left="0" w:right="8496" w:firstLine="0"/>
                    <w:jc w:val="left"/>
                  </w:pPr>
                  <w:r>
                    <w:rPr>
                      <w:rFonts w:ascii="Arial" w:hAnsi="Arial" w:eastAsia="Arial"/>
                      <w:b/>
                      <w:i w:val="0"/>
                      <w:color w:val="000000"/>
                      <w:sz w:val="20"/>
                    </w:rPr>
                    <w:t xml:space="preserve">HÓA ĐƠN GIÁ TRỊ GIA TĂNG </w:t>
                  </w:r>
                  <w:r>
                    <w:br/>
                  </w:r>
                  <w:r>
                    <w:rPr>
                      <w:rFonts w:ascii="Arial" w:hAnsi="Arial" w:eastAsia="Arial"/>
                      <w:b w:val="0"/>
                      <w:i w:val="0"/>
                      <w:color w:val="000000"/>
                      <w:sz w:val="20"/>
                    </w:rPr>
                    <w:t>Ký hiệu: ......</w:t>
                  </w:r>
                </w:p>
                <w:p>
                  <w:pPr>
                    <w:autoSpaceDN w:val="0"/>
                    <w:autoSpaceDE w:val="0"/>
                    <w:widowControl/>
                    <w:spacing w:line="233" w:lineRule="auto" w:before="188" w:after="0"/>
                    <w:ind w:left="0" w:right="0" w:firstLine="0"/>
                    <w:jc w:val="left"/>
                  </w:pPr>
                  <w:r>
                    <w:rPr>
                      <w:rFonts w:ascii="Arial" w:hAnsi="Arial" w:eastAsia="Arial"/>
                      <w:b w:val="0"/>
                      <w:i w:val="0"/>
                      <w:color w:val="000000"/>
                      <w:sz w:val="20"/>
                    </w:rPr>
                    <w:t>Số: .......</w:t>
                  </w:r>
                </w:p>
                <w:p>
                  <w:pPr>
                    <w:autoSpaceDN w:val="0"/>
                    <w:autoSpaceDE w:val="0"/>
                    <w:widowControl/>
                    <w:spacing w:line="233" w:lineRule="auto" w:before="186" w:after="0"/>
                    <w:ind w:left="0" w:right="0" w:firstLine="0"/>
                    <w:jc w:val="left"/>
                  </w:pPr>
                  <w:r>
                    <w:rPr>
                      <w:rFonts w:ascii="Arial" w:hAnsi="Arial" w:eastAsia="Arial"/>
                      <w:b w:val="0"/>
                      <w:i w:val="0"/>
                      <w:color w:val="000000"/>
                      <w:sz w:val="20"/>
                    </w:rPr>
                    <w:t>Ngày....tháng....năm....</w:t>
                  </w:r>
                </w:p>
              </w:tc>
            </w:tr>
            <w:tr>
              <w:trPr>
                <w:trHeight w:hRule="exact" w:val="1648"/>
              </w:trPr>
              <w:tc>
                <w:tcPr>
                  <w:tcW w:type="dxa" w:w="11356"/>
                  <w:gridSpan w:val="9"/>
                  <w:tcBorders>
                    <w:start w:sz="4.800000000000011" w:val="single" w:color="#000000"/>
                    <w:top w:sz="4.7999999999999545"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Tên người bán:.................................</w:t>
                  </w:r>
                </w:p>
                <w:p>
                  <w:pPr>
                    <w:autoSpaceDN w:val="0"/>
                    <w:autoSpaceDE w:val="0"/>
                    <w:widowControl/>
                    <w:spacing w:line="233" w:lineRule="auto" w:before="186" w:after="0"/>
                    <w:ind w:left="0" w:right="0" w:firstLine="0"/>
                    <w:jc w:val="left"/>
                  </w:pPr>
                  <w:r>
                    <w:rPr>
                      <w:rFonts w:ascii="Arial" w:hAnsi="Arial" w:eastAsia="Arial"/>
                      <w:b w:val="0"/>
                      <w:i w:val="0"/>
                      <w:color w:val="000000"/>
                      <w:sz w:val="20"/>
                    </w:rPr>
                    <w:t xml:space="preserve">Mã số thuế:............................. .................. ................................ </w:t>
                  </w:r>
                  <w:r>
                    <w:rPr>
                      <w:rFonts w:ascii="Arial" w:hAnsi="Arial" w:eastAsia="Arial"/>
                      <w:b w:val="0"/>
                      <w:i w:val="0"/>
                      <w:color w:val="222222"/>
                      <w:sz w:val="20"/>
                    </w:rPr>
                    <w:t>...............</w:t>
                  </w:r>
                </w:p>
                <w:p>
                  <w:pPr>
                    <w:autoSpaceDN w:val="0"/>
                    <w:autoSpaceDE w:val="0"/>
                    <w:widowControl/>
                    <w:spacing w:line="331" w:lineRule="auto" w:before="188" w:after="0"/>
                    <w:ind w:left="0" w:right="3744" w:firstLine="0"/>
                    <w:jc w:val="left"/>
                  </w:pPr>
                  <w:r>
                    <w:rPr>
                      <w:rFonts w:ascii="Arial" w:hAnsi="Arial" w:eastAsia="Arial"/>
                      <w:b w:val="0"/>
                      <w:i w:val="0"/>
                      <w:color w:val="000000"/>
                      <w:sz w:val="20"/>
                    </w:rPr>
                    <w:t xml:space="preserve">Địa chỉ:.................................................................................................................... </w:t>
                  </w:r>
                  <w:r>
                    <w:rPr>
                      <w:rFonts w:ascii="Arial" w:hAnsi="Arial" w:eastAsia="Arial"/>
                      <w:b w:val="0"/>
                      <w:i w:val="0"/>
                      <w:color w:val="000000"/>
                      <w:sz w:val="20"/>
                    </w:rPr>
                    <w:t>Điện thoại:............................... .................... số tài khoản:..............................................</w:t>
                  </w:r>
                </w:p>
              </w:tc>
            </w:tr>
            <w:tr>
              <w:trPr>
                <w:trHeight w:hRule="exact" w:val="2464"/>
              </w:trPr>
              <w:tc>
                <w:tcPr>
                  <w:tcW w:type="dxa" w:w="11356"/>
                  <w:gridSpan w:val="9"/>
                  <w:tcBorders>
                    <w:start w:sz="4.800000000000011" w:val="single" w:color="#000000"/>
                    <w:top w:sz="4.800000000000182" w:val="single" w:color="#000000"/>
                    <w:end w:sz="4.800000000000182"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3168" w:firstLine="0"/>
                    <w:jc w:val="left"/>
                  </w:pPr>
                  <w:r>
                    <w:rPr>
                      <w:rFonts w:ascii="Arial" w:hAnsi="Arial" w:eastAsia="Arial"/>
                      <w:b w:val="0"/>
                      <w:i w:val="0"/>
                      <w:color w:val="000000"/>
                      <w:sz w:val="20"/>
                    </w:rPr>
                    <w:t xml:space="preserve">Họ tên người mua:................................................... ................................................................. </w:t>
                  </w:r>
                  <w:r>
                    <w:rPr>
                      <w:rFonts w:ascii="Arial" w:hAnsi="Arial" w:eastAsia="Arial"/>
                      <w:b w:val="0"/>
                      <w:i w:val="0"/>
                      <w:color w:val="000000"/>
                      <w:sz w:val="20"/>
                    </w:rPr>
                    <w:t>Tên người mua:...................................................... ..........................................</w:t>
                  </w:r>
                </w:p>
                <w:p>
                  <w:pPr>
                    <w:autoSpaceDN w:val="0"/>
                    <w:autoSpaceDE w:val="0"/>
                    <w:widowControl/>
                    <w:spacing w:line="331" w:lineRule="auto" w:before="186" w:after="0"/>
                    <w:ind w:left="0" w:right="5184" w:firstLine="0"/>
                    <w:jc w:val="left"/>
                  </w:pPr>
                  <w:r>
                    <w:rPr>
                      <w:rFonts w:ascii="Arial" w:hAnsi="Arial" w:eastAsia="Arial"/>
                      <w:b w:val="0"/>
                      <w:i w:val="0"/>
                      <w:color w:val="000000"/>
                      <w:sz w:val="20"/>
                    </w:rPr>
                    <w:t>Mã số thuế:.........................................   .................................................</w:t>
                  </w:r>
                  <w:r>
                    <w:rPr>
                      <w:rFonts w:ascii="Arial" w:hAnsi="Arial" w:eastAsia="Arial"/>
                      <w:b w:val="0"/>
                      <w:i w:val="0"/>
                      <w:color w:val="000000"/>
                      <w:sz w:val="20"/>
                    </w:rPr>
                    <w:t>Địa chỉ:..............................................................................</w:t>
                  </w:r>
                </w:p>
                <w:p>
                  <w:pPr>
                    <w:autoSpaceDN w:val="0"/>
                    <w:autoSpaceDE w:val="0"/>
                    <w:widowControl/>
                    <w:spacing w:line="233" w:lineRule="auto" w:before="188" w:after="0"/>
                    <w:ind w:left="0" w:right="0" w:firstLine="0"/>
                    <w:jc w:val="left"/>
                  </w:pPr>
                  <w:r>
                    <w:rPr>
                      <w:rFonts w:ascii="Arial" w:hAnsi="Arial" w:eastAsia="Arial"/>
                      <w:b w:val="0"/>
                      <w:i w:val="0"/>
                      <w:color w:val="000000"/>
                      <w:sz w:val="20"/>
                    </w:rPr>
                    <w:t>Hình thức thanh toán:.................................................. số tài khoản............</w:t>
                  </w:r>
                </w:p>
                <w:p>
                  <w:pPr>
                    <w:autoSpaceDN w:val="0"/>
                    <w:autoSpaceDE w:val="0"/>
                    <w:widowControl/>
                    <w:spacing w:line="233" w:lineRule="auto" w:before="186" w:after="0"/>
                    <w:ind w:left="0" w:right="0" w:firstLine="0"/>
                    <w:jc w:val="left"/>
                  </w:pPr>
                  <w:r>
                    <w:rPr>
                      <w:rFonts w:ascii="Arial" w:hAnsi="Arial" w:eastAsia="Arial"/>
                      <w:b w:val="0"/>
                      <w:i w:val="0"/>
                      <w:color w:val="000000"/>
                      <w:sz w:val="20"/>
                    </w:rPr>
                    <w:t>Đồng tiền thanh toán: VNĐ</w:t>
                  </w:r>
                </w:p>
              </w:tc>
            </w:tr>
            <w:tr>
              <w:trPr>
                <w:trHeight w:hRule="exact" w:val="1040"/>
              </w:trPr>
              <w:tc>
                <w:tcPr>
                  <w:tcW w:type="dxa" w:w="1350"/>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i w:val="0"/>
                      <w:color w:val="000000"/>
                      <w:sz w:val="20"/>
                    </w:rPr>
                    <w:t>STT</w:t>
                  </w:r>
                </w:p>
              </w:tc>
              <w:tc>
                <w:tcPr>
                  <w:tcW w:type="dxa" w:w="1858"/>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i w:val="0"/>
                      <w:color w:val="000000"/>
                      <w:sz w:val="20"/>
                    </w:rPr>
                    <w:t xml:space="preserve">Tên hàng hóa, dịch </w:t>
                  </w:r>
                  <w:r>
                    <w:rPr>
                      <w:rFonts w:ascii="Arial" w:hAnsi="Arial" w:eastAsia="Arial"/>
                      <w:b/>
                      <w:i w:val="0"/>
                      <w:color w:val="000000"/>
                      <w:sz w:val="20"/>
                    </w:rPr>
                    <w:t>vụ</w:t>
                  </w:r>
                </w:p>
              </w:tc>
              <w:tc>
                <w:tcPr>
                  <w:tcW w:type="dxa" w:w="916"/>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192" w:after="0"/>
                    <w:ind w:left="0" w:right="0" w:firstLine="0"/>
                    <w:jc w:val="center"/>
                  </w:pPr>
                  <w:r>
                    <w:rPr>
                      <w:rFonts w:ascii="Arial" w:hAnsi="Arial" w:eastAsia="Arial"/>
                      <w:b/>
                      <w:i w:val="0"/>
                      <w:color w:val="000000"/>
                      <w:sz w:val="20"/>
                    </w:rPr>
                    <w:t>Đơn vị</w:t>
                  </w:r>
                  <w:r>
                    <w:rPr>
                      <w:rFonts w:ascii="Arial" w:hAnsi="Arial" w:eastAsia="Arial"/>
                      <w:b/>
                      <w:i w:val="0"/>
                      <w:color w:val="000000"/>
                      <w:sz w:val="20"/>
                    </w:rPr>
                    <w:t>tính</w:t>
                  </w:r>
                </w:p>
              </w:tc>
              <w:tc>
                <w:tcPr>
                  <w:tcW w:type="dxa" w:w="1238"/>
                  <w:tcBorders>
                    <w:start w:sz="4.7999999999999545"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i w:val="0"/>
                      <w:color w:val="000000"/>
                      <w:sz w:val="20"/>
                    </w:rPr>
                    <w:t>số lượng</w:t>
                  </w:r>
                </w:p>
              </w:tc>
              <w:tc>
                <w:tcPr>
                  <w:tcW w:type="dxa" w:w="806"/>
                  <w:tcBorders>
                    <w:start w:sz="4.799999999999727" w:val="single" w:color="#000000"/>
                    <w:top w:sz="4.799999999999727"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354" w:after="0"/>
                    <w:ind w:left="0" w:right="0" w:firstLine="0"/>
                    <w:jc w:val="center"/>
                  </w:pPr>
                  <w:r>
                    <w:rPr>
                      <w:rFonts w:ascii="Arial" w:hAnsi="Arial" w:eastAsia="Arial"/>
                      <w:b/>
                      <w:i w:val="0"/>
                      <w:color w:val="000000"/>
                      <w:sz w:val="20"/>
                    </w:rPr>
                    <w:t>Đơn giá</w:t>
                  </w:r>
                </w:p>
              </w:tc>
              <w:tc>
                <w:tcPr>
                  <w:tcW w:type="dxa" w:w="866"/>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192" w:after="0"/>
                    <w:ind w:left="144" w:right="144" w:firstLine="0"/>
                    <w:jc w:val="center"/>
                  </w:pPr>
                  <w:r>
                    <w:rPr>
                      <w:rFonts w:ascii="Arial" w:hAnsi="Arial" w:eastAsia="Arial"/>
                      <w:b/>
                      <w:i w:val="0"/>
                      <w:color w:val="000000"/>
                      <w:sz w:val="20"/>
                    </w:rPr>
                    <w:t>Thuế</w:t>
                  </w:r>
                  <w:r>
                    <w:rPr>
                      <w:rFonts w:ascii="Arial" w:hAnsi="Arial" w:eastAsia="Arial"/>
                      <w:b/>
                      <w:i w:val="0"/>
                      <w:color w:val="000000"/>
                      <w:sz w:val="20"/>
                    </w:rPr>
                    <w:t>suất</w:t>
                  </w:r>
                </w:p>
              </w:tc>
              <w:tc>
                <w:tcPr>
                  <w:tcW w:type="dxa" w:w="1412"/>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95" w:lineRule="auto" w:before="44" w:after="0"/>
                    <w:ind w:left="0" w:right="0" w:firstLine="0"/>
                    <w:jc w:val="center"/>
                  </w:pPr>
                  <w:r>
                    <w:rPr>
                      <w:rFonts w:ascii="Arial" w:hAnsi="Arial" w:eastAsia="Arial"/>
                      <w:b/>
                      <w:i w:val="0"/>
                      <w:color w:val="000000"/>
                      <w:sz w:val="20"/>
                    </w:rPr>
                    <w:t xml:space="preserve">Thành tiền </w:t>
                  </w:r>
                  <w:r>
                    <w:br/>
                  </w:r>
                  <w:r>
                    <w:rPr>
                      <w:rFonts w:ascii="Arial" w:hAnsi="Arial" w:eastAsia="Arial"/>
                      <w:b/>
                      <w:i w:val="0"/>
                      <w:color w:val="000000"/>
                      <w:sz w:val="20"/>
                    </w:rPr>
                    <w:t>chưa có thuế</w:t>
                  </w:r>
                  <w:r>
                    <w:rPr>
                      <w:rFonts w:ascii="Arial" w:hAnsi="Arial" w:eastAsia="Arial"/>
                      <w:b/>
                      <w:i w:val="0"/>
                      <w:color w:val="000000"/>
                      <w:sz w:val="20"/>
                    </w:rPr>
                    <w:t>GTGT</w:t>
                  </w:r>
                </w:p>
              </w:tc>
              <w:tc>
                <w:tcPr>
                  <w:tcW w:type="dxa" w:w="125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192" w:after="0"/>
                    <w:ind w:left="144" w:right="144" w:firstLine="0"/>
                    <w:jc w:val="center"/>
                  </w:pPr>
                  <w:r>
                    <w:rPr>
                      <w:rFonts w:ascii="Arial" w:hAnsi="Arial" w:eastAsia="Arial"/>
                      <w:b/>
                      <w:i w:val="0"/>
                      <w:color w:val="000000"/>
                      <w:sz w:val="20"/>
                    </w:rPr>
                    <w:t>Tiền thuế</w:t>
                  </w:r>
                  <w:r>
                    <w:rPr>
                      <w:rFonts w:ascii="Arial" w:hAnsi="Arial" w:eastAsia="Arial"/>
                      <w:b/>
                      <w:i w:val="0"/>
                      <w:color w:val="000000"/>
                      <w:sz w:val="20"/>
                    </w:rPr>
                    <w:t>GTGT</w:t>
                  </w:r>
                </w:p>
              </w:tc>
              <w:tc>
                <w:tcPr>
                  <w:tcW w:type="dxa" w:w="166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192" w:after="0"/>
                    <w:ind w:left="144" w:right="144" w:firstLine="0"/>
                    <w:jc w:val="center"/>
                  </w:pPr>
                  <w:r>
                    <w:rPr>
                      <w:rFonts w:ascii="Arial" w:hAnsi="Arial" w:eastAsia="Arial"/>
                      <w:b/>
                      <w:i w:val="0"/>
                      <w:color w:val="000000"/>
                      <w:sz w:val="20"/>
                    </w:rPr>
                    <w:t>Thành tiền có</w:t>
                  </w:r>
                  <w:r>
                    <w:rPr>
                      <w:rFonts w:ascii="Arial" w:hAnsi="Arial" w:eastAsia="Arial"/>
                      <w:b/>
                      <w:i w:val="0"/>
                      <w:color w:val="000000"/>
                      <w:sz w:val="20"/>
                    </w:rPr>
                    <w:t>thuế GTGT</w:t>
                  </w:r>
                </w:p>
              </w:tc>
            </w:tr>
            <w:tr>
              <w:trPr>
                <w:trHeight w:hRule="exact" w:val="422"/>
              </w:trPr>
              <w:tc>
                <w:tcPr>
                  <w:tcW w:type="dxa" w:w="1350"/>
                  <w:tcBorders>
                    <w:start w:sz="4.800000000000011" w:val="single" w:color="#000000"/>
                    <w:top w:sz="4.80000000000018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858"/>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916"/>
                  <w:tcBorders>
                    <w:start w:sz="4.7999999999999545" w:val="single" w:color="#000000"/>
                    <w:top w:sz="4.800000000000182" w:val="single" w:color="#000000"/>
                    <w:end w:sz="4.7999999999999545"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238"/>
                  <w:tcBorders>
                    <w:start w:sz="4.7999999999999545" w:val="single" w:color="#000000"/>
                    <w:top w:sz="4.800000000000182" w:val="single" w:color="#000000"/>
                    <w:end w:sz="4.799999999999727"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806"/>
                  <w:tcBorders>
                    <w:start w:sz="4.799999999999727" w:val="single" w:color="#000000"/>
                    <w:top w:sz="4.800000000000182" w:val="single" w:color="#000000"/>
                    <w:end w:sz="4.799999999999727"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866"/>
                  <w:tcBorders>
                    <w:start w:sz="4.799999999999727"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412"/>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7=4x5</w:t>
                  </w:r>
                </w:p>
              </w:tc>
              <w:tc>
                <w:tcPr>
                  <w:tcW w:type="dxa" w:w="1250"/>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8=7x6</w:t>
                  </w:r>
                </w:p>
              </w:tc>
              <w:tc>
                <w:tcPr>
                  <w:tcW w:type="dxa" w:w="1660"/>
                  <w:tcBorders>
                    <w:start w:sz="4.800000000000182" w:val="single" w:color="#000000"/>
                    <w:top w:sz="4.800000000000182" w:val="single" w:color="#000000"/>
                    <w:end w:sz="4.800000000000182" w:val="single" w:color="#000000"/>
                    <w:bottom w:sz="4.79999999999927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9 = 7+8</w:t>
                  </w:r>
                </w:p>
              </w:tc>
            </w:tr>
            <w:tr>
              <w:trPr>
                <w:trHeight w:hRule="exact" w:val="420"/>
              </w:trPr>
              <w:tc>
                <w:tcPr>
                  <w:tcW w:type="dxa" w:w="1350"/>
                  <w:tcBorders>
                    <w:start w:sz="4.800000000000011" w:val="single" w:color="#000000"/>
                    <w:top w:sz="4.799999999999272" w:val="single" w:color="#000000"/>
                    <w:end w:sz="4.7999999999999545" w:val="single" w:color="#000000"/>
                    <w:bottom w:sz="4.799999999999272" w:val="single" w:color="#000000"/>
                  </w:tcBorders>
                  <w:tcMar>
                    <w:start w:w="0" w:type="dxa"/>
                    <w:end w:w="0" w:type="dxa"/>
                  </w:tcMar>
                </w:tcPr>
                <w:p/>
              </w:tc>
              <w:tc>
                <w:tcPr>
                  <w:tcW w:type="dxa" w:w="1858"/>
                  <w:tcBorders>
                    <w:start w:sz="4.7999999999999545" w:val="single" w:color="#000000"/>
                    <w:top w:sz="4.799999999999272" w:val="single" w:color="#000000"/>
                    <w:end w:sz="4.7999999999999545" w:val="single" w:color="#000000"/>
                    <w:bottom w:sz="4.799999999999272" w:val="single" w:color="#000000"/>
                  </w:tcBorders>
                  <w:tcMar>
                    <w:start w:w="0" w:type="dxa"/>
                    <w:end w:w="0" w:type="dxa"/>
                  </w:tcMar>
                </w:tcPr>
                <w:p/>
              </w:tc>
              <w:tc>
                <w:tcPr>
                  <w:tcW w:type="dxa" w:w="916"/>
                  <w:tcBorders>
                    <w:start w:sz="4.7999999999999545" w:val="single" w:color="#000000"/>
                    <w:top w:sz="4.799999999999272" w:val="single" w:color="#000000"/>
                    <w:end w:sz="4.7999999999999545" w:val="single" w:color="#000000"/>
                    <w:bottom w:sz="4.799999999999272" w:val="single" w:color="#000000"/>
                  </w:tcBorders>
                  <w:tcMar>
                    <w:start w:w="0" w:type="dxa"/>
                    <w:end w:w="0" w:type="dxa"/>
                  </w:tcMar>
                </w:tcPr>
                <w:p/>
              </w:tc>
              <w:tc>
                <w:tcPr>
                  <w:tcW w:type="dxa" w:w="1238"/>
                  <w:tcBorders>
                    <w:start w:sz="4.7999999999999545" w:val="single" w:color="#000000"/>
                    <w:top w:sz="4.799999999999272" w:val="single" w:color="#000000"/>
                    <w:end w:sz="4.799999999999727" w:val="single" w:color="#000000"/>
                    <w:bottom w:sz="4.799999999999272" w:val="single" w:color="#000000"/>
                  </w:tcBorders>
                  <w:tcMar>
                    <w:start w:w="0" w:type="dxa"/>
                    <w:end w:w="0" w:type="dxa"/>
                  </w:tcMar>
                </w:tcPr>
                <w:p/>
              </w:tc>
              <w:tc>
                <w:tcPr>
                  <w:tcW w:type="dxa" w:w="806"/>
                  <w:tcBorders>
                    <w:start w:sz="4.799999999999727" w:val="single" w:color="#000000"/>
                    <w:top w:sz="4.799999999999272" w:val="single" w:color="#000000"/>
                    <w:end w:sz="4.799999999999727" w:val="single" w:color="#000000"/>
                    <w:bottom w:sz="4.799999999999272" w:val="single" w:color="#000000"/>
                  </w:tcBorders>
                  <w:tcMar>
                    <w:start w:w="0" w:type="dxa"/>
                    <w:end w:w="0" w:type="dxa"/>
                  </w:tcMar>
                </w:tcPr>
                <w:p/>
              </w:tc>
              <w:tc>
                <w:tcPr>
                  <w:tcW w:type="dxa" w:w="866"/>
                  <w:tcBorders>
                    <w:start w:sz="4.799999999999727" w:val="single" w:color="#000000"/>
                    <w:top w:sz="4.799999999999272" w:val="single" w:color="#000000"/>
                    <w:end w:sz="4.800000000000182" w:val="single" w:color="#000000"/>
                    <w:bottom w:sz="4.799999999999272" w:val="single" w:color="#000000"/>
                  </w:tcBorders>
                  <w:tcMar>
                    <w:start w:w="0" w:type="dxa"/>
                    <w:end w:w="0" w:type="dxa"/>
                  </w:tcMar>
                </w:tcPr>
                <w:p/>
              </w:tc>
              <w:tc>
                <w:tcPr>
                  <w:tcW w:type="dxa" w:w="1412"/>
                  <w:tcBorders>
                    <w:start w:sz="4.800000000000182" w:val="single" w:color="#000000"/>
                    <w:top w:sz="4.799999999999272" w:val="single" w:color="#000000"/>
                    <w:end w:sz="4.800000000000182" w:val="single" w:color="#000000"/>
                    <w:bottom w:sz="4.799999999999272" w:val="single" w:color="#000000"/>
                  </w:tcBorders>
                  <w:tcMar>
                    <w:start w:w="0" w:type="dxa"/>
                    <w:end w:w="0" w:type="dxa"/>
                  </w:tcMar>
                </w:tcPr>
                <w:p/>
              </w:tc>
              <w:tc>
                <w:tcPr>
                  <w:tcW w:type="dxa" w:w="1250"/>
                  <w:tcBorders>
                    <w:start w:sz="4.800000000000182" w:val="single" w:color="#000000"/>
                    <w:top w:sz="4.799999999999272" w:val="single" w:color="#000000"/>
                    <w:end w:sz="4.800000000000182" w:val="single" w:color="#000000"/>
                    <w:bottom w:sz="4.799999999999272" w:val="single" w:color="#000000"/>
                  </w:tcBorders>
                  <w:tcMar>
                    <w:start w:w="0" w:type="dxa"/>
                    <w:end w:w="0" w:type="dxa"/>
                  </w:tcMar>
                </w:tcPr>
                <w:p/>
              </w:tc>
              <w:tc>
                <w:tcPr>
                  <w:tcW w:type="dxa" w:w="1660"/>
                  <w:tcBorders>
                    <w:start w:sz="4.800000000000182" w:val="single" w:color="#000000"/>
                    <w:top w:sz="4.799999999999272" w:val="single" w:color="#000000"/>
                    <w:end w:sz="4.800000000000182" w:val="single" w:color="#000000"/>
                    <w:bottom w:sz="4.799999999999272" w:val="single" w:color="#000000"/>
                  </w:tcBorders>
                  <w:tcMar>
                    <w:start w:w="0" w:type="dxa"/>
                    <w:end w:w="0" w:type="dxa"/>
                  </w:tcMar>
                </w:tcPr>
                <w:p/>
              </w:tc>
            </w:tr>
            <w:tr>
              <w:trPr>
                <w:trHeight w:hRule="exact" w:val="422"/>
              </w:trPr>
              <w:tc>
                <w:tcPr>
                  <w:tcW w:type="dxa" w:w="1350"/>
                  <w:tcBorders>
                    <w:start w:sz="4.800000000000011" w:val="single" w:color="#000000"/>
                    <w:top w:sz="4.799999999999272" w:val="single" w:color="#000000"/>
                    <w:end w:sz="4.7999999999999545" w:val="single" w:color="#000000"/>
                    <w:bottom w:sz="4.800000000000182" w:val="single" w:color="#000000"/>
                  </w:tcBorders>
                  <w:tcMar>
                    <w:start w:w="0" w:type="dxa"/>
                    <w:end w:w="0" w:type="dxa"/>
                  </w:tcMar>
                </w:tcPr>
                <w:p/>
              </w:tc>
              <w:tc>
                <w:tcPr>
                  <w:tcW w:type="dxa" w:w="1858"/>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tc>
              <w:tc>
                <w:tcPr>
                  <w:tcW w:type="dxa" w:w="916"/>
                  <w:tcBorders>
                    <w:start w:sz="4.7999999999999545" w:val="single" w:color="#000000"/>
                    <w:top w:sz="4.799999999999272" w:val="single" w:color="#000000"/>
                    <w:end w:sz="4.7999999999999545" w:val="single" w:color="#000000"/>
                    <w:bottom w:sz="4.800000000000182" w:val="single" w:color="#000000"/>
                  </w:tcBorders>
                  <w:tcMar>
                    <w:start w:w="0" w:type="dxa"/>
                    <w:end w:w="0" w:type="dxa"/>
                  </w:tcMar>
                </w:tcPr>
                <w:p/>
              </w:tc>
              <w:tc>
                <w:tcPr>
                  <w:tcW w:type="dxa" w:w="1238"/>
                  <w:tcBorders>
                    <w:start w:sz="4.7999999999999545" w:val="single" w:color="#000000"/>
                    <w:top w:sz="4.799999999999272" w:val="single" w:color="#000000"/>
                    <w:end w:sz="4.799999999999727" w:val="single" w:color="#000000"/>
                    <w:bottom w:sz="4.800000000000182" w:val="single" w:color="#000000"/>
                  </w:tcBorders>
                  <w:tcMar>
                    <w:start w:w="0" w:type="dxa"/>
                    <w:end w:w="0" w:type="dxa"/>
                  </w:tcMar>
                </w:tcPr>
                <w:p/>
              </w:tc>
              <w:tc>
                <w:tcPr>
                  <w:tcW w:type="dxa" w:w="806"/>
                  <w:tcBorders>
                    <w:start w:sz="4.799999999999727" w:val="single" w:color="#000000"/>
                    <w:top w:sz="4.799999999999272" w:val="single" w:color="#000000"/>
                    <w:end w:sz="4.799999999999727" w:val="single" w:color="#000000"/>
                    <w:bottom w:sz="4.800000000000182" w:val="single" w:color="#000000"/>
                  </w:tcBorders>
                  <w:tcMar>
                    <w:start w:w="0" w:type="dxa"/>
                    <w:end w:w="0" w:type="dxa"/>
                  </w:tcMar>
                </w:tcPr>
                <w:p/>
              </w:tc>
              <w:tc>
                <w:tcPr>
                  <w:tcW w:type="dxa" w:w="866"/>
                  <w:tcBorders>
                    <w:start w:sz="4.799999999999727" w:val="single" w:color="#000000"/>
                    <w:top w:sz="4.799999999999272" w:val="single" w:color="#000000"/>
                    <w:end w:sz="4.800000000000182" w:val="single" w:color="#000000"/>
                    <w:bottom w:sz="4.800000000000182" w:val="single" w:color="#000000"/>
                  </w:tcBorders>
                  <w:tcMar>
                    <w:start w:w="0" w:type="dxa"/>
                    <w:end w:w="0" w:type="dxa"/>
                  </w:tcMar>
                </w:tcPr>
                <w:p/>
              </w:tc>
              <w:tc>
                <w:tcPr>
                  <w:tcW w:type="dxa" w:w="1412"/>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tc>
              <w:tc>
                <w:tcPr>
                  <w:tcW w:type="dxa" w:w="1250"/>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tc>
              <w:tc>
                <w:tcPr>
                  <w:tcW w:type="dxa" w:w="1660"/>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tc>
            </w:tr>
            <w:tr>
              <w:trPr>
                <w:trHeight w:hRule="exact" w:val="420"/>
              </w:trPr>
              <w:tc>
                <w:tcPr>
                  <w:tcW w:type="dxa" w:w="135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185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916"/>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238"/>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tc>
              <w:tc>
                <w:tcPr>
                  <w:tcW w:type="dxa" w:w="806"/>
                  <w:tcBorders>
                    <w:start w:sz="4.799999999999727" w:val="single" w:color="#000000"/>
                    <w:top w:sz="4.800000000000182" w:val="single" w:color="#000000"/>
                    <w:end w:sz="4.799999999999727" w:val="single" w:color="#000000"/>
                    <w:bottom w:sz="4.800000000000182" w:val="single" w:color="#000000"/>
                  </w:tcBorders>
                  <w:tcMar>
                    <w:start w:w="0" w:type="dxa"/>
                    <w:end w:w="0" w:type="dxa"/>
                  </w:tcMar>
                </w:tcPr>
                <w:p/>
              </w:tc>
              <w:tc>
                <w:tcPr>
                  <w:tcW w:type="dxa" w:w="866"/>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41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25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66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2"/>
              </w:trPr>
              <w:tc>
                <w:tcPr>
                  <w:tcW w:type="dxa" w:w="135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185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916"/>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238"/>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tc>
              <w:tc>
                <w:tcPr>
                  <w:tcW w:type="dxa" w:w="806"/>
                  <w:tcBorders>
                    <w:start w:sz="4.799999999999727" w:val="single" w:color="#000000"/>
                    <w:top w:sz="4.800000000000182" w:val="single" w:color="#000000"/>
                    <w:end w:sz="4.799999999999727" w:val="single" w:color="#000000"/>
                    <w:bottom w:sz="4.800000000000182" w:val="single" w:color="#000000"/>
                  </w:tcBorders>
                  <w:tcMar>
                    <w:start w:w="0" w:type="dxa"/>
                    <w:end w:w="0" w:type="dxa"/>
                  </w:tcMar>
                </w:tcPr>
                <w:p/>
              </w:tc>
              <w:tc>
                <w:tcPr>
                  <w:tcW w:type="dxa" w:w="866"/>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41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25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66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0"/>
              </w:trPr>
              <w:tc>
                <w:tcPr>
                  <w:tcW w:type="dxa" w:w="135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1858"/>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916"/>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238"/>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tc>
              <w:tc>
                <w:tcPr>
                  <w:tcW w:type="dxa" w:w="806"/>
                  <w:tcBorders>
                    <w:start w:sz="4.799999999999727" w:val="single" w:color="#000000"/>
                    <w:top w:sz="4.800000000000182" w:val="single" w:color="#000000"/>
                    <w:end w:sz="4.799999999999727" w:val="single" w:color="#000000"/>
                    <w:bottom w:sz="4.800000000000182" w:val="single" w:color="#000000"/>
                  </w:tcBorders>
                  <w:tcMar>
                    <w:start w:w="0" w:type="dxa"/>
                    <w:end w:w="0" w:type="dxa"/>
                  </w:tcMar>
                </w:tcPr>
                <w:p/>
              </w:tc>
              <w:tc>
                <w:tcPr>
                  <w:tcW w:type="dxa" w:w="866"/>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41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25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66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2"/>
              </w:trPr>
              <w:tc>
                <w:tcPr>
                  <w:tcW w:type="dxa" w:w="11356"/>
                  <w:gridSpan w:val="9"/>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Tổng tiền chưa có thuế GTGT:</w:t>
                  </w:r>
                </w:p>
              </w:tc>
            </w:tr>
            <w:tr>
              <w:trPr>
                <w:trHeight w:hRule="exact" w:val="830"/>
              </w:trPr>
              <w:tc>
                <w:tcPr>
                  <w:tcW w:type="dxa" w:w="11356"/>
                  <w:gridSpan w:val="9"/>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4608" w:firstLine="0"/>
                    <w:jc w:val="left"/>
                  </w:pPr>
                  <w:r>
                    <w:rPr>
                      <w:rFonts w:ascii="Arial" w:hAnsi="Arial" w:eastAsia="Arial"/>
                      <w:b w:val="0"/>
                      <w:i w:val="0"/>
                      <w:color w:val="000000"/>
                      <w:sz w:val="20"/>
                    </w:rPr>
                    <w:t xml:space="preserve">Tổng tiền thuế giá trị gia tăng theo từng loại thuế suất: ……………………….. </w:t>
                  </w:r>
                  <w:r>
                    <w:rPr>
                      <w:rFonts w:ascii="Arial" w:hAnsi="Arial" w:eastAsia="Arial"/>
                      <w:b w:val="0"/>
                      <w:i w:val="0"/>
                      <w:color w:val="000000"/>
                      <w:sz w:val="20"/>
                    </w:rPr>
                    <w:t>Số tiền viết bằng chữ: ……………………………….</w:t>
                  </w:r>
                </w:p>
              </w:tc>
            </w:tr>
            <w:tr>
              <w:trPr>
                <w:trHeight w:hRule="exact" w:val="1590"/>
              </w:trPr>
              <w:tc>
                <w:tcPr>
                  <w:tcW w:type="dxa" w:w="11356"/>
                  <w:gridSpan w:val="9"/>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598" w:val="left"/>
                    </w:tabs>
                    <w:autoSpaceDE w:val="0"/>
                    <w:widowControl/>
                    <w:spacing w:line="233" w:lineRule="auto" w:before="44" w:after="0"/>
                    <w:ind w:left="1914" w:right="0" w:firstLine="0"/>
                    <w:jc w:val="left"/>
                  </w:pPr>
                  <w:r>
                    <w:rPr>
                      <w:rFonts w:ascii="Arial" w:hAnsi="Arial" w:eastAsia="Arial"/>
                      <w:b/>
                      <w:i w:val="0"/>
                      <w:color w:val="000000"/>
                      <w:sz w:val="20"/>
                    </w:rPr>
                    <w:t xml:space="preserve">NGƯỜI MUA HÀNG </w:t>
                  </w:r>
                  <w:r>
                    <w:tab/>
                  </w:r>
                  <w:r>
                    <w:rPr>
                      <w:rFonts w:ascii="Arial" w:hAnsi="Arial" w:eastAsia="Arial"/>
                      <w:b/>
                      <w:i w:val="0"/>
                      <w:color w:val="000000"/>
                      <w:sz w:val="20"/>
                    </w:rPr>
                    <w:t>NGƯỜI BÁN HÀNG</w:t>
                  </w:r>
                </w:p>
                <w:p>
                  <w:pPr>
                    <w:autoSpaceDN w:val="0"/>
                    <w:tabs>
                      <w:tab w:pos="7306" w:val="left"/>
                    </w:tabs>
                    <w:autoSpaceDE w:val="0"/>
                    <w:widowControl/>
                    <w:spacing w:line="233" w:lineRule="auto" w:before="88" w:after="0"/>
                    <w:ind w:left="1924" w:right="0" w:firstLine="0"/>
                    <w:jc w:val="left"/>
                  </w:pPr>
                  <w:r>
                    <w:rPr>
                      <w:rFonts w:ascii="Arial" w:hAnsi="Arial" w:eastAsia="Arial"/>
                      <w:b w:val="0"/>
                      <w:i/>
                      <w:color w:val="000000"/>
                      <w:sz w:val="20"/>
                    </w:rPr>
                    <w:t xml:space="preserve">(Chữ ký số (nếu có)) </w:t>
                  </w:r>
                  <w:r>
                    <w:tab/>
                  </w:r>
                  <w:r>
                    <w:rPr>
                      <w:rFonts w:ascii="Arial" w:hAnsi="Arial" w:eastAsia="Arial"/>
                      <w:b w:val="0"/>
                      <w:i/>
                      <w:color w:val="000000"/>
                      <w:sz w:val="20"/>
                    </w:rPr>
                    <w:t>(Chữ ký điện tử, chữ ký số)</w:t>
                  </w:r>
                </w:p>
                <w:p>
                  <w:pPr>
                    <w:autoSpaceDN w:val="0"/>
                    <w:autoSpaceDE w:val="0"/>
                    <w:widowControl/>
                    <w:spacing w:line="233" w:lineRule="auto" w:before="758" w:after="0"/>
                    <w:ind w:left="0" w:right="0" w:firstLine="0"/>
                    <w:jc w:val="center"/>
                  </w:pPr>
                  <w:r>
                    <w:rPr>
                      <w:rFonts w:ascii="Arial" w:hAnsi="Arial" w:eastAsia="Arial"/>
                      <w:b w:val="0"/>
                      <w:i/>
                      <w:color w:val="000000"/>
                      <w:sz w:val="20"/>
                    </w:rPr>
                    <w:t xml:space="preserve"> (Cần kiểm tra, đối chiếu khi lập, nhận hóa đơn)</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352"/>
        </w:trPr>
        <w:tc>
          <w:tcPr>
            <w:tcW w:type="dxa" w:w="12240"/>
            <w:tcBorders/>
            <w:shd w:fill="ffffff"/>
            <w:tcMar>
              <w:start w:w="0" w:type="dxa"/>
              <w:end w:w="0" w:type="dxa"/>
            </w:tcMar>
          </w:tcPr>
          <w:p>
            <w:pPr>
              <w:autoSpaceDN w:val="0"/>
              <w:autoSpaceDE w:val="0"/>
              <w:widowControl/>
              <w:spacing w:line="233" w:lineRule="auto" w:before="1072" w:after="0"/>
              <w:ind w:left="0" w:right="438" w:firstLine="0"/>
              <w:jc w:val="right"/>
            </w:pPr>
            <w:r>
              <w:rPr>
                <w:rFonts w:ascii="Arial" w:hAnsi="Arial" w:eastAsia="Arial"/>
                <w:b/>
                <w:i w:val="0"/>
                <w:color w:val="000000"/>
                <w:sz w:val="20"/>
              </w:rPr>
              <w:t>Mẫu số 01/GTGT-ĐT</w:t>
            </w:r>
          </w:p>
        </w:tc>
      </w:tr>
    </w:tbl>
    <w:p>
      <w:pPr>
        <w:autoSpaceDN w:val="0"/>
        <w:autoSpaceDE w:val="0"/>
        <w:widowControl/>
        <w:spacing w:line="236"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1928"/>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4080"/>
              <w:gridCol w:w="4080"/>
              <w:gridCol w:w="4080"/>
            </w:tblGrid>
            <w:tr>
              <w:trPr>
                <w:trHeight w:hRule="exact" w:val="1646"/>
              </w:trPr>
              <w:tc>
                <w:tcPr>
                  <w:tcW w:type="dxa" w:w="11356"/>
                  <w:gridSpan w:val="3"/>
                  <w:tcBorders>
                    <w:start w:sz="4.800000000000011" w:val="single" w:color="#000000"/>
                    <w:top w:sz="4.7999999999999545"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8496" w:firstLine="0"/>
                    <w:jc w:val="left"/>
                  </w:pPr>
                  <w:r>
                    <w:rPr>
                      <w:rFonts w:ascii="Arial" w:hAnsi="Arial" w:eastAsia="Arial"/>
                      <w:b/>
                      <w:i w:val="0"/>
                      <w:color w:val="000000"/>
                      <w:sz w:val="20"/>
                    </w:rPr>
                    <w:t xml:space="preserve">HÓA ĐƠN GIÁ TRỊ GIA TĂNG </w:t>
                  </w:r>
                  <w:r>
                    <w:br/>
                  </w:r>
                  <w:r>
                    <w:rPr>
                      <w:rFonts w:ascii="Arial" w:hAnsi="Arial" w:eastAsia="Arial"/>
                      <w:b w:val="0"/>
                      <w:i w:val="0"/>
                      <w:color w:val="000000"/>
                      <w:sz w:val="20"/>
                    </w:rPr>
                    <w:t>Ký hiệu: .............</w:t>
                  </w:r>
                </w:p>
                <w:p>
                  <w:pPr>
                    <w:autoSpaceDN w:val="0"/>
                    <w:autoSpaceDE w:val="0"/>
                    <w:widowControl/>
                    <w:spacing w:line="233" w:lineRule="auto" w:before="186" w:after="0"/>
                    <w:ind w:left="0" w:right="0" w:firstLine="0"/>
                    <w:jc w:val="left"/>
                  </w:pPr>
                  <w:r>
                    <w:rPr>
                      <w:rFonts w:ascii="Arial" w:hAnsi="Arial" w:eastAsia="Arial"/>
                      <w:b w:val="0"/>
                      <w:i w:val="0"/>
                      <w:color w:val="000000"/>
                      <w:sz w:val="20"/>
                    </w:rPr>
                    <w:t>Số: .......</w:t>
                  </w:r>
                </w:p>
                <w:p>
                  <w:pPr>
                    <w:autoSpaceDN w:val="0"/>
                    <w:autoSpaceDE w:val="0"/>
                    <w:widowControl/>
                    <w:spacing w:line="233" w:lineRule="auto" w:before="188" w:after="0"/>
                    <w:ind w:left="0" w:right="0" w:firstLine="0"/>
                    <w:jc w:val="left"/>
                  </w:pPr>
                  <w:r>
                    <w:rPr>
                      <w:rFonts w:ascii="Arial" w:hAnsi="Arial" w:eastAsia="Arial"/>
                      <w:b w:val="0"/>
                      <w:i w:val="0"/>
                      <w:color w:val="000000"/>
                      <w:sz w:val="20"/>
                    </w:rPr>
                    <w:t>Ngày......tháng ...... năm...</w:t>
                  </w:r>
                </w:p>
              </w:tc>
            </w:tr>
            <w:tr>
              <w:trPr>
                <w:trHeight w:hRule="exact" w:val="1648"/>
              </w:trPr>
              <w:tc>
                <w:tcPr>
                  <w:tcW w:type="dxa" w:w="11356"/>
                  <w:gridSpan w:val="3"/>
                  <w:tcBorders>
                    <w:start w:sz="4.800000000000011" w:val="single" w:color="#000000"/>
                    <w:top w:sz="4.800000000000182"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 xml:space="preserve">Tên người bán:...................................................................................................................... </w:t>
                  </w:r>
                </w:p>
                <w:p>
                  <w:pPr>
                    <w:autoSpaceDN w:val="0"/>
                    <w:autoSpaceDE w:val="0"/>
                    <w:widowControl/>
                    <w:spacing w:line="334" w:lineRule="auto" w:before="186" w:after="0"/>
                    <w:ind w:left="0" w:right="5184" w:firstLine="0"/>
                    <w:jc w:val="left"/>
                  </w:pPr>
                  <w:r>
                    <w:rPr>
                      <w:rFonts w:ascii="Arial" w:hAnsi="Arial" w:eastAsia="Arial"/>
                      <w:b w:val="0"/>
                      <w:i w:val="0"/>
                      <w:color w:val="000000"/>
                      <w:sz w:val="20"/>
                    </w:rPr>
                    <w:t>Mã số thuế:.............................................................................................</w:t>
                  </w:r>
                  <w:r>
                    <w:rPr>
                      <w:rFonts w:ascii="Arial" w:hAnsi="Arial" w:eastAsia="Arial"/>
                      <w:b w:val="0"/>
                      <w:i w:val="0"/>
                      <w:color w:val="000000"/>
                      <w:sz w:val="20"/>
                    </w:rPr>
                    <w:t>Địa chỉ:................................................ ..........................................</w:t>
                  </w:r>
                </w:p>
                <w:p>
                  <w:pPr>
                    <w:autoSpaceDN w:val="0"/>
                    <w:autoSpaceDE w:val="0"/>
                    <w:widowControl/>
                    <w:spacing w:line="233" w:lineRule="auto" w:before="186" w:after="0"/>
                    <w:ind w:left="0" w:right="0" w:firstLine="0"/>
                    <w:jc w:val="left"/>
                  </w:pPr>
                  <w:r>
                    <w:rPr>
                      <w:rFonts w:ascii="Arial" w:hAnsi="Arial" w:eastAsia="Arial"/>
                      <w:b w:val="0"/>
                      <w:i w:val="0"/>
                      <w:color w:val="000000"/>
                      <w:sz w:val="20"/>
                    </w:rPr>
                    <w:t>Điện thoại:.......................................................... số tài khoản............................</w:t>
                  </w:r>
                </w:p>
              </w:tc>
            </w:tr>
            <w:tr>
              <w:trPr>
                <w:trHeight w:hRule="exact" w:val="2056"/>
              </w:trPr>
              <w:tc>
                <w:tcPr>
                  <w:tcW w:type="dxa" w:w="11356"/>
                  <w:gridSpan w:val="3"/>
                  <w:tcBorders>
                    <w:start w:sz="4.800000000000011" w:val="single" w:color="#000000"/>
                    <w:top w:sz="4.7999999999999545"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Tên người mua:............................................................................</w:t>
                  </w:r>
                </w:p>
                <w:p>
                  <w:pPr>
                    <w:autoSpaceDN w:val="0"/>
                    <w:autoSpaceDE w:val="0"/>
                    <w:widowControl/>
                    <w:spacing w:line="331" w:lineRule="auto" w:before="188" w:after="0"/>
                    <w:ind w:left="0" w:right="5616" w:firstLine="0"/>
                    <w:jc w:val="left"/>
                  </w:pPr>
                  <w:r>
                    <w:rPr>
                      <w:rFonts w:ascii="Arial" w:hAnsi="Arial" w:eastAsia="Arial"/>
                      <w:b w:val="0"/>
                      <w:i w:val="0"/>
                      <w:color w:val="000000"/>
                      <w:sz w:val="20"/>
                    </w:rPr>
                    <w:t>Mã số thuế:....................................................................................</w:t>
                  </w:r>
                  <w:r>
                    <w:br/>
                  </w:r>
                  <w:r>
                    <w:rPr>
                      <w:rFonts w:ascii="Arial" w:hAnsi="Arial" w:eastAsia="Arial"/>
                      <w:b w:val="0"/>
                      <w:i w:val="0"/>
                      <w:color w:val="000000"/>
                      <w:sz w:val="20"/>
                    </w:rPr>
                    <w:t>Địa chỉ:......................................................................................</w:t>
                  </w:r>
                </w:p>
                <w:p>
                  <w:pPr>
                    <w:autoSpaceDN w:val="0"/>
                    <w:autoSpaceDE w:val="0"/>
                    <w:widowControl/>
                    <w:spacing w:line="233" w:lineRule="auto" w:before="188" w:after="0"/>
                    <w:ind w:left="0" w:right="0" w:firstLine="0"/>
                    <w:jc w:val="left"/>
                  </w:pPr>
                  <w:r>
                    <w:rPr>
                      <w:rFonts w:ascii="Arial" w:hAnsi="Arial" w:eastAsia="Arial"/>
                      <w:b w:val="0"/>
                      <w:i w:val="0"/>
                      <w:color w:val="000000"/>
                      <w:sz w:val="20"/>
                    </w:rPr>
                    <w:t>Hình thức thanh toán:........................................ số tài khoản..................</w:t>
                  </w:r>
                </w:p>
                <w:p>
                  <w:pPr>
                    <w:autoSpaceDN w:val="0"/>
                    <w:autoSpaceDE w:val="0"/>
                    <w:widowControl/>
                    <w:spacing w:line="233" w:lineRule="auto" w:before="188" w:after="0"/>
                    <w:ind w:left="0" w:right="0" w:firstLine="0"/>
                    <w:jc w:val="left"/>
                  </w:pPr>
                  <w:r>
                    <w:rPr>
                      <w:rFonts w:ascii="Arial" w:hAnsi="Arial" w:eastAsia="Arial"/>
                      <w:b w:val="0"/>
                      <w:i w:val="0"/>
                      <w:color w:val="000000"/>
                      <w:sz w:val="20"/>
                    </w:rPr>
                    <w:t>Đồng tiền thanh toán:VNĐ</w:t>
                  </w:r>
                </w:p>
              </w:tc>
            </w:tr>
            <w:tr>
              <w:trPr>
                <w:trHeight w:hRule="exact" w:val="420"/>
              </w:trPr>
              <w:tc>
                <w:tcPr>
                  <w:tcW w:type="dxa" w:w="1188"/>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STT</w:t>
                  </w:r>
                </w:p>
              </w:tc>
              <w:tc>
                <w:tcPr>
                  <w:tcW w:type="dxa" w:w="4608"/>
                  <w:tcBorders>
                    <w:start w:sz="4.800000000000068"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Tên hàng hóa, dịch vụ</w:t>
                  </w:r>
                </w:p>
              </w:tc>
              <w:tc>
                <w:tcPr>
                  <w:tcW w:type="dxa" w:w="556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Thành tiền</w:t>
                  </w:r>
                </w:p>
              </w:tc>
            </w:tr>
            <w:tr>
              <w:trPr>
                <w:trHeight w:hRule="exact" w:val="422"/>
              </w:trPr>
              <w:tc>
                <w:tcPr>
                  <w:tcW w:type="dxa" w:w="1188"/>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4608"/>
                  <w:tcBorders>
                    <w:start w:sz="4.800000000000068"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556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r>
            <w:tr>
              <w:trPr>
                <w:trHeight w:hRule="exact" w:val="420"/>
              </w:trPr>
              <w:tc>
                <w:tcPr>
                  <w:tcW w:type="dxa" w:w="1188"/>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tc>
              <w:tc>
                <w:tcPr>
                  <w:tcW w:type="dxa" w:w="4608"/>
                  <w:tcBorders>
                    <w:start w:sz="4.800000000000068" w:val="single" w:color="#000000"/>
                    <w:top w:sz="4.800000000000182" w:val="single" w:color="#000000"/>
                    <w:end w:sz="4.800000000000182" w:val="single" w:color="#000000"/>
                    <w:bottom w:sz="4.800000000000182" w:val="single" w:color="#000000"/>
                  </w:tcBorders>
                  <w:tcMar>
                    <w:start w:w="0" w:type="dxa"/>
                    <w:end w:w="0" w:type="dxa"/>
                  </w:tcMar>
                </w:tcPr>
                <w:p/>
              </w:tc>
              <w:tc>
                <w:tcPr>
                  <w:tcW w:type="dxa" w:w="556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2"/>
              </w:trPr>
              <w:tc>
                <w:tcPr>
                  <w:tcW w:type="dxa" w:w="1188"/>
                  <w:tcBorders>
                    <w:start w:sz="4.800000000000011" w:val="single" w:color="#000000"/>
                    <w:top w:sz="4.800000000000182" w:val="single" w:color="#000000"/>
                    <w:end w:sz="4.800000000000068" w:val="single" w:color="#000000"/>
                    <w:bottom w:sz="4.799999999999727" w:val="single" w:color="#000000"/>
                  </w:tcBorders>
                  <w:tcMar>
                    <w:start w:w="0" w:type="dxa"/>
                    <w:end w:w="0" w:type="dxa"/>
                  </w:tcMar>
                </w:tcPr>
                <w:p/>
              </w:tc>
              <w:tc>
                <w:tcPr>
                  <w:tcW w:type="dxa" w:w="4608"/>
                  <w:tcBorders>
                    <w:start w:sz="4.800000000000068" w:val="single" w:color="#000000"/>
                    <w:top w:sz="4.800000000000182" w:val="single" w:color="#000000"/>
                    <w:end w:sz="4.800000000000182" w:val="single" w:color="#000000"/>
                    <w:bottom w:sz="4.799999999999727" w:val="single" w:color="#000000"/>
                  </w:tcBorders>
                  <w:tcMar>
                    <w:start w:w="0" w:type="dxa"/>
                    <w:end w:w="0" w:type="dxa"/>
                  </w:tcMar>
                </w:tcPr>
                <w:p/>
              </w:tc>
              <w:tc>
                <w:tcPr>
                  <w:tcW w:type="dxa" w:w="5560"/>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r>
            <w:tr>
              <w:trPr>
                <w:trHeight w:hRule="exact" w:val="422"/>
              </w:trPr>
              <w:tc>
                <w:tcPr>
                  <w:tcW w:type="dxa" w:w="1188"/>
                  <w:tcBorders>
                    <w:start w:sz="4.800000000000011" w:val="single" w:color="#000000"/>
                    <w:top w:sz="4.799999999999727" w:val="single" w:color="#000000"/>
                    <w:end w:sz="4.800000000000068" w:val="single" w:color="#000000"/>
                    <w:bottom w:sz="5.599999999999909" w:val="single" w:color="#000000"/>
                  </w:tcBorders>
                  <w:tcMar>
                    <w:start w:w="0" w:type="dxa"/>
                    <w:end w:w="0" w:type="dxa"/>
                  </w:tcMar>
                </w:tcPr>
                <w:p/>
              </w:tc>
              <w:tc>
                <w:tcPr>
                  <w:tcW w:type="dxa" w:w="4608"/>
                  <w:tcBorders>
                    <w:start w:sz="4.800000000000068" w:val="single" w:color="#000000"/>
                    <w:top w:sz="4.799999999999727" w:val="single" w:color="#000000"/>
                    <w:end w:sz="4.800000000000182" w:val="single" w:color="#000000"/>
                    <w:bottom w:sz="5.599999999999909" w:val="single" w:color="#000000"/>
                  </w:tcBorders>
                  <w:tcMar>
                    <w:start w:w="0" w:type="dxa"/>
                    <w:end w:w="0" w:type="dxa"/>
                  </w:tcMar>
                </w:tcPr>
                <w:p/>
              </w:tc>
              <w:tc>
                <w:tcPr>
                  <w:tcW w:type="dxa" w:w="5560"/>
                  <w:tcBorders>
                    <w:start w:sz="4.800000000000182" w:val="single" w:color="#000000"/>
                    <w:top w:sz="4.799999999999727" w:val="single" w:color="#000000"/>
                    <w:end w:sz="4.800000000000182" w:val="single" w:color="#000000"/>
                    <w:bottom w:sz="5.599999999999909" w:val="single" w:color="#000000"/>
                  </w:tcBorders>
                  <w:tcMar>
                    <w:start w:w="0" w:type="dxa"/>
                    <w:end w:w="0" w:type="dxa"/>
                  </w:tcMar>
                </w:tcPr>
                <w:p/>
              </w:tc>
            </w:tr>
            <w:tr>
              <w:trPr>
                <w:trHeight w:hRule="exact" w:val="420"/>
              </w:trPr>
              <w:tc>
                <w:tcPr>
                  <w:tcW w:type="dxa" w:w="1188"/>
                  <w:tcBorders>
                    <w:start w:sz="4.800000000000011" w:val="single" w:color="#000000"/>
                    <w:top w:sz="5.599999999999909" w:val="single" w:color="#000000"/>
                    <w:end w:sz="4.800000000000068" w:val="single" w:color="#000000"/>
                    <w:bottom w:sz="4.800000000000182" w:val="single" w:color="#000000"/>
                  </w:tcBorders>
                  <w:tcMar>
                    <w:start w:w="0" w:type="dxa"/>
                    <w:end w:w="0" w:type="dxa"/>
                  </w:tcMar>
                </w:tcPr>
                <w:p/>
              </w:tc>
              <w:tc>
                <w:tcPr>
                  <w:tcW w:type="dxa" w:w="4608"/>
                  <w:tcBorders>
                    <w:start w:sz="4.800000000000068" w:val="single" w:color="#000000"/>
                    <w:top w:sz="5.599999999999909" w:val="single" w:color="#000000"/>
                    <w:end w:sz="4.800000000000182" w:val="single" w:color="#000000"/>
                    <w:bottom w:sz="4.800000000000182" w:val="single" w:color="#000000"/>
                  </w:tcBorders>
                  <w:tcMar>
                    <w:start w:w="0" w:type="dxa"/>
                    <w:end w:w="0" w:type="dxa"/>
                  </w:tcMar>
                </w:tcPr>
                <w:p/>
              </w:tc>
              <w:tc>
                <w:tcPr>
                  <w:tcW w:type="dxa" w:w="5560"/>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tc>
            </w:tr>
            <w:tr>
              <w:trPr>
                <w:trHeight w:hRule="exact" w:val="420"/>
              </w:trPr>
              <w:tc>
                <w:tcPr>
                  <w:tcW w:type="dxa" w:w="1188"/>
                  <w:tcBorders>
                    <w:start w:sz="4.800000000000011" w:val="single" w:color="#000000"/>
                    <w:top w:sz="4.800000000000182" w:val="single" w:color="#000000"/>
                    <w:end w:sz="4.800000000000068" w:val="single" w:color="#000000"/>
                    <w:bottom w:sz="5.599999999999909" w:val="single" w:color="#000000"/>
                  </w:tcBorders>
                  <w:tcMar>
                    <w:start w:w="0" w:type="dxa"/>
                    <w:end w:w="0" w:type="dxa"/>
                  </w:tcMar>
                </w:tcPr>
                <w:p/>
              </w:tc>
              <w:tc>
                <w:tcPr>
                  <w:tcW w:type="dxa" w:w="4608"/>
                  <w:tcBorders>
                    <w:start w:sz="4.800000000000068" w:val="single" w:color="#000000"/>
                    <w:top w:sz="4.800000000000182" w:val="single" w:color="#000000"/>
                    <w:end w:sz="4.800000000000182" w:val="single" w:color="#000000"/>
                    <w:bottom w:sz="5.599999999999909" w:val="single" w:color="#000000"/>
                  </w:tcBorders>
                  <w:tcMar>
                    <w:start w:w="0" w:type="dxa"/>
                    <w:end w:w="0" w:type="dxa"/>
                  </w:tcMar>
                </w:tcPr>
                <w:p/>
              </w:tc>
              <w:tc>
                <w:tcPr>
                  <w:tcW w:type="dxa" w:w="5560"/>
                  <w:tcBorders>
                    <w:start w:sz="4.800000000000182" w:val="single" w:color="#000000"/>
                    <w:top w:sz="4.800000000000182" w:val="single" w:color="#000000"/>
                    <w:end w:sz="4.800000000000182" w:val="single" w:color="#000000"/>
                    <w:bottom w:sz="5.599999999999909" w:val="single" w:color="#000000"/>
                  </w:tcBorders>
                  <w:tcMar>
                    <w:start w:w="0" w:type="dxa"/>
                    <w:end w:w="0" w:type="dxa"/>
                  </w:tcMar>
                </w:tcPr>
                <w:p/>
              </w:tc>
            </w:tr>
            <w:tr>
              <w:trPr>
                <w:trHeight w:hRule="exact" w:val="422"/>
              </w:trPr>
              <w:tc>
                <w:tcPr>
                  <w:tcW w:type="dxa" w:w="11356"/>
                  <w:gridSpan w:val="3"/>
                  <w:tcBorders>
                    <w:start w:sz="4.800000000000011" w:val="single" w:color="#000000"/>
                    <w:top w:sz="5.599999999999909"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2" w:after="0"/>
                    <w:ind w:left="0" w:right="0" w:firstLine="0"/>
                    <w:jc w:val="left"/>
                  </w:pPr>
                  <w:r>
                    <w:rPr>
                      <w:rFonts w:ascii="Arial" w:hAnsi="Arial" w:eastAsia="Arial"/>
                      <w:b w:val="0"/>
                      <w:i w:val="0"/>
                      <w:color w:val="000000"/>
                      <w:sz w:val="20"/>
                    </w:rPr>
                    <w:t>Thành tiền chưa có thuế GTGT:.............................................</w:t>
                  </w:r>
                </w:p>
              </w:tc>
            </w:tr>
            <w:tr>
              <w:trPr>
                <w:trHeight w:hRule="exact" w:val="422"/>
              </w:trPr>
              <w:tc>
                <w:tcPr>
                  <w:tcW w:type="dxa" w:w="11356"/>
                  <w:gridSpan w:val="3"/>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Thuế suất giá trị gia tăng:............................... %. Tiền thuế giá trị gia tăng....................................</w:t>
                  </w:r>
                </w:p>
              </w:tc>
            </w:tr>
            <w:tr>
              <w:trPr>
                <w:trHeight w:hRule="exact" w:val="828"/>
              </w:trPr>
              <w:tc>
                <w:tcPr>
                  <w:tcW w:type="dxa" w:w="11356"/>
                  <w:gridSpan w:val="3"/>
                  <w:tcBorders>
                    <w:start w:sz="4.800000000000011" w:val="single" w:color="#000000"/>
                    <w:top w:sz="4.800000000000182" w:val="single" w:color="#000000"/>
                    <w:end w:sz="4.800000000000182" w:val="single" w:color="#000000"/>
                    <w:bottom w:sz="5.600000000000364" w:val="single" w:color="#000000"/>
                  </w:tcBorders>
                  <w:tcMar>
                    <w:start w:w="0" w:type="dxa"/>
                    <w:end w:w="0" w:type="dxa"/>
                  </w:tcMar>
                  <w:tcMar>
                    <w:start w:w="0" w:type="dxa"/>
                    <w:end w:w="0" w:type="dxa"/>
                  </w:tcMar>
                  <w:tcMar>
                    <w:start w:w="0" w:type="dxa"/>
                    <w:end w:w="0" w:type="dxa"/>
                  </w:tcMar>
                </w:tcPr>
                <w:p>
                  <w:pPr>
                    <w:autoSpaceDN w:val="0"/>
                    <w:autoSpaceDE w:val="0"/>
                    <w:widowControl/>
                    <w:spacing w:line="334" w:lineRule="auto" w:before="42" w:after="0"/>
                    <w:ind w:left="0" w:right="2880" w:firstLine="0"/>
                    <w:jc w:val="left"/>
                  </w:pPr>
                  <w:r>
                    <w:rPr>
                      <w:rFonts w:ascii="Arial" w:hAnsi="Arial" w:eastAsia="Arial"/>
                      <w:b w:val="0"/>
                      <w:i w:val="0"/>
                      <w:color w:val="000000"/>
                      <w:sz w:val="20"/>
                    </w:rPr>
                    <w:t xml:space="preserve">Tổng tiền thanh toán: </w:t>
                  </w:r>
                  <w:r>
                    <w:br/>
                  </w:r>
                  <w:r>
                    <w:rPr>
                      <w:rFonts w:ascii="Arial" w:hAnsi="Arial" w:eastAsia="Arial"/>
                      <w:b w:val="0"/>
                      <w:i w:val="0"/>
                      <w:color w:val="000000"/>
                      <w:sz w:val="20"/>
                    </w:rPr>
                    <w:t>Số tiền viết bằng chữ:.....................................................................................................................</w:t>
                  </w:r>
                </w:p>
              </w:tc>
            </w:tr>
            <w:tr>
              <w:trPr>
                <w:trHeight w:hRule="exact" w:val="1814"/>
              </w:trPr>
              <w:tc>
                <w:tcPr>
                  <w:tcW w:type="dxa" w:w="11356"/>
                  <w:gridSpan w:val="3"/>
                  <w:tcBorders>
                    <w:start w:sz="4.800000000000011"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Pr>
                <w:p>
                  <w:pPr>
                    <w:autoSpaceDN w:val="0"/>
                    <w:tabs>
                      <w:tab w:pos="7598" w:val="left"/>
                    </w:tabs>
                    <w:autoSpaceDE w:val="0"/>
                    <w:widowControl/>
                    <w:spacing w:line="233" w:lineRule="auto" w:before="42" w:after="0"/>
                    <w:ind w:left="1914" w:right="0" w:firstLine="0"/>
                    <w:jc w:val="left"/>
                  </w:pPr>
                  <w:r>
                    <w:rPr>
                      <w:rFonts w:ascii="Arial" w:hAnsi="Arial" w:eastAsia="Arial"/>
                      <w:b/>
                      <w:i w:val="0"/>
                      <w:color w:val="000000"/>
                      <w:sz w:val="20"/>
                    </w:rPr>
                    <w:t xml:space="preserve">NGƯỜI MUA HÀNG </w:t>
                  </w:r>
                  <w:r>
                    <w:tab/>
                  </w:r>
                  <w:r>
                    <w:rPr>
                      <w:rFonts w:ascii="Arial" w:hAnsi="Arial" w:eastAsia="Arial"/>
                      <w:b/>
                      <w:i w:val="0"/>
                      <w:color w:val="000000"/>
                      <w:sz w:val="20"/>
                    </w:rPr>
                    <w:t>NGƯỜI BÁN HÀNG</w:t>
                  </w:r>
                </w:p>
                <w:p>
                  <w:pPr>
                    <w:autoSpaceDN w:val="0"/>
                    <w:tabs>
                      <w:tab w:pos="7306" w:val="left"/>
                    </w:tabs>
                    <w:autoSpaceDE w:val="0"/>
                    <w:widowControl/>
                    <w:spacing w:line="233" w:lineRule="auto" w:before="88" w:after="0"/>
                    <w:ind w:left="1924" w:right="0" w:firstLine="0"/>
                    <w:jc w:val="left"/>
                  </w:pPr>
                  <w:r>
                    <w:rPr>
                      <w:rFonts w:ascii="Arial" w:hAnsi="Arial" w:eastAsia="Arial"/>
                      <w:b w:val="0"/>
                      <w:i/>
                      <w:color w:val="000000"/>
                      <w:sz w:val="20"/>
                    </w:rPr>
                    <w:t xml:space="preserve">(Chữ ký số (nếu có)) </w:t>
                  </w:r>
                  <w:r>
                    <w:tab/>
                  </w:r>
                  <w:r>
                    <w:rPr>
                      <w:rFonts w:ascii="Arial" w:hAnsi="Arial" w:eastAsia="Arial"/>
                      <w:b w:val="0"/>
                      <w:i/>
                      <w:color w:val="000000"/>
                      <w:sz w:val="20"/>
                    </w:rPr>
                    <w:t>(Chữ ký điện tử, chữ ký số)</w:t>
                  </w:r>
                </w:p>
                <w:p>
                  <w:pPr>
                    <w:autoSpaceDN w:val="0"/>
                    <w:autoSpaceDE w:val="0"/>
                    <w:widowControl/>
                    <w:spacing w:line="233" w:lineRule="auto" w:before="980" w:after="0"/>
                    <w:ind w:left="0" w:right="0" w:firstLine="0"/>
                    <w:jc w:val="center"/>
                  </w:pPr>
                  <w:r>
                    <w:rPr>
                      <w:rFonts w:ascii="Arial" w:hAnsi="Arial" w:eastAsia="Arial"/>
                      <w:b w:val="0"/>
                      <w:i/>
                      <w:color w:val="000000"/>
                      <w:sz w:val="20"/>
                    </w:rPr>
                    <w:t xml:space="preserve"> (Cần kiểm tra, đối chiếu khi lập, giao, nhận hóa đơn)</w:t>
                  </w:r>
                </w:p>
              </w:tc>
            </w:tr>
          </w:tbl>
          <w:p>
            <w:pPr>
              <w:autoSpaceDN w:val="0"/>
              <w:autoSpaceDE w:val="0"/>
              <w:widowControl/>
              <w:spacing w:line="14" w:lineRule="exact" w:before="0" w:after="0"/>
              <w:ind w:left="0" w:right="0"/>
            </w:pPr>
          </w:p>
        </w:tc>
      </w:tr>
    </w:tbl>
    <w:p>
      <w:pPr>
        <w:autoSpaceDN w:val="0"/>
        <w:autoSpaceDE w:val="0"/>
        <w:widowControl/>
        <w:spacing w:line="958"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222222"/>
                <w:sz w:val="20"/>
              </w:rPr>
              <w:t>Mẫu số 01/GTGT-NT</w:t>
            </w: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770"/>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2240"/>
            </w:tblGrid>
            <w:tr>
              <w:trPr>
                <w:trHeight w:hRule="exact" w:val="704"/>
              </w:trPr>
              <w:tc>
                <w:tcPr>
                  <w:tcW w:type="dxa" w:w="11356"/>
                  <w:tcBorders>
                    <w:start w:sz="4.800000000000011" w:val="single" w:color="#000000"/>
                    <w:top w:sz="4.800000000000182" w:val="single" w:color="#000000"/>
                    <w:end w:sz="4.800000000000182" w:val="single" w:color="#000000"/>
                  </w:tcBorders>
                  <w:tcMar>
                    <w:start w:w="0" w:type="dxa"/>
                    <w:end w:w="0" w:type="dxa"/>
                  </w:tcMar>
                </w:tcPr>
                <w:p>
                  <w:pPr>
                    <w:autoSpaceDN w:val="0"/>
                    <w:autoSpaceDE w:val="0"/>
                    <w:widowControl/>
                    <w:spacing w:line="331" w:lineRule="auto" w:before="44" w:after="0"/>
                    <w:ind w:left="0" w:right="8496" w:firstLine="0"/>
                    <w:jc w:val="left"/>
                  </w:pPr>
                  <w:r>
                    <w:rPr>
                      <w:rFonts w:ascii="Arial" w:hAnsi="Arial" w:eastAsia="Arial"/>
                      <w:b/>
                      <w:i w:val="0"/>
                      <w:color w:val="000000"/>
                      <w:sz w:val="20"/>
                    </w:rPr>
                    <w:t xml:space="preserve">HÓA ĐƠN GIÁ TRỊ GIA TĂNG </w:t>
                  </w:r>
                  <w:r>
                    <w:br/>
                  </w:r>
                  <w:r>
                    <w:rPr>
                      <w:rFonts w:ascii="Arial" w:hAnsi="Arial" w:eastAsia="Arial"/>
                      <w:b w:val="0"/>
                      <w:i w:val="0"/>
                      <w:color w:val="000000"/>
                      <w:sz w:val="20"/>
                    </w:rPr>
                    <w:t>Ký hiệu:....</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2130"/>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1224"/>
              <w:gridCol w:w="1224"/>
              <w:gridCol w:w="1224"/>
              <w:gridCol w:w="1224"/>
              <w:gridCol w:w="1224"/>
              <w:gridCol w:w="1224"/>
              <w:gridCol w:w="1224"/>
              <w:gridCol w:w="1224"/>
              <w:gridCol w:w="1224"/>
              <w:gridCol w:w="1224"/>
            </w:tblGrid>
            <w:tr>
              <w:trPr>
                <w:trHeight w:hRule="exact" w:val="824"/>
              </w:trPr>
              <w:tc>
                <w:tcPr>
                  <w:tcW w:type="dxa" w:w="11356"/>
                  <w:gridSpan w:val="10"/>
                  <w:tcBorders>
                    <w:start w:sz="4.800000000000011" w:val="single" w:color="#000000"/>
                    <w:end w:sz="4.800000000000182" w:val="single" w:color="#000000"/>
                    <w:bottom w:sz="4.80000000000001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Số:....</w:t>
                  </w:r>
                </w:p>
                <w:p>
                  <w:pPr>
                    <w:autoSpaceDN w:val="0"/>
                    <w:autoSpaceDE w:val="0"/>
                    <w:widowControl/>
                    <w:spacing w:line="233" w:lineRule="auto" w:before="188" w:after="0"/>
                    <w:ind w:left="0" w:right="0" w:firstLine="0"/>
                    <w:jc w:val="left"/>
                  </w:pPr>
                  <w:r>
                    <w:rPr>
                      <w:rFonts w:ascii="Arial" w:hAnsi="Arial" w:eastAsia="Arial"/>
                      <w:b w:val="0"/>
                      <w:i w:val="0"/>
                      <w:color w:val="000000"/>
                      <w:sz w:val="20"/>
                    </w:rPr>
                    <w:t>Ngày...tháng...năm....</w:t>
                  </w:r>
                </w:p>
              </w:tc>
            </w:tr>
            <w:tr>
              <w:trPr>
                <w:trHeight w:hRule="exact" w:val="1646"/>
              </w:trPr>
              <w:tc>
                <w:tcPr>
                  <w:tcW w:type="dxa" w:w="11356"/>
                  <w:gridSpan w:val="10"/>
                  <w:tcBorders>
                    <w:start w:sz="4.800000000000011" w:val="single" w:color="#000000"/>
                    <w:top w:sz="4.800000000000011"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3024" w:firstLine="0"/>
                    <w:jc w:val="center"/>
                  </w:pPr>
                  <w:r>
                    <w:rPr>
                      <w:rFonts w:ascii="Arial" w:hAnsi="Arial" w:eastAsia="Arial"/>
                      <w:b w:val="0"/>
                      <w:i w:val="0"/>
                      <w:color w:val="000000"/>
                      <w:sz w:val="20"/>
                    </w:rPr>
                    <w:t xml:space="preserve">Tên người bán:...............................................................................     ...................... ................ </w:t>
                  </w:r>
                  <w:r>
                    <w:rPr>
                      <w:rFonts w:ascii="Arial" w:hAnsi="Arial" w:eastAsia="Arial"/>
                      <w:b w:val="0"/>
                      <w:i w:val="0"/>
                      <w:color w:val="000000"/>
                      <w:sz w:val="20"/>
                    </w:rPr>
                    <w:t>Mã số thuế:......................................................................................... ........................................</w:t>
                  </w:r>
                </w:p>
                <w:p>
                  <w:pPr>
                    <w:autoSpaceDN w:val="0"/>
                    <w:autoSpaceDE w:val="0"/>
                    <w:widowControl/>
                    <w:spacing w:line="331" w:lineRule="auto" w:before="186" w:after="0"/>
                    <w:ind w:left="0" w:right="3024" w:firstLine="0"/>
                    <w:jc w:val="left"/>
                  </w:pPr>
                  <w:r>
                    <w:rPr>
                      <w:rFonts w:ascii="Arial" w:hAnsi="Arial" w:eastAsia="Arial"/>
                      <w:b w:val="0"/>
                      <w:i w:val="0"/>
                      <w:color w:val="000000"/>
                      <w:sz w:val="20"/>
                    </w:rPr>
                    <w:t>Địa chỉ:....................................................................................................................... ...............</w:t>
                  </w:r>
                  <w:r>
                    <w:rPr>
                      <w:rFonts w:ascii="Arial" w:hAnsi="Arial" w:eastAsia="Arial"/>
                      <w:b w:val="0"/>
                      <w:i w:val="0"/>
                      <w:color w:val="000000"/>
                      <w:sz w:val="20"/>
                    </w:rPr>
                    <w:t>Điện thoại:......................................................... số tài khoản........................................................</w:t>
                  </w:r>
                </w:p>
              </w:tc>
            </w:tr>
            <w:tr>
              <w:trPr>
                <w:trHeight w:hRule="exact" w:val="2056"/>
              </w:trPr>
              <w:tc>
                <w:tcPr>
                  <w:tcW w:type="dxa" w:w="11356"/>
                  <w:gridSpan w:val="10"/>
                  <w:tcBorders>
                    <w:start w:sz="4.800000000000011" w:val="single" w:color="#000000"/>
                    <w:top w:sz="4.7999999999999545" w:val="single" w:color="#000000"/>
                    <w:end w:sz="4.800000000000182" w:val="single" w:color="#000000"/>
                    <w:bottom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3024" w:firstLine="0"/>
                    <w:jc w:val="left"/>
                  </w:pPr>
                  <w:r>
                    <w:rPr>
                      <w:rFonts w:ascii="Arial" w:hAnsi="Arial" w:eastAsia="Arial"/>
                      <w:b w:val="0"/>
                      <w:i w:val="0"/>
                      <w:color w:val="000000"/>
                      <w:sz w:val="20"/>
                    </w:rPr>
                    <w:t xml:space="preserve">Tên người mua:...................... .......... .......................................................................... </w:t>
                  </w:r>
                  <w:r>
                    <w:rPr>
                      <w:rFonts w:ascii="Arial" w:hAnsi="Arial" w:eastAsia="Arial"/>
                      <w:b w:val="0"/>
                      <w:i w:val="0"/>
                      <w:color w:val="222222"/>
                      <w:sz w:val="20"/>
                    </w:rPr>
                    <w:t xml:space="preserve">  ............ </w:t>
                  </w:r>
                  <w:r>
                    <w:rPr>
                      <w:rFonts w:ascii="Arial" w:hAnsi="Arial" w:eastAsia="Arial"/>
                      <w:b w:val="0"/>
                      <w:i w:val="0"/>
                      <w:color w:val="000000"/>
                      <w:sz w:val="20"/>
                    </w:rPr>
                    <w:t>Mã số thuế:...........................................................................    ...................................................</w:t>
                  </w:r>
                </w:p>
                <w:p>
                  <w:pPr>
                    <w:autoSpaceDN w:val="0"/>
                    <w:autoSpaceDE w:val="0"/>
                    <w:widowControl/>
                    <w:spacing w:line="331" w:lineRule="auto" w:before="188" w:after="0"/>
                    <w:ind w:left="0" w:right="2880" w:firstLine="0"/>
                    <w:jc w:val="left"/>
                  </w:pPr>
                  <w:r>
                    <w:rPr>
                      <w:rFonts w:ascii="Arial" w:hAnsi="Arial" w:eastAsia="Arial"/>
                      <w:b w:val="0"/>
                      <w:i w:val="0"/>
                      <w:color w:val="000000"/>
                      <w:sz w:val="20"/>
                    </w:rPr>
                    <w:t xml:space="preserve">Địa chỉ:................................................................. .................................................................... </w:t>
                  </w:r>
                  <w:r>
                    <w:rPr>
                      <w:rFonts w:ascii="Arial" w:hAnsi="Arial" w:eastAsia="Arial"/>
                      <w:b w:val="0"/>
                      <w:i w:val="0"/>
                      <w:color w:val="000000"/>
                      <w:sz w:val="20"/>
                    </w:rPr>
                    <w:t>Hình thức thanh toán:................................... số tài khoản..........................................................   .</w:t>
                  </w:r>
                </w:p>
                <w:p>
                  <w:pPr>
                    <w:autoSpaceDN w:val="0"/>
                    <w:autoSpaceDE w:val="0"/>
                    <w:widowControl/>
                    <w:spacing w:line="233" w:lineRule="auto" w:before="188" w:after="0"/>
                    <w:ind w:left="0" w:right="0" w:firstLine="0"/>
                    <w:jc w:val="left"/>
                  </w:pPr>
                  <w:r>
                    <w:rPr>
                      <w:rFonts w:ascii="Arial" w:hAnsi="Arial" w:eastAsia="Arial"/>
                      <w:b w:val="0"/>
                      <w:i w:val="0"/>
                      <w:color w:val="000000"/>
                      <w:sz w:val="20"/>
                    </w:rPr>
                    <w:t>Đồng tiền thanh toán USD</w:t>
                  </w:r>
                </w:p>
              </w:tc>
            </w:tr>
            <w:tr>
              <w:trPr>
                <w:trHeight w:hRule="exact" w:val="1140"/>
              </w:trPr>
              <w:tc>
                <w:tcPr>
                  <w:tcW w:type="dxa" w:w="718"/>
                  <w:tcBorders>
                    <w:start w:sz="4.800000000000011" w:val="single" w:color="#000000"/>
                    <w:top w:sz="4.7999999999999545" w:val="single" w:color="#000000"/>
                    <w:end w:sz="4.800000000000011" w:val="single" w:color="#000000"/>
                    <w:bottom w:sz="4.800000000000182" w:val="single" w:color="#000000"/>
                  </w:tcBorders>
                  <w:tcMar>
                    <w:start w:w="0" w:type="dxa"/>
                    <w:end w:w="0" w:type="dxa"/>
                  </w:tcMar>
                </w:tcPr>
                <w:p>
                  <w:pPr>
                    <w:autoSpaceDN w:val="0"/>
                    <w:autoSpaceDE w:val="0"/>
                    <w:widowControl/>
                    <w:spacing w:line="233" w:lineRule="auto" w:before="404" w:after="0"/>
                    <w:ind w:left="0" w:right="0" w:firstLine="0"/>
                    <w:jc w:val="center"/>
                  </w:pPr>
                  <w:r>
                    <w:rPr>
                      <w:rFonts w:ascii="Arial" w:hAnsi="Arial" w:eastAsia="Arial"/>
                      <w:b/>
                      <w:i w:val="0"/>
                      <w:color w:val="000000"/>
                      <w:sz w:val="20"/>
                    </w:rPr>
                    <w:t>STT</w:t>
                  </w:r>
                </w:p>
              </w:tc>
              <w:tc>
                <w:tcPr>
                  <w:tcW w:type="dxa" w:w="1524"/>
                  <w:tcBorders>
                    <w:start w:sz="4.800000000000011"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242" w:after="0"/>
                    <w:ind w:left="0" w:right="0" w:firstLine="0"/>
                    <w:jc w:val="center"/>
                  </w:pPr>
                  <w:r>
                    <w:rPr>
                      <w:rFonts w:ascii="Arial" w:hAnsi="Arial" w:eastAsia="Arial"/>
                      <w:b/>
                      <w:i w:val="0"/>
                      <w:color w:val="000000"/>
                      <w:sz w:val="20"/>
                    </w:rPr>
                    <w:t xml:space="preserve">Tên hàng hóa, </w:t>
                  </w:r>
                  <w:r>
                    <w:rPr>
                      <w:rFonts w:ascii="Arial" w:hAnsi="Arial" w:eastAsia="Arial"/>
                      <w:b/>
                      <w:i w:val="0"/>
                      <w:color w:val="000000"/>
                      <w:sz w:val="20"/>
                    </w:rPr>
                    <w:t>dịch vụ</w:t>
                  </w:r>
                </w:p>
              </w:tc>
              <w:tc>
                <w:tcPr>
                  <w:tcW w:type="dxa" w:w="1002"/>
                  <w:tcBorders>
                    <w:start w:sz="4.7999999999999545"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81" w:lineRule="auto" w:before="242" w:after="0"/>
                    <w:ind w:left="144" w:right="144" w:firstLine="0"/>
                    <w:jc w:val="center"/>
                  </w:pPr>
                  <w:r>
                    <w:rPr>
                      <w:rFonts w:ascii="Arial" w:hAnsi="Arial" w:eastAsia="Arial"/>
                      <w:b/>
                      <w:i w:val="0"/>
                      <w:color w:val="000000"/>
                      <w:sz w:val="20"/>
                    </w:rPr>
                    <w:t>Đơn vị</w:t>
                  </w:r>
                  <w:r>
                    <w:rPr>
                      <w:rFonts w:ascii="Arial" w:hAnsi="Arial" w:eastAsia="Arial"/>
                      <w:b/>
                      <w:i w:val="0"/>
                      <w:color w:val="000000"/>
                      <w:sz w:val="20"/>
                    </w:rPr>
                    <w:t>tính</w:t>
                  </w:r>
                </w:p>
              </w:tc>
              <w:tc>
                <w:tcPr>
                  <w:tcW w:type="dxa" w:w="1004"/>
                  <w:tcBorders>
                    <w:start w:sz="4.7999999999999545" w:val="single" w:color="#000000"/>
                    <w:top w:sz="4.7999999999999545"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04" w:after="0"/>
                    <w:ind w:left="0" w:right="0" w:firstLine="0"/>
                    <w:jc w:val="center"/>
                  </w:pPr>
                  <w:r>
                    <w:rPr>
                      <w:rFonts w:ascii="Arial" w:hAnsi="Arial" w:eastAsia="Arial"/>
                      <w:b/>
                      <w:i w:val="0"/>
                      <w:color w:val="000000"/>
                      <w:sz w:val="20"/>
                    </w:rPr>
                    <w:t>Số lượng</w:t>
                  </w:r>
                </w:p>
              </w:tc>
              <w:tc>
                <w:tcPr>
                  <w:tcW w:type="dxa" w:w="830"/>
                  <w:tcBorders>
                    <w:start w:sz="4.7999999999999545"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04" w:after="0"/>
                    <w:ind w:left="0" w:right="0" w:firstLine="0"/>
                    <w:jc w:val="center"/>
                  </w:pPr>
                  <w:r>
                    <w:rPr>
                      <w:rFonts w:ascii="Arial" w:hAnsi="Arial" w:eastAsia="Arial"/>
                      <w:b/>
                      <w:i w:val="0"/>
                      <w:color w:val="000000"/>
                      <w:sz w:val="20"/>
                    </w:rPr>
                    <w:t>Đơn giá</w:t>
                  </w:r>
                </w:p>
              </w:tc>
              <w:tc>
                <w:tcPr>
                  <w:tcW w:type="dxa" w:w="818"/>
                  <w:tcBorders>
                    <w:start w:sz="4.799999999999727" w:val="single" w:color="#000000"/>
                    <w:top w:sz="4.7999999999999545" w:val="single" w:color="#000000"/>
                    <w:end w:sz="5.600000000000364" w:val="single" w:color="#000000"/>
                    <w:bottom w:sz="4.800000000000182" w:val="single" w:color="#000000"/>
                  </w:tcBorders>
                  <w:tcMar>
                    <w:start w:w="0" w:type="dxa"/>
                    <w:end w:w="0" w:type="dxa"/>
                  </w:tcMar>
                </w:tcPr>
                <w:p>
                  <w:pPr>
                    <w:autoSpaceDN w:val="0"/>
                    <w:autoSpaceDE w:val="0"/>
                    <w:widowControl/>
                    <w:spacing w:line="281" w:lineRule="auto" w:before="242" w:after="0"/>
                    <w:ind w:left="144" w:right="144" w:firstLine="0"/>
                    <w:jc w:val="center"/>
                  </w:pPr>
                  <w:r>
                    <w:rPr>
                      <w:rFonts w:ascii="Arial" w:hAnsi="Arial" w:eastAsia="Arial"/>
                      <w:b/>
                      <w:i w:val="0"/>
                      <w:color w:val="000000"/>
                      <w:sz w:val="20"/>
                    </w:rPr>
                    <w:t>Thuế</w:t>
                  </w:r>
                  <w:r>
                    <w:rPr>
                      <w:rFonts w:ascii="Arial" w:hAnsi="Arial" w:eastAsia="Arial"/>
                      <w:b/>
                      <w:i w:val="0"/>
                      <w:color w:val="000000"/>
                      <w:sz w:val="20"/>
                    </w:rPr>
                    <w:t>suất</w:t>
                  </w:r>
                </w:p>
              </w:tc>
              <w:tc>
                <w:tcPr>
                  <w:tcW w:type="dxa" w:w="1696"/>
                  <w:tcBorders>
                    <w:start w:sz="5.600000000000364" w:val="single" w:color="#000000"/>
                    <w:top w:sz="4.7999999999999545" w:val="single" w:color="#000000"/>
                    <w:end w:sz="4.799999999999727" w:val="single" w:color="#000000"/>
                    <w:bottom w:sz="4.800000000000182" w:val="single" w:color="#000000"/>
                  </w:tcBorders>
                  <w:tcMar>
                    <w:start w:w="0" w:type="dxa"/>
                    <w:end w:w="0" w:type="dxa"/>
                  </w:tcMar>
                </w:tcPr>
                <w:p>
                  <w:pPr>
                    <w:autoSpaceDN w:val="0"/>
                    <w:autoSpaceDE w:val="0"/>
                    <w:widowControl/>
                    <w:spacing w:line="281" w:lineRule="auto" w:before="242" w:after="0"/>
                    <w:ind w:left="0" w:right="0" w:firstLine="0"/>
                    <w:jc w:val="center"/>
                  </w:pPr>
                  <w:r>
                    <w:rPr>
                      <w:rFonts w:ascii="Arial" w:hAnsi="Arial" w:eastAsia="Arial"/>
                      <w:b/>
                      <w:i w:val="0"/>
                      <w:color w:val="000000"/>
                      <w:sz w:val="20"/>
                    </w:rPr>
                    <w:t xml:space="preserve">Thành tiền chưa </w:t>
                  </w:r>
                  <w:r>
                    <w:rPr>
                      <w:rFonts w:ascii="Arial" w:hAnsi="Arial" w:eastAsia="Arial"/>
                      <w:b/>
                      <w:i w:val="0"/>
                      <w:color w:val="000000"/>
                      <w:sz w:val="20"/>
                    </w:rPr>
                    <w:t>có thuế GTGT</w:t>
                  </w:r>
                </w:p>
              </w:tc>
              <w:tc>
                <w:tcPr>
                  <w:tcW w:type="dxa" w:w="1016"/>
                  <w:tcBorders>
                    <w:start w:sz="4.799999999999727" w:val="single" w:color="#000000"/>
                    <w:top w:sz="4.7999999999999545" w:val="single" w:color="#000000"/>
                    <w:end w:sz="5.599999999999909" w:val="single" w:color="#000000"/>
                    <w:bottom w:sz="4.800000000000182" w:val="single" w:color="#000000"/>
                  </w:tcBorders>
                  <w:tcMar>
                    <w:start w:w="0" w:type="dxa"/>
                    <w:end w:w="0" w:type="dxa"/>
                  </w:tcMar>
                </w:tcPr>
                <w:p>
                  <w:pPr>
                    <w:autoSpaceDN w:val="0"/>
                    <w:autoSpaceDE w:val="0"/>
                    <w:widowControl/>
                    <w:spacing w:line="281" w:lineRule="auto" w:before="242" w:after="0"/>
                    <w:ind w:left="0" w:right="0" w:firstLine="0"/>
                    <w:jc w:val="center"/>
                  </w:pPr>
                  <w:r>
                    <w:rPr>
                      <w:rFonts w:ascii="Arial" w:hAnsi="Arial" w:eastAsia="Arial"/>
                      <w:b/>
                      <w:i w:val="0"/>
                      <w:color w:val="000000"/>
                      <w:sz w:val="20"/>
                    </w:rPr>
                    <w:t>Tiền thuế</w:t>
                  </w:r>
                  <w:r>
                    <w:rPr>
                      <w:rFonts w:ascii="Arial" w:hAnsi="Arial" w:eastAsia="Arial"/>
                      <w:b/>
                      <w:i w:val="0"/>
                      <w:color w:val="000000"/>
                      <w:sz w:val="20"/>
                    </w:rPr>
                    <w:t>GTGT</w:t>
                  </w:r>
                </w:p>
              </w:tc>
              <w:tc>
                <w:tcPr>
                  <w:tcW w:type="dxa" w:w="1188"/>
                  <w:tcBorders>
                    <w:start w:sz="5.599999999999909"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44" w:after="0"/>
                    <w:ind w:left="0" w:right="0" w:firstLine="0"/>
                    <w:jc w:val="center"/>
                  </w:pPr>
                  <w:r>
                    <w:rPr>
                      <w:rFonts w:ascii="Arial" w:hAnsi="Arial" w:eastAsia="Arial"/>
                      <w:b/>
                      <w:i w:val="0"/>
                      <w:color w:val="000000"/>
                      <w:sz w:val="20"/>
                    </w:rPr>
                    <w:t xml:space="preserve">Thành tiền </w:t>
                  </w:r>
                  <w:r>
                    <w:rPr>
                      <w:rFonts w:ascii="Arial" w:hAnsi="Arial" w:eastAsia="Arial"/>
                      <w:b/>
                      <w:i w:val="0"/>
                      <w:color w:val="000000"/>
                      <w:sz w:val="20"/>
                    </w:rPr>
                    <w:t>có thuế</w:t>
                  </w:r>
                </w:p>
                <w:p>
                  <w:pPr>
                    <w:autoSpaceDN w:val="0"/>
                    <w:autoSpaceDE w:val="0"/>
                    <w:widowControl/>
                    <w:spacing w:line="233" w:lineRule="auto" w:before="186" w:after="0"/>
                    <w:ind w:left="0" w:right="0" w:firstLine="0"/>
                    <w:jc w:val="center"/>
                  </w:pPr>
                  <w:r>
                    <w:rPr>
                      <w:rFonts w:ascii="Arial" w:hAnsi="Arial" w:eastAsia="Arial"/>
                      <w:b/>
                      <w:i w:val="0"/>
                      <w:color w:val="000000"/>
                      <w:sz w:val="20"/>
                    </w:rPr>
                    <w:t>GTGT</w:t>
                  </w:r>
                </w:p>
              </w:tc>
              <w:tc>
                <w:tcPr>
                  <w:tcW w:type="dxa" w:w="1560"/>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pPr>
                    <w:autoSpaceDN w:val="0"/>
                    <w:autoSpaceDE w:val="0"/>
                    <w:widowControl/>
                    <w:spacing w:line="281" w:lineRule="auto" w:before="242" w:after="0"/>
                    <w:ind w:left="144" w:right="144" w:firstLine="0"/>
                    <w:jc w:val="center"/>
                  </w:pPr>
                  <w:r>
                    <w:rPr>
                      <w:rFonts w:ascii="Arial" w:hAnsi="Arial" w:eastAsia="Arial"/>
                      <w:b/>
                      <w:i w:val="0"/>
                      <w:color w:val="000000"/>
                      <w:sz w:val="20"/>
                    </w:rPr>
                    <w:t xml:space="preserve">Tỷ giá (USD/ </w:t>
                  </w:r>
                  <w:r>
                    <w:rPr>
                      <w:rFonts w:ascii="Arial" w:hAnsi="Arial" w:eastAsia="Arial"/>
                      <w:b/>
                      <w:i w:val="0"/>
                      <w:color w:val="000000"/>
                      <w:sz w:val="20"/>
                    </w:rPr>
                    <w:t>VND)</w:t>
                  </w:r>
                </w:p>
              </w:tc>
            </w:tr>
            <w:tr>
              <w:trPr>
                <w:trHeight w:hRule="exact" w:val="422"/>
              </w:trPr>
              <w:tc>
                <w:tcPr>
                  <w:tcW w:type="dxa" w:w="718"/>
                  <w:tcBorders>
                    <w:start w:sz="4.800000000000011" w:val="single" w:color="#000000"/>
                    <w:top w:sz="4.800000000000182" w:val="single" w:color="#000000"/>
                    <w:end w:sz="4.800000000000011"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524"/>
                  <w:tcBorders>
                    <w:start w:sz="4.800000000000011" w:val="single" w:color="#000000"/>
                    <w:top w:sz="4.800000000000182" w:val="single" w:color="#000000"/>
                    <w:end w:sz="4.7999999999999545"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002"/>
                  <w:tcBorders>
                    <w:start w:sz="4.7999999999999545" w:val="single" w:color="#000000"/>
                    <w:top w:sz="4.800000000000182" w:val="single" w:color="#000000"/>
                    <w:end w:sz="4.7999999999999545"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004"/>
                  <w:tcBorders>
                    <w:start w:sz="4.7999999999999545" w:val="single" w:color="#000000"/>
                    <w:top w:sz="4.800000000000182" w:val="single" w:color="#000000"/>
                    <w:end w:sz="4.7999999999999545"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830"/>
                  <w:tcBorders>
                    <w:start w:sz="4.7999999999999545" w:val="single" w:color="#000000"/>
                    <w:top w:sz="4.800000000000182" w:val="single" w:color="#000000"/>
                    <w:end w:sz="4.799999999999727"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818"/>
                  <w:tcBorders>
                    <w:start w:sz="4.799999999999727" w:val="single" w:color="#000000"/>
                    <w:top w:sz="4.800000000000182" w:val="single" w:color="#000000"/>
                    <w:end w:sz="5.600000000000364"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696"/>
                  <w:tcBorders>
                    <w:start w:sz="5.600000000000364" w:val="single" w:color="#000000"/>
                    <w:top w:sz="4.800000000000182" w:val="single" w:color="#000000"/>
                    <w:end w:sz="4.799999999999727"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 = 4x5</w:t>
                  </w:r>
                </w:p>
              </w:tc>
              <w:tc>
                <w:tcPr>
                  <w:tcW w:type="dxa" w:w="1016"/>
                  <w:tcBorders>
                    <w:start w:sz="4.799999999999727" w:val="single" w:color="#000000"/>
                    <w:top w:sz="4.800000000000182" w:val="single" w:color="#000000"/>
                    <w:end w:sz="5.599999999999909"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 = 6x7</w:t>
                  </w:r>
                </w:p>
              </w:tc>
              <w:tc>
                <w:tcPr>
                  <w:tcW w:type="dxa" w:w="1188"/>
                  <w:tcBorders>
                    <w:start w:sz="5.599999999999909" w:val="single" w:color="#000000"/>
                    <w:top w:sz="4.800000000000182"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9 = 7+8</w:t>
                  </w:r>
                </w:p>
              </w:tc>
              <w:tc>
                <w:tcPr>
                  <w:tcW w:type="dxa" w:w="1560"/>
                  <w:tcBorders>
                    <w:start w:sz="4.800000000000182" w:val="single" w:color="#000000"/>
                    <w:top w:sz="4.800000000000182"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10</w:t>
                  </w:r>
                </w:p>
              </w:tc>
            </w:tr>
            <w:tr>
              <w:trPr>
                <w:trHeight w:hRule="exact" w:val="420"/>
              </w:trPr>
              <w:tc>
                <w:tcPr>
                  <w:tcW w:type="dxa" w:w="718"/>
                  <w:tcBorders>
                    <w:start w:sz="4.800000000000011" w:val="single" w:color="#000000"/>
                    <w:top w:sz="5.599999999999909" w:val="single" w:color="#000000"/>
                    <w:end w:sz="4.800000000000011" w:val="single" w:color="#000000"/>
                    <w:bottom w:sz="4.799999999999727" w:val="single" w:color="#000000"/>
                  </w:tcBorders>
                  <w:tcMar>
                    <w:start w:w="0" w:type="dxa"/>
                    <w:end w:w="0" w:type="dxa"/>
                  </w:tcMar>
                </w:tcPr>
                <w:p/>
              </w:tc>
              <w:tc>
                <w:tcPr>
                  <w:tcW w:type="dxa" w:w="1524"/>
                  <w:tcBorders>
                    <w:start w:sz="4.800000000000011" w:val="single" w:color="#000000"/>
                    <w:top w:sz="5.599999999999909" w:val="single" w:color="#000000"/>
                    <w:end w:sz="4.7999999999999545" w:val="single" w:color="#000000"/>
                    <w:bottom w:sz="4.799999999999727" w:val="single" w:color="#000000"/>
                  </w:tcBorders>
                  <w:tcMar>
                    <w:start w:w="0" w:type="dxa"/>
                    <w:end w:w="0" w:type="dxa"/>
                  </w:tcMar>
                </w:tcPr>
                <w:p/>
              </w:tc>
              <w:tc>
                <w:tcPr>
                  <w:tcW w:type="dxa" w:w="1002"/>
                  <w:tcBorders>
                    <w:start w:sz="4.7999999999999545" w:val="single" w:color="#000000"/>
                    <w:top w:sz="5.599999999999909" w:val="single" w:color="#000000"/>
                    <w:end w:sz="4.7999999999999545" w:val="single" w:color="#000000"/>
                    <w:bottom w:sz="4.799999999999727" w:val="single" w:color="#000000"/>
                  </w:tcBorders>
                  <w:tcMar>
                    <w:start w:w="0" w:type="dxa"/>
                    <w:end w:w="0" w:type="dxa"/>
                  </w:tcMar>
                </w:tcPr>
                <w:p/>
              </w:tc>
              <w:tc>
                <w:tcPr>
                  <w:tcW w:type="dxa" w:w="1004"/>
                  <w:tcBorders>
                    <w:start w:sz="4.7999999999999545" w:val="single" w:color="#000000"/>
                    <w:top w:sz="5.599999999999909" w:val="single" w:color="#000000"/>
                    <w:end w:sz="4.7999999999999545" w:val="single" w:color="#000000"/>
                    <w:bottom w:sz="4.799999999999727" w:val="single" w:color="#000000"/>
                  </w:tcBorders>
                  <w:tcMar>
                    <w:start w:w="0" w:type="dxa"/>
                    <w:end w:w="0" w:type="dxa"/>
                  </w:tcMar>
                </w:tcPr>
                <w:p/>
              </w:tc>
              <w:tc>
                <w:tcPr>
                  <w:tcW w:type="dxa" w:w="830"/>
                  <w:tcBorders>
                    <w:start w:sz="4.7999999999999545" w:val="single" w:color="#000000"/>
                    <w:top w:sz="5.599999999999909" w:val="single" w:color="#000000"/>
                    <w:end w:sz="4.799999999999727" w:val="single" w:color="#000000"/>
                    <w:bottom w:sz="4.799999999999727" w:val="single" w:color="#000000"/>
                  </w:tcBorders>
                  <w:tcMar>
                    <w:start w:w="0" w:type="dxa"/>
                    <w:end w:w="0" w:type="dxa"/>
                  </w:tcMar>
                </w:tcPr>
                <w:p/>
              </w:tc>
              <w:tc>
                <w:tcPr>
                  <w:tcW w:type="dxa" w:w="818"/>
                  <w:tcBorders>
                    <w:start w:sz="4.799999999999727" w:val="single" w:color="#000000"/>
                    <w:top w:sz="5.599999999999909" w:val="single" w:color="#000000"/>
                    <w:end w:sz="5.600000000000364" w:val="single" w:color="#000000"/>
                    <w:bottom w:sz="4.799999999999727" w:val="single" w:color="#000000"/>
                  </w:tcBorders>
                  <w:tcMar>
                    <w:start w:w="0" w:type="dxa"/>
                    <w:end w:w="0" w:type="dxa"/>
                  </w:tcMar>
                </w:tcPr>
                <w:p/>
              </w:tc>
              <w:tc>
                <w:tcPr>
                  <w:tcW w:type="dxa" w:w="1696"/>
                  <w:tcBorders>
                    <w:start w:sz="5.600000000000364" w:val="single" w:color="#000000"/>
                    <w:top w:sz="5.599999999999909" w:val="single" w:color="#000000"/>
                    <w:end w:sz="4.799999999999727" w:val="single" w:color="#000000"/>
                    <w:bottom w:sz="4.799999999999727" w:val="single" w:color="#000000"/>
                  </w:tcBorders>
                  <w:tcMar>
                    <w:start w:w="0" w:type="dxa"/>
                    <w:end w:w="0" w:type="dxa"/>
                  </w:tcMar>
                </w:tcPr>
                <w:p/>
              </w:tc>
              <w:tc>
                <w:tcPr>
                  <w:tcW w:type="dxa" w:w="1016"/>
                  <w:tcBorders>
                    <w:start w:sz="4.799999999999727" w:val="single" w:color="#000000"/>
                    <w:top w:sz="5.599999999999909" w:val="single" w:color="#000000"/>
                    <w:end w:sz="5.599999999999909" w:val="single" w:color="#000000"/>
                    <w:bottom w:sz="4.799999999999727" w:val="single" w:color="#000000"/>
                  </w:tcBorders>
                  <w:tcMar>
                    <w:start w:w="0" w:type="dxa"/>
                    <w:end w:w="0" w:type="dxa"/>
                  </w:tcMar>
                </w:tcPr>
                <w:p/>
              </w:tc>
              <w:tc>
                <w:tcPr>
                  <w:tcW w:type="dxa" w:w="1188"/>
                  <w:tcBorders>
                    <w:start w:sz="5.599999999999909" w:val="single" w:color="#000000"/>
                    <w:top w:sz="5.599999999999909" w:val="single" w:color="#000000"/>
                    <w:end w:sz="4.800000000000182" w:val="single" w:color="#000000"/>
                    <w:bottom w:sz="4.799999999999727" w:val="single" w:color="#000000"/>
                  </w:tcBorders>
                  <w:tcMar>
                    <w:start w:w="0" w:type="dxa"/>
                    <w:end w:w="0" w:type="dxa"/>
                  </w:tcMar>
                </w:tcPr>
                <w:p/>
              </w:tc>
              <w:tc>
                <w:tcPr>
                  <w:tcW w:type="dxa" w:w="1560"/>
                  <w:tcBorders>
                    <w:start w:sz="4.800000000000182" w:val="single" w:color="#000000"/>
                    <w:top w:sz="5.599999999999909" w:val="single" w:color="#000000"/>
                    <w:end w:sz="4.800000000000182" w:val="single" w:color="#000000"/>
                    <w:bottom w:sz="4.799999999999727" w:val="single" w:color="#000000"/>
                  </w:tcBorders>
                  <w:tcMar>
                    <w:start w:w="0" w:type="dxa"/>
                    <w:end w:w="0" w:type="dxa"/>
                  </w:tcMar>
                </w:tcPr>
                <w:p/>
              </w:tc>
            </w:tr>
            <w:tr>
              <w:trPr>
                <w:trHeight w:hRule="exact" w:val="422"/>
              </w:trPr>
              <w:tc>
                <w:tcPr>
                  <w:tcW w:type="dxa" w:w="718"/>
                  <w:tcBorders>
                    <w:start w:sz="4.800000000000011" w:val="single" w:color="#000000"/>
                    <w:top w:sz="4.799999999999727" w:val="single" w:color="#000000"/>
                    <w:end w:sz="4.800000000000011" w:val="single" w:color="#000000"/>
                    <w:bottom w:sz="5.599999999999909" w:val="single" w:color="#000000"/>
                  </w:tcBorders>
                  <w:tcMar>
                    <w:start w:w="0" w:type="dxa"/>
                    <w:end w:w="0" w:type="dxa"/>
                  </w:tcMar>
                </w:tcPr>
                <w:p/>
              </w:tc>
              <w:tc>
                <w:tcPr>
                  <w:tcW w:type="dxa" w:w="1524"/>
                  <w:tcBorders>
                    <w:start w:sz="4.800000000000011" w:val="single" w:color="#000000"/>
                    <w:top w:sz="4.799999999999727" w:val="single" w:color="#000000"/>
                    <w:end w:sz="4.7999999999999545" w:val="single" w:color="#000000"/>
                    <w:bottom w:sz="5.599999999999909" w:val="single" w:color="#000000"/>
                  </w:tcBorders>
                  <w:tcMar>
                    <w:start w:w="0" w:type="dxa"/>
                    <w:end w:w="0" w:type="dxa"/>
                  </w:tcMar>
                </w:tcPr>
                <w:p/>
              </w:tc>
              <w:tc>
                <w:tcPr>
                  <w:tcW w:type="dxa" w:w="1002"/>
                  <w:tcBorders>
                    <w:start w:sz="4.7999999999999545" w:val="single" w:color="#000000"/>
                    <w:top w:sz="4.799999999999727" w:val="single" w:color="#000000"/>
                    <w:end w:sz="4.7999999999999545" w:val="single" w:color="#000000"/>
                    <w:bottom w:sz="5.599999999999909" w:val="single" w:color="#000000"/>
                  </w:tcBorders>
                  <w:tcMar>
                    <w:start w:w="0" w:type="dxa"/>
                    <w:end w:w="0" w:type="dxa"/>
                  </w:tcMar>
                </w:tcPr>
                <w:p/>
              </w:tc>
              <w:tc>
                <w:tcPr>
                  <w:tcW w:type="dxa" w:w="1004"/>
                  <w:tcBorders>
                    <w:start w:sz="4.7999999999999545" w:val="single" w:color="#000000"/>
                    <w:top w:sz="4.799999999999727" w:val="single" w:color="#000000"/>
                    <w:end w:sz="4.7999999999999545" w:val="single" w:color="#000000"/>
                    <w:bottom w:sz="5.599999999999909" w:val="single" w:color="#000000"/>
                  </w:tcBorders>
                  <w:tcMar>
                    <w:start w:w="0" w:type="dxa"/>
                    <w:end w:w="0" w:type="dxa"/>
                  </w:tcMar>
                </w:tcPr>
                <w:p/>
              </w:tc>
              <w:tc>
                <w:tcPr>
                  <w:tcW w:type="dxa" w:w="830"/>
                  <w:tcBorders>
                    <w:start w:sz="4.7999999999999545" w:val="single" w:color="#000000"/>
                    <w:top w:sz="4.799999999999727" w:val="single" w:color="#000000"/>
                    <w:end w:sz="4.799999999999727" w:val="single" w:color="#000000"/>
                    <w:bottom w:sz="5.599999999999909" w:val="single" w:color="#000000"/>
                  </w:tcBorders>
                  <w:tcMar>
                    <w:start w:w="0" w:type="dxa"/>
                    <w:end w:w="0" w:type="dxa"/>
                  </w:tcMar>
                </w:tcPr>
                <w:p/>
              </w:tc>
              <w:tc>
                <w:tcPr>
                  <w:tcW w:type="dxa" w:w="818"/>
                  <w:tcBorders>
                    <w:start w:sz="4.799999999999727" w:val="single" w:color="#000000"/>
                    <w:top w:sz="4.799999999999727" w:val="single" w:color="#000000"/>
                    <w:end w:sz="5.600000000000364" w:val="single" w:color="#000000"/>
                    <w:bottom w:sz="5.599999999999909" w:val="single" w:color="#000000"/>
                  </w:tcBorders>
                  <w:tcMar>
                    <w:start w:w="0" w:type="dxa"/>
                    <w:end w:w="0" w:type="dxa"/>
                  </w:tcMar>
                </w:tcPr>
                <w:p/>
              </w:tc>
              <w:tc>
                <w:tcPr>
                  <w:tcW w:type="dxa" w:w="1696"/>
                  <w:tcBorders>
                    <w:start w:sz="5.600000000000364" w:val="single" w:color="#000000"/>
                    <w:top w:sz="4.799999999999727" w:val="single" w:color="#000000"/>
                    <w:end w:sz="4.799999999999727" w:val="single" w:color="#000000"/>
                    <w:bottom w:sz="5.599999999999909" w:val="single" w:color="#000000"/>
                  </w:tcBorders>
                  <w:tcMar>
                    <w:start w:w="0" w:type="dxa"/>
                    <w:end w:w="0" w:type="dxa"/>
                  </w:tcMar>
                </w:tcPr>
                <w:p/>
              </w:tc>
              <w:tc>
                <w:tcPr>
                  <w:tcW w:type="dxa" w:w="1016"/>
                  <w:tcBorders>
                    <w:start w:sz="4.799999999999727" w:val="single" w:color="#000000"/>
                    <w:top w:sz="4.799999999999727" w:val="single" w:color="#000000"/>
                    <w:end w:sz="5.599999999999909" w:val="single" w:color="#000000"/>
                    <w:bottom w:sz="5.599999999999909" w:val="single" w:color="#000000"/>
                  </w:tcBorders>
                  <w:tcMar>
                    <w:start w:w="0" w:type="dxa"/>
                    <w:end w:w="0" w:type="dxa"/>
                  </w:tcMar>
                </w:tcPr>
                <w:p/>
              </w:tc>
              <w:tc>
                <w:tcPr>
                  <w:tcW w:type="dxa" w:w="1188"/>
                  <w:tcBorders>
                    <w:start w:sz="5.599999999999909" w:val="single" w:color="#000000"/>
                    <w:top w:sz="4.799999999999727" w:val="single" w:color="#000000"/>
                    <w:end w:sz="4.800000000000182" w:val="single" w:color="#000000"/>
                    <w:bottom w:sz="5.599999999999909" w:val="single" w:color="#000000"/>
                  </w:tcBorders>
                  <w:tcMar>
                    <w:start w:w="0" w:type="dxa"/>
                    <w:end w:w="0" w:type="dxa"/>
                  </w:tcMar>
                </w:tcPr>
                <w:p/>
              </w:tc>
              <w:tc>
                <w:tcPr>
                  <w:tcW w:type="dxa" w:w="1560"/>
                  <w:tcBorders>
                    <w:start w:sz="4.800000000000182" w:val="single" w:color="#000000"/>
                    <w:top w:sz="4.799999999999727" w:val="single" w:color="#000000"/>
                    <w:end w:sz="4.800000000000182" w:val="single" w:color="#000000"/>
                    <w:bottom w:sz="5.599999999999909" w:val="single" w:color="#000000"/>
                  </w:tcBorders>
                  <w:tcMar>
                    <w:start w:w="0" w:type="dxa"/>
                    <w:end w:w="0" w:type="dxa"/>
                  </w:tcMar>
                </w:tcPr>
                <w:p/>
              </w:tc>
            </w:tr>
            <w:tr>
              <w:trPr>
                <w:trHeight w:hRule="exact" w:val="420"/>
              </w:trPr>
              <w:tc>
                <w:tcPr>
                  <w:tcW w:type="dxa" w:w="718"/>
                  <w:tcBorders>
                    <w:start w:sz="4.800000000000011" w:val="single" w:color="#000000"/>
                    <w:top w:sz="5.599999999999909" w:val="single" w:color="#000000"/>
                    <w:end w:sz="4.800000000000011" w:val="single" w:color="#000000"/>
                    <w:bottom w:sz="4.800000000000182" w:val="single" w:color="#000000"/>
                  </w:tcBorders>
                  <w:tcMar>
                    <w:start w:w="0" w:type="dxa"/>
                    <w:end w:w="0" w:type="dxa"/>
                  </w:tcMar>
                </w:tcPr>
                <w:p/>
              </w:tc>
              <w:tc>
                <w:tcPr>
                  <w:tcW w:type="dxa" w:w="1524"/>
                  <w:tcBorders>
                    <w:start w:sz="4.800000000000011" w:val="single" w:color="#000000"/>
                    <w:top w:sz="5.599999999999909" w:val="single" w:color="#000000"/>
                    <w:end w:sz="4.7999999999999545" w:val="single" w:color="#000000"/>
                    <w:bottom w:sz="4.800000000000182" w:val="single" w:color="#000000"/>
                  </w:tcBorders>
                  <w:tcMar>
                    <w:start w:w="0" w:type="dxa"/>
                    <w:end w:w="0" w:type="dxa"/>
                  </w:tcMar>
                </w:tcPr>
                <w:p/>
              </w:tc>
              <w:tc>
                <w:tcPr>
                  <w:tcW w:type="dxa" w:w="1002"/>
                  <w:tcBorders>
                    <w:start w:sz="4.7999999999999545" w:val="single" w:color="#000000"/>
                    <w:top w:sz="5.599999999999909" w:val="single" w:color="#000000"/>
                    <w:end w:sz="4.7999999999999545" w:val="single" w:color="#000000"/>
                    <w:bottom w:sz="4.800000000000182" w:val="single" w:color="#000000"/>
                  </w:tcBorders>
                  <w:tcMar>
                    <w:start w:w="0" w:type="dxa"/>
                    <w:end w:w="0" w:type="dxa"/>
                  </w:tcMar>
                </w:tcPr>
                <w:p/>
              </w:tc>
              <w:tc>
                <w:tcPr>
                  <w:tcW w:type="dxa" w:w="1004"/>
                  <w:tcBorders>
                    <w:start w:sz="4.7999999999999545" w:val="single" w:color="#000000"/>
                    <w:top w:sz="5.599999999999909" w:val="single" w:color="#000000"/>
                    <w:end w:sz="4.7999999999999545" w:val="single" w:color="#000000"/>
                    <w:bottom w:sz="4.800000000000182" w:val="single" w:color="#000000"/>
                  </w:tcBorders>
                  <w:tcMar>
                    <w:start w:w="0" w:type="dxa"/>
                    <w:end w:w="0" w:type="dxa"/>
                  </w:tcMar>
                </w:tcPr>
                <w:p/>
              </w:tc>
              <w:tc>
                <w:tcPr>
                  <w:tcW w:type="dxa" w:w="830"/>
                  <w:tcBorders>
                    <w:start w:sz="4.7999999999999545" w:val="single" w:color="#000000"/>
                    <w:top w:sz="5.599999999999909" w:val="single" w:color="#000000"/>
                    <w:end w:sz="4.799999999999727" w:val="single" w:color="#000000"/>
                    <w:bottom w:sz="4.800000000000182" w:val="single" w:color="#000000"/>
                  </w:tcBorders>
                  <w:tcMar>
                    <w:start w:w="0" w:type="dxa"/>
                    <w:end w:w="0" w:type="dxa"/>
                  </w:tcMar>
                </w:tcPr>
                <w:p/>
              </w:tc>
              <w:tc>
                <w:tcPr>
                  <w:tcW w:type="dxa" w:w="818"/>
                  <w:tcBorders>
                    <w:start w:sz="4.799999999999727" w:val="single" w:color="#000000"/>
                    <w:top w:sz="5.599999999999909" w:val="single" w:color="#000000"/>
                    <w:end w:sz="5.600000000000364" w:val="single" w:color="#000000"/>
                    <w:bottom w:sz="4.800000000000182" w:val="single" w:color="#000000"/>
                  </w:tcBorders>
                  <w:tcMar>
                    <w:start w:w="0" w:type="dxa"/>
                    <w:end w:w="0" w:type="dxa"/>
                  </w:tcMar>
                </w:tcPr>
                <w:p/>
              </w:tc>
              <w:tc>
                <w:tcPr>
                  <w:tcW w:type="dxa" w:w="1696"/>
                  <w:tcBorders>
                    <w:start w:sz="5.600000000000364" w:val="single" w:color="#000000"/>
                    <w:top w:sz="5.599999999999909" w:val="single" w:color="#000000"/>
                    <w:end w:sz="4.799999999999727" w:val="single" w:color="#000000"/>
                    <w:bottom w:sz="4.800000000000182" w:val="single" w:color="#000000"/>
                  </w:tcBorders>
                  <w:tcMar>
                    <w:start w:w="0" w:type="dxa"/>
                    <w:end w:w="0" w:type="dxa"/>
                  </w:tcMar>
                </w:tcPr>
                <w:p/>
              </w:tc>
              <w:tc>
                <w:tcPr>
                  <w:tcW w:type="dxa" w:w="1016"/>
                  <w:tcBorders>
                    <w:start w:sz="4.799999999999727" w:val="single" w:color="#000000"/>
                    <w:top w:sz="5.599999999999909" w:val="single" w:color="#000000"/>
                    <w:end w:sz="5.599999999999909" w:val="single" w:color="#000000"/>
                    <w:bottom w:sz="4.800000000000182" w:val="single" w:color="#000000"/>
                  </w:tcBorders>
                  <w:tcMar>
                    <w:start w:w="0" w:type="dxa"/>
                    <w:end w:w="0" w:type="dxa"/>
                  </w:tcMar>
                </w:tcPr>
                <w:p/>
              </w:tc>
              <w:tc>
                <w:tcPr>
                  <w:tcW w:type="dxa" w:w="1188"/>
                  <w:tcBorders>
                    <w:start w:sz="5.599999999999909" w:val="single" w:color="#000000"/>
                    <w:top w:sz="5.599999999999909" w:val="single" w:color="#000000"/>
                    <w:end w:sz="4.800000000000182" w:val="single" w:color="#000000"/>
                    <w:bottom w:sz="4.800000000000182" w:val="single" w:color="#000000"/>
                  </w:tcBorders>
                  <w:tcMar>
                    <w:start w:w="0" w:type="dxa"/>
                    <w:end w:w="0" w:type="dxa"/>
                  </w:tcMar>
                </w:tcPr>
                <w:p/>
              </w:tc>
              <w:tc>
                <w:tcPr>
                  <w:tcW w:type="dxa" w:w="1560"/>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tc>
            </w:tr>
            <w:tr>
              <w:trPr>
                <w:trHeight w:hRule="exact" w:val="420"/>
              </w:trPr>
              <w:tc>
                <w:tcPr>
                  <w:tcW w:type="dxa" w:w="718"/>
                  <w:tcBorders>
                    <w:start w:sz="4.800000000000011" w:val="single" w:color="#000000"/>
                    <w:top w:sz="4.800000000000182" w:val="single" w:color="#000000"/>
                    <w:end w:sz="4.800000000000011" w:val="single" w:color="#000000"/>
                    <w:bottom w:sz="5.599999999999909" w:val="single" w:color="#000000"/>
                  </w:tcBorders>
                  <w:tcMar>
                    <w:start w:w="0" w:type="dxa"/>
                    <w:end w:w="0" w:type="dxa"/>
                  </w:tcMar>
                </w:tcPr>
                <w:p/>
              </w:tc>
              <w:tc>
                <w:tcPr>
                  <w:tcW w:type="dxa" w:w="1524"/>
                  <w:tcBorders>
                    <w:start w:sz="4.800000000000011" w:val="single" w:color="#000000"/>
                    <w:top w:sz="4.800000000000182" w:val="single" w:color="#000000"/>
                    <w:end w:sz="4.7999999999999545" w:val="single" w:color="#000000"/>
                    <w:bottom w:sz="5.599999999999909" w:val="single" w:color="#000000"/>
                  </w:tcBorders>
                  <w:tcMar>
                    <w:start w:w="0" w:type="dxa"/>
                    <w:end w:w="0" w:type="dxa"/>
                  </w:tcMar>
                </w:tcPr>
                <w:p/>
              </w:tc>
              <w:tc>
                <w:tcPr>
                  <w:tcW w:type="dxa" w:w="1002"/>
                  <w:tcBorders>
                    <w:start w:sz="4.7999999999999545" w:val="single" w:color="#000000"/>
                    <w:top w:sz="4.800000000000182" w:val="single" w:color="#000000"/>
                    <w:end w:sz="4.7999999999999545" w:val="single" w:color="#000000"/>
                    <w:bottom w:sz="5.599999999999909" w:val="single" w:color="#000000"/>
                  </w:tcBorders>
                  <w:tcMar>
                    <w:start w:w="0" w:type="dxa"/>
                    <w:end w:w="0" w:type="dxa"/>
                  </w:tcMar>
                </w:tcPr>
                <w:p/>
              </w:tc>
              <w:tc>
                <w:tcPr>
                  <w:tcW w:type="dxa" w:w="1004"/>
                  <w:tcBorders>
                    <w:start w:sz="4.7999999999999545" w:val="single" w:color="#000000"/>
                    <w:top w:sz="4.800000000000182" w:val="single" w:color="#000000"/>
                    <w:end w:sz="4.7999999999999545" w:val="single" w:color="#000000"/>
                    <w:bottom w:sz="5.599999999999909" w:val="single" w:color="#000000"/>
                  </w:tcBorders>
                  <w:tcMar>
                    <w:start w:w="0" w:type="dxa"/>
                    <w:end w:w="0" w:type="dxa"/>
                  </w:tcMar>
                </w:tcPr>
                <w:p/>
              </w:tc>
              <w:tc>
                <w:tcPr>
                  <w:tcW w:type="dxa" w:w="830"/>
                  <w:tcBorders>
                    <w:start w:sz="4.7999999999999545" w:val="single" w:color="#000000"/>
                    <w:top w:sz="4.800000000000182" w:val="single" w:color="#000000"/>
                    <w:end w:sz="4.799999999999727" w:val="single" w:color="#000000"/>
                    <w:bottom w:sz="5.599999999999909" w:val="single" w:color="#000000"/>
                  </w:tcBorders>
                  <w:tcMar>
                    <w:start w:w="0" w:type="dxa"/>
                    <w:end w:w="0" w:type="dxa"/>
                  </w:tcMar>
                </w:tcPr>
                <w:p/>
              </w:tc>
              <w:tc>
                <w:tcPr>
                  <w:tcW w:type="dxa" w:w="818"/>
                  <w:tcBorders>
                    <w:start w:sz="4.799999999999727" w:val="single" w:color="#000000"/>
                    <w:top w:sz="4.800000000000182" w:val="single" w:color="#000000"/>
                    <w:end w:sz="5.600000000000364" w:val="single" w:color="#000000"/>
                    <w:bottom w:sz="5.599999999999909" w:val="single" w:color="#000000"/>
                  </w:tcBorders>
                  <w:tcMar>
                    <w:start w:w="0" w:type="dxa"/>
                    <w:end w:w="0" w:type="dxa"/>
                  </w:tcMar>
                </w:tcPr>
                <w:p/>
              </w:tc>
              <w:tc>
                <w:tcPr>
                  <w:tcW w:type="dxa" w:w="1696"/>
                  <w:tcBorders>
                    <w:start w:sz="5.600000000000364" w:val="single" w:color="#000000"/>
                    <w:top w:sz="4.800000000000182" w:val="single" w:color="#000000"/>
                    <w:end w:sz="4.799999999999727" w:val="single" w:color="#000000"/>
                    <w:bottom w:sz="5.599999999999909" w:val="single" w:color="#000000"/>
                  </w:tcBorders>
                  <w:tcMar>
                    <w:start w:w="0" w:type="dxa"/>
                    <w:end w:w="0" w:type="dxa"/>
                  </w:tcMar>
                </w:tcPr>
                <w:p/>
              </w:tc>
              <w:tc>
                <w:tcPr>
                  <w:tcW w:type="dxa" w:w="1016"/>
                  <w:tcBorders>
                    <w:start w:sz="4.799999999999727" w:val="single" w:color="#000000"/>
                    <w:top w:sz="4.800000000000182" w:val="single" w:color="#000000"/>
                    <w:end w:sz="5.599999999999909" w:val="single" w:color="#000000"/>
                    <w:bottom w:sz="5.599999999999909" w:val="single" w:color="#000000"/>
                  </w:tcBorders>
                  <w:tcMar>
                    <w:start w:w="0" w:type="dxa"/>
                    <w:end w:w="0" w:type="dxa"/>
                  </w:tcMar>
                </w:tcPr>
                <w:p/>
              </w:tc>
              <w:tc>
                <w:tcPr>
                  <w:tcW w:type="dxa" w:w="1188"/>
                  <w:tcBorders>
                    <w:start w:sz="5.599999999999909" w:val="single" w:color="#000000"/>
                    <w:top w:sz="4.800000000000182" w:val="single" w:color="#000000"/>
                    <w:end w:sz="4.800000000000182" w:val="single" w:color="#000000"/>
                    <w:bottom w:sz="5.599999999999909" w:val="single" w:color="#000000"/>
                  </w:tcBorders>
                  <w:tcMar>
                    <w:start w:w="0" w:type="dxa"/>
                    <w:end w:w="0" w:type="dxa"/>
                  </w:tcMar>
                </w:tcPr>
                <w:p/>
              </w:tc>
              <w:tc>
                <w:tcPr>
                  <w:tcW w:type="dxa" w:w="1560"/>
                  <w:tcBorders>
                    <w:start w:sz="4.800000000000182" w:val="single" w:color="#000000"/>
                    <w:top w:sz="4.800000000000182" w:val="single" w:color="#000000"/>
                    <w:end w:sz="4.800000000000182" w:val="single" w:color="#000000"/>
                    <w:bottom w:sz="5.599999999999909" w:val="single" w:color="#000000"/>
                  </w:tcBorders>
                  <w:tcMar>
                    <w:start w:w="0" w:type="dxa"/>
                    <w:end w:w="0" w:type="dxa"/>
                  </w:tcMar>
                </w:tcPr>
                <w:p/>
              </w:tc>
            </w:tr>
            <w:tr>
              <w:trPr>
                <w:trHeight w:hRule="exact" w:val="422"/>
              </w:trPr>
              <w:tc>
                <w:tcPr>
                  <w:tcW w:type="dxa" w:w="718"/>
                  <w:tcBorders>
                    <w:start w:sz="4.800000000000011" w:val="single" w:color="#000000"/>
                    <w:top w:sz="5.599999999999909" w:val="single" w:color="#000000"/>
                    <w:end w:sz="4.800000000000011" w:val="single" w:color="#000000"/>
                    <w:bottom w:sz="4.799999999999727" w:val="single" w:color="#000000"/>
                  </w:tcBorders>
                  <w:tcMar>
                    <w:start w:w="0" w:type="dxa"/>
                    <w:end w:w="0" w:type="dxa"/>
                  </w:tcMar>
                </w:tcPr>
                <w:p/>
              </w:tc>
              <w:tc>
                <w:tcPr>
                  <w:tcW w:type="dxa" w:w="1524"/>
                  <w:tcBorders>
                    <w:start w:sz="4.800000000000011" w:val="single" w:color="#000000"/>
                    <w:top w:sz="5.599999999999909" w:val="single" w:color="#000000"/>
                    <w:end w:sz="4.7999999999999545" w:val="single" w:color="#000000"/>
                    <w:bottom w:sz="4.799999999999727" w:val="single" w:color="#000000"/>
                  </w:tcBorders>
                  <w:tcMar>
                    <w:start w:w="0" w:type="dxa"/>
                    <w:end w:w="0" w:type="dxa"/>
                  </w:tcMar>
                </w:tcPr>
                <w:p/>
              </w:tc>
              <w:tc>
                <w:tcPr>
                  <w:tcW w:type="dxa" w:w="1002"/>
                  <w:tcBorders>
                    <w:start w:sz="4.7999999999999545" w:val="single" w:color="#000000"/>
                    <w:top w:sz="5.599999999999909" w:val="single" w:color="#000000"/>
                    <w:end w:sz="4.7999999999999545" w:val="single" w:color="#000000"/>
                    <w:bottom w:sz="4.799999999999727" w:val="single" w:color="#000000"/>
                  </w:tcBorders>
                  <w:tcMar>
                    <w:start w:w="0" w:type="dxa"/>
                    <w:end w:w="0" w:type="dxa"/>
                  </w:tcMar>
                </w:tcPr>
                <w:p/>
              </w:tc>
              <w:tc>
                <w:tcPr>
                  <w:tcW w:type="dxa" w:w="1004"/>
                  <w:tcBorders>
                    <w:start w:sz="4.7999999999999545" w:val="single" w:color="#000000"/>
                    <w:top w:sz="5.599999999999909" w:val="single" w:color="#000000"/>
                    <w:end w:sz="4.7999999999999545" w:val="single" w:color="#000000"/>
                    <w:bottom w:sz="4.799999999999727" w:val="single" w:color="#000000"/>
                  </w:tcBorders>
                  <w:tcMar>
                    <w:start w:w="0" w:type="dxa"/>
                    <w:end w:w="0" w:type="dxa"/>
                  </w:tcMar>
                </w:tcPr>
                <w:p/>
              </w:tc>
              <w:tc>
                <w:tcPr>
                  <w:tcW w:type="dxa" w:w="830"/>
                  <w:tcBorders>
                    <w:start w:sz="4.7999999999999545" w:val="single" w:color="#000000"/>
                    <w:top w:sz="5.599999999999909" w:val="single" w:color="#000000"/>
                    <w:end w:sz="4.799999999999727" w:val="single" w:color="#000000"/>
                    <w:bottom w:sz="4.799999999999727" w:val="single" w:color="#000000"/>
                  </w:tcBorders>
                  <w:tcMar>
                    <w:start w:w="0" w:type="dxa"/>
                    <w:end w:w="0" w:type="dxa"/>
                  </w:tcMar>
                </w:tcPr>
                <w:p/>
              </w:tc>
              <w:tc>
                <w:tcPr>
                  <w:tcW w:type="dxa" w:w="818"/>
                  <w:tcBorders>
                    <w:start w:sz="4.799999999999727" w:val="single" w:color="#000000"/>
                    <w:top w:sz="5.599999999999909" w:val="single" w:color="#000000"/>
                    <w:end w:sz="5.600000000000364" w:val="single" w:color="#000000"/>
                    <w:bottom w:sz="4.799999999999727" w:val="single" w:color="#000000"/>
                  </w:tcBorders>
                  <w:tcMar>
                    <w:start w:w="0" w:type="dxa"/>
                    <w:end w:w="0" w:type="dxa"/>
                  </w:tcMar>
                </w:tcPr>
                <w:p/>
              </w:tc>
              <w:tc>
                <w:tcPr>
                  <w:tcW w:type="dxa" w:w="1696"/>
                  <w:tcBorders>
                    <w:start w:sz="5.600000000000364" w:val="single" w:color="#000000"/>
                    <w:top w:sz="5.599999999999909" w:val="single" w:color="#000000"/>
                    <w:end w:sz="4.799999999999727" w:val="single" w:color="#000000"/>
                    <w:bottom w:sz="4.799999999999727" w:val="single" w:color="#000000"/>
                  </w:tcBorders>
                  <w:tcMar>
                    <w:start w:w="0" w:type="dxa"/>
                    <w:end w:w="0" w:type="dxa"/>
                  </w:tcMar>
                </w:tcPr>
                <w:p/>
              </w:tc>
              <w:tc>
                <w:tcPr>
                  <w:tcW w:type="dxa" w:w="1016"/>
                  <w:tcBorders>
                    <w:start w:sz="4.799999999999727" w:val="single" w:color="#000000"/>
                    <w:top w:sz="5.599999999999909" w:val="single" w:color="#000000"/>
                    <w:end w:sz="5.599999999999909" w:val="single" w:color="#000000"/>
                    <w:bottom w:sz="4.799999999999727" w:val="single" w:color="#000000"/>
                  </w:tcBorders>
                  <w:tcMar>
                    <w:start w:w="0" w:type="dxa"/>
                    <w:end w:w="0" w:type="dxa"/>
                  </w:tcMar>
                </w:tcPr>
                <w:p/>
              </w:tc>
              <w:tc>
                <w:tcPr>
                  <w:tcW w:type="dxa" w:w="1188"/>
                  <w:tcBorders>
                    <w:start w:sz="5.599999999999909" w:val="single" w:color="#000000"/>
                    <w:top w:sz="5.599999999999909" w:val="single" w:color="#000000"/>
                    <w:end w:sz="4.800000000000182" w:val="single" w:color="#000000"/>
                    <w:bottom w:sz="4.799999999999727" w:val="single" w:color="#000000"/>
                  </w:tcBorders>
                  <w:tcMar>
                    <w:start w:w="0" w:type="dxa"/>
                    <w:end w:w="0" w:type="dxa"/>
                  </w:tcMar>
                </w:tcPr>
                <w:p/>
              </w:tc>
              <w:tc>
                <w:tcPr>
                  <w:tcW w:type="dxa" w:w="1560"/>
                  <w:tcBorders>
                    <w:start w:sz="4.800000000000182" w:val="single" w:color="#000000"/>
                    <w:top w:sz="5.599999999999909" w:val="single" w:color="#000000"/>
                    <w:end w:sz="4.800000000000182" w:val="single" w:color="#000000"/>
                    <w:bottom w:sz="4.799999999999727" w:val="single" w:color="#000000"/>
                  </w:tcBorders>
                  <w:tcMar>
                    <w:start w:w="0" w:type="dxa"/>
                    <w:end w:w="0" w:type="dxa"/>
                  </w:tcMar>
                </w:tcPr>
                <w:p/>
              </w:tc>
            </w:tr>
            <w:tr>
              <w:trPr>
                <w:trHeight w:hRule="exact" w:val="422"/>
              </w:trPr>
              <w:tc>
                <w:tcPr>
                  <w:tcW w:type="dxa" w:w="11356"/>
                  <w:gridSpan w:val="10"/>
                  <w:tcBorders>
                    <w:start w:sz="4.800000000000011" w:val="single" w:color="#000000"/>
                    <w:top w:sz="4.799999999999727"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Tổng tiền chưa có thuế GTGT:..........................................................................................................</w:t>
                  </w:r>
                </w:p>
              </w:tc>
            </w:tr>
            <w:tr>
              <w:trPr>
                <w:trHeight w:hRule="exact" w:val="420"/>
              </w:trPr>
              <w:tc>
                <w:tcPr>
                  <w:tcW w:type="dxa" w:w="11356"/>
                  <w:gridSpan w:val="10"/>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Tổng số tiền thuế giá trị gia tăng theo từng loại thuế suất:......................................................................</w:t>
                  </w:r>
                </w:p>
              </w:tc>
            </w:tr>
            <w:tr>
              <w:trPr>
                <w:trHeight w:hRule="exact" w:val="830"/>
              </w:trPr>
              <w:tc>
                <w:tcPr>
                  <w:tcW w:type="dxa" w:w="11356"/>
                  <w:gridSpan w:val="10"/>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2592" w:firstLine="0"/>
                    <w:jc w:val="center"/>
                  </w:pPr>
                  <w:r>
                    <w:rPr>
                      <w:rFonts w:ascii="Arial" w:hAnsi="Arial" w:eastAsia="Arial"/>
                      <w:b w:val="0"/>
                      <w:i w:val="0"/>
                      <w:color w:val="000000"/>
                      <w:sz w:val="20"/>
                    </w:rPr>
                    <w:t xml:space="preserve">Tổng tiền thanh toán đã có thuế GTGT:.............................................................................................. </w:t>
                  </w:r>
                  <w:r>
                    <w:rPr>
                      <w:rFonts w:ascii="Arial" w:hAnsi="Arial" w:eastAsia="Arial"/>
                      <w:b w:val="0"/>
                      <w:i w:val="0"/>
                      <w:color w:val="000000"/>
                      <w:sz w:val="20"/>
                    </w:rPr>
                    <w:t>Số tiền viết bằng chữ:........................................................................................................................</w:t>
                  </w:r>
                </w:p>
              </w:tc>
            </w:tr>
            <w:tr>
              <w:trPr>
                <w:trHeight w:hRule="exact" w:val="2186"/>
              </w:trPr>
              <w:tc>
                <w:tcPr>
                  <w:tcW w:type="dxa" w:w="11356"/>
                  <w:gridSpan w:val="10"/>
                  <w:tcBorders>
                    <w:start w:sz="4.800000000000011" w:val="single" w:color="#000000"/>
                    <w:top w:sz="4.800000000000182" w:val="single" w:color="#000000"/>
                    <w:end w:sz="4.800000000000182" w:val="single" w:color="#000000"/>
                    <w:bottom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598" w:val="left"/>
                    </w:tabs>
                    <w:autoSpaceDE w:val="0"/>
                    <w:widowControl/>
                    <w:spacing w:line="233" w:lineRule="auto" w:before="44" w:after="0"/>
                    <w:ind w:left="1914" w:right="0" w:firstLine="0"/>
                    <w:jc w:val="left"/>
                  </w:pPr>
                  <w:r>
                    <w:rPr>
                      <w:rFonts w:ascii="Arial" w:hAnsi="Arial" w:eastAsia="Arial"/>
                      <w:b/>
                      <w:i w:val="0"/>
                      <w:color w:val="000000"/>
                      <w:sz w:val="20"/>
                    </w:rPr>
                    <w:t xml:space="preserve">NGƯỜI MUA HÀNG </w:t>
                  </w:r>
                  <w:r>
                    <w:tab/>
                  </w:r>
                  <w:r>
                    <w:rPr>
                      <w:rFonts w:ascii="Arial" w:hAnsi="Arial" w:eastAsia="Arial"/>
                      <w:b/>
                      <w:i w:val="0"/>
                      <w:color w:val="000000"/>
                      <w:sz w:val="20"/>
                    </w:rPr>
                    <w:t>NGƯỜI BÁN HÀNG</w:t>
                  </w:r>
                </w:p>
                <w:p>
                  <w:pPr>
                    <w:autoSpaceDN w:val="0"/>
                    <w:tabs>
                      <w:tab w:pos="7306" w:val="left"/>
                    </w:tabs>
                    <w:autoSpaceDE w:val="0"/>
                    <w:widowControl/>
                    <w:spacing w:line="233" w:lineRule="auto" w:before="186" w:after="0"/>
                    <w:ind w:left="1924" w:right="0" w:firstLine="0"/>
                    <w:jc w:val="left"/>
                  </w:pPr>
                  <w:r>
                    <w:rPr>
                      <w:rFonts w:ascii="Arial" w:hAnsi="Arial" w:eastAsia="Arial"/>
                      <w:b w:val="0"/>
                      <w:i/>
                      <w:color w:val="000000"/>
                      <w:sz w:val="20"/>
                    </w:rPr>
                    <w:t xml:space="preserve">(Chữ ký số (nếu có)) </w:t>
                  </w:r>
                  <w:r>
                    <w:tab/>
                  </w:r>
                  <w:r>
                    <w:rPr>
                      <w:rFonts w:ascii="Arial" w:hAnsi="Arial" w:eastAsia="Arial"/>
                      <w:b w:val="0"/>
                      <w:i/>
                      <w:color w:val="000000"/>
                      <w:sz w:val="20"/>
                    </w:rPr>
                    <w:t>(Chữ ký điện tử, chữ ký số)</w:t>
                  </w:r>
                </w:p>
                <w:p>
                  <w:pPr>
                    <w:autoSpaceDN w:val="0"/>
                    <w:autoSpaceDE w:val="0"/>
                    <w:widowControl/>
                    <w:spacing w:line="233" w:lineRule="auto" w:before="1154" w:after="0"/>
                    <w:ind w:left="0" w:right="0" w:firstLine="0"/>
                    <w:jc w:val="center"/>
                  </w:pPr>
                  <w:r>
                    <w:rPr>
                      <w:rFonts w:ascii="Arial" w:hAnsi="Arial" w:eastAsia="Arial"/>
                      <w:b w:val="0"/>
                      <w:i/>
                      <w:color w:val="000000"/>
                      <w:sz w:val="20"/>
                    </w:rPr>
                    <w:t>(Cần kiểm tra, đối chiếu khi lập, giao, nhận hóa đơn)</w:t>
                  </w:r>
                </w:p>
              </w:tc>
            </w:tr>
          </w:tbl>
          <w:p>
            <w:pPr>
              <w:autoSpaceDN w:val="0"/>
              <w:autoSpaceDE w:val="0"/>
              <w:widowControl/>
              <w:spacing w:line="14" w:lineRule="exact" w:before="0" w:after="0"/>
              <w:ind w:left="0" w:right="0"/>
            </w:pPr>
          </w:p>
        </w:tc>
      </w:tr>
    </w:tbl>
    <w:p>
      <w:pPr>
        <w:autoSpaceDN w:val="0"/>
        <w:autoSpaceDE w:val="0"/>
        <w:widowControl/>
        <w:spacing w:line="95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222222"/>
                <w:sz w:val="20"/>
              </w:rPr>
              <w:t>Mẫu số 02/BH</w:t>
            </w: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158"/>
        </w:trPr>
        <w:tc>
          <w:tcPr>
            <w:tcW w:type="dxa" w:w="12240"/>
            <w:tcBorders/>
            <w:shd w:fill="ffffff"/>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40.0" w:type="dxa"/>
            </w:tblPr>
            <w:tblGrid>
              <w:gridCol w:w="12240"/>
            </w:tblGrid>
            <w:tr>
              <w:trPr>
                <w:trHeight w:hRule="exact" w:val="1648"/>
              </w:trPr>
              <w:tc>
                <w:tcPr>
                  <w:tcW w:type="dxa" w:w="11356"/>
                  <w:tcBorders>
                    <w:start w:sz="4.800000000000011"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331" w:lineRule="auto" w:before="44" w:after="0"/>
                    <w:ind w:left="0" w:right="9216" w:firstLine="0"/>
                    <w:jc w:val="left"/>
                  </w:pPr>
                  <w:r>
                    <w:rPr>
                      <w:rFonts w:ascii="Arial" w:hAnsi="Arial" w:eastAsia="Arial"/>
                      <w:b/>
                      <w:i w:val="0"/>
                      <w:color w:val="000000"/>
                      <w:sz w:val="20"/>
                    </w:rPr>
                    <w:t xml:space="preserve">HÓA ĐƠN BÁN HÀNG </w:t>
                  </w:r>
                  <w:r>
                    <w:br/>
                  </w:r>
                  <w:r>
                    <w:rPr>
                      <w:rFonts w:ascii="Arial" w:hAnsi="Arial" w:eastAsia="Arial"/>
                      <w:b w:val="0"/>
                      <w:i w:val="0"/>
                      <w:color w:val="000000"/>
                      <w:sz w:val="20"/>
                    </w:rPr>
                    <w:t>Ký hiệu:......</w:t>
                  </w:r>
                </w:p>
                <w:p>
                  <w:pPr>
                    <w:autoSpaceDN w:val="0"/>
                    <w:autoSpaceDE w:val="0"/>
                    <w:widowControl/>
                    <w:spacing w:line="233" w:lineRule="auto" w:before="188" w:after="0"/>
                    <w:ind w:left="0" w:right="0" w:firstLine="0"/>
                    <w:jc w:val="left"/>
                  </w:pPr>
                  <w:r>
                    <w:rPr>
                      <w:rFonts w:ascii="Arial" w:hAnsi="Arial" w:eastAsia="Arial"/>
                      <w:b w:val="0"/>
                      <w:i w:val="0"/>
                      <w:color w:val="000000"/>
                      <w:sz w:val="20"/>
                    </w:rPr>
                    <w:t>Số:........</w:t>
                  </w:r>
                </w:p>
                <w:p>
                  <w:pPr>
                    <w:autoSpaceDN w:val="0"/>
                    <w:autoSpaceDE w:val="0"/>
                    <w:widowControl/>
                    <w:spacing w:line="233" w:lineRule="auto" w:before="188" w:after="0"/>
                    <w:ind w:left="0" w:right="0" w:firstLine="0"/>
                    <w:jc w:val="left"/>
                  </w:pPr>
                  <w:r>
                    <w:rPr>
                      <w:rFonts w:ascii="Arial" w:hAnsi="Arial" w:eastAsia="Arial"/>
                      <w:b w:val="0"/>
                      <w:i w:val="0"/>
                      <w:color w:val="000000"/>
                      <w:sz w:val="20"/>
                    </w:rPr>
                    <w:t>Ngày...tháng...năm.....</w:t>
                  </w:r>
                </w:p>
              </w:tc>
            </w:tr>
            <w:tr>
              <w:trPr>
                <w:trHeight w:hRule="exact" w:val="444"/>
              </w:trPr>
              <w:tc>
                <w:tcPr>
                  <w:tcW w:type="dxa" w:w="11356"/>
                  <w:tcBorders>
                    <w:start w:sz="4.800000000000011" w:val="single" w:color="#000000"/>
                    <w:top w:sz="4.800000000000182" w:val="single" w:color="#000000"/>
                    <w:end w:sz="4.800000000000182" w:val="single" w:color="#000000"/>
                  </w:tcBorders>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Tên người bán:................................................................................................................</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1250"/>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2040"/>
              <w:gridCol w:w="2040"/>
              <w:gridCol w:w="2040"/>
              <w:gridCol w:w="2040"/>
              <w:gridCol w:w="2040"/>
              <w:gridCol w:w="2040"/>
            </w:tblGrid>
            <w:tr>
              <w:trPr>
                <w:trHeight w:hRule="exact" w:val="1642"/>
              </w:trPr>
              <w:tc>
                <w:tcPr>
                  <w:tcW w:type="dxa" w:w="11356"/>
                  <w:gridSpan w:val="6"/>
                  <w:tcBorders>
                    <w:start w:sz="4.800000000000011" w:val="single" w:color="#000000"/>
                    <w:end w:sz="4.800000000000182" w:val="single" w:color="#000000"/>
                    <w:bottom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2" w:lineRule="auto" w:before="44" w:after="0"/>
                    <w:ind w:left="0" w:right="3600" w:firstLine="0"/>
                    <w:jc w:val="center"/>
                  </w:pPr>
                  <w:r>
                    <w:rPr>
                      <w:rFonts w:ascii="Arial" w:hAnsi="Arial" w:eastAsia="Arial"/>
                      <w:b w:val="0"/>
                      <w:i w:val="0"/>
                      <w:color w:val="000000"/>
                      <w:sz w:val="20"/>
                    </w:rPr>
                    <w:t>Mã số thuế:........................ ............................... ..............................................................</w:t>
                  </w:r>
                  <w:r>
                    <w:rPr>
                      <w:rFonts w:ascii="Arial" w:hAnsi="Arial" w:eastAsia="Arial"/>
                      <w:b w:val="0"/>
                      <w:i w:val="0"/>
                      <w:color w:val="000000"/>
                      <w:sz w:val="20"/>
                    </w:rPr>
                    <w:t xml:space="preserve">Địa chỉ:.................................................. ......................... ................................................ </w:t>
                  </w:r>
                  <w:r>
                    <w:rPr>
                      <w:rFonts w:ascii="Arial" w:hAnsi="Arial" w:eastAsia="Arial"/>
                      <w:b w:val="0"/>
                      <w:i w:val="0"/>
                      <w:color w:val="000000"/>
                      <w:sz w:val="20"/>
                    </w:rPr>
                    <w:t>số tài khoản:............................................................. .............................. .........................</w:t>
                  </w:r>
                  <w:r>
                    <w:rPr>
                      <w:rFonts w:ascii="Arial" w:hAnsi="Arial" w:eastAsia="Arial"/>
                      <w:b w:val="0"/>
                      <w:i w:val="0"/>
                      <w:color w:val="000000"/>
                      <w:sz w:val="20"/>
                    </w:rPr>
                    <w:t>Điện thoại:........................................................................................................................</w:t>
                  </w:r>
                </w:p>
              </w:tc>
            </w:tr>
            <w:tr>
              <w:trPr>
                <w:trHeight w:hRule="exact" w:val="2054"/>
              </w:trPr>
              <w:tc>
                <w:tcPr>
                  <w:tcW w:type="dxa" w:w="11356"/>
                  <w:gridSpan w:val="6"/>
                  <w:tcBorders>
                    <w:start w:sz="4.800000000000011" w:val="single" w:color="#000000"/>
                    <w:top w:sz="5.600000000000023" w:val="single" w:color="#000000"/>
                    <w:end w:sz="4.800000000000182"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2" w:lineRule="auto" w:before="42" w:after="0"/>
                    <w:ind w:left="0" w:right="3024" w:firstLine="0"/>
                    <w:jc w:val="left"/>
                  </w:pPr>
                  <w:r>
                    <w:rPr>
                      <w:rFonts w:ascii="Arial" w:hAnsi="Arial" w:eastAsia="Arial"/>
                      <w:b w:val="0"/>
                      <w:i w:val="0"/>
                      <w:color w:val="000000"/>
                      <w:sz w:val="20"/>
                    </w:rPr>
                    <w:t xml:space="preserve">Họ tên người mua hàng:..................................................................................... ....................... </w:t>
                  </w:r>
                  <w:r>
                    <w:rPr>
                      <w:rFonts w:ascii="Arial" w:hAnsi="Arial" w:eastAsia="Arial"/>
                      <w:b w:val="0"/>
                      <w:i w:val="0"/>
                      <w:color w:val="000000"/>
                      <w:sz w:val="20"/>
                    </w:rPr>
                    <w:t>Tên người mua:.................................. ............................................................ .........................</w:t>
                  </w:r>
                  <w:r>
                    <w:rPr>
                      <w:rFonts w:ascii="Arial" w:hAnsi="Arial" w:eastAsia="Arial"/>
                      <w:b w:val="0"/>
                      <w:i w:val="0"/>
                      <w:color w:val="000000"/>
                      <w:sz w:val="20"/>
                    </w:rPr>
                    <w:t xml:space="preserve">Địa chỉ:............................................................ số tài khoản....................................................... </w:t>
                  </w:r>
                  <w:r>
                    <w:rPr>
                      <w:rFonts w:ascii="Arial" w:hAnsi="Arial" w:eastAsia="Arial"/>
                      <w:b w:val="0"/>
                      <w:i w:val="0"/>
                      <w:color w:val="000000"/>
                      <w:sz w:val="20"/>
                    </w:rPr>
                    <w:t>Hình thức thanh toán:............................................ MST:.............................................................</w:t>
                  </w:r>
                </w:p>
                <w:p>
                  <w:pPr>
                    <w:autoSpaceDN w:val="0"/>
                    <w:autoSpaceDE w:val="0"/>
                    <w:widowControl/>
                    <w:spacing w:line="233" w:lineRule="auto" w:before="188" w:after="0"/>
                    <w:ind w:left="0" w:right="0" w:firstLine="0"/>
                    <w:jc w:val="left"/>
                  </w:pPr>
                  <w:r>
                    <w:rPr>
                      <w:rFonts w:ascii="Arial" w:hAnsi="Arial" w:eastAsia="Arial"/>
                      <w:b w:val="0"/>
                      <w:i w:val="0"/>
                      <w:color w:val="000000"/>
                      <w:sz w:val="20"/>
                    </w:rPr>
                    <w:t>Đồng tiền thanh toán: VNĐ</w:t>
                  </w:r>
                </w:p>
              </w:tc>
            </w:tr>
            <w:tr>
              <w:trPr>
                <w:trHeight w:hRule="exact" w:val="422"/>
              </w:trPr>
              <w:tc>
                <w:tcPr>
                  <w:tcW w:type="dxa" w:w="730"/>
                  <w:tcBorders>
                    <w:start w:sz="4.800000000000011" w:val="single" w:color="#000000"/>
                    <w:top w:sz="5.599999999999909"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STT</w:t>
                  </w:r>
                </w:p>
              </w:tc>
              <w:tc>
                <w:tcPr>
                  <w:tcW w:type="dxa" w:w="3580"/>
                  <w:tcBorders>
                    <w:start w:sz="4.7999999999999545"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Tên hàng hóa, dịch vụ</w:t>
                  </w:r>
                </w:p>
              </w:tc>
              <w:tc>
                <w:tcPr>
                  <w:tcW w:type="dxa" w:w="1610"/>
                  <w:tcBorders>
                    <w:start w:sz="4.800000000000182"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Đơn vị tính</w:t>
                  </w:r>
                </w:p>
              </w:tc>
              <w:tc>
                <w:tcPr>
                  <w:tcW w:type="dxa" w:w="1312"/>
                  <w:tcBorders>
                    <w:start w:sz="4.800000000000182" w:val="single" w:color="#000000"/>
                    <w:top w:sz="5.599999999999909"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Số lượng</w:t>
                  </w:r>
                </w:p>
              </w:tc>
              <w:tc>
                <w:tcPr>
                  <w:tcW w:type="dxa" w:w="1338"/>
                  <w:tcBorders>
                    <w:start w:sz="4.799999999999727"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Đơn giá</w:t>
                  </w:r>
                </w:p>
              </w:tc>
              <w:tc>
                <w:tcPr>
                  <w:tcW w:type="dxa" w:w="2786"/>
                  <w:tcBorders>
                    <w:start w:sz="4.800000000000182" w:val="single" w:color="#000000"/>
                    <w:top w:sz="5.599999999999909"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Thành tiền</w:t>
                  </w:r>
                </w:p>
              </w:tc>
            </w:tr>
            <w:tr>
              <w:trPr>
                <w:trHeight w:hRule="exact" w:val="420"/>
              </w:trPr>
              <w:tc>
                <w:tcPr>
                  <w:tcW w:type="dxa" w:w="730"/>
                  <w:tcBorders>
                    <w:start w:sz="4.800000000000011"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3580"/>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610"/>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312"/>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338"/>
                  <w:tcBorders>
                    <w:start w:sz="4.799999999999727"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2786"/>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 = 4x5</w:t>
                  </w:r>
                </w:p>
              </w:tc>
            </w:tr>
            <w:tr>
              <w:trPr>
                <w:trHeight w:hRule="exact" w:val="422"/>
              </w:trPr>
              <w:tc>
                <w:tcPr>
                  <w:tcW w:type="dxa" w:w="730"/>
                  <w:tcBorders>
                    <w:start w:sz="4.800000000000011" w:val="single" w:color="#000000"/>
                    <w:top w:sz="4.7999999999999545" w:val="single" w:color="#000000"/>
                    <w:end w:sz="4.7999999999999545" w:val="single" w:color="#000000"/>
                    <w:bottom w:sz="4.800000000000182" w:val="single" w:color="#000000"/>
                  </w:tcBorders>
                  <w:tcMar>
                    <w:start w:w="0" w:type="dxa"/>
                    <w:end w:w="0" w:type="dxa"/>
                  </w:tcMar>
                </w:tcPr>
                <w:p/>
              </w:tc>
              <w:tc>
                <w:tcPr>
                  <w:tcW w:type="dxa" w:w="3580"/>
                  <w:tcBorders>
                    <w:start w:sz="4.7999999999999545" w:val="single" w:color="#000000"/>
                    <w:top w:sz="4.7999999999999545" w:val="single" w:color="#000000"/>
                    <w:end w:sz="4.800000000000182" w:val="single" w:color="#000000"/>
                    <w:bottom w:sz="4.800000000000182" w:val="single" w:color="#000000"/>
                  </w:tcBorders>
                  <w:tcMar>
                    <w:start w:w="0" w:type="dxa"/>
                    <w:end w:w="0" w:type="dxa"/>
                  </w:tcMar>
                </w:tcPr>
                <w:p/>
              </w:tc>
              <w:tc>
                <w:tcPr>
                  <w:tcW w:type="dxa" w:w="1610"/>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c>
                <w:tcPr>
                  <w:tcW w:type="dxa" w:w="1312"/>
                  <w:tcBorders>
                    <w:start w:sz="4.800000000000182" w:val="single" w:color="#000000"/>
                    <w:top w:sz="4.7999999999999545" w:val="single" w:color="#000000"/>
                    <w:end w:sz="4.799999999999727" w:val="single" w:color="#000000"/>
                    <w:bottom w:sz="4.800000000000182" w:val="single" w:color="#000000"/>
                  </w:tcBorders>
                  <w:tcMar>
                    <w:start w:w="0" w:type="dxa"/>
                    <w:end w:w="0" w:type="dxa"/>
                  </w:tcMar>
                </w:tcPr>
                <w:p/>
              </w:tc>
              <w:tc>
                <w:tcPr>
                  <w:tcW w:type="dxa" w:w="1338"/>
                  <w:tcBorders>
                    <w:start w:sz="4.799999999999727" w:val="single" w:color="#000000"/>
                    <w:top w:sz="4.7999999999999545" w:val="single" w:color="#000000"/>
                    <w:end w:sz="4.800000000000182" w:val="single" w:color="#000000"/>
                    <w:bottom w:sz="4.800000000000182" w:val="single" w:color="#000000"/>
                  </w:tcBorders>
                  <w:tcMar>
                    <w:start w:w="0" w:type="dxa"/>
                    <w:end w:w="0" w:type="dxa"/>
                  </w:tcMar>
                </w:tcPr>
                <w:p/>
              </w:tc>
              <w:tc>
                <w:tcPr>
                  <w:tcW w:type="dxa" w:w="2786"/>
                  <w:tcBorders>
                    <w:start w:sz="4.800000000000182" w:val="single" w:color="#000000"/>
                    <w:top w:sz="4.7999999999999545" w:val="single" w:color="#000000"/>
                    <w:end w:sz="4.800000000000182" w:val="single" w:color="#000000"/>
                    <w:bottom w:sz="4.800000000000182" w:val="single" w:color="#000000"/>
                  </w:tcBorders>
                  <w:tcMar>
                    <w:start w:w="0" w:type="dxa"/>
                    <w:end w:w="0" w:type="dxa"/>
                  </w:tcMar>
                </w:tcPr>
                <w:p/>
              </w:tc>
            </w:tr>
            <w:tr>
              <w:trPr>
                <w:trHeight w:hRule="exact" w:val="420"/>
              </w:trPr>
              <w:tc>
                <w:tcPr>
                  <w:tcW w:type="dxa" w:w="730"/>
                  <w:tcBorders>
                    <w:start w:sz="4.800000000000011" w:val="single" w:color="#000000"/>
                    <w:top w:sz="4.800000000000182" w:val="single" w:color="#000000"/>
                    <w:end w:sz="4.7999999999999545" w:val="single" w:color="#000000"/>
                    <w:bottom w:sz="5.599999999999909" w:val="single" w:color="#000000"/>
                  </w:tcBorders>
                  <w:tcMar>
                    <w:start w:w="0" w:type="dxa"/>
                    <w:end w:w="0" w:type="dxa"/>
                  </w:tcMar>
                </w:tcPr>
                <w:p/>
              </w:tc>
              <w:tc>
                <w:tcPr>
                  <w:tcW w:type="dxa" w:w="3580"/>
                  <w:tcBorders>
                    <w:start w:sz="4.7999999999999545" w:val="single" w:color="#000000"/>
                    <w:top w:sz="4.800000000000182" w:val="single" w:color="#000000"/>
                    <w:end w:sz="4.800000000000182" w:val="single" w:color="#000000"/>
                    <w:bottom w:sz="5.599999999999909" w:val="single" w:color="#000000"/>
                  </w:tcBorders>
                  <w:tcMar>
                    <w:start w:w="0" w:type="dxa"/>
                    <w:end w:w="0" w:type="dxa"/>
                  </w:tcMar>
                </w:tcPr>
                <w:p/>
              </w:tc>
              <w:tc>
                <w:tcPr>
                  <w:tcW w:type="dxa" w:w="1610"/>
                  <w:tcBorders>
                    <w:start w:sz="4.800000000000182" w:val="single" w:color="#000000"/>
                    <w:top w:sz="4.800000000000182" w:val="single" w:color="#000000"/>
                    <w:end w:sz="4.800000000000182" w:val="single" w:color="#000000"/>
                    <w:bottom w:sz="5.599999999999909" w:val="single" w:color="#000000"/>
                  </w:tcBorders>
                  <w:tcMar>
                    <w:start w:w="0" w:type="dxa"/>
                    <w:end w:w="0" w:type="dxa"/>
                  </w:tcMar>
                </w:tcPr>
                <w:p/>
              </w:tc>
              <w:tc>
                <w:tcPr>
                  <w:tcW w:type="dxa" w:w="1312"/>
                  <w:tcBorders>
                    <w:start w:sz="4.800000000000182" w:val="single" w:color="#000000"/>
                    <w:top w:sz="4.800000000000182" w:val="single" w:color="#000000"/>
                    <w:end w:sz="4.799999999999727" w:val="single" w:color="#000000"/>
                    <w:bottom w:sz="5.599999999999909"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bottom w:sz="5.599999999999909" w:val="single" w:color="#000000"/>
                  </w:tcBorders>
                  <w:tcMar>
                    <w:start w:w="0" w:type="dxa"/>
                    <w:end w:w="0" w:type="dxa"/>
                  </w:tcMar>
                </w:tcPr>
                <w:p/>
              </w:tc>
              <w:tc>
                <w:tcPr>
                  <w:tcW w:type="dxa" w:w="2786"/>
                  <w:tcBorders>
                    <w:start w:sz="4.800000000000182" w:val="single" w:color="#000000"/>
                    <w:top w:sz="4.800000000000182" w:val="single" w:color="#000000"/>
                    <w:end w:sz="4.800000000000182" w:val="single" w:color="#000000"/>
                    <w:bottom w:sz="5.599999999999909" w:val="single" w:color="#000000"/>
                  </w:tcBorders>
                  <w:tcMar>
                    <w:start w:w="0" w:type="dxa"/>
                    <w:end w:w="0" w:type="dxa"/>
                  </w:tcMar>
                </w:tcPr>
                <w:p/>
              </w:tc>
            </w:tr>
            <w:tr>
              <w:trPr>
                <w:trHeight w:hRule="exact" w:val="422"/>
              </w:trPr>
              <w:tc>
                <w:tcPr>
                  <w:tcW w:type="dxa" w:w="730"/>
                  <w:tcBorders>
                    <w:start w:sz="4.800000000000011" w:val="single" w:color="#000000"/>
                    <w:top w:sz="5.599999999999909" w:val="single" w:color="#000000"/>
                    <w:end w:sz="4.7999999999999545" w:val="single" w:color="#000000"/>
                    <w:bottom w:sz="4.799999999999727" w:val="single" w:color="#000000"/>
                  </w:tcBorders>
                  <w:tcMar>
                    <w:start w:w="0" w:type="dxa"/>
                    <w:end w:w="0" w:type="dxa"/>
                  </w:tcMar>
                </w:tcPr>
                <w:p/>
              </w:tc>
              <w:tc>
                <w:tcPr>
                  <w:tcW w:type="dxa" w:w="3580"/>
                  <w:tcBorders>
                    <w:start w:sz="4.7999999999999545" w:val="single" w:color="#000000"/>
                    <w:top w:sz="5.599999999999909" w:val="single" w:color="#000000"/>
                    <w:end w:sz="4.800000000000182" w:val="single" w:color="#000000"/>
                    <w:bottom w:sz="4.799999999999727" w:val="single" w:color="#000000"/>
                  </w:tcBorders>
                  <w:tcMar>
                    <w:start w:w="0" w:type="dxa"/>
                    <w:end w:w="0" w:type="dxa"/>
                  </w:tcMar>
                </w:tcPr>
                <w:p/>
              </w:tc>
              <w:tc>
                <w:tcPr>
                  <w:tcW w:type="dxa" w:w="1610"/>
                  <w:tcBorders>
                    <w:start w:sz="4.800000000000182" w:val="single" w:color="#000000"/>
                    <w:top w:sz="5.599999999999909" w:val="single" w:color="#000000"/>
                    <w:end w:sz="4.800000000000182" w:val="single" w:color="#000000"/>
                    <w:bottom w:sz="4.799999999999727" w:val="single" w:color="#000000"/>
                  </w:tcBorders>
                  <w:tcMar>
                    <w:start w:w="0" w:type="dxa"/>
                    <w:end w:w="0" w:type="dxa"/>
                  </w:tcMar>
                </w:tcPr>
                <w:p/>
              </w:tc>
              <w:tc>
                <w:tcPr>
                  <w:tcW w:type="dxa" w:w="1312"/>
                  <w:tcBorders>
                    <w:start w:sz="4.800000000000182" w:val="single" w:color="#000000"/>
                    <w:top w:sz="5.599999999999909" w:val="single" w:color="#000000"/>
                    <w:end w:sz="4.799999999999727" w:val="single" w:color="#000000"/>
                    <w:bottom w:sz="4.799999999999727" w:val="single" w:color="#000000"/>
                  </w:tcBorders>
                  <w:tcMar>
                    <w:start w:w="0" w:type="dxa"/>
                    <w:end w:w="0" w:type="dxa"/>
                  </w:tcMar>
                </w:tcPr>
                <w:p/>
              </w:tc>
              <w:tc>
                <w:tcPr>
                  <w:tcW w:type="dxa" w:w="1338"/>
                  <w:tcBorders>
                    <w:start w:sz="4.799999999999727" w:val="single" w:color="#000000"/>
                    <w:top w:sz="5.599999999999909" w:val="single" w:color="#000000"/>
                    <w:end w:sz="4.800000000000182" w:val="single" w:color="#000000"/>
                    <w:bottom w:sz="4.799999999999727" w:val="single" w:color="#000000"/>
                  </w:tcBorders>
                  <w:tcMar>
                    <w:start w:w="0" w:type="dxa"/>
                    <w:end w:w="0" w:type="dxa"/>
                  </w:tcMar>
                </w:tcPr>
                <w:p/>
              </w:tc>
              <w:tc>
                <w:tcPr>
                  <w:tcW w:type="dxa" w:w="2786"/>
                  <w:tcBorders>
                    <w:start w:sz="4.800000000000182" w:val="single" w:color="#000000"/>
                    <w:top w:sz="5.599999999999909" w:val="single" w:color="#000000"/>
                    <w:end w:sz="4.800000000000182" w:val="single" w:color="#000000"/>
                    <w:bottom w:sz="4.799999999999727" w:val="single" w:color="#000000"/>
                  </w:tcBorders>
                  <w:tcMar>
                    <w:start w:w="0" w:type="dxa"/>
                    <w:end w:w="0" w:type="dxa"/>
                  </w:tcMar>
                </w:tcPr>
                <w:p/>
              </w:tc>
            </w:tr>
            <w:tr>
              <w:trPr>
                <w:trHeight w:hRule="exact" w:val="422"/>
              </w:trPr>
              <w:tc>
                <w:tcPr>
                  <w:tcW w:type="dxa" w:w="730"/>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tc>
              <w:tc>
                <w:tcPr>
                  <w:tcW w:type="dxa" w:w="3580"/>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Pr>
                <w:p/>
              </w:tc>
              <w:tc>
                <w:tcPr>
                  <w:tcW w:type="dxa" w:w="161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c>
                <w:tcPr>
                  <w:tcW w:type="dxa" w:w="1312"/>
                  <w:tcBorders>
                    <w:start w:sz="4.800000000000182" w:val="single" w:color="#000000"/>
                    <w:top w:sz="4.799999999999727" w:val="single" w:color="#000000"/>
                    <w:end w:sz="4.799999999999727" w:val="single" w:color="#000000"/>
                    <w:bottom w:sz="4.800000000000182" w:val="single" w:color="#000000"/>
                  </w:tcBorders>
                  <w:tcMar>
                    <w:start w:w="0" w:type="dxa"/>
                    <w:end w:w="0" w:type="dxa"/>
                  </w:tcMar>
                </w:tcPr>
                <w:p/>
              </w:tc>
              <w:tc>
                <w:tcPr>
                  <w:tcW w:type="dxa" w:w="133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c>
                <w:tcPr>
                  <w:tcW w:type="dxa" w:w="2786"/>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r>
            <w:tr>
              <w:trPr>
                <w:trHeight w:hRule="exact" w:val="420"/>
              </w:trPr>
              <w:tc>
                <w:tcPr>
                  <w:tcW w:type="dxa" w:w="73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3580"/>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161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31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278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2"/>
              </w:trPr>
              <w:tc>
                <w:tcPr>
                  <w:tcW w:type="dxa" w:w="73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3580"/>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161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31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278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0"/>
              </w:trPr>
              <w:tc>
                <w:tcPr>
                  <w:tcW w:type="dxa" w:w="730"/>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3580"/>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161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31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2786"/>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2"/>
              </w:trPr>
              <w:tc>
                <w:tcPr>
                  <w:tcW w:type="dxa" w:w="730"/>
                  <w:tcBorders>
                    <w:start w:sz="4.800000000000011" w:val="single" w:color="#000000"/>
                    <w:top w:sz="4.800000000000182" w:val="single" w:color="#000000"/>
                    <w:end w:sz="4.7999999999999545" w:val="single" w:color="#000000"/>
                    <w:bottom w:sz="4.799999999999727" w:val="single" w:color="#000000"/>
                  </w:tcBorders>
                  <w:tcMar>
                    <w:start w:w="0" w:type="dxa"/>
                    <w:end w:w="0" w:type="dxa"/>
                  </w:tcMar>
                </w:tcPr>
                <w:p/>
              </w:tc>
              <w:tc>
                <w:tcPr>
                  <w:tcW w:type="dxa" w:w="3580"/>
                  <w:tcBorders>
                    <w:start w:sz="4.7999999999999545" w:val="single" w:color="#000000"/>
                    <w:top w:sz="4.800000000000182" w:val="single" w:color="#000000"/>
                    <w:end w:sz="4.800000000000182" w:val="single" w:color="#000000"/>
                    <w:bottom w:sz="4.799999999999727" w:val="single" w:color="#000000"/>
                  </w:tcBorders>
                  <w:tcMar>
                    <w:start w:w="0" w:type="dxa"/>
                    <w:end w:w="0" w:type="dxa"/>
                  </w:tcMar>
                </w:tcPr>
                <w:p/>
              </w:tc>
              <w:tc>
                <w:tcPr>
                  <w:tcW w:type="dxa" w:w="1610"/>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c>
                <w:tcPr>
                  <w:tcW w:type="dxa" w:w="1312"/>
                  <w:tcBorders>
                    <w:start w:sz="4.800000000000182" w:val="single" w:color="#000000"/>
                    <w:top w:sz="4.800000000000182" w:val="single" w:color="#000000"/>
                    <w:end w:sz="4.799999999999727" w:val="single" w:color="#000000"/>
                    <w:bottom w:sz="4.799999999999727" w:val="single" w:color="#000000"/>
                  </w:tcBorders>
                  <w:tcMar>
                    <w:start w:w="0" w:type="dxa"/>
                    <w:end w:w="0" w:type="dxa"/>
                  </w:tcMar>
                </w:tcPr>
                <w:p/>
              </w:tc>
              <w:tc>
                <w:tcPr>
                  <w:tcW w:type="dxa" w:w="1338"/>
                  <w:tcBorders>
                    <w:start w:sz="4.799999999999727" w:val="single" w:color="#000000"/>
                    <w:top w:sz="4.800000000000182" w:val="single" w:color="#000000"/>
                    <w:end w:sz="4.800000000000182" w:val="single" w:color="#000000"/>
                    <w:bottom w:sz="4.799999999999727" w:val="single" w:color="#000000"/>
                  </w:tcBorders>
                  <w:tcMar>
                    <w:start w:w="0" w:type="dxa"/>
                    <w:end w:w="0" w:type="dxa"/>
                  </w:tcMar>
                </w:tcPr>
                <w:p/>
              </w:tc>
              <w:tc>
                <w:tcPr>
                  <w:tcW w:type="dxa" w:w="2786"/>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r>
            <w:tr>
              <w:trPr>
                <w:trHeight w:hRule="exact" w:val="420"/>
              </w:trPr>
              <w:tc>
                <w:tcPr>
                  <w:tcW w:type="dxa" w:w="730"/>
                  <w:tcBorders>
                    <w:start w:sz="4.800000000000011" w:val="single" w:color="#000000"/>
                    <w:top w:sz="4.799999999999727" w:val="single" w:color="#000000"/>
                    <w:end w:sz="4.7999999999999545" w:val="single" w:color="#000000"/>
                    <w:bottom w:sz="4.799999999999727" w:val="single" w:color="#000000"/>
                  </w:tcBorders>
                  <w:tcMar>
                    <w:start w:w="0" w:type="dxa"/>
                    <w:end w:w="0" w:type="dxa"/>
                  </w:tcMar>
                </w:tcPr>
                <w:p/>
              </w:tc>
              <w:tc>
                <w:tcPr>
                  <w:tcW w:type="dxa" w:w="3580"/>
                  <w:tcBorders>
                    <w:start w:sz="4.7999999999999545" w:val="single" w:color="#000000"/>
                    <w:top w:sz="4.799999999999727" w:val="single" w:color="#000000"/>
                    <w:end w:sz="4.800000000000182" w:val="single" w:color="#000000"/>
                    <w:bottom w:sz="4.799999999999727" w:val="single" w:color="#000000"/>
                  </w:tcBorders>
                  <w:tcMar>
                    <w:start w:w="0" w:type="dxa"/>
                    <w:end w:w="0" w:type="dxa"/>
                  </w:tcMar>
                </w:tcPr>
                <w:p/>
              </w:tc>
              <w:tc>
                <w:tcPr>
                  <w:tcW w:type="dxa" w:w="1610"/>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c>
                <w:tcPr>
                  <w:tcW w:type="dxa" w:w="1312"/>
                  <w:tcBorders>
                    <w:start w:sz="4.800000000000182" w:val="single" w:color="#000000"/>
                    <w:top w:sz="4.799999999999727" w:val="single" w:color="#000000"/>
                    <w:end w:sz="4.799999999999727" w:val="single" w:color="#000000"/>
                    <w:bottom w:sz="4.799999999999727" w:val="single" w:color="#000000"/>
                  </w:tcBorders>
                  <w:tcMar>
                    <w:start w:w="0" w:type="dxa"/>
                    <w:end w:w="0" w:type="dxa"/>
                  </w:tcMar>
                </w:tcPr>
                <w:p/>
              </w:tc>
              <w:tc>
                <w:tcPr>
                  <w:tcW w:type="dxa" w:w="1338"/>
                  <w:tcBorders>
                    <w:start w:sz="4.799999999999727" w:val="single" w:color="#000000"/>
                    <w:top w:sz="4.799999999999727" w:val="single" w:color="#000000"/>
                    <w:end w:sz="4.800000000000182" w:val="single" w:color="#000000"/>
                    <w:bottom w:sz="4.799999999999727" w:val="single" w:color="#000000"/>
                  </w:tcBorders>
                  <w:tcMar>
                    <w:start w:w="0" w:type="dxa"/>
                    <w:end w:w="0" w:type="dxa"/>
                  </w:tcMar>
                </w:tcPr>
                <w:p/>
              </w:tc>
              <w:tc>
                <w:tcPr>
                  <w:tcW w:type="dxa" w:w="2786"/>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r>
            <w:tr>
              <w:trPr>
                <w:trHeight w:hRule="exact" w:val="422"/>
              </w:trPr>
              <w:tc>
                <w:tcPr>
                  <w:tcW w:type="dxa" w:w="730"/>
                  <w:tcBorders>
                    <w:start w:sz="4.800000000000011" w:val="single" w:color="#000000"/>
                    <w:top w:sz="4.799999999999727" w:val="single" w:color="#000000"/>
                    <w:end w:sz="4.7999999999999545" w:val="single" w:color="#000000"/>
                    <w:bottom w:sz="4.800000000000182" w:val="single" w:color="#000000"/>
                  </w:tcBorders>
                  <w:tcMar>
                    <w:start w:w="0" w:type="dxa"/>
                    <w:end w:w="0" w:type="dxa"/>
                  </w:tcMar>
                </w:tcPr>
                <w:p/>
              </w:tc>
              <w:tc>
                <w:tcPr>
                  <w:tcW w:type="dxa" w:w="3580"/>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Pr>
                <w:p/>
              </w:tc>
              <w:tc>
                <w:tcPr>
                  <w:tcW w:type="dxa" w:w="161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c>
                <w:tcPr>
                  <w:tcW w:type="dxa" w:w="1312"/>
                  <w:tcBorders>
                    <w:start w:sz="4.800000000000182" w:val="single" w:color="#000000"/>
                    <w:top w:sz="4.799999999999727" w:val="single" w:color="#000000"/>
                    <w:end w:sz="4.799999999999727" w:val="single" w:color="#000000"/>
                    <w:bottom w:sz="4.800000000000182" w:val="single" w:color="#000000"/>
                  </w:tcBorders>
                  <w:tcMar>
                    <w:start w:w="0" w:type="dxa"/>
                    <w:end w:w="0" w:type="dxa"/>
                  </w:tcMar>
                </w:tcPr>
                <w:p/>
              </w:tc>
              <w:tc>
                <w:tcPr>
                  <w:tcW w:type="dxa" w:w="1338"/>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c>
                <w:tcPr>
                  <w:tcW w:type="dxa" w:w="2786"/>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r>
            <w:tr>
              <w:trPr>
                <w:trHeight w:hRule="exact" w:val="830"/>
              </w:trPr>
              <w:tc>
                <w:tcPr>
                  <w:tcW w:type="dxa" w:w="11356"/>
                  <w:gridSpan w:val="6"/>
                  <w:tcBorders>
                    <w:start w:sz="4.800000000000011" w:val="single" w:color="#000000"/>
                    <w:top w:sz="4.80000000000018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3168" w:firstLine="0"/>
                    <w:jc w:val="center"/>
                  </w:pPr>
                  <w:r>
                    <w:rPr>
                      <w:rFonts w:ascii="Arial" w:hAnsi="Arial" w:eastAsia="Arial"/>
                      <w:b w:val="0"/>
                      <w:i w:val="0"/>
                      <w:color w:val="000000"/>
                      <w:sz w:val="20"/>
                    </w:rPr>
                    <w:t xml:space="preserve">Tổng tiền thanh toán: ................................................................................................................ </w:t>
                  </w:r>
                  <w:r>
                    <w:rPr>
                      <w:rFonts w:ascii="Arial" w:hAnsi="Arial" w:eastAsia="Arial"/>
                      <w:b w:val="0"/>
                      <w:i w:val="0"/>
                      <w:color w:val="000000"/>
                      <w:sz w:val="20"/>
                    </w:rPr>
                    <w:t>Số tiền viết bằng chữ:........................ .......................................... ...........................................</w:t>
                  </w:r>
                </w:p>
              </w:tc>
            </w:tr>
            <w:tr>
              <w:trPr>
                <w:trHeight w:hRule="exact" w:val="1590"/>
              </w:trPr>
              <w:tc>
                <w:tcPr>
                  <w:tcW w:type="dxa" w:w="11356"/>
                  <w:gridSpan w:val="6"/>
                  <w:tcBorders>
                    <w:start w:sz="4.800000000000011" w:val="single" w:color="#000000"/>
                    <w:top w:sz="4.800000000000182" w:val="single" w:color="#000000"/>
                    <w:end w:sz="4.800000000000182" w:val="single" w:color="#000000"/>
                    <w:bottom w:sz="4.7999999999992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598" w:val="left"/>
                    </w:tabs>
                    <w:autoSpaceDE w:val="0"/>
                    <w:widowControl/>
                    <w:spacing w:line="233" w:lineRule="auto" w:before="44" w:after="0"/>
                    <w:ind w:left="1914" w:right="0" w:firstLine="0"/>
                    <w:jc w:val="left"/>
                  </w:pPr>
                  <w:r>
                    <w:rPr>
                      <w:rFonts w:ascii="Arial" w:hAnsi="Arial" w:eastAsia="Arial"/>
                      <w:b/>
                      <w:i w:val="0"/>
                      <w:color w:val="000000"/>
                      <w:sz w:val="20"/>
                    </w:rPr>
                    <w:t xml:space="preserve">NGƯỜI MUA HÀNG </w:t>
                  </w:r>
                  <w:r>
                    <w:tab/>
                  </w:r>
                  <w:r>
                    <w:rPr>
                      <w:rFonts w:ascii="Arial" w:hAnsi="Arial" w:eastAsia="Arial"/>
                      <w:b/>
                      <w:i w:val="0"/>
                      <w:color w:val="000000"/>
                      <w:sz w:val="20"/>
                    </w:rPr>
                    <w:t>NGƯỜI BÁN HÀNG</w:t>
                  </w:r>
                </w:p>
                <w:p>
                  <w:pPr>
                    <w:autoSpaceDN w:val="0"/>
                    <w:tabs>
                      <w:tab w:pos="7306" w:val="left"/>
                    </w:tabs>
                    <w:autoSpaceDE w:val="0"/>
                    <w:widowControl/>
                    <w:spacing w:line="233" w:lineRule="auto" w:before="88" w:after="0"/>
                    <w:ind w:left="1924" w:right="0" w:firstLine="0"/>
                    <w:jc w:val="left"/>
                  </w:pPr>
                  <w:r>
                    <w:rPr>
                      <w:rFonts w:ascii="Arial" w:hAnsi="Arial" w:eastAsia="Arial"/>
                      <w:b w:val="0"/>
                      <w:i/>
                      <w:color w:val="000000"/>
                      <w:sz w:val="20"/>
                    </w:rPr>
                    <w:t xml:space="preserve">(Chữ ký số (nếu có)) </w:t>
                  </w:r>
                  <w:r>
                    <w:tab/>
                  </w:r>
                  <w:r>
                    <w:rPr>
                      <w:rFonts w:ascii="Arial" w:hAnsi="Arial" w:eastAsia="Arial"/>
                      <w:b w:val="0"/>
                      <w:i/>
                      <w:color w:val="000000"/>
                      <w:sz w:val="20"/>
                    </w:rPr>
                    <w:t>(Chữ ký điện tử, chữ ký số)</w:t>
                  </w:r>
                </w:p>
                <w:p>
                  <w:pPr>
                    <w:autoSpaceDN w:val="0"/>
                    <w:autoSpaceDE w:val="0"/>
                    <w:widowControl/>
                    <w:spacing w:line="233" w:lineRule="auto" w:before="758" w:after="0"/>
                    <w:ind w:left="0" w:right="0" w:firstLine="0"/>
                    <w:jc w:val="center"/>
                  </w:pPr>
                  <w:r>
                    <w:rPr>
                      <w:rFonts w:ascii="Arial" w:hAnsi="Arial" w:eastAsia="Arial"/>
                      <w:b w:val="0"/>
                      <w:i/>
                      <w:color w:val="000000"/>
                      <w:sz w:val="20"/>
                    </w:rPr>
                    <w:t>(Cần kiểm tra, đối chiếu khi lập, nhận hóa đơn)</w:t>
                  </w:r>
                </w:p>
              </w:tc>
            </w:tr>
          </w:tbl>
          <w:p>
            <w:pPr>
              <w:autoSpaceDN w:val="0"/>
              <w:autoSpaceDE w:val="0"/>
              <w:widowControl/>
              <w:spacing w:line="14" w:lineRule="exact" w:before="0" w:after="0"/>
              <w:ind w:left="0" w:right="0"/>
            </w:pPr>
          </w:p>
        </w:tc>
      </w:tr>
    </w:tbl>
    <w:p>
      <w:pPr>
        <w:autoSpaceDN w:val="0"/>
        <w:autoSpaceDE w:val="0"/>
        <w:widowControl/>
        <w:spacing w:line="204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08/TSC</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03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2240"/>
            </w:tblGrid>
            <w:tr>
              <w:trPr>
                <w:trHeight w:hRule="exact" w:val="1548"/>
              </w:trPr>
              <w:tc>
                <w:tcPr>
                  <w:tcW w:type="dxa" w:w="11356"/>
                  <w:tcBorders>
                    <w:start w:sz="4.800000000000011" w:val="single" w:color="#000000"/>
                    <w:top w:sz="4.800000000000182" w:val="single" w:color="#000000"/>
                    <w:end w:sz="4.800000000000182" w:val="single" w:color="#000000"/>
                    <w:bottom w:sz="4.799999999999272" w:val="single" w:color="#000000"/>
                  </w:tcBorders>
                  <w:tcMar>
                    <w:start w:w="0" w:type="dxa"/>
                    <w:end w:w="0" w:type="dxa"/>
                  </w:tcMar>
                </w:tcPr>
                <w:p>
                  <w:pPr>
                    <w:autoSpaceDN w:val="0"/>
                    <w:tabs>
                      <w:tab w:pos="8820" w:val="left"/>
                    </w:tabs>
                    <w:autoSpaceDE w:val="0"/>
                    <w:widowControl/>
                    <w:spacing w:line="233" w:lineRule="auto" w:before="44" w:after="0"/>
                    <w:ind w:left="2900" w:right="0" w:firstLine="0"/>
                    <w:jc w:val="left"/>
                  </w:pPr>
                  <w:r>
                    <w:rPr>
                      <w:rFonts w:ascii="Arial" w:hAnsi="Arial" w:eastAsia="Arial"/>
                      <w:b/>
                      <w:i w:val="0"/>
                      <w:color w:val="000000"/>
                      <w:sz w:val="20"/>
                    </w:rPr>
                    <w:t xml:space="preserve">HÓA ĐƠN BÁN TÀI SẢN CÔNG </w:t>
                  </w:r>
                  <w:r>
                    <w:tab/>
                  </w:r>
                  <w:r>
                    <w:rPr>
                      <w:rFonts w:ascii="Arial" w:hAnsi="Arial" w:eastAsia="Arial"/>
                      <w:b w:val="0"/>
                      <w:i w:val="0"/>
                      <w:color w:val="000000"/>
                      <w:sz w:val="20"/>
                    </w:rPr>
                    <w:t>Mẫu số.....</w:t>
                  </w:r>
                </w:p>
                <w:p>
                  <w:pPr>
                    <w:autoSpaceDN w:val="0"/>
                    <w:autoSpaceDE w:val="0"/>
                    <w:widowControl/>
                    <w:spacing w:line="233" w:lineRule="auto" w:before="186" w:after="0"/>
                    <w:ind w:left="0" w:right="1808" w:firstLine="0"/>
                    <w:jc w:val="right"/>
                  </w:pPr>
                  <w:r>
                    <w:rPr>
                      <w:rFonts w:ascii="Arial" w:hAnsi="Arial" w:eastAsia="Arial"/>
                      <w:b w:val="0"/>
                      <w:i w:val="0"/>
                      <w:color w:val="000000"/>
                      <w:sz w:val="20"/>
                    </w:rPr>
                    <w:t>Ký hiệu:</w:t>
                  </w:r>
                </w:p>
                <w:p>
                  <w:pPr>
                    <w:autoSpaceDN w:val="0"/>
                    <w:tabs>
                      <w:tab w:pos="8820" w:val="left"/>
                    </w:tabs>
                    <w:autoSpaceDE w:val="0"/>
                    <w:widowControl/>
                    <w:spacing w:line="233" w:lineRule="auto" w:before="188" w:after="0"/>
                    <w:ind w:left="3830" w:right="0" w:firstLine="0"/>
                    <w:jc w:val="left"/>
                  </w:pPr>
                  <w:r>
                    <w:rPr>
                      <w:rFonts w:ascii="Arial" w:hAnsi="Arial" w:eastAsia="Arial"/>
                      <w:b w:val="0"/>
                      <w:i w:val="0"/>
                      <w:color w:val="000000"/>
                      <w:sz w:val="20"/>
                    </w:rPr>
                    <w:t xml:space="preserve">Liên 1: (lưu) </w:t>
                  </w:r>
                  <w:r>
                    <w:tab/>
                  </w:r>
                  <w:r>
                    <w:rPr>
                      <w:rFonts w:ascii="Arial" w:hAnsi="Arial" w:eastAsia="Arial"/>
                      <w:b w:val="0"/>
                      <w:i w:val="0"/>
                      <w:color w:val="000000"/>
                      <w:sz w:val="20"/>
                    </w:rPr>
                    <w:t>Số:</w:t>
                  </w:r>
                </w:p>
                <w:p>
                  <w:pPr>
                    <w:autoSpaceDN w:val="0"/>
                    <w:autoSpaceDE w:val="0"/>
                    <w:widowControl/>
                    <w:spacing w:line="233" w:lineRule="auto" w:before="88" w:after="0"/>
                    <w:ind w:left="0" w:right="6038" w:firstLine="0"/>
                    <w:jc w:val="right"/>
                  </w:pPr>
                  <w:r>
                    <w:rPr>
                      <w:rFonts w:ascii="Arial" w:hAnsi="Arial" w:eastAsia="Arial"/>
                      <w:b w:val="0"/>
                      <w:i/>
                      <w:color w:val="000000"/>
                      <w:sz w:val="20"/>
                    </w:rPr>
                    <w:t>Ngày... tháng .... năm</w:t>
                  </w:r>
                </w:p>
              </w:tc>
            </w:tr>
            <w:tr>
              <w:trPr>
                <w:trHeight w:hRule="exact" w:val="420"/>
              </w:trPr>
              <w:tc>
                <w:tcPr>
                  <w:tcW w:type="dxa" w:w="11356"/>
                  <w:tcBorders>
                    <w:start w:sz="4.800000000000011" w:val="single" w:color="#000000"/>
                    <w:top w:sz="4.799999999999272" w:val="single" w:color="#000000"/>
                    <w:end w:sz="4.800000000000182" w:val="single" w:color="#000000"/>
                  </w:tcBorders>
                  <w:tcMar>
                    <w:start w:w="0" w:type="dxa"/>
                    <w:end w:w="0" w:type="dxa"/>
                  </w:tcMar>
                </w:tcPr>
                <w:p>
                  <w:pPr>
                    <w:autoSpaceDN w:val="0"/>
                    <w:autoSpaceDE w:val="0"/>
                    <w:widowControl/>
                    <w:spacing w:line="233" w:lineRule="auto" w:before="44" w:after="0"/>
                    <w:ind w:left="88" w:right="0" w:firstLine="0"/>
                    <w:jc w:val="left"/>
                  </w:pPr>
                  <w:r>
                    <w:rPr>
                      <w:rFonts w:ascii="Arial" w:hAnsi="Arial" w:eastAsia="Arial"/>
                      <w:b w:val="0"/>
                      <w:i w:val="0"/>
                      <w:color w:val="000000"/>
                      <w:sz w:val="20"/>
                    </w:rPr>
                    <w:t>- Đơn vị bán tài sản NN:....................................................</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3188"/>
        </w:trPr>
        <w:tc>
          <w:tcPr>
            <w:tcW w:type="dxa" w:w="12240"/>
            <w:tcBorders/>
            <w:shd w:fill="ffffff"/>
            <w:tcMar>
              <w:start w:w="0" w:type="dxa"/>
              <w:end w:w="0" w:type="dxa"/>
            </w:tcMar>
          </w:tcPr>
          <w:tbl>
            <w:tblPr>
              <w:tblW w:type="auto" w:w="0"/>
              <w:tblLayout w:type="fixed"/>
              <w:tblLook w:firstColumn="1" w:firstRow="1" w:lastColumn="0" w:lastRow="0" w:noHBand="0" w:noVBand="1" w:val="04A0"/>
              <w:tblInd w:w="440.0" w:type="dxa"/>
            </w:tblPr>
            <w:tblGrid>
              <w:gridCol w:w="12240"/>
            </w:tblGrid>
            <w:tr>
              <w:trPr>
                <w:trHeight w:hRule="exact" w:val="13102"/>
              </w:trPr>
              <w:tc>
                <w:tcPr>
                  <w:tcW w:type="dxa" w:w="11356"/>
                  <w:tcBorders>
                    <w:start w:sz="4.800000000000011" w:val="single" w:color="#000000"/>
                    <w:end w:sz="4.800000000000182" w:val="single" w:color="#000000"/>
                    <w:bottom w:sz="4.800000000000182" w:val="single" w:color="#000000"/>
                  </w:tcBorders>
                  <w:tcMar>
                    <w:start w:w="0" w:type="dxa"/>
                    <w:end w:w="0" w:type="dxa"/>
                  </w:tcMar>
                </w:tcPr>
                <w:p>
                  <w:pPr>
                    <w:autoSpaceDN w:val="0"/>
                    <w:autoSpaceDE w:val="0"/>
                    <w:widowControl/>
                    <w:spacing w:line="331" w:lineRule="auto" w:before="44" w:after="144"/>
                    <w:ind w:left="88" w:right="5040" w:firstLine="0"/>
                    <w:jc w:val="left"/>
                  </w:pPr>
                  <w:r>
                    <w:rPr>
                      <w:rFonts w:ascii="Arial" w:hAnsi="Arial" w:eastAsia="Arial"/>
                      <w:b w:val="0"/>
                      <w:i w:val="0"/>
                      <w:color w:val="000000"/>
                      <w:sz w:val="20"/>
                    </w:rPr>
                    <w:t xml:space="preserve">- Địa chỉ:                                 ........... .Điện thoại ................................... </w:t>
                  </w:r>
                  <w:r>
                    <w:rPr>
                      <w:rFonts w:ascii="Arial" w:hAnsi="Arial" w:eastAsia="Arial"/>
                      <w:b w:val="0"/>
                      <w:i w:val="0"/>
                      <w:color w:val="000000"/>
                      <w:sz w:val="20"/>
                    </w:rPr>
                    <w:t>MST/MSĐVCQHVNS:</w:t>
                  </w:r>
                </w:p>
                <w:tbl>
                  <w:tblPr>
                    <w:tblW w:type="auto" w:w="0"/>
                    <w:tblLayout w:type="fixed"/>
                    <w:tblLook w:firstColumn="1" w:firstRow="1" w:lastColumn="0" w:lastRow="0" w:noHBand="0" w:noVBand="1" w:val="04A0"/>
                    <w:tblInd w:w="91.99999999999996" w:type="dxa"/>
                  </w:tblPr>
                  <w:tblGrid>
                    <w:gridCol w:w="811"/>
                    <w:gridCol w:w="811"/>
                    <w:gridCol w:w="811"/>
                    <w:gridCol w:w="811"/>
                    <w:gridCol w:w="811"/>
                    <w:gridCol w:w="811"/>
                    <w:gridCol w:w="811"/>
                    <w:gridCol w:w="811"/>
                    <w:gridCol w:w="811"/>
                    <w:gridCol w:w="811"/>
                    <w:gridCol w:w="811"/>
                    <w:gridCol w:w="811"/>
                    <w:gridCol w:w="811"/>
                    <w:gridCol w:w="811"/>
                  </w:tblGrid>
                  <w:tr>
                    <w:trPr>
                      <w:trHeight w:hRule="exact" w:val="334"/>
                    </w:trPr>
                    <w:tc>
                      <w:tcPr>
                        <w:tcW w:type="dxa" w:w="794"/>
                        <w:tcBorders>
                          <w:start w:sz="4.799999999999983" w:val="single" w:color="#000000"/>
                          <w:top w:sz="4.800000000000011" w:val="single" w:color="#000000"/>
                          <w:end w:sz="4.800000000000068" w:val="single" w:color="#000000"/>
                          <w:bottom w:sz="4.800000000000011" w:val="single" w:color="#000000"/>
                        </w:tcBorders>
                        <w:tcMar>
                          <w:start w:w="0" w:type="dxa"/>
                          <w:end w:w="0" w:type="dxa"/>
                        </w:tcMar>
                      </w:tcPr>
                      <w:p/>
                    </w:tc>
                    <w:tc>
                      <w:tcPr>
                        <w:tcW w:type="dxa" w:w="792"/>
                        <w:tcBorders>
                          <w:start w:sz="4.800000000000068" w:val="single" w:color="#000000"/>
                          <w:top w:sz="4.800000000000011" w:val="single" w:color="#000000"/>
                          <w:end w:sz="4.7999999999999545" w:val="single" w:color="#000000"/>
                          <w:bottom w:sz="4.800000000000011" w:val="single" w:color="#000000"/>
                        </w:tcBorders>
                        <w:tcMar>
                          <w:start w:w="0" w:type="dxa"/>
                          <w:end w:w="0" w:type="dxa"/>
                        </w:tcMar>
                      </w:tcPr>
                      <w:p/>
                    </w:tc>
                    <w:tc>
                      <w:tcPr>
                        <w:tcW w:type="dxa" w:w="792"/>
                        <w:tcBorders>
                          <w:start w:sz="4.7999999999999545" w:val="single" w:color="#000000"/>
                          <w:top w:sz="4.800000000000011" w:val="single" w:color="#000000"/>
                          <w:end w:sz="4.7999999999999545" w:val="single" w:color="#000000"/>
                          <w:bottom w:sz="4.800000000000011" w:val="single" w:color="#000000"/>
                        </w:tcBorders>
                        <w:tcMar>
                          <w:start w:w="0" w:type="dxa"/>
                          <w:end w:w="0" w:type="dxa"/>
                        </w:tcMar>
                      </w:tcPr>
                      <w:p/>
                    </w:tc>
                    <w:tc>
                      <w:tcPr>
                        <w:tcW w:type="dxa" w:w="794"/>
                        <w:tcBorders>
                          <w:start w:sz="4.7999999999999545" w:val="single" w:color="#000000"/>
                          <w:top w:sz="4.800000000000011" w:val="single" w:color="#000000"/>
                          <w:end w:sz="4.800000000000182" w:val="single" w:color="#000000"/>
                          <w:bottom w:sz="4.800000000000011" w:val="single" w:color="#000000"/>
                        </w:tcBorders>
                        <w:tcMar>
                          <w:start w:w="0" w:type="dxa"/>
                          <w:end w:w="0" w:type="dxa"/>
                        </w:tcMar>
                      </w:tcPr>
                      <w:p/>
                    </w:tc>
                    <w:tc>
                      <w:tcPr>
                        <w:tcW w:type="dxa" w:w="792"/>
                        <w:tcBorders>
                          <w:start w:sz="4.800000000000182" w:val="single" w:color="#000000"/>
                          <w:top w:sz="4.800000000000011" w:val="single" w:color="#000000"/>
                          <w:end w:sz="4.7999999999999545" w:val="single" w:color="#000000"/>
                          <w:bottom w:sz="4.800000000000011" w:val="single" w:color="#000000"/>
                        </w:tcBorders>
                        <w:tcMar>
                          <w:start w:w="0" w:type="dxa"/>
                          <w:end w:w="0" w:type="dxa"/>
                        </w:tcMar>
                      </w:tcPr>
                      <w:p/>
                    </w:tc>
                    <w:tc>
                      <w:tcPr>
                        <w:tcW w:type="dxa" w:w="792"/>
                        <w:tcBorders>
                          <w:start w:sz="4.7999999999999545" w:val="single" w:color="#000000"/>
                          <w:top w:sz="4.800000000000011" w:val="single" w:color="#000000"/>
                          <w:end w:sz="4.800000000000182" w:val="single" w:color="#000000"/>
                          <w:bottom w:sz="4.800000000000011" w:val="single" w:color="#000000"/>
                        </w:tcBorders>
                        <w:tcMar>
                          <w:start w:w="0" w:type="dxa"/>
                          <w:end w:w="0" w:type="dxa"/>
                        </w:tcMar>
                      </w:tcPr>
                      <w:p/>
                    </w:tc>
                    <w:tc>
                      <w:tcPr>
                        <w:tcW w:type="dxa" w:w="794"/>
                        <w:tcBorders>
                          <w:start w:sz="4.800000000000182" w:val="single" w:color="#000000"/>
                          <w:top w:sz="4.800000000000011" w:val="single" w:color="#000000"/>
                          <w:end w:sz="5.599999999999909" w:val="single" w:color="#000000"/>
                          <w:bottom w:sz="4.800000000000011" w:val="single" w:color="#000000"/>
                        </w:tcBorders>
                        <w:tcMar>
                          <w:start w:w="0" w:type="dxa"/>
                          <w:end w:w="0" w:type="dxa"/>
                        </w:tcMar>
                      </w:tcPr>
                      <w:p/>
                    </w:tc>
                    <w:tc>
                      <w:tcPr>
                        <w:tcW w:type="dxa" w:w="792"/>
                        <w:tcBorders>
                          <w:start w:sz="5.599999999999909" w:val="single" w:color="#000000"/>
                          <w:top w:sz="4.800000000000011" w:val="single" w:color="#000000"/>
                          <w:end w:sz="4.800000000000182" w:val="single" w:color="#000000"/>
                          <w:bottom w:sz="4.800000000000011" w:val="single" w:color="#000000"/>
                        </w:tcBorders>
                        <w:tcMar>
                          <w:start w:w="0" w:type="dxa"/>
                          <w:end w:w="0" w:type="dxa"/>
                        </w:tcMar>
                      </w:tcPr>
                      <w:p/>
                    </w:tc>
                    <w:tc>
                      <w:tcPr>
                        <w:tcW w:type="dxa" w:w="792"/>
                        <w:tcBorders>
                          <w:start w:sz="4.800000000000182" w:val="single" w:color="#000000"/>
                          <w:top w:sz="4.800000000000011" w:val="single" w:color="#000000"/>
                          <w:end w:sz="4.799999999999727" w:val="single" w:color="#000000"/>
                          <w:bottom w:sz="4.800000000000011" w:val="single" w:color="#000000"/>
                        </w:tcBorders>
                        <w:tcMar>
                          <w:start w:w="0" w:type="dxa"/>
                          <w:end w:w="0" w:type="dxa"/>
                        </w:tcMar>
                      </w:tcPr>
                      <w:p/>
                    </w:tc>
                    <w:tc>
                      <w:tcPr>
                        <w:tcW w:type="dxa" w:w="792"/>
                        <w:tcBorders>
                          <w:start w:sz="4.799999999999727" w:val="single" w:color="#000000"/>
                          <w:top w:sz="4.800000000000011" w:val="single" w:color="#000000"/>
                          <w:end w:sz="5.600000000000364" w:val="single" w:color="#000000"/>
                          <w:bottom w:sz="4.800000000000011" w:val="single" w:color="#000000"/>
                        </w:tcBorders>
                        <w:tcMar>
                          <w:start w:w="0" w:type="dxa"/>
                          <w:end w:w="0" w:type="dxa"/>
                        </w:tcMar>
                      </w:tcPr>
                      <w:p/>
                    </w:tc>
                    <w:tc>
                      <w:tcPr>
                        <w:tcW w:type="dxa" w:w="806"/>
                        <w:tcBorders>
                          <w:start w:sz="5.600000000000364" w:val="single" w:color="#000000"/>
                          <w:top w:sz="4.800000000000011" w:val="single" w:color="#000000"/>
                          <w:end w:sz="4.800000000000182" w:val="single" w:color="#000000"/>
                          <w:bottom w:sz="4.800000000000011" w:val="single" w:color="#000000"/>
                        </w:tcBorders>
                        <w:tcMar>
                          <w:start w:w="0" w:type="dxa"/>
                          <w:end w:w="0" w:type="dxa"/>
                        </w:tcMar>
                      </w:tcPr>
                      <w:p/>
                    </w:tc>
                    <w:tc>
                      <w:tcPr>
                        <w:tcW w:type="dxa" w:w="806"/>
                        <w:tcBorders>
                          <w:start w:sz="4.800000000000182" w:val="single" w:color="#000000"/>
                          <w:top w:sz="4.800000000000011" w:val="single" w:color="#000000"/>
                          <w:end w:sz="5.600000000000364" w:val="single" w:color="#000000"/>
                          <w:bottom w:sz="4.800000000000011" w:val="single" w:color="#000000"/>
                        </w:tcBorders>
                        <w:tcMar>
                          <w:start w:w="0" w:type="dxa"/>
                          <w:end w:w="0" w:type="dxa"/>
                        </w:tcMar>
                      </w:tcPr>
                      <w:p/>
                    </w:tc>
                    <w:tc>
                      <w:tcPr>
                        <w:tcW w:type="dxa" w:w="804"/>
                        <w:tcBorders>
                          <w:start w:sz="5.600000000000364" w:val="single" w:color="#000000"/>
                          <w:top w:sz="4.800000000000011" w:val="single" w:color="#000000"/>
                          <w:end w:sz="4.799999999999272" w:val="single" w:color="#000000"/>
                          <w:bottom w:sz="4.800000000000011" w:val="single" w:color="#000000"/>
                        </w:tcBorders>
                        <w:tcMar>
                          <w:start w:w="0" w:type="dxa"/>
                          <w:end w:w="0" w:type="dxa"/>
                        </w:tcMar>
                      </w:tcPr>
                      <w:p/>
                    </w:tc>
                    <w:tc>
                      <w:tcPr>
                        <w:tcW w:type="dxa" w:w="804"/>
                        <w:tcBorders>
                          <w:start w:sz="4.799999999999272" w:val="single" w:color="#000000"/>
                          <w:top w:sz="4.800000000000011" w:val="single" w:color="#000000"/>
                          <w:end w:sz="4.800000000000182" w:val="single" w:color="#000000"/>
                          <w:bottom w:sz="4.800000000000011" w:val="single" w:color="#000000"/>
                        </w:tcBorders>
                        <w:tcMar>
                          <w:start w:w="0" w:type="dxa"/>
                          <w:end w:w="0" w:type="dxa"/>
                        </w:tcMar>
                      </w:tcPr>
                      <w:p/>
                    </w:tc>
                  </w:tr>
                </w:tbl>
                <w:p>
                  <w:pPr>
                    <w:autoSpaceDN w:val="0"/>
                    <w:autoSpaceDE w:val="0"/>
                    <w:widowControl/>
                    <w:spacing w:line="233" w:lineRule="auto" w:before="366" w:after="0"/>
                    <w:ind w:left="88" w:right="0" w:firstLine="0"/>
                    <w:jc w:val="left"/>
                  </w:pPr>
                  <w:r>
                    <w:rPr>
                      <w:rFonts w:ascii="Arial" w:hAnsi="Arial" w:eastAsia="Arial"/>
                      <w:b w:val="0"/>
                      <w:i w:val="0"/>
                      <w:color w:val="000000"/>
                      <w:sz w:val="20"/>
                    </w:rPr>
                    <w:t>- Số tài khoản:............................................. ,    tại.............................. .................................</w:t>
                  </w:r>
                </w:p>
                <w:p>
                  <w:pPr>
                    <w:autoSpaceDN w:val="0"/>
                    <w:autoSpaceDE w:val="0"/>
                    <w:widowControl/>
                    <w:spacing w:line="365" w:lineRule="auto" w:before="188" w:after="0"/>
                    <w:ind w:left="88" w:right="4608" w:firstLine="0"/>
                    <w:jc w:val="left"/>
                  </w:pPr>
                  <w:r>
                    <w:rPr>
                      <w:rFonts w:ascii="Arial" w:hAnsi="Arial" w:eastAsia="Arial"/>
                      <w:b w:val="0"/>
                      <w:i w:val="0"/>
                      <w:color w:val="000000"/>
                      <w:sz w:val="20"/>
                    </w:rPr>
                    <w:t xml:space="preserve">- Bán theo Quyết định số....... ngày .... tháng ... năm .... của </w:t>
                  </w:r>
                  <w:r>
                    <w:br/>
                  </w:r>
                  <w:r>
                    <w:rPr>
                      <w:rFonts w:ascii="Arial" w:hAnsi="Arial" w:eastAsia="Arial"/>
                      <w:b w:val="0"/>
                      <w:i w:val="0"/>
                      <w:color w:val="000000"/>
                      <w:sz w:val="20"/>
                    </w:rPr>
                    <w:t>- Hình thức bán:..............................................................................................</w:t>
                  </w:r>
                  <w:r>
                    <w:rPr>
                      <w:rFonts w:ascii="Arial" w:hAnsi="Arial" w:eastAsia="Arial"/>
                      <w:b w:val="0"/>
                      <w:i w:val="0"/>
                      <w:color w:val="000000"/>
                      <w:sz w:val="20"/>
                    </w:rPr>
                    <w:t>- Người mua tài sản NN: ……………………………….</w:t>
                  </w:r>
                </w:p>
                <w:p>
                  <w:pPr>
                    <w:autoSpaceDN w:val="0"/>
                    <w:autoSpaceDE w:val="0"/>
                    <w:widowControl/>
                    <w:spacing w:line="331" w:lineRule="auto" w:before="186" w:after="144"/>
                    <w:ind w:left="88" w:right="5760" w:firstLine="0"/>
                    <w:jc w:val="left"/>
                  </w:pPr>
                  <w:r>
                    <w:rPr>
                      <w:rFonts w:ascii="Arial" w:hAnsi="Arial" w:eastAsia="Arial"/>
                      <w:b w:val="0"/>
                      <w:i w:val="0"/>
                      <w:color w:val="000000"/>
                      <w:sz w:val="20"/>
                    </w:rPr>
                    <w:t>- Đơn vị: ……………. Số Tài khoản………………………………</w:t>
                  </w:r>
                  <w:r>
                    <w:br/>
                  </w:r>
                  <w:r>
                    <w:rPr>
                      <w:rFonts w:ascii="Arial" w:hAnsi="Arial" w:eastAsia="Arial"/>
                      <w:b w:val="0"/>
                      <w:i w:val="0"/>
                      <w:color w:val="000000"/>
                      <w:sz w:val="20"/>
                    </w:rPr>
                    <w:t>MST/MSĐVCQHVNS:</w:t>
                  </w:r>
                </w:p>
                <w:tbl>
                  <w:tblPr>
                    <w:tblW w:type="auto" w:w="0"/>
                    <w:tblLayout w:type="fixed"/>
                    <w:tblLook w:firstColumn="1" w:firstRow="1" w:lastColumn="0" w:lastRow="0" w:noHBand="0" w:noVBand="1" w:val="04A0"/>
                    <w:tblInd w:w="91.99999999999996" w:type="dxa"/>
                  </w:tblPr>
                  <w:tblGrid>
                    <w:gridCol w:w="811"/>
                    <w:gridCol w:w="811"/>
                    <w:gridCol w:w="811"/>
                    <w:gridCol w:w="811"/>
                    <w:gridCol w:w="811"/>
                    <w:gridCol w:w="811"/>
                    <w:gridCol w:w="811"/>
                    <w:gridCol w:w="811"/>
                    <w:gridCol w:w="811"/>
                    <w:gridCol w:w="811"/>
                    <w:gridCol w:w="811"/>
                    <w:gridCol w:w="811"/>
                    <w:gridCol w:w="811"/>
                    <w:gridCol w:w="811"/>
                  </w:tblGrid>
                  <w:tr>
                    <w:trPr>
                      <w:trHeight w:hRule="exact" w:val="334"/>
                    </w:trPr>
                    <w:tc>
                      <w:tcPr>
                        <w:tcW w:type="dxa" w:w="794"/>
                        <w:tcBorders>
                          <w:start w:sz="4.799999999999983" w:val="single" w:color="#000000"/>
                          <w:top w:sz="4.7999999999999545" w:val="single" w:color="#000000"/>
                          <w:end w:sz="4.800000000000068" w:val="single" w:color="#000000"/>
                          <w:bottom w:sz="4.7999999999999545" w:val="single" w:color="#000000"/>
                        </w:tcBorders>
                        <w:tcMar>
                          <w:start w:w="0" w:type="dxa"/>
                          <w:end w:w="0" w:type="dxa"/>
                        </w:tcMar>
                      </w:tcPr>
                      <w:p/>
                    </w:tc>
                    <w:tc>
                      <w:tcPr>
                        <w:tcW w:type="dxa" w:w="792"/>
                        <w:tcBorders>
                          <w:start w:sz="4.800000000000068"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792"/>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794"/>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Pr>
                      <w:p/>
                    </w:tc>
                    <w:tc>
                      <w:tcPr>
                        <w:tcW w:type="dxa" w:w="792"/>
                        <w:tcBorders>
                          <w:start w:sz="4.800000000000182" w:val="single" w:color="#000000"/>
                          <w:top w:sz="4.7999999999999545" w:val="single" w:color="#000000"/>
                          <w:end w:sz="4.7999999999999545" w:val="single" w:color="#000000"/>
                          <w:bottom w:sz="4.7999999999999545" w:val="single" w:color="#000000"/>
                        </w:tcBorders>
                        <w:tcMar>
                          <w:start w:w="0" w:type="dxa"/>
                          <w:end w:w="0" w:type="dxa"/>
                        </w:tcMar>
                      </w:tcPr>
                      <w:p/>
                    </w:tc>
                    <w:tc>
                      <w:tcPr>
                        <w:tcW w:type="dxa" w:w="792"/>
                        <w:tcBorders>
                          <w:start w:sz="4.7999999999999545" w:val="single" w:color="#000000"/>
                          <w:top w:sz="4.7999999999999545" w:val="single" w:color="#000000"/>
                          <w:end w:sz="4.800000000000182" w:val="single" w:color="#000000"/>
                          <w:bottom w:sz="4.7999999999999545" w:val="single" w:color="#000000"/>
                        </w:tcBorders>
                        <w:tcMar>
                          <w:start w:w="0" w:type="dxa"/>
                          <w:end w:w="0" w:type="dxa"/>
                        </w:tcMar>
                      </w:tcPr>
                      <w:p/>
                    </w:tc>
                    <w:tc>
                      <w:tcPr>
                        <w:tcW w:type="dxa" w:w="794"/>
                        <w:tcBorders>
                          <w:start w:sz="4.800000000000182" w:val="single" w:color="#000000"/>
                          <w:top w:sz="4.7999999999999545" w:val="single" w:color="#000000"/>
                          <w:end w:sz="5.599999999999909" w:val="single" w:color="#000000"/>
                          <w:bottom w:sz="4.7999999999999545" w:val="single" w:color="#000000"/>
                        </w:tcBorders>
                        <w:tcMar>
                          <w:start w:w="0" w:type="dxa"/>
                          <w:end w:w="0" w:type="dxa"/>
                        </w:tcMar>
                      </w:tcPr>
                      <w:p/>
                    </w:tc>
                    <w:tc>
                      <w:tcPr>
                        <w:tcW w:type="dxa" w:w="792"/>
                        <w:tcBorders>
                          <w:start w:sz="5.599999999999909" w:val="single" w:color="#000000"/>
                          <w:top w:sz="4.7999999999999545" w:val="single" w:color="#000000"/>
                          <w:end w:sz="4.800000000000182" w:val="single" w:color="#000000"/>
                          <w:bottom w:sz="4.7999999999999545" w:val="single" w:color="#000000"/>
                        </w:tcBorders>
                        <w:tcMar>
                          <w:start w:w="0" w:type="dxa"/>
                          <w:end w:w="0" w:type="dxa"/>
                        </w:tcMar>
                      </w:tcPr>
                      <w:p/>
                    </w:tc>
                    <w:tc>
                      <w:tcPr>
                        <w:tcW w:type="dxa" w:w="792"/>
                        <w:tcBorders>
                          <w:start w:sz="4.800000000000182" w:val="single" w:color="#000000"/>
                          <w:top w:sz="4.7999999999999545" w:val="single" w:color="#000000"/>
                          <w:end w:sz="4.799999999999727" w:val="single" w:color="#000000"/>
                          <w:bottom w:sz="4.7999999999999545" w:val="single" w:color="#000000"/>
                        </w:tcBorders>
                        <w:tcMar>
                          <w:start w:w="0" w:type="dxa"/>
                          <w:end w:w="0" w:type="dxa"/>
                        </w:tcMar>
                      </w:tcPr>
                      <w:p/>
                    </w:tc>
                    <w:tc>
                      <w:tcPr>
                        <w:tcW w:type="dxa" w:w="792"/>
                        <w:tcBorders>
                          <w:start w:sz="4.799999999999727" w:val="single" w:color="#000000"/>
                          <w:top w:sz="4.7999999999999545" w:val="single" w:color="#000000"/>
                          <w:end w:sz="5.600000000000364" w:val="single" w:color="#000000"/>
                          <w:bottom w:sz="4.7999999999999545" w:val="single" w:color="#000000"/>
                        </w:tcBorders>
                        <w:tcMar>
                          <w:start w:w="0" w:type="dxa"/>
                          <w:end w:w="0" w:type="dxa"/>
                        </w:tcMar>
                      </w:tcPr>
                      <w:p/>
                    </w:tc>
                    <w:tc>
                      <w:tcPr>
                        <w:tcW w:type="dxa" w:w="806"/>
                        <w:tcBorders>
                          <w:start w:sz="5.600000000000364" w:val="single" w:color="#000000"/>
                          <w:top w:sz="4.7999999999999545" w:val="single" w:color="#000000"/>
                          <w:end w:sz="4.800000000000182" w:val="single" w:color="#000000"/>
                          <w:bottom w:sz="4.7999999999999545" w:val="single" w:color="#000000"/>
                        </w:tcBorders>
                        <w:tcMar>
                          <w:start w:w="0" w:type="dxa"/>
                          <w:end w:w="0" w:type="dxa"/>
                        </w:tcMar>
                      </w:tcPr>
                      <w:p/>
                    </w:tc>
                    <w:tc>
                      <w:tcPr>
                        <w:tcW w:type="dxa" w:w="806"/>
                        <w:tcBorders>
                          <w:start w:sz="4.800000000000182" w:val="single" w:color="#000000"/>
                          <w:top w:sz="4.7999999999999545" w:val="single" w:color="#000000"/>
                          <w:end w:sz="5.600000000000364" w:val="single" w:color="#000000"/>
                          <w:bottom w:sz="4.7999999999999545" w:val="single" w:color="#000000"/>
                        </w:tcBorders>
                        <w:tcMar>
                          <w:start w:w="0" w:type="dxa"/>
                          <w:end w:w="0" w:type="dxa"/>
                        </w:tcMar>
                      </w:tcPr>
                      <w:p/>
                    </w:tc>
                    <w:tc>
                      <w:tcPr>
                        <w:tcW w:type="dxa" w:w="804"/>
                        <w:tcBorders>
                          <w:start w:sz="5.600000000000364" w:val="single" w:color="#000000"/>
                          <w:top w:sz="4.7999999999999545" w:val="single" w:color="#000000"/>
                          <w:end w:sz="4.799999999999272" w:val="single" w:color="#000000"/>
                          <w:bottom w:sz="4.7999999999999545" w:val="single" w:color="#000000"/>
                        </w:tcBorders>
                        <w:tcMar>
                          <w:start w:w="0" w:type="dxa"/>
                          <w:end w:w="0" w:type="dxa"/>
                        </w:tcMar>
                      </w:tcPr>
                      <w:p/>
                    </w:tc>
                    <w:tc>
                      <w:tcPr>
                        <w:tcW w:type="dxa" w:w="804"/>
                        <w:tcBorders>
                          <w:start w:sz="4.799999999999272" w:val="single" w:color="#000000"/>
                          <w:top w:sz="4.7999999999999545" w:val="single" w:color="#000000"/>
                          <w:end w:sz="4.800000000000182" w:val="single" w:color="#000000"/>
                          <w:bottom w:sz="4.7999999999999545" w:val="single" w:color="#000000"/>
                        </w:tcBorders>
                        <w:tcMar>
                          <w:start w:w="0" w:type="dxa"/>
                          <w:end w:w="0" w:type="dxa"/>
                        </w:tcMar>
                      </w:tcPr>
                      <w:p/>
                    </w:tc>
                  </w:tr>
                </w:tbl>
                <w:p>
                  <w:pPr>
                    <w:autoSpaceDN w:val="0"/>
                    <w:autoSpaceDE w:val="0"/>
                    <w:widowControl/>
                    <w:spacing w:line="233" w:lineRule="auto" w:before="44" w:after="0"/>
                    <w:ind w:left="88" w:right="0" w:firstLine="0"/>
                    <w:jc w:val="left"/>
                  </w:pPr>
                  <w:r>
                    <w:rPr>
                      <w:rFonts w:ascii="Arial" w:hAnsi="Arial" w:eastAsia="Arial"/>
                      <w:b w:val="0"/>
                      <w:i w:val="0"/>
                      <w:color w:val="000000"/>
                      <w:sz w:val="20"/>
                    </w:rPr>
                    <w:t>- Hình thức thanh toán:........................................</w:t>
                  </w:r>
                </w:p>
                <w:p>
                  <w:pPr>
                    <w:autoSpaceDN w:val="0"/>
                    <w:autoSpaceDE w:val="0"/>
                    <w:widowControl/>
                    <w:spacing w:line="384" w:lineRule="auto" w:before="88" w:after="144"/>
                    <w:ind w:left="88" w:right="4032" w:firstLine="0"/>
                    <w:jc w:val="left"/>
                  </w:pPr>
                  <w:r>
                    <w:rPr>
                      <w:rFonts w:ascii="Arial" w:hAnsi="Arial" w:eastAsia="Arial"/>
                      <w:b w:val="0"/>
                      <w:i w:val="0"/>
                      <w:color w:val="000000"/>
                      <w:sz w:val="20"/>
                    </w:rPr>
                    <w:t xml:space="preserve">- Địa điểm vận chuyển hàng đến </w:t>
                  </w:r>
                  <w:r>
                    <w:rPr>
                      <w:rFonts w:ascii="Arial" w:hAnsi="Arial" w:eastAsia="Arial"/>
                      <w:b w:val="0"/>
                      <w:i w:val="0"/>
                      <w:color w:val="000000"/>
                      <w:sz w:val="20"/>
                    </w:rPr>
                    <w:t xml:space="preserve">(*) </w:t>
                  </w:r>
                  <w:r>
                    <w:rPr>
                      <w:rFonts w:ascii="Arial" w:hAnsi="Arial" w:eastAsia="Arial"/>
                      <w:b w:val="0"/>
                      <w:i w:val="0"/>
                      <w:color w:val="000000"/>
                      <w:sz w:val="20"/>
                    </w:rPr>
                    <w:t>:</w:t>
                  </w:r>
                  <w:r>
                    <w:br/>
                  </w:r>
                  <w:r>
                    <w:rPr>
                      <w:rFonts w:ascii="Arial" w:hAnsi="Arial" w:eastAsia="Arial"/>
                      <w:b w:val="0"/>
                      <w:i w:val="0"/>
                      <w:color w:val="000000"/>
                      <w:sz w:val="20"/>
                    </w:rPr>
                    <w:t xml:space="preserve">- Thời gian vận chuyển </w:t>
                  </w:r>
                  <w:r>
                    <w:rPr>
                      <w:rFonts w:ascii="Arial" w:hAnsi="Arial" w:eastAsia="Arial"/>
                      <w:b w:val="0"/>
                      <w:i w:val="0"/>
                      <w:color w:val="000000"/>
                      <w:sz w:val="20"/>
                    </w:rPr>
                    <w:t xml:space="preserve">(*) </w:t>
                  </w:r>
                  <w:r>
                    <w:rPr>
                      <w:rFonts w:ascii="Arial" w:hAnsi="Arial" w:eastAsia="Arial"/>
                      <w:b w:val="0"/>
                      <w:i w:val="0"/>
                      <w:color w:val="000000"/>
                      <w:sz w:val="20"/>
                    </w:rPr>
                    <w:t>: Từ ngày … tháng ... năm... đến ngày... tháng... năm ...</w:t>
                  </w:r>
                </w:p>
                <w:tbl>
                  <w:tblPr>
                    <w:tblW w:type="auto" w:w="0"/>
                    <w:tblLayout w:type="fixed"/>
                    <w:tblLook w:firstColumn="1" w:firstRow="1" w:lastColumn="0" w:lastRow="0" w:noHBand="0" w:noVBand="1" w:val="04A0"/>
                    <w:tblInd w:w="91.99999999999996" w:type="dxa"/>
                  </w:tblPr>
                  <w:tblGrid>
                    <w:gridCol w:w="1893"/>
                    <w:gridCol w:w="1893"/>
                    <w:gridCol w:w="1893"/>
                    <w:gridCol w:w="1893"/>
                    <w:gridCol w:w="1893"/>
                    <w:gridCol w:w="1893"/>
                  </w:tblGrid>
                  <w:tr>
                    <w:trPr>
                      <w:trHeight w:hRule="exact" w:val="420"/>
                    </w:trPr>
                    <w:tc>
                      <w:tcPr>
                        <w:tcW w:type="dxa" w:w="1252"/>
                        <w:tcBorders>
                          <w:start w:sz="4.799999999999983" w:val="single" w:color="#000000"/>
                          <w:top w:sz="4.799999999999727"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STT</w:t>
                        </w:r>
                      </w:p>
                    </w:tc>
                    <w:tc>
                      <w:tcPr>
                        <w:tcW w:type="dxa" w:w="2674"/>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Tên tài sản</w:t>
                        </w:r>
                      </w:p>
                    </w:tc>
                    <w:tc>
                      <w:tcPr>
                        <w:tcW w:type="dxa" w:w="1746"/>
                        <w:tcBorders>
                          <w:start w:sz="4.7999999999999545" w:val="single" w:color="#000000"/>
                          <w:top w:sz="4.799999999999727" w:val="single" w:color="#000000"/>
                          <w:end w:sz="5.599999999999909"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Đơn vị tính</w:t>
                        </w:r>
                      </w:p>
                    </w:tc>
                    <w:tc>
                      <w:tcPr>
                        <w:tcW w:type="dxa" w:w="1760"/>
                        <w:tcBorders>
                          <w:start w:sz="5.599999999999909"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Số lượng</w:t>
                        </w:r>
                      </w:p>
                    </w:tc>
                    <w:tc>
                      <w:tcPr>
                        <w:tcW w:type="dxa" w:w="1770"/>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Đơn giá</w:t>
                        </w:r>
                      </w:p>
                    </w:tc>
                    <w:tc>
                      <w:tcPr>
                        <w:tcW w:type="dxa" w:w="1944"/>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Thánh tiền</w:t>
                        </w:r>
                      </w:p>
                    </w:tc>
                  </w:tr>
                  <w:tr>
                    <w:trPr>
                      <w:trHeight w:hRule="exact" w:val="422"/>
                    </w:trPr>
                    <w:tc>
                      <w:tcPr>
                        <w:tcW w:type="dxa" w:w="1252"/>
                        <w:tcBorders>
                          <w:start w:sz="4.799999999999983"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2674"/>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1746"/>
                        <w:tcBorders>
                          <w:start w:sz="4.7999999999999545" w:val="single" w:color="#000000"/>
                          <w:top w:sz="4.799999999999727" w:val="single" w:color="#000000"/>
                          <w:end w:sz="5.599999999999909"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760"/>
                        <w:tcBorders>
                          <w:start w:sz="5.599999999999909"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77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944"/>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r>
                  <w:tr>
                    <w:trPr>
                      <w:trHeight w:hRule="exact" w:val="420"/>
                    </w:trPr>
                    <w:tc>
                      <w:tcPr>
                        <w:tcW w:type="dxa" w:w="1252"/>
                        <w:tcBorders>
                          <w:start w:sz="4.799999999999983" w:val="single" w:color="#000000"/>
                          <w:top w:sz="4.800000000000182" w:val="single" w:color="#000000"/>
                          <w:end w:sz="4.7999999999999545" w:val="single" w:color="#000000"/>
                          <w:bottom w:sz="4.800000000000182" w:val="single" w:color="#000000"/>
                        </w:tcBorders>
                        <w:tcMar>
                          <w:start w:w="0" w:type="dxa"/>
                          <w:end w:w="0" w:type="dxa"/>
                        </w:tcMar>
                      </w:tcPr>
                      <w:p/>
                    </w:tc>
                    <w:tc>
                      <w:tcPr>
                        <w:tcW w:type="dxa" w:w="2674"/>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1746"/>
                        <w:tcBorders>
                          <w:start w:sz="4.7999999999999545" w:val="single" w:color="#000000"/>
                          <w:top w:sz="4.800000000000182" w:val="single" w:color="#000000"/>
                          <w:end w:sz="5.599999999999909" w:val="single" w:color="#000000"/>
                          <w:bottom w:sz="4.800000000000182" w:val="single" w:color="#000000"/>
                        </w:tcBorders>
                        <w:tcMar>
                          <w:start w:w="0" w:type="dxa"/>
                          <w:end w:w="0" w:type="dxa"/>
                        </w:tcMar>
                      </w:tcPr>
                      <w:p/>
                    </w:tc>
                    <w:tc>
                      <w:tcPr>
                        <w:tcW w:type="dxa" w:w="1760"/>
                        <w:tcBorders>
                          <w:start w:sz="5.599999999999909" w:val="single" w:color="#000000"/>
                          <w:top w:sz="4.800000000000182" w:val="single" w:color="#000000"/>
                          <w:end w:sz="4.800000000000182" w:val="single" w:color="#000000"/>
                          <w:bottom w:sz="4.800000000000182" w:val="single" w:color="#000000"/>
                        </w:tcBorders>
                        <w:tcMar>
                          <w:start w:w="0" w:type="dxa"/>
                          <w:end w:w="0" w:type="dxa"/>
                        </w:tcMar>
                      </w:tcPr>
                      <w:p/>
                    </w:tc>
                    <w:tc>
                      <w:tcPr>
                        <w:tcW w:type="dxa" w:w="177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1944"/>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422"/>
                    </w:trPr>
                    <w:tc>
                      <w:tcPr>
                        <w:tcW w:type="dxa" w:w="1252"/>
                        <w:tcBorders>
                          <w:start w:sz="4.799999999999983" w:val="single" w:color="#000000"/>
                          <w:top w:sz="4.800000000000182" w:val="single" w:color="#000000"/>
                          <w:end w:sz="4.7999999999999545" w:val="single" w:color="#000000"/>
                          <w:bottom w:sz="4.799999999999727" w:val="single" w:color="#000000"/>
                        </w:tcBorders>
                        <w:tcMar>
                          <w:start w:w="0" w:type="dxa"/>
                          <w:end w:w="0" w:type="dxa"/>
                        </w:tcMar>
                      </w:tcPr>
                      <w:p/>
                    </w:tc>
                    <w:tc>
                      <w:tcPr>
                        <w:tcW w:type="dxa" w:w="2674"/>
                        <w:tcBorders>
                          <w:start w:sz="4.7999999999999545" w:val="single" w:color="#000000"/>
                          <w:top w:sz="4.800000000000182" w:val="single" w:color="#000000"/>
                          <w:end w:sz="4.7999999999999545" w:val="single" w:color="#000000"/>
                          <w:bottom w:sz="4.799999999999727" w:val="single" w:color="#000000"/>
                        </w:tcBorders>
                        <w:tcMar>
                          <w:start w:w="0" w:type="dxa"/>
                          <w:end w:w="0" w:type="dxa"/>
                        </w:tcMar>
                      </w:tcPr>
                      <w:p/>
                    </w:tc>
                    <w:tc>
                      <w:tcPr>
                        <w:tcW w:type="dxa" w:w="1746"/>
                        <w:tcBorders>
                          <w:start w:sz="4.7999999999999545" w:val="single" w:color="#000000"/>
                          <w:top w:sz="4.800000000000182" w:val="single" w:color="#000000"/>
                          <w:end w:sz="5.599999999999909" w:val="single" w:color="#000000"/>
                          <w:bottom w:sz="4.799999999999727" w:val="single" w:color="#000000"/>
                        </w:tcBorders>
                        <w:tcMar>
                          <w:start w:w="0" w:type="dxa"/>
                          <w:end w:w="0" w:type="dxa"/>
                        </w:tcMar>
                      </w:tcPr>
                      <w:p/>
                    </w:tc>
                    <w:tc>
                      <w:tcPr>
                        <w:tcW w:type="dxa" w:w="1760"/>
                        <w:tcBorders>
                          <w:start w:sz="5.599999999999909" w:val="single" w:color="#000000"/>
                          <w:top w:sz="4.800000000000182" w:val="single" w:color="#000000"/>
                          <w:end w:sz="4.800000000000182" w:val="single" w:color="#000000"/>
                          <w:bottom w:sz="4.799999999999727" w:val="single" w:color="#000000"/>
                        </w:tcBorders>
                        <w:tcMar>
                          <w:start w:w="0" w:type="dxa"/>
                          <w:end w:w="0" w:type="dxa"/>
                        </w:tcMar>
                      </w:tcPr>
                      <w:p/>
                    </w:tc>
                    <w:tc>
                      <w:tcPr>
                        <w:tcW w:type="dxa" w:w="1770"/>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c>
                      <w:tcPr>
                        <w:tcW w:type="dxa" w:w="1944"/>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r>
                  <w:tr>
                    <w:trPr>
                      <w:trHeight w:hRule="exact" w:val="420"/>
                    </w:trPr>
                    <w:tc>
                      <w:tcPr>
                        <w:tcW w:type="dxa" w:w="1252"/>
                        <w:tcBorders>
                          <w:start w:sz="4.799999999999983" w:val="single" w:color="#000000"/>
                          <w:top w:sz="4.799999999999727" w:val="single" w:color="#000000"/>
                          <w:end w:sz="4.7999999999999545" w:val="single" w:color="#000000"/>
                          <w:bottom w:sz="4.799999999999727" w:val="single" w:color="#000000"/>
                        </w:tcBorders>
                        <w:tcMar>
                          <w:start w:w="0" w:type="dxa"/>
                          <w:end w:w="0" w:type="dxa"/>
                        </w:tcMar>
                      </w:tcPr>
                      <w:p/>
                    </w:tc>
                    <w:tc>
                      <w:tcPr>
                        <w:tcW w:type="dxa" w:w="2674"/>
                        <w:tcBorders>
                          <w:start w:sz="4.7999999999999545" w:val="single" w:color="#000000"/>
                          <w:top w:sz="4.799999999999727" w:val="single" w:color="#000000"/>
                          <w:end w:sz="4.7999999999999545" w:val="single" w:color="#000000"/>
                          <w:bottom w:sz="4.799999999999727" w:val="single" w:color="#000000"/>
                        </w:tcBorders>
                        <w:tcMar>
                          <w:start w:w="0" w:type="dxa"/>
                          <w:end w:w="0" w:type="dxa"/>
                        </w:tcMar>
                      </w:tcPr>
                      <w:p/>
                    </w:tc>
                    <w:tc>
                      <w:tcPr>
                        <w:tcW w:type="dxa" w:w="1746"/>
                        <w:tcBorders>
                          <w:start w:sz="4.7999999999999545" w:val="single" w:color="#000000"/>
                          <w:top w:sz="4.799999999999727" w:val="single" w:color="#000000"/>
                          <w:end w:sz="5.599999999999909" w:val="single" w:color="#000000"/>
                          <w:bottom w:sz="4.799999999999727" w:val="single" w:color="#000000"/>
                        </w:tcBorders>
                        <w:tcMar>
                          <w:start w:w="0" w:type="dxa"/>
                          <w:end w:w="0" w:type="dxa"/>
                        </w:tcMar>
                      </w:tcPr>
                      <w:p/>
                    </w:tc>
                    <w:tc>
                      <w:tcPr>
                        <w:tcW w:type="dxa" w:w="1760"/>
                        <w:tcBorders>
                          <w:start w:sz="5.599999999999909" w:val="single" w:color="#000000"/>
                          <w:top w:sz="4.799999999999727" w:val="single" w:color="#000000"/>
                          <w:end w:sz="4.800000000000182" w:val="single" w:color="#000000"/>
                          <w:bottom w:sz="4.799999999999727" w:val="single" w:color="#000000"/>
                        </w:tcBorders>
                        <w:tcMar>
                          <w:start w:w="0" w:type="dxa"/>
                          <w:end w:w="0" w:type="dxa"/>
                        </w:tcMar>
                      </w:tcPr>
                      <w:p/>
                    </w:tc>
                    <w:tc>
                      <w:tcPr>
                        <w:tcW w:type="dxa" w:w="1770"/>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c>
                      <w:tcPr>
                        <w:tcW w:type="dxa" w:w="1944"/>
                        <w:tcBorders>
                          <w:start w:sz="4.800000000000182" w:val="single" w:color="#000000"/>
                          <w:top w:sz="4.799999999999727" w:val="single" w:color="#000000"/>
                          <w:end w:sz="4.800000000000182" w:val="single" w:color="#000000"/>
                          <w:bottom w:sz="4.799999999999727" w:val="single" w:color="#000000"/>
                        </w:tcBorders>
                        <w:tcMar>
                          <w:start w:w="0" w:type="dxa"/>
                          <w:end w:w="0" w:type="dxa"/>
                        </w:tcMar>
                      </w:tcPr>
                      <w:p/>
                    </w:tc>
                  </w:tr>
                  <w:tr>
                    <w:trPr>
                      <w:trHeight w:hRule="exact" w:val="422"/>
                    </w:trPr>
                    <w:tc>
                      <w:tcPr>
                        <w:tcW w:type="dxa" w:w="1252"/>
                        <w:tcBorders>
                          <w:start w:sz="4.799999999999983" w:val="single" w:color="#000000"/>
                          <w:top w:sz="4.799999999999727" w:val="single" w:color="#000000"/>
                          <w:end w:sz="4.7999999999999545" w:val="single" w:color="#000000"/>
                          <w:bottom w:sz="4.800000000000182" w:val="single" w:color="#000000"/>
                        </w:tcBorders>
                        <w:tcMar>
                          <w:start w:w="0" w:type="dxa"/>
                          <w:end w:w="0" w:type="dxa"/>
                        </w:tcMar>
                      </w:tcPr>
                      <w:p/>
                    </w:tc>
                    <w:tc>
                      <w:tcPr>
                        <w:tcW w:type="dxa" w:w="2674"/>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tc>
                    <w:tc>
                      <w:tcPr>
                        <w:tcW w:type="dxa" w:w="1746"/>
                        <w:tcBorders>
                          <w:start w:sz="4.7999999999999545" w:val="single" w:color="#000000"/>
                          <w:top w:sz="4.799999999999727" w:val="single" w:color="#000000"/>
                          <w:end w:sz="5.599999999999909" w:val="single" w:color="#000000"/>
                          <w:bottom w:sz="4.800000000000182" w:val="single" w:color="#000000"/>
                        </w:tcBorders>
                        <w:tcMar>
                          <w:start w:w="0" w:type="dxa"/>
                          <w:end w:w="0" w:type="dxa"/>
                        </w:tcMar>
                      </w:tcPr>
                      <w:p/>
                    </w:tc>
                    <w:tc>
                      <w:tcPr>
                        <w:tcW w:type="dxa" w:w="1760"/>
                        <w:tcBorders>
                          <w:start w:sz="5.599999999999909" w:val="single" w:color="#000000"/>
                          <w:top w:sz="4.799999999999727" w:val="single" w:color="#000000"/>
                          <w:end w:sz="4.800000000000182" w:val="single" w:color="#000000"/>
                          <w:bottom w:sz="4.800000000000182" w:val="single" w:color="#000000"/>
                        </w:tcBorders>
                        <w:tcMar>
                          <w:start w:w="0" w:type="dxa"/>
                          <w:end w:w="0" w:type="dxa"/>
                        </w:tcMar>
                      </w:tcPr>
                      <w:p/>
                    </w:tc>
                    <w:tc>
                      <w:tcPr>
                        <w:tcW w:type="dxa" w:w="1770"/>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c>
                      <w:tcPr>
                        <w:tcW w:type="dxa" w:w="1944"/>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r>
                  <w:tr>
                    <w:trPr>
                      <w:trHeight w:hRule="exact" w:val="824"/>
                    </w:trPr>
                    <w:tc>
                      <w:tcPr>
                        <w:tcW w:type="dxa" w:w="11146"/>
                        <w:gridSpan w:val="6"/>
                        <w:tcBorders>
                          <w:start w:sz="4.799999999999983" w:val="single" w:color="#000000"/>
                          <w:top w:sz="4.800000000000182" w:val="single" w:color="#000000"/>
                          <w:end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4" w:right="7632" w:firstLine="0"/>
                          <w:jc w:val="left"/>
                        </w:pPr>
                        <w:r>
                          <w:rPr>
                            <w:rFonts w:ascii="Arial" w:hAnsi="Arial" w:eastAsia="Arial"/>
                            <w:b w:val="0"/>
                            <w:i w:val="0"/>
                            <w:color w:val="000000"/>
                            <w:sz w:val="20"/>
                          </w:rPr>
                          <w:t xml:space="preserve">Cộng tiền bán tài sản: ......................... </w:t>
                        </w:r>
                        <w:r>
                          <w:br/>
                        </w:r>
                        <w:r>
                          <w:rPr>
                            <w:rFonts w:ascii="Arial" w:hAnsi="Arial" w:eastAsia="Arial"/>
                            <w:b w:val="0"/>
                            <w:i w:val="0"/>
                            <w:color w:val="000000"/>
                            <w:sz w:val="20"/>
                          </w:rPr>
                          <w:t>Số tiền viết bằng chữ:.......................</w:t>
                        </w:r>
                      </w:p>
                    </w:tc>
                  </w:tr>
                </w:tbl>
                <w:p>
                  <w:pPr>
                    <w:autoSpaceDN w:val="0"/>
                    <w:autoSpaceDE w:val="0"/>
                    <w:widowControl/>
                    <w:spacing w:line="608" w:lineRule="exact" w:before="0" w:after="0"/>
                    <w:ind w:left="0" w:right="0"/>
                  </w:pPr>
                </w:p>
                <w:tbl>
                  <w:tblPr>
                    <w:tblW w:type="auto" w:w="0"/>
                    <w:tblLayout w:type="fixed"/>
                    <w:tblLook w:firstColumn="1" w:firstRow="1" w:lastColumn="0" w:lastRow="0" w:noHBand="0" w:noVBand="1" w:val="04A0"/>
                    <w:tblInd w:w="974.0" w:type="dxa"/>
                  </w:tblPr>
                  <w:tblGrid>
                    <w:gridCol w:w="5678"/>
                    <w:gridCol w:w="5678"/>
                  </w:tblGrid>
                  <w:tr>
                    <w:trPr>
                      <w:trHeight w:hRule="exact" w:val="652"/>
                    </w:trPr>
                    <w:tc>
                      <w:tcPr>
                        <w:tcW w:type="dxa" w:w="4540"/>
                        <w:tcBorders/>
                        <w:tcMar>
                          <w:start w:w="0" w:type="dxa"/>
                          <w:end w:w="0" w:type="dxa"/>
                        </w:tcMar>
                      </w:tcPr>
                      <w:p>
                        <w:pPr>
                          <w:autoSpaceDN w:val="0"/>
                          <w:autoSpaceDE w:val="0"/>
                          <w:widowControl/>
                          <w:spacing w:line="281" w:lineRule="auto" w:before="60" w:after="0"/>
                          <w:ind w:left="990" w:right="1728" w:hanging="10"/>
                          <w:jc w:val="left"/>
                        </w:pPr>
                        <w:r>
                          <w:rPr>
                            <w:rFonts w:ascii="Arial" w:hAnsi="Arial" w:eastAsia="Arial"/>
                            <w:b/>
                            <w:i w:val="0"/>
                            <w:color w:val="000000"/>
                            <w:sz w:val="20"/>
                          </w:rPr>
                          <w:t xml:space="preserve">NGƯỜI MUA HÀNG </w:t>
                        </w:r>
                        <w:r>
                          <w:br/>
                        </w:r>
                        <w:r>
                          <w:rPr>
                            <w:rFonts w:ascii="Arial" w:hAnsi="Arial" w:eastAsia="Arial"/>
                            <w:b w:val="0"/>
                            <w:i/>
                            <w:color w:val="000000"/>
                            <w:sz w:val="20"/>
                          </w:rPr>
                          <w:t>(Chữ ký số (nếu có))</w:t>
                        </w:r>
                      </w:p>
                    </w:tc>
                    <w:tc>
                      <w:tcPr>
                        <w:tcW w:type="dxa" w:w="4980"/>
                        <w:tcBorders/>
                        <w:tcMar>
                          <w:start w:w="0" w:type="dxa"/>
                          <w:end w:w="0" w:type="dxa"/>
                        </w:tcMar>
                      </w:tcPr>
                      <w:p>
                        <w:pPr>
                          <w:autoSpaceDN w:val="0"/>
                          <w:autoSpaceDE w:val="0"/>
                          <w:widowControl/>
                          <w:spacing w:line="281" w:lineRule="auto" w:before="60" w:after="0"/>
                          <w:ind w:left="1728" w:right="720" w:firstLine="0"/>
                          <w:jc w:val="center"/>
                        </w:pPr>
                        <w:r>
                          <w:rPr>
                            <w:rFonts w:ascii="Arial" w:hAnsi="Arial" w:eastAsia="Arial"/>
                            <w:b/>
                            <w:i w:val="0"/>
                            <w:color w:val="000000"/>
                            <w:sz w:val="20"/>
                          </w:rPr>
                          <w:t>THỦ TRƯỞNG ĐƠN VỊ</w:t>
                        </w:r>
                        <w:r>
                          <w:br/>
                        </w:r>
                        <w:r>
                          <w:rPr>
                            <w:rFonts w:ascii="Arial" w:hAnsi="Arial" w:eastAsia="Arial"/>
                            <w:b w:val="0"/>
                            <w:i/>
                            <w:color w:val="000000"/>
                            <w:sz w:val="20"/>
                          </w:rPr>
                          <w:t>(Chữ ký điện tử, chữ ký số)</w:t>
                        </w:r>
                      </w:p>
                    </w:tc>
                  </w:tr>
                </w:tbl>
                <w:p>
                  <w:pPr>
                    <w:autoSpaceDN w:val="0"/>
                    <w:autoSpaceDE w:val="0"/>
                    <w:widowControl/>
                    <w:spacing w:line="331" w:lineRule="auto" w:before="572" w:after="0"/>
                    <w:ind w:left="88" w:right="7056" w:firstLine="0"/>
                    <w:jc w:val="left"/>
                  </w:pPr>
                  <w:r>
                    <w:rPr>
                      <w:rFonts w:ascii="Arial" w:hAnsi="Arial" w:eastAsia="Arial"/>
                      <w:b/>
                      <w:i w:val="0"/>
                      <w:color w:val="000000"/>
                      <w:sz w:val="20"/>
                    </w:rPr>
                    <w:t>Phần gia hạn thời gian vận chuyển (nếu có)</w:t>
                  </w:r>
                  <w:r>
                    <w:br/>
                  </w:r>
                  <w:r>
                    <w:rPr>
                      <w:rFonts w:ascii="Arial" w:hAnsi="Arial" w:eastAsia="Arial"/>
                      <w:b w:val="0"/>
                      <w:i w:val="0"/>
                      <w:color w:val="000000"/>
                      <w:sz w:val="20"/>
                    </w:rPr>
                    <w:t>- Lý do gia hạn:...............................</w:t>
                  </w:r>
                </w:p>
                <w:p>
                  <w:pPr>
                    <w:autoSpaceDN w:val="0"/>
                    <w:autoSpaceDE w:val="0"/>
                    <w:widowControl/>
                    <w:spacing w:line="233" w:lineRule="auto" w:before="188" w:after="0"/>
                    <w:ind w:left="88" w:right="0" w:firstLine="0"/>
                    <w:jc w:val="left"/>
                  </w:pPr>
                  <w:r>
                    <w:rPr>
                      <w:rFonts w:ascii="Arial" w:hAnsi="Arial" w:eastAsia="Arial"/>
                      <w:b w:val="0"/>
                      <w:i w:val="0"/>
                      <w:color w:val="000000"/>
                      <w:sz w:val="20"/>
                    </w:rPr>
                    <w:t>- Thời gian gia hạn vận chuyển: Từ ngày... tháng ... năm ... đến ngày ... tháng... năm ...</w:t>
                  </w:r>
                </w:p>
                <w:p>
                  <w:pPr>
                    <w:autoSpaceDN w:val="0"/>
                    <w:autoSpaceDE w:val="0"/>
                    <w:widowControl/>
                    <w:spacing w:line="365" w:lineRule="auto" w:before="186" w:after="0"/>
                    <w:ind w:left="88" w:right="2592" w:firstLine="0"/>
                    <w:jc w:val="left"/>
                  </w:pPr>
                  <w:r>
                    <w:rPr>
                      <w:rFonts w:ascii="Arial" w:hAnsi="Arial" w:eastAsia="Arial"/>
                      <w:b w:val="0"/>
                      <w:i w:val="0"/>
                      <w:color w:val="000000"/>
                      <w:sz w:val="20"/>
                    </w:rPr>
                    <w:t xml:space="preserve">- Đơn vị gia hạn (Ký tên, đóng dấu):....................................................................................... </w:t>
                  </w:r>
                  <w:r>
                    <w:rPr>
                      <w:rFonts w:ascii="Arial" w:hAnsi="Arial" w:eastAsia="Arial"/>
                      <w:b w:val="0"/>
                      <w:i w:val="0"/>
                      <w:color w:val="000000"/>
                      <w:sz w:val="20"/>
                    </w:rPr>
                    <w:t>Liên 1: Lưu hóa đơn gốc        Liên 2</w:t>
                  </w:r>
                  <w:r>
                    <w:rPr>
                      <w:rFonts w:ascii="Arial" w:hAnsi="Arial" w:eastAsia="Arial"/>
                      <w:b w:val="0"/>
                      <w:i/>
                      <w:color w:val="000000"/>
                      <w:sz w:val="20"/>
                    </w:rPr>
                    <w:t>:</w:t>
                  </w:r>
                  <w:r>
                    <w:rPr>
                      <w:rFonts w:ascii="Arial" w:hAnsi="Arial" w:eastAsia="Arial"/>
                      <w:b w:val="0"/>
                      <w:i w:val="0"/>
                      <w:color w:val="000000"/>
                      <w:sz w:val="20"/>
                    </w:rPr>
                    <w:t xml:space="preserve"> Giao cho khách hàng    Liên 3: Dùng cho kế toán thanh toán </w:t>
                  </w:r>
                  <w:r>
                    <w:rPr>
                      <w:rFonts w:ascii="Arial" w:hAnsi="Arial" w:eastAsia="Arial"/>
                      <w:b w:val="0"/>
                      <w:i w:val="0"/>
                      <w:color w:val="000000"/>
                      <w:sz w:val="20"/>
                    </w:rPr>
                    <w:t>Các chỉ tiêu có dấu (*) chỉ áp dụng đối với tài sản là hàng hóa nhập khẩu bị tịch thu</w:t>
                  </w:r>
                </w:p>
              </w:tc>
            </w:tr>
          </w:tbl>
          <w:p>
            <w:pPr>
              <w:autoSpaceDN w:val="0"/>
              <w:autoSpaceDE w:val="0"/>
              <w:widowControl/>
              <w:spacing w:line="14" w:lineRule="exact" w:before="0" w:after="0"/>
              <w:ind w:left="0" w:right="0"/>
            </w:pPr>
          </w:p>
        </w:tc>
      </w:tr>
    </w:tbl>
    <w:p>
      <w:pPr>
        <w:autoSpaceDN w:val="0"/>
        <w:autoSpaceDE w:val="0"/>
        <w:widowControl/>
        <w:spacing w:line="96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01/DTQG</w:t>
            </w: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1092"/>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6120"/>
              <w:gridCol w:w="6120"/>
            </w:tblGrid>
            <w:tr>
              <w:trPr>
                <w:trHeight w:hRule="exact" w:val="1026"/>
              </w:trPr>
              <w:tc>
                <w:tcPr>
                  <w:tcW w:type="dxa" w:w="8730"/>
                  <w:tcBorders>
                    <w:start w:sz="4.800000000000011" w:val="single" w:color="#000000"/>
                    <w:top w:sz="4.800000000000182" w:val="single" w:color="#000000"/>
                    <w:end w:sz="5.599999999999909" w:val="single" w:color="#000000"/>
                  </w:tcBorders>
                  <w:tcMar>
                    <w:start w:w="0" w:type="dxa"/>
                    <w:end w:w="0" w:type="dxa"/>
                  </w:tcMar>
                </w:tcPr>
                <w:p>
                  <w:pPr>
                    <w:autoSpaceDN w:val="0"/>
                    <w:autoSpaceDE w:val="0"/>
                    <w:widowControl/>
                    <w:spacing w:line="331" w:lineRule="auto" w:before="44" w:after="0"/>
                    <w:ind w:left="2304" w:right="2304" w:firstLine="0"/>
                    <w:jc w:val="center"/>
                  </w:pPr>
                  <w:r>
                    <w:rPr>
                      <w:rFonts w:ascii="Arial" w:hAnsi="Arial" w:eastAsia="Arial"/>
                      <w:b w:val="0"/>
                      <w:i w:val="0"/>
                      <w:color w:val="000000"/>
                      <w:sz w:val="20"/>
                    </w:rPr>
                    <w:t xml:space="preserve">TÊN ĐƠN VỊ DỰ TRỮ: ........... (1) </w:t>
                  </w:r>
                  <w:r>
                    <w:br/>
                  </w:r>
                  <w:r>
                    <w:rPr>
                      <w:rFonts w:ascii="Arial" w:hAnsi="Arial" w:eastAsia="Arial"/>
                      <w:b/>
                      <w:i w:val="0"/>
                      <w:color w:val="000000"/>
                      <w:sz w:val="20"/>
                    </w:rPr>
                    <w:t>HÓA ĐƠN BÁN HÀNG DỰ TRỮ QUỐC GIA</w:t>
                  </w:r>
                </w:p>
              </w:tc>
              <w:tc>
                <w:tcPr>
                  <w:tcW w:type="dxa" w:w="2626"/>
                  <w:tcBorders>
                    <w:start w:sz="5.599999999999909" w:val="single" w:color="#000000"/>
                    <w:top w:sz="4.800000000000182" w:val="single" w:color="#000000"/>
                    <w:end w:sz="4.800000000000182" w:val="single" w:color="#000000"/>
                  </w:tcBorders>
                  <w:tcMar>
                    <w:start w:w="0" w:type="dxa"/>
                    <w:end w:w="0" w:type="dxa"/>
                  </w:tcMar>
                </w:tcPr>
                <w:p>
                  <w:pPr>
                    <w:autoSpaceDN w:val="0"/>
                    <w:autoSpaceDE w:val="0"/>
                    <w:widowControl/>
                    <w:spacing w:line="331" w:lineRule="auto" w:before="44" w:after="0"/>
                    <w:ind w:left="0" w:right="1440" w:firstLine="0"/>
                    <w:jc w:val="left"/>
                  </w:pPr>
                  <w:r>
                    <w:rPr>
                      <w:rFonts w:ascii="Arial" w:hAnsi="Arial" w:eastAsia="Arial"/>
                      <w:b w:val="0"/>
                      <w:i w:val="0"/>
                      <w:color w:val="000000"/>
                      <w:sz w:val="20"/>
                    </w:rPr>
                    <w:t xml:space="preserve">Mẫu số........ </w:t>
                  </w:r>
                  <w:r>
                    <w:br/>
                  </w:r>
                  <w:r>
                    <w:rPr>
                      <w:rFonts w:ascii="Arial" w:hAnsi="Arial" w:eastAsia="Arial"/>
                      <w:b w:val="0"/>
                      <w:i w:val="0"/>
                      <w:color w:val="000000"/>
                      <w:sz w:val="20"/>
                    </w:rPr>
                    <w:t>Ký hiệu:....</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15820"/>
        </w:trPr>
        <w:tc>
          <w:tcPr>
            <w:tcW w:type="dxa" w:w="12240"/>
            <w:tcBorders/>
            <w:shd w:fill="ffffff"/>
            <w:tcMar>
              <w:start w:w="0" w:type="dxa"/>
              <w:end w:w="0" w:type="dxa"/>
            </w:tcMar>
          </w:tcPr>
          <w:tbl>
            <w:tblPr>
              <w:tblW w:type="auto" w:w="0"/>
              <w:tblLayout w:type="fixed"/>
              <w:tblLook w:firstColumn="1" w:firstRow="1" w:lastColumn="0" w:lastRow="0" w:noHBand="0" w:noVBand="1" w:val="04A0"/>
              <w:tblInd w:w="0.0" w:type="dxa"/>
            </w:tblPr>
            <w:tblGrid>
              <w:gridCol w:w="12240"/>
            </w:tblGrid>
            <w:tr>
              <w:trPr>
                <w:trHeight w:hRule="exact" w:val="15820"/>
              </w:trPr>
              <w:tc>
                <w:tcPr>
                  <w:tcW w:type="dxa" w:w="12240"/>
                  <w:tcBorders/>
                  <w:shd w:fill="999999"/>
                  <w:tcMar>
                    <w:start w:w="0" w:type="dxa"/>
                    <w:end w:w="0" w:type="dxa"/>
                  </w:tcMar>
                </w:tcPr>
                <w:tbl>
                  <w:tblPr>
                    <w:tblW w:type="auto" w:w="0"/>
                    <w:tblLayout w:type="fixed"/>
                    <w:tblLook w:firstColumn="1" w:firstRow="1" w:lastColumn="0" w:lastRow="0" w:noHBand="0" w:noVBand="1" w:val="04A0"/>
                    <w:tblInd w:w="440.0" w:type="dxa"/>
                  </w:tblPr>
                  <w:tblGrid>
                    <w:gridCol w:w="1224"/>
                    <w:gridCol w:w="1224"/>
                    <w:gridCol w:w="1224"/>
                    <w:gridCol w:w="1224"/>
                    <w:gridCol w:w="1224"/>
                    <w:gridCol w:w="1224"/>
                    <w:gridCol w:w="1224"/>
                    <w:gridCol w:w="1224"/>
                    <w:gridCol w:w="1224"/>
                    <w:gridCol w:w="1224"/>
                  </w:tblGrid>
                  <w:tr>
                    <w:trPr>
                      <w:trHeight w:hRule="exact" w:val="1232"/>
                    </w:trPr>
                    <w:tc>
                      <w:tcPr>
                        <w:tcW w:type="dxa" w:w="8730"/>
                        <w:gridSpan w:val="7"/>
                        <w:tcBorders>
                          <w:start w:sz="4.800000000000011" w:val="single" w:color="#000000"/>
                          <w:end w:sz="5.599999999999909" w:val="single" w:color="#000000"/>
                          <w:bottom w:sz="4.80000000000001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5" w:lineRule="auto" w:before="44" w:after="0"/>
                          <w:ind w:left="2304" w:right="2304" w:firstLine="0"/>
                          <w:jc w:val="center"/>
                        </w:pPr>
                        <w:r>
                          <w:rPr>
                            <w:rFonts w:ascii="Arial" w:hAnsi="Arial" w:eastAsia="Arial"/>
                            <w:b w:val="0"/>
                            <w:i w:val="0"/>
                            <w:color w:val="000000"/>
                            <w:sz w:val="20"/>
                          </w:rPr>
                          <w:t xml:space="preserve">(Chỉ sử dụng cho bán hàng dự trữ quốc gia) </w:t>
                        </w:r>
                        <w:r>
                          <w:br/>
                        </w:r>
                        <w:r>
                          <w:rPr>
                            <w:rFonts w:ascii="Arial" w:hAnsi="Arial" w:eastAsia="Arial"/>
                            <w:b w:val="0"/>
                            <w:i w:val="0"/>
                            <w:color w:val="000000"/>
                            <w:sz w:val="20"/>
                          </w:rPr>
                          <w:t xml:space="preserve">Liên 1: (Lưu) (2) </w:t>
                        </w:r>
                        <w:r>
                          <w:br/>
                        </w:r>
                        <w:r>
                          <w:rPr>
                            <w:rFonts w:ascii="Arial" w:hAnsi="Arial" w:eastAsia="Arial"/>
                            <w:b w:val="0"/>
                            <w:i w:val="0"/>
                            <w:color w:val="000000"/>
                            <w:sz w:val="20"/>
                          </w:rPr>
                          <w:t>Ngày....tháng .....năm ....</w:t>
                        </w:r>
                      </w:p>
                    </w:tc>
                    <w:tc>
                      <w:tcPr>
                        <w:tcW w:type="dxa" w:w="2626"/>
                        <w:gridSpan w:val="3"/>
                        <w:tcBorders>
                          <w:start w:sz="5.599999999999909" w:val="single" w:color="#000000"/>
                          <w:end w:sz="4.800000000000182" w:val="single" w:color="#000000"/>
                          <w:bottom w:sz="4.800000000000011" w:val="single" w:color="#000000"/>
                        </w:tcBorders>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Số:..............</w:t>
                        </w:r>
                      </w:p>
                    </w:tc>
                  </w:tr>
                  <w:tr>
                    <w:trPr>
                      <w:trHeight w:hRule="exact" w:val="2056"/>
                    </w:trPr>
                    <w:tc>
                      <w:tcPr>
                        <w:tcW w:type="dxa" w:w="11356"/>
                        <w:gridSpan w:val="10"/>
                        <w:tcBorders>
                          <w:start w:sz="4.800000000000011" w:val="single" w:color="#000000"/>
                          <w:top w:sz="4.800000000000011" w:val="single" w:color="#000000"/>
                          <w:end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1" w:lineRule="auto" w:before="44" w:after="0"/>
                          <w:ind w:left="0" w:right="7776" w:firstLine="0"/>
                          <w:jc w:val="left"/>
                        </w:pPr>
                        <w:r>
                          <w:rPr>
                            <w:rFonts w:ascii="Arial" w:hAnsi="Arial" w:eastAsia="Arial"/>
                            <w:b w:val="0"/>
                            <w:i w:val="0"/>
                            <w:color w:val="000000"/>
                            <w:sz w:val="20"/>
                          </w:rPr>
                          <w:t>Đơn vị bán hàng: …………………………</w:t>
                        </w:r>
                        <w:r>
                          <w:br/>
                        </w:r>
                        <w:r>
                          <w:rPr>
                            <w:rFonts w:ascii="Arial" w:hAnsi="Arial" w:eastAsia="Arial"/>
                            <w:b w:val="0"/>
                            <w:i w:val="0"/>
                            <w:color w:val="000000"/>
                            <w:sz w:val="20"/>
                          </w:rPr>
                          <w:t>Địa chỉ:……………………………….</w:t>
                        </w:r>
                      </w:p>
                      <w:p>
                        <w:pPr>
                          <w:autoSpaceDN w:val="0"/>
                          <w:autoSpaceDE w:val="0"/>
                          <w:widowControl/>
                          <w:spacing w:line="331" w:lineRule="auto" w:before="188" w:after="0"/>
                          <w:ind w:left="0" w:right="8352" w:firstLine="0"/>
                          <w:jc w:val="left"/>
                        </w:pPr>
                        <w:r>
                          <w:rPr>
                            <w:rFonts w:ascii="Arial" w:hAnsi="Arial" w:eastAsia="Arial"/>
                            <w:b w:val="0"/>
                            <w:i w:val="0"/>
                            <w:color w:val="000000"/>
                            <w:sz w:val="20"/>
                          </w:rPr>
                          <w:t>Số tài khoản:……………………..</w:t>
                        </w:r>
                        <w:r>
                          <w:br/>
                        </w:r>
                        <w:r>
                          <w:rPr>
                            <w:rFonts w:ascii="Arial" w:hAnsi="Arial" w:eastAsia="Arial"/>
                            <w:b w:val="0"/>
                            <w:i w:val="0"/>
                            <w:color w:val="000000"/>
                            <w:sz w:val="20"/>
                          </w:rPr>
                          <w:t>Điện thoại:………………………….</w:t>
                        </w:r>
                      </w:p>
                      <w:p>
                        <w:pPr>
                          <w:autoSpaceDN w:val="0"/>
                          <w:autoSpaceDE w:val="0"/>
                          <w:widowControl/>
                          <w:spacing w:line="233" w:lineRule="auto" w:before="186" w:after="0"/>
                          <w:ind w:left="0" w:right="0" w:firstLine="0"/>
                          <w:jc w:val="left"/>
                        </w:pPr>
                        <w:r>
                          <w:rPr>
                            <w:rFonts w:ascii="Arial" w:hAnsi="Arial" w:eastAsia="Arial"/>
                            <w:b w:val="0"/>
                            <w:i w:val="0"/>
                            <w:color w:val="000000"/>
                            <w:sz w:val="20"/>
                          </w:rPr>
                          <w:t>MST:</w:t>
                        </w:r>
                      </w:p>
                      <w:tbl>
                        <w:tblPr>
                          <w:tblW w:type="auto" w:w="0"/>
                          <w:tblLayout w:type="fixed"/>
                          <w:tblLook w:firstColumn="1" w:firstRow="1" w:lastColumn="0" w:lastRow="0" w:noHBand="0" w:noVBand="1" w:val="04A0"/>
                          <w:tblInd w:w="914.0" w:type="dxa"/>
                        </w:tblPr>
                        <w:tblGrid>
                          <w:gridCol w:w="3785"/>
                          <w:gridCol w:w="3785"/>
                          <w:gridCol w:w="3785"/>
                        </w:tblGrid>
                        <w:tr>
                          <w:trPr>
                            <w:trHeight w:hRule="exact" w:val="236"/>
                          </w:trPr>
                          <w:tc>
                            <w:tcPr>
                              <w:tcW w:type="dxa" w:w="5680"/>
                              <w:tcBorders/>
                              <w:tcMar>
                                <w:start w:w="0" w:type="dxa"/>
                                <w:end w:w="0" w:type="dxa"/>
                              </w:tcMar>
                            </w:tcPr>
                            <w:p/>
                          </w:tc>
                          <w:tc>
                            <w:tcPr>
                              <w:tcW w:type="dxa" w:w="1260"/>
                              <w:tcBorders/>
                              <w:tcMar>
                                <w:start w:w="0" w:type="dxa"/>
                                <w:end w:w="0" w:type="dxa"/>
                              </w:tcMar>
                            </w:tcPr>
                            <w:p/>
                          </w:tc>
                          <w:tc>
                            <w:tcPr>
                              <w:tcW w:type="dxa" w:w="286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64.0" w:type="dxa"/>
                        </w:tblPr>
                        <w:tblGrid>
                          <w:gridCol w:w="1622"/>
                          <w:gridCol w:w="1622"/>
                          <w:gridCol w:w="1622"/>
                          <w:gridCol w:w="1622"/>
                          <w:gridCol w:w="1622"/>
                          <w:gridCol w:w="1622"/>
                          <w:gridCol w:w="1622"/>
                        </w:tblGrid>
                        <w:tr>
                          <w:trPr>
                            <w:trHeight w:hRule="exact" w:val="340"/>
                          </w:trPr>
                          <w:tc>
                            <w:tcPr>
                              <w:tcW w:type="dxa" w:w="632"/>
                              <w:tcBorders>
                                <w:start w:sz="4.7999999999999545" w:val="single" w:color="#000000"/>
                                <w:top w:sz="4.7999999999999545" w:val="single" w:color="#000000"/>
                                <w:end w:sz="4.7999999999999545" w:val="single" w:color="#000000"/>
                              </w:tcBorders>
                              <w:tcMar>
                                <w:start w:w="0" w:type="dxa"/>
                                <w:end w:w="0" w:type="dxa"/>
                              </w:tcMar>
                            </w:tcPr>
                            <w:p/>
                          </w:tc>
                          <w:tc>
                            <w:tcPr>
                              <w:tcW w:type="dxa" w:w="632"/>
                              <w:tcBorders>
                                <w:start w:sz="4.7999999999999545" w:val="single" w:color="#000000"/>
                                <w:top w:sz="4.7999999999999545" w:val="single" w:color="#000000"/>
                                <w:end w:sz="5.599999999999909" w:val="single" w:color="#000000"/>
                              </w:tcBorders>
                              <w:tcMar>
                                <w:start w:w="0" w:type="dxa"/>
                                <w:end w:w="0" w:type="dxa"/>
                              </w:tcMar>
                            </w:tcPr>
                            <w:p/>
                          </w:tc>
                          <w:tc>
                            <w:tcPr>
                              <w:tcW w:type="dxa" w:w="630"/>
                              <w:tcBorders>
                                <w:start w:sz="5.599999999999909" w:val="single" w:color="#000000"/>
                                <w:top w:sz="4.7999999999999545" w:val="single" w:color="#000000"/>
                                <w:end w:sz="4.7999999999999545" w:val="single" w:color="#000000"/>
                              </w:tcBorders>
                              <w:tcMar>
                                <w:start w:w="0" w:type="dxa"/>
                                <w:end w:w="0" w:type="dxa"/>
                              </w:tcMar>
                            </w:tcPr>
                            <w:p/>
                          </w:tc>
                          <w:tc>
                            <w:tcPr>
                              <w:tcW w:type="dxa" w:w="632"/>
                              <w:tcBorders>
                                <w:start w:sz="4.7999999999999545" w:val="single" w:color="#000000"/>
                                <w:top w:sz="4.7999999999999545" w:val="single" w:color="#000000"/>
                                <w:end w:sz="4.7999999999999545" w:val="single" w:color="#000000"/>
                              </w:tcBorders>
                              <w:tcMar>
                                <w:start w:w="0" w:type="dxa"/>
                                <w:end w:w="0" w:type="dxa"/>
                              </w:tcMar>
                            </w:tcPr>
                            <w:p/>
                          </w:tc>
                          <w:tc>
                            <w:tcPr>
                              <w:tcW w:type="dxa" w:w="632"/>
                              <w:tcBorders>
                                <w:start w:sz="4.7999999999999545" w:val="single" w:color="#000000"/>
                                <w:top w:sz="4.7999999999999545" w:val="single" w:color="#000000"/>
                                <w:end w:sz="4.799999999999727" w:val="single" w:color="#000000"/>
                              </w:tcBorders>
                              <w:tcMar>
                                <w:start w:w="0" w:type="dxa"/>
                                <w:end w:w="0" w:type="dxa"/>
                              </w:tcMar>
                            </w:tcPr>
                            <w:p/>
                          </w:tc>
                          <w:tc>
                            <w:tcPr>
                              <w:tcW w:type="dxa" w:w="632"/>
                              <w:tcBorders>
                                <w:start w:sz="4.799999999999727" w:val="single" w:color="#000000"/>
                                <w:top w:sz="4.7999999999999545" w:val="single" w:color="#000000"/>
                                <w:end w:sz="4.800000000000182" w:val="single" w:color="#000000"/>
                              </w:tcBorders>
                              <w:tcMar>
                                <w:start w:w="0" w:type="dxa"/>
                                <w:end w:w="0" w:type="dxa"/>
                              </w:tcMar>
                            </w:tcPr>
                            <w:p/>
                          </w:tc>
                          <w:tc>
                            <w:tcPr>
                              <w:tcW w:type="dxa" w:w="630"/>
                              <w:tcBorders>
                                <w:start w:sz="4.800000000000182" w:val="single" w:color="#000000"/>
                                <w:top w:sz="4.7999999999999545" w:val="single" w:color="#000000"/>
                                <w:end w:sz="5.599999999999909"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916.0" w:type="dxa"/>
                        </w:tblPr>
                        <w:tblGrid>
                          <w:gridCol w:w="11356"/>
                        </w:tblGrid>
                        <w:tr>
                          <w:trPr>
                            <w:trHeight w:hRule="exact" w:val="340"/>
                          </w:trPr>
                          <w:tc>
                            <w:tcPr>
                              <w:tcW w:type="dxa" w:w="632"/>
                              <w:tcBorders>
                                <w:start w:sz="4.799999999999727" w:val="single" w:color="#000000"/>
                                <w:top w:sz="4.7999999999999545" w:val="single" w:color="#000000"/>
                                <w:end w:sz="4.800000000000182"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8180.0" w:type="dxa"/>
                        </w:tblPr>
                        <w:tblGrid>
                          <w:gridCol w:w="3785"/>
                          <w:gridCol w:w="3785"/>
                          <w:gridCol w:w="3785"/>
                        </w:tblGrid>
                        <w:tr>
                          <w:trPr>
                            <w:trHeight w:hRule="exact" w:val="320"/>
                          </w:trPr>
                          <w:tc>
                            <w:tcPr>
                              <w:tcW w:type="dxa" w:w="632"/>
                              <w:tcBorders>
                                <w:start w:sz="4.800000000000182" w:val="single" w:color="#000000"/>
                                <w:top w:sz="4.7999999999999545" w:val="single" w:color="#000000"/>
                                <w:end w:sz="4.799999999999727" w:val="single" w:color="#000000"/>
                              </w:tcBorders>
                              <w:tcMar>
                                <w:start w:w="0" w:type="dxa"/>
                                <w:end w:w="0" w:type="dxa"/>
                              </w:tcMar>
                            </w:tcPr>
                            <w:p/>
                          </w:tc>
                          <w:tc>
                            <w:tcPr>
                              <w:tcW w:type="dxa" w:w="632"/>
                              <w:tcBorders>
                                <w:start w:sz="4.799999999999727" w:val="single" w:color="#000000"/>
                                <w:top w:sz="4.7999999999999545" w:val="single" w:color="#000000"/>
                                <w:end w:sz="5.599999999999909" w:val="single" w:color="#000000"/>
                              </w:tcBorders>
                              <w:tcMar>
                                <w:start w:w="0" w:type="dxa"/>
                                <w:end w:w="0" w:type="dxa"/>
                              </w:tcMar>
                            </w:tcPr>
                            <w:p/>
                          </w:tc>
                          <w:tc>
                            <w:tcPr>
                              <w:tcW w:type="dxa" w:w="630"/>
                              <w:tcBorders>
                                <w:start w:sz="5.599999999999909" w:val="single" w:color="#000000"/>
                                <w:top w:sz="4.7999999999999545" w:val="single" w:color="#000000"/>
                                <w:end w:sz="5.599999999999454"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r>
                    <w:trPr>
                      <w:trHeight w:hRule="exact" w:val="334"/>
                    </w:trPr>
                    <w:tc>
                      <w:tcPr>
                        <w:tcW w:type="dxa" w:w="630"/>
                        <w:tcBorders>
                          <w:start w:sz="4.800000000000011" w:val="single" w:color="#000000"/>
                          <w:top w:sz="4.7999999999999545" w:val="single" w:color="#000000"/>
                          <w:end w:sz="5.599999999999966" w:val="single" w:color="#000000"/>
                          <w:bottom w:sz="4.7999999999999545" w:val="single" w:color="#000000"/>
                        </w:tcBorders>
                        <w:tcMar>
                          <w:start w:w="0" w:type="dxa"/>
                          <w:end w:w="0" w:type="dxa"/>
                        </w:tcMar>
                      </w:tcPr>
                      <w:p/>
                    </w:tc>
                    <w:tc>
                      <w:tcPr>
                        <w:tcW w:type="dxa" w:w="620"/>
                        <w:gridSpan w:val="2"/>
                        <w:tcBorders>
                          <w:start w:sz="5.599999999999966" w:val="single" w:color="#000000"/>
                          <w:top w:sz="4.7999999999999545" w:val="single" w:color="#000000"/>
                          <w:end w:sz="4.7999999999999545" w:val="single" w:color="#000000"/>
                          <w:bottom w:sz="4.7999999999999545" w:val="single" w:color="#000000"/>
                        </w:tcBorders>
                        <w:tcMar>
                          <w:start w:w="0" w:type="dxa"/>
                          <w:end w:w="0" w:type="dxa"/>
                        </w:tcMar>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644"/>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tc>
                  </w:tr>
                  <w:tr>
                    <w:trPr>
                      <w:trHeight w:hRule="exact" w:val="334"/>
                    </w:trPr>
                    <w:tc>
                      <w:tcPr>
                        <w:tcW w:type="dxa" w:w="11356"/>
                        <w:gridSpan w:val="10"/>
                        <w:tcBorders>
                          <w:start w:sz="4.800000000000011" w:val="single" w:color="#000000"/>
                          <w:end w:sz="4.800000000000182"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2874"/>
                    </w:trPr>
                    <w:tc>
                      <w:tcPr>
                        <w:tcW w:type="dxa" w:w="11356"/>
                        <w:gridSpan w:val="10"/>
                        <w:tcBorders>
                          <w:start w:sz="4.800000000000011" w:val="single" w:color="#000000"/>
                          <w:top w:sz="5.599999999999909" w:val="single" w:color="#000000"/>
                          <w:end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2" w:after="0"/>
                          <w:ind w:left="0" w:right="0" w:firstLine="0"/>
                          <w:jc w:val="left"/>
                        </w:pPr>
                        <w:r>
                          <w:rPr>
                            <w:rFonts w:ascii="Arial" w:hAnsi="Arial" w:eastAsia="Arial"/>
                            <w:b w:val="0"/>
                            <w:i w:val="0"/>
                            <w:color w:val="000000"/>
                            <w:sz w:val="20"/>
                          </w:rPr>
                          <w:t>Họ tên người mua hàng:…………………….</w:t>
                        </w:r>
                      </w:p>
                      <w:p>
                        <w:pPr>
                          <w:autoSpaceDN w:val="0"/>
                          <w:autoSpaceDE w:val="0"/>
                          <w:widowControl/>
                          <w:spacing w:line="233" w:lineRule="auto" w:before="188" w:after="0"/>
                          <w:ind w:left="0" w:right="0" w:firstLine="0"/>
                          <w:jc w:val="left"/>
                        </w:pPr>
                        <w:r>
                          <w:rPr>
                            <w:rFonts w:ascii="Arial" w:hAnsi="Arial" w:eastAsia="Arial"/>
                            <w:b w:val="0"/>
                            <w:i w:val="0"/>
                            <w:color w:val="000000"/>
                            <w:sz w:val="20"/>
                          </w:rPr>
                          <w:t>Số CMND/CCCD/ Hộ chiếu:.......................</w:t>
                        </w:r>
                      </w:p>
                      <w:p>
                        <w:pPr>
                          <w:autoSpaceDN w:val="0"/>
                          <w:autoSpaceDE w:val="0"/>
                          <w:widowControl/>
                          <w:spacing w:line="233" w:lineRule="auto" w:before="188" w:after="0"/>
                          <w:ind w:left="0" w:right="0" w:firstLine="0"/>
                          <w:jc w:val="left"/>
                        </w:pPr>
                        <w:r>
                          <w:rPr>
                            <w:rFonts w:ascii="Arial" w:hAnsi="Arial" w:eastAsia="Arial"/>
                            <w:b w:val="0"/>
                            <w:i w:val="0"/>
                            <w:color w:val="000000"/>
                            <w:sz w:val="20"/>
                          </w:rPr>
                          <w:t>Đơn vị: …………………….</w:t>
                        </w:r>
                      </w:p>
                      <w:p>
                        <w:pPr>
                          <w:autoSpaceDN w:val="0"/>
                          <w:autoSpaceDE w:val="0"/>
                          <w:widowControl/>
                          <w:spacing w:line="233" w:lineRule="auto" w:before="186" w:after="0"/>
                          <w:ind w:left="0" w:right="0" w:firstLine="0"/>
                          <w:jc w:val="left"/>
                        </w:pPr>
                        <w:r>
                          <w:rPr>
                            <w:rFonts w:ascii="Arial" w:hAnsi="Arial" w:eastAsia="Arial"/>
                            <w:b w:val="0"/>
                            <w:i w:val="0"/>
                            <w:color w:val="000000"/>
                            <w:sz w:val="20"/>
                          </w:rPr>
                          <w:t>Địa chỉ: ……………………..</w:t>
                        </w:r>
                      </w:p>
                      <w:p>
                        <w:pPr>
                          <w:autoSpaceDN w:val="0"/>
                          <w:autoSpaceDE w:val="0"/>
                          <w:widowControl/>
                          <w:spacing w:line="365" w:lineRule="auto" w:before="188" w:after="0"/>
                          <w:ind w:left="0" w:right="6336" w:firstLine="0"/>
                          <w:jc w:val="left"/>
                        </w:pPr>
                        <w:r>
                          <w:rPr>
                            <w:rFonts w:ascii="Arial" w:hAnsi="Arial" w:eastAsia="Arial"/>
                            <w:b w:val="0"/>
                            <w:i w:val="0"/>
                            <w:color w:val="000000"/>
                            <w:sz w:val="20"/>
                          </w:rPr>
                          <w:t>Số tài khoản....................... tại ngân hàng:………………</w:t>
                        </w:r>
                        <w:r>
                          <w:br/>
                        </w:r>
                        <w:r>
                          <w:rPr>
                            <w:rFonts w:ascii="Arial" w:hAnsi="Arial" w:eastAsia="Arial"/>
                            <w:b w:val="0"/>
                            <w:i w:val="0"/>
                            <w:color w:val="000000"/>
                            <w:sz w:val="20"/>
                          </w:rPr>
                          <w:t>Hình thức thanh toán: …………………………………</w:t>
                        </w:r>
                        <w:r>
                          <w:br/>
                        </w:r>
                        <w:r>
                          <w:rPr>
                            <w:rFonts w:ascii="Arial" w:hAnsi="Arial" w:eastAsia="Arial"/>
                            <w:b w:val="0"/>
                            <w:i w:val="0"/>
                            <w:color w:val="000000"/>
                            <w:sz w:val="20"/>
                          </w:rPr>
                          <w:t>MST:</w:t>
                        </w:r>
                      </w:p>
                      <w:tbl>
                        <w:tblPr>
                          <w:tblW w:type="auto" w:w="0"/>
                          <w:tblLayout w:type="fixed"/>
                          <w:tblLook w:firstColumn="1" w:firstRow="1" w:lastColumn="0" w:lastRow="0" w:noHBand="0" w:noVBand="1" w:val="04A0"/>
                          <w:tblInd w:w="914.0" w:type="dxa"/>
                        </w:tblPr>
                        <w:tblGrid>
                          <w:gridCol w:w="3785"/>
                          <w:gridCol w:w="3785"/>
                          <w:gridCol w:w="3785"/>
                        </w:tblGrid>
                        <w:tr>
                          <w:trPr>
                            <w:trHeight w:hRule="exact" w:val="236"/>
                          </w:trPr>
                          <w:tc>
                            <w:tcPr>
                              <w:tcW w:type="dxa" w:w="5680"/>
                              <w:tcBorders/>
                              <w:tcMar>
                                <w:start w:w="0" w:type="dxa"/>
                                <w:end w:w="0" w:type="dxa"/>
                              </w:tcMar>
                            </w:tcPr>
                            <w:p/>
                          </w:tc>
                          <w:tc>
                            <w:tcPr>
                              <w:tcW w:type="dxa" w:w="1260"/>
                              <w:tcBorders/>
                              <w:tcMar>
                                <w:start w:w="0" w:type="dxa"/>
                                <w:end w:w="0" w:type="dxa"/>
                              </w:tcMar>
                            </w:tcPr>
                            <w:p/>
                          </w:tc>
                          <w:tc>
                            <w:tcPr>
                              <w:tcW w:type="dxa" w:w="286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64.0" w:type="dxa"/>
                        </w:tblPr>
                        <w:tblGrid>
                          <w:gridCol w:w="1622"/>
                          <w:gridCol w:w="1622"/>
                          <w:gridCol w:w="1622"/>
                          <w:gridCol w:w="1622"/>
                          <w:gridCol w:w="1622"/>
                          <w:gridCol w:w="1622"/>
                          <w:gridCol w:w="1622"/>
                        </w:tblGrid>
                        <w:tr>
                          <w:trPr>
                            <w:trHeight w:hRule="exact" w:val="340"/>
                          </w:trPr>
                          <w:tc>
                            <w:tcPr>
                              <w:tcW w:type="dxa" w:w="632"/>
                              <w:tcBorders>
                                <w:start w:sz="4.7999999999999545" w:val="single" w:color="#000000"/>
                                <w:top w:sz="4.800000000000182" w:val="single" w:color="#000000"/>
                                <w:end w:sz="4.7999999999999545" w:val="single" w:color="#000000"/>
                              </w:tcBorders>
                              <w:tcMar>
                                <w:start w:w="0" w:type="dxa"/>
                                <w:end w:w="0" w:type="dxa"/>
                              </w:tcMar>
                            </w:tcPr>
                            <w:p/>
                          </w:tc>
                          <w:tc>
                            <w:tcPr>
                              <w:tcW w:type="dxa" w:w="632"/>
                              <w:tcBorders>
                                <w:start w:sz="4.7999999999999545" w:val="single" w:color="#000000"/>
                                <w:top w:sz="4.800000000000182" w:val="single" w:color="#000000"/>
                                <w:end w:sz="5.599999999999909" w:val="single" w:color="#000000"/>
                              </w:tcBorders>
                              <w:tcMar>
                                <w:start w:w="0" w:type="dxa"/>
                                <w:end w:w="0" w:type="dxa"/>
                              </w:tcMar>
                            </w:tcPr>
                            <w:p/>
                          </w:tc>
                          <w:tc>
                            <w:tcPr>
                              <w:tcW w:type="dxa" w:w="630"/>
                              <w:tcBorders>
                                <w:start w:sz="5.599999999999909" w:val="single" w:color="#000000"/>
                                <w:top w:sz="4.800000000000182" w:val="single" w:color="#000000"/>
                                <w:end w:sz="4.7999999999999545" w:val="single" w:color="#000000"/>
                              </w:tcBorders>
                              <w:tcMar>
                                <w:start w:w="0" w:type="dxa"/>
                                <w:end w:w="0" w:type="dxa"/>
                              </w:tcMar>
                            </w:tcPr>
                            <w:p/>
                          </w:tc>
                          <w:tc>
                            <w:tcPr>
                              <w:tcW w:type="dxa" w:w="632"/>
                              <w:tcBorders>
                                <w:start w:sz="4.7999999999999545" w:val="single" w:color="#000000"/>
                                <w:top w:sz="4.800000000000182" w:val="single" w:color="#000000"/>
                                <w:end w:sz="4.7999999999999545" w:val="single" w:color="#000000"/>
                              </w:tcBorders>
                              <w:tcMar>
                                <w:start w:w="0" w:type="dxa"/>
                                <w:end w:w="0" w:type="dxa"/>
                              </w:tcMar>
                            </w:tcPr>
                            <w:p/>
                          </w:tc>
                          <w:tc>
                            <w:tcPr>
                              <w:tcW w:type="dxa" w:w="632"/>
                              <w:tcBorders>
                                <w:start w:sz="4.7999999999999545" w:val="single" w:color="#000000"/>
                                <w:top w:sz="4.800000000000182" w:val="single" w:color="#000000"/>
                                <w:end w:sz="4.799999999999727" w:val="single" w:color="#000000"/>
                              </w:tcBorders>
                              <w:tcMar>
                                <w:start w:w="0" w:type="dxa"/>
                                <w:end w:w="0" w:type="dxa"/>
                              </w:tcMar>
                            </w:tcPr>
                            <w:p/>
                          </w:tc>
                          <w:tc>
                            <w:tcPr>
                              <w:tcW w:type="dxa" w:w="632"/>
                              <w:tcBorders>
                                <w:start w:sz="4.799999999999727" w:val="single" w:color="#000000"/>
                                <w:top w:sz="4.800000000000182" w:val="single" w:color="#000000"/>
                                <w:end w:sz="4.800000000000182" w:val="single" w:color="#000000"/>
                              </w:tcBorders>
                              <w:tcMar>
                                <w:start w:w="0" w:type="dxa"/>
                                <w:end w:w="0" w:type="dxa"/>
                              </w:tcMar>
                            </w:tcPr>
                            <w:p/>
                          </w:tc>
                          <w:tc>
                            <w:tcPr>
                              <w:tcW w:type="dxa" w:w="630"/>
                              <w:tcBorders>
                                <w:start w:sz="4.800000000000182" w:val="single" w:color="#000000"/>
                                <w:top w:sz="4.800000000000182" w:val="single" w:color="#000000"/>
                                <w:end w:sz="5.599999999999909"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916.0" w:type="dxa"/>
                        </w:tblPr>
                        <w:tblGrid>
                          <w:gridCol w:w="11356"/>
                        </w:tblGrid>
                        <w:tr>
                          <w:trPr>
                            <w:trHeight w:hRule="exact" w:val="340"/>
                          </w:trPr>
                          <w:tc>
                            <w:tcPr>
                              <w:tcW w:type="dxa" w:w="632"/>
                              <w:tcBorders>
                                <w:start w:sz="4.799999999999727" w:val="single" w:color="#000000"/>
                                <w:top w:sz="4.800000000000182" w:val="single" w:color="#000000"/>
                                <w:end w:sz="4.800000000000182"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8180.0" w:type="dxa"/>
                        </w:tblPr>
                        <w:tblGrid>
                          <w:gridCol w:w="3785"/>
                          <w:gridCol w:w="3785"/>
                          <w:gridCol w:w="3785"/>
                        </w:tblGrid>
                        <w:tr>
                          <w:trPr>
                            <w:trHeight w:hRule="exact" w:val="320"/>
                          </w:trPr>
                          <w:tc>
                            <w:tcPr>
                              <w:tcW w:type="dxa" w:w="632"/>
                              <w:tcBorders>
                                <w:start w:sz="4.800000000000182" w:val="single" w:color="#000000"/>
                                <w:top w:sz="4.800000000000182" w:val="single" w:color="#000000"/>
                                <w:end w:sz="4.799999999999727" w:val="single" w:color="#000000"/>
                              </w:tcBorders>
                              <w:tcMar>
                                <w:start w:w="0" w:type="dxa"/>
                                <w:end w:w="0" w:type="dxa"/>
                              </w:tcMar>
                            </w:tcPr>
                            <w:p/>
                          </w:tc>
                          <w:tc>
                            <w:tcPr>
                              <w:tcW w:type="dxa" w:w="632"/>
                              <w:tcBorders>
                                <w:start w:sz="4.799999999999727" w:val="single" w:color="#000000"/>
                                <w:top w:sz="4.800000000000182" w:val="single" w:color="#000000"/>
                                <w:end w:sz="5.599999999999909" w:val="single" w:color="#000000"/>
                              </w:tcBorders>
                              <w:tcMar>
                                <w:start w:w="0" w:type="dxa"/>
                                <w:end w:w="0" w:type="dxa"/>
                              </w:tcMar>
                            </w:tcPr>
                            <w:p/>
                          </w:tc>
                          <w:tc>
                            <w:tcPr>
                              <w:tcW w:type="dxa" w:w="630"/>
                              <w:tcBorders>
                                <w:start w:sz="5.599999999999909" w:val="single" w:color="#000000"/>
                                <w:top w:sz="4.800000000000182" w:val="single" w:color="#000000"/>
                                <w:end w:sz="5.599999999999454"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r>
                    <w:trPr>
                      <w:trHeight w:hRule="exact" w:val="334"/>
                    </w:trPr>
                    <w:tc>
                      <w:tcPr>
                        <w:tcW w:type="dxa" w:w="630"/>
                        <w:tcBorders>
                          <w:start w:sz="4.800000000000011" w:val="single" w:color="#000000"/>
                          <w:top w:sz="4.800000000000182" w:val="single" w:color="#000000"/>
                          <w:end w:sz="5.599999999999966" w:val="single" w:color="#000000"/>
                          <w:bottom w:sz="4.800000000000182" w:val="single" w:color="#000000"/>
                        </w:tcBorders>
                        <w:tcMar>
                          <w:start w:w="0" w:type="dxa"/>
                          <w:end w:w="0" w:type="dxa"/>
                        </w:tcMar>
                      </w:tcPr>
                      <w:p/>
                    </w:tc>
                    <w:tc>
                      <w:tcPr>
                        <w:tcW w:type="dxa" w:w="620"/>
                        <w:gridSpan w:val="2"/>
                        <w:tcBorders>
                          <w:start w:sz="5.599999999999966" w:val="single" w:color="#000000"/>
                          <w:top w:sz="4.800000000000182" w:val="single" w:color="#000000"/>
                          <w:end w:sz="4.7999999999999545" w:val="single" w:color="#000000"/>
                          <w:bottom w:sz="4.800000000000182" w:val="single" w:color="#000000"/>
                        </w:tcBorders>
                        <w:tcMar>
                          <w:start w:w="0" w:type="dxa"/>
                          <w:end w:w="0" w:type="dxa"/>
                        </w:tcMar>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1224"/>
                        <w:tcBorders/>
                        <w:tcMar>
                          <w:start w:w="0" w:type="dxa"/>
                          <w:end w:w="0" w:type="dxa"/>
                        </w:tcMar>
                      </w:tcPr>
                      <w:p/>
                    </w:tc>
                    <w:tc>
                      <w:tcPr>
                        <w:tcW w:type="dxa" w:w="644"/>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34"/>
                    </w:trPr>
                    <w:tc>
                      <w:tcPr>
                        <w:tcW w:type="dxa" w:w="11356"/>
                        <w:gridSpan w:val="10"/>
                        <w:tcBorders>
                          <w:start w:sz="4.800000000000011" w:val="single" w:color="#000000"/>
                          <w:end w:sz="4.800000000000182" w:val="single" w:color="#000000"/>
                          <w:bottom w:sz="4.79999999999972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522"/>
                    </w:trPr>
                    <w:tc>
                      <w:tcPr>
                        <w:tcW w:type="dxa" w:w="1028"/>
                        <w:gridSpan w:val="2"/>
                        <w:tcBorders>
                          <w:start w:sz="4.800000000000011" w:val="single" w:color="#000000"/>
                          <w:top w:sz="4.799999999999727" w:val="single" w:color="#000000"/>
                          <w:end w:sz="4.800000000000068" w:val="single" w:color="#000000"/>
                          <w:bottom w:sz="5.599999999999909" w:val="single" w:color="#000000"/>
                        </w:tcBorders>
                        <w:tcMar>
                          <w:start w:w="0" w:type="dxa"/>
                          <w:end w:w="0" w:type="dxa"/>
                        </w:tcMar>
                        <w:tcMar>
                          <w:start w:w="0" w:type="dxa"/>
                          <w:end w:w="0" w:type="dxa"/>
                        </w:tcMar>
                      </w:tcPr>
                      <w:p>
                        <w:pPr>
                          <w:autoSpaceDN w:val="0"/>
                          <w:autoSpaceDE w:val="0"/>
                          <w:widowControl/>
                          <w:spacing w:line="233" w:lineRule="auto" w:before="94" w:after="0"/>
                          <w:ind w:left="0" w:right="0" w:firstLine="0"/>
                          <w:jc w:val="center"/>
                        </w:pPr>
                        <w:r>
                          <w:rPr>
                            <w:rFonts w:ascii="Arial" w:hAnsi="Arial" w:eastAsia="Arial"/>
                            <w:b/>
                            <w:i w:val="0"/>
                            <w:color w:val="000000"/>
                            <w:sz w:val="20"/>
                          </w:rPr>
                          <w:t>Số TT</w:t>
                        </w:r>
                      </w:p>
                    </w:tc>
                    <w:tc>
                      <w:tcPr>
                        <w:tcW w:type="dxa" w:w="3640"/>
                        <w:gridSpan w:val="2"/>
                        <w:tcBorders>
                          <w:start w:sz="4.800000000000068" w:val="single" w:color="#000000"/>
                          <w:top w:sz="4.799999999999727" w:val="single" w:color="#000000"/>
                          <w:end w:sz="4.7999999999999545" w:val="single" w:color="#000000"/>
                          <w:bottom w:sz="5.599999999999909" w:val="single" w:color="#000000"/>
                        </w:tcBorders>
                        <w:tcMar>
                          <w:start w:w="0" w:type="dxa"/>
                          <w:end w:w="0" w:type="dxa"/>
                        </w:tcMar>
                        <w:tcMar>
                          <w:start w:w="0" w:type="dxa"/>
                          <w:end w:w="0" w:type="dxa"/>
                        </w:tcMar>
                      </w:tcPr>
                      <w:p>
                        <w:pPr>
                          <w:autoSpaceDN w:val="0"/>
                          <w:autoSpaceDE w:val="0"/>
                          <w:widowControl/>
                          <w:spacing w:line="233" w:lineRule="auto" w:before="94" w:after="0"/>
                          <w:ind w:left="0" w:right="0" w:firstLine="0"/>
                          <w:jc w:val="center"/>
                        </w:pPr>
                        <w:r>
                          <w:rPr>
                            <w:rFonts w:ascii="Arial" w:hAnsi="Arial" w:eastAsia="Arial"/>
                            <w:b/>
                            <w:i w:val="0"/>
                            <w:color w:val="000000"/>
                            <w:sz w:val="20"/>
                          </w:rPr>
                          <w:t>Tên hàng hóa</w:t>
                        </w:r>
                      </w:p>
                    </w:tc>
                    <w:tc>
                      <w:tcPr>
                        <w:tcW w:type="dxa" w:w="1772"/>
                        <w:tcBorders>
                          <w:start w:sz="4.7999999999999545" w:val="single" w:color="#000000"/>
                          <w:top w:sz="4.799999999999727"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94" w:after="0"/>
                          <w:ind w:left="0" w:right="0" w:firstLine="0"/>
                          <w:jc w:val="center"/>
                        </w:pPr>
                        <w:r>
                          <w:rPr>
                            <w:rFonts w:ascii="Arial" w:hAnsi="Arial" w:eastAsia="Arial"/>
                            <w:b/>
                            <w:i w:val="0"/>
                            <w:color w:val="000000"/>
                            <w:sz w:val="20"/>
                          </w:rPr>
                          <w:t>Đơn vị tính</w:t>
                        </w:r>
                      </w:p>
                    </w:tc>
                    <w:tc>
                      <w:tcPr>
                        <w:tcW w:type="dxa" w:w="1486"/>
                        <w:tcBorders>
                          <w:start w:sz="4.800000000000182" w:val="single" w:color="#000000"/>
                          <w:top w:sz="4.799999999999727" w:val="single" w:color="#000000"/>
                          <w:end w:sz="4.800000000000182" w:val="single" w:color="#000000"/>
                          <w:bottom w:sz="5.599999999999909" w:val="single" w:color="#000000"/>
                        </w:tcBorders>
                        <w:tcMar>
                          <w:start w:w="0" w:type="dxa"/>
                          <w:end w:w="0" w:type="dxa"/>
                        </w:tcMar>
                      </w:tcPr>
                      <w:p>
                        <w:pPr>
                          <w:autoSpaceDN w:val="0"/>
                          <w:autoSpaceDE w:val="0"/>
                          <w:widowControl/>
                          <w:spacing w:line="233" w:lineRule="auto" w:before="94" w:after="0"/>
                          <w:ind w:left="0" w:right="0" w:firstLine="0"/>
                          <w:jc w:val="center"/>
                        </w:pPr>
                        <w:r>
                          <w:rPr>
                            <w:rFonts w:ascii="Arial" w:hAnsi="Arial" w:eastAsia="Arial"/>
                            <w:b/>
                            <w:i w:val="0"/>
                            <w:color w:val="000000"/>
                            <w:sz w:val="20"/>
                          </w:rPr>
                          <w:t>Số lượng</w:t>
                        </w:r>
                      </w:p>
                    </w:tc>
                    <w:tc>
                      <w:tcPr>
                        <w:tcW w:type="dxa" w:w="1276"/>
                        <w:gridSpan w:val="2"/>
                        <w:tcBorders>
                          <w:start w:sz="4.800000000000182" w:val="single" w:color="#000000"/>
                          <w:top w:sz="4.799999999999727" w:val="single" w:color="#000000"/>
                          <w:end w:sz="4.799999999999727" w:val="single" w:color="#000000"/>
                          <w:bottom w:sz="5.599999999999909" w:val="single" w:color="#000000"/>
                        </w:tcBorders>
                        <w:tcMar>
                          <w:start w:w="0" w:type="dxa"/>
                          <w:end w:w="0" w:type="dxa"/>
                        </w:tcMar>
                        <w:tcMar>
                          <w:start w:w="0" w:type="dxa"/>
                          <w:end w:w="0" w:type="dxa"/>
                        </w:tcMar>
                      </w:tcPr>
                      <w:p>
                        <w:pPr>
                          <w:autoSpaceDN w:val="0"/>
                          <w:autoSpaceDE w:val="0"/>
                          <w:widowControl/>
                          <w:spacing w:line="233" w:lineRule="auto" w:before="94" w:after="0"/>
                          <w:ind w:left="0" w:right="0" w:firstLine="0"/>
                          <w:jc w:val="center"/>
                        </w:pPr>
                        <w:r>
                          <w:rPr>
                            <w:rFonts w:ascii="Arial" w:hAnsi="Arial" w:eastAsia="Arial"/>
                            <w:b/>
                            <w:i w:val="0"/>
                            <w:color w:val="000000"/>
                            <w:sz w:val="20"/>
                          </w:rPr>
                          <w:t>Đơn giá</w:t>
                        </w:r>
                      </w:p>
                    </w:tc>
                    <w:tc>
                      <w:tcPr>
                        <w:tcW w:type="dxa" w:w="2154"/>
                        <w:gridSpan w:val="2"/>
                        <w:tcBorders>
                          <w:start w:sz="4.799999999999727" w:val="single" w:color="#000000"/>
                          <w:top w:sz="4.799999999999727" w:val="single" w:color="#000000"/>
                          <w:end w:sz="4.800000000000182" w:val="single" w:color="#000000"/>
                          <w:bottom w:sz="5.599999999999909" w:val="single" w:color="#000000"/>
                        </w:tcBorders>
                        <w:tcMar>
                          <w:start w:w="0" w:type="dxa"/>
                          <w:end w:w="0" w:type="dxa"/>
                        </w:tcMar>
                        <w:tcMar>
                          <w:start w:w="0" w:type="dxa"/>
                          <w:end w:w="0" w:type="dxa"/>
                        </w:tcMar>
                      </w:tcPr>
                      <w:p>
                        <w:pPr>
                          <w:autoSpaceDN w:val="0"/>
                          <w:autoSpaceDE w:val="0"/>
                          <w:widowControl/>
                          <w:spacing w:line="233" w:lineRule="auto" w:before="94" w:after="0"/>
                          <w:ind w:left="0" w:right="0" w:firstLine="0"/>
                          <w:jc w:val="center"/>
                        </w:pPr>
                        <w:r>
                          <w:rPr>
                            <w:rFonts w:ascii="Arial" w:hAnsi="Arial" w:eastAsia="Arial"/>
                            <w:b/>
                            <w:i w:val="0"/>
                            <w:color w:val="000000"/>
                            <w:sz w:val="20"/>
                          </w:rPr>
                          <w:t>Thành tiền</w:t>
                        </w:r>
                      </w:p>
                    </w:tc>
                  </w:tr>
                  <w:tr>
                    <w:trPr>
                      <w:trHeight w:hRule="exact" w:val="420"/>
                    </w:trPr>
                    <w:tc>
                      <w:tcPr>
                        <w:tcW w:type="dxa" w:w="1028"/>
                        <w:gridSpan w:val="2"/>
                        <w:tcBorders>
                          <w:start w:sz="4.800000000000011" w:val="single" w:color="#000000"/>
                          <w:top w:sz="5.599999999999909" w:val="single" w:color="#000000"/>
                          <w:end w:sz="4.800000000000068"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40" w:after="0"/>
                          <w:ind w:left="0" w:right="0" w:firstLine="0"/>
                          <w:jc w:val="center"/>
                        </w:pPr>
                        <w:r>
                          <w:rPr>
                            <w:rFonts w:ascii="Arial" w:hAnsi="Arial" w:eastAsia="Arial"/>
                            <w:b w:val="0"/>
                            <w:i w:val="0"/>
                            <w:color w:val="000000"/>
                            <w:sz w:val="20"/>
                          </w:rPr>
                          <w:t>a</w:t>
                        </w:r>
                      </w:p>
                    </w:tc>
                    <w:tc>
                      <w:tcPr>
                        <w:tcW w:type="dxa" w:w="3640"/>
                        <w:gridSpan w:val="2"/>
                        <w:tcBorders>
                          <w:start w:sz="4.800000000000068" w:val="single" w:color="#000000"/>
                          <w:top w:sz="5.599999999999909"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40" w:after="0"/>
                          <w:ind w:left="0" w:right="0" w:firstLine="0"/>
                          <w:jc w:val="center"/>
                        </w:pPr>
                        <w:r>
                          <w:rPr>
                            <w:rFonts w:ascii="Arial" w:hAnsi="Arial" w:eastAsia="Arial"/>
                            <w:b w:val="0"/>
                            <w:i w:val="0"/>
                            <w:color w:val="000000"/>
                            <w:sz w:val="20"/>
                          </w:rPr>
                          <w:t>b</w:t>
                        </w:r>
                      </w:p>
                    </w:tc>
                    <w:tc>
                      <w:tcPr>
                        <w:tcW w:type="dxa" w:w="1772"/>
                        <w:tcBorders>
                          <w:start w:sz="4.7999999999999545"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0" w:after="0"/>
                          <w:ind w:left="0" w:right="0" w:firstLine="0"/>
                          <w:jc w:val="center"/>
                        </w:pPr>
                        <w:r>
                          <w:rPr>
                            <w:rFonts w:ascii="Arial" w:hAnsi="Arial" w:eastAsia="Arial"/>
                            <w:b/>
                            <w:i w:val="0"/>
                            <w:color w:val="000000"/>
                            <w:sz w:val="20"/>
                          </w:rPr>
                          <w:t>c</w:t>
                        </w:r>
                      </w:p>
                    </w:tc>
                    <w:tc>
                      <w:tcPr>
                        <w:tcW w:type="dxa" w:w="1486"/>
                        <w:tcBorders>
                          <w:start w:sz="4.800000000000182" w:val="single" w:color="#000000"/>
                          <w:top w:sz="5.599999999999909"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0" w:after="0"/>
                          <w:ind w:left="0" w:right="0" w:firstLine="0"/>
                          <w:jc w:val="center"/>
                        </w:pPr>
                        <w:r>
                          <w:rPr>
                            <w:rFonts w:ascii="Arial" w:hAnsi="Arial" w:eastAsia="Arial"/>
                            <w:b/>
                            <w:i w:val="0"/>
                            <w:color w:val="000000"/>
                            <w:sz w:val="20"/>
                          </w:rPr>
                          <w:t>1</w:t>
                        </w:r>
                      </w:p>
                    </w:tc>
                    <w:tc>
                      <w:tcPr>
                        <w:tcW w:type="dxa" w:w="1276"/>
                        <w:gridSpan w:val="2"/>
                        <w:tcBorders>
                          <w:start w:sz="4.800000000000182" w:val="single" w:color="#000000"/>
                          <w:top w:sz="5.599999999999909" w:val="single" w:color="#000000"/>
                          <w:end w:sz="4.799999999999727"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40" w:after="0"/>
                          <w:ind w:left="0" w:right="0" w:firstLine="0"/>
                          <w:jc w:val="center"/>
                        </w:pPr>
                        <w:r>
                          <w:rPr>
                            <w:rFonts w:ascii="Arial" w:hAnsi="Arial" w:eastAsia="Arial"/>
                            <w:b/>
                            <w:i w:val="0"/>
                            <w:color w:val="000000"/>
                            <w:sz w:val="20"/>
                          </w:rPr>
                          <w:t>2</w:t>
                        </w:r>
                      </w:p>
                    </w:tc>
                    <w:tc>
                      <w:tcPr>
                        <w:tcW w:type="dxa" w:w="2154"/>
                        <w:gridSpan w:val="2"/>
                        <w:tcBorders>
                          <w:start w:sz="4.799999999999727" w:val="single" w:color="#000000"/>
                          <w:top w:sz="5.599999999999909"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40" w:after="0"/>
                          <w:ind w:left="0" w:right="0" w:firstLine="0"/>
                          <w:jc w:val="center"/>
                        </w:pPr>
                        <w:r>
                          <w:rPr>
                            <w:rFonts w:ascii="Arial" w:hAnsi="Arial" w:eastAsia="Arial"/>
                            <w:b/>
                            <w:i w:val="0"/>
                            <w:color w:val="000000"/>
                            <w:sz w:val="20"/>
                          </w:rPr>
                          <w:t>3 = 1x2</w:t>
                        </w:r>
                      </w:p>
                    </w:tc>
                  </w:tr>
                  <w:tr>
                    <w:trPr>
                      <w:trHeight w:hRule="exact" w:val="422"/>
                    </w:trPr>
                    <w:tc>
                      <w:tcPr>
                        <w:tcW w:type="dxa" w:w="1028"/>
                        <w:gridSpan w:val="2"/>
                        <w:tcBorders>
                          <w:start w:sz="4.800000000000011" w:val="single" w:color="#000000"/>
                          <w:top w:sz="4.800000000000182" w:val="single" w:color="#000000"/>
                          <w:end w:sz="4.800000000000068" w:val="single" w:color="#000000"/>
                          <w:bottom w:sz="4.799999999999727" w:val="single" w:color="#000000"/>
                        </w:tcBorders>
                        <w:tcMar>
                          <w:start w:w="0" w:type="dxa"/>
                          <w:end w:w="0" w:type="dxa"/>
                        </w:tcMar>
                        <w:tcMar>
                          <w:start w:w="0" w:type="dxa"/>
                          <w:end w:w="0" w:type="dxa"/>
                        </w:tcMar>
                      </w:tcPr>
                      <w:p/>
                    </w:tc>
                    <w:tc>
                      <w:tcPr>
                        <w:tcW w:type="dxa" w:w="3640"/>
                        <w:gridSpan w:val="2"/>
                        <w:tcBorders>
                          <w:start w:sz="4.800000000000068" w:val="single" w:color="#000000"/>
                          <w:top w:sz="4.800000000000182" w:val="single" w:color="#000000"/>
                          <w:end w:sz="4.7999999999999545" w:val="single" w:color="#000000"/>
                          <w:bottom w:sz="4.799999999999727" w:val="single" w:color="#000000"/>
                        </w:tcBorders>
                        <w:tcMar>
                          <w:start w:w="0" w:type="dxa"/>
                          <w:end w:w="0" w:type="dxa"/>
                        </w:tcMar>
                        <w:tcMar>
                          <w:start w:w="0" w:type="dxa"/>
                          <w:end w:w="0" w:type="dxa"/>
                        </w:tcMar>
                      </w:tcPr>
                      <w:p/>
                    </w:tc>
                    <w:tc>
                      <w:tcPr>
                        <w:tcW w:type="dxa" w:w="1772"/>
                        <w:tcBorders>
                          <w:start w:sz="4.7999999999999545" w:val="single" w:color="#000000"/>
                          <w:top w:sz="4.800000000000182" w:val="single" w:color="#000000"/>
                          <w:end w:sz="4.800000000000182" w:val="single" w:color="#000000"/>
                          <w:bottom w:sz="4.799999999999727" w:val="single" w:color="#000000"/>
                        </w:tcBorders>
                        <w:tcMar>
                          <w:start w:w="0" w:type="dxa"/>
                          <w:end w:w="0" w:type="dxa"/>
                        </w:tcMar>
                      </w:tcPr>
                      <w:p/>
                    </w:tc>
                    <w:tc>
                      <w:tcPr>
                        <w:tcW w:type="dxa" w:w="1486"/>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c>
                      <w:tcPr>
                        <w:tcW w:type="dxa" w:w="1276"/>
                        <w:gridSpan w:val="2"/>
                        <w:tcBorders>
                          <w:start w:sz="4.800000000000182" w:val="single" w:color="#000000"/>
                          <w:top w:sz="4.800000000000182" w:val="single" w:color="#000000"/>
                          <w:end w:sz="4.799999999999727" w:val="single" w:color="#000000"/>
                          <w:bottom w:sz="4.799999999999727" w:val="single" w:color="#000000"/>
                        </w:tcBorders>
                        <w:tcMar>
                          <w:start w:w="0" w:type="dxa"/>
                          <w:end w:w="0" w:type="dxa"/>
                        </w:tcMar>
                        <w:tcMar>
                          <w:start w:w="0" w:type="dxa"/>
                          <w:end w:w="0" w:type="dxa"/>
                        </w:tcMar>
                      </w:tcPr>
                      <w:p/>
                    </w:tc>
                    <w:tc>
                      <w:tcPr>
                        <w:tcW w:type="dxa" w:w="2154"/>
                        <w:gridSpan w:val="2"/>
                        <w:tcBorders>
                          <w:start w:sz="4.799999999999727" w:val="single" w:color="#000000"/>
                          <w:top w:sz="4.800000000000182" w:val="single" w:color="#000000"/>
                          <w:end w:sz="4.800000000000182" w:val="single" w:color="#000000"/>
                          <w:bottom w:sz="4.799999999999727" w:val="single" w:color="#000000"/>
                        </w:tcBorders>
                        <w:tcMar>
                          <w:start w:w="0" w:type="dxa"/>
                          <w:end w:w="0" w:type="dxa"/>
                        </w:tcMar>
                        <w:tcMar>
                          <w:start w:w="0" w:type="dxa"/>
                          <w:end w:w="0" w:type="dxa"/>
                        </w:tcMar>
                      </w:tcPr>
                      <w:p/>
                    </w:tc>
                  </w:tr>
                  <w:tr>
                    <w:trPr>
                      <w:trHeight w:hRule="exact" w:val="642"/>
                    </w:trPr>
                    <w:tc>
                      <w:tcPr>
                        <w:tcW w:type="dxa" w:w="11356"/>
                        <w:gridSpan w:val="10"/>
                        <w:tcBorders>
                          <w:start w:sz="4.800000000000011" w:val="single" w:color="#000000"/>
                          <w:top w:sz="4.799999999999727" w:val="single" w:color="#000000"/>
                          <w:end w:sz="4.800000000000182"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422"/>
                    </w:trPr>
                    <w:tc>
                      <w:tcPr>
                        <w:tcW w:type="dxa" w:w="11356"/>
                        <w:gridSpan w:val="10"/>
                        <w:tcBorders>
                          <w:start w:sz="4.800000000000011" w:val="single" w:color="#000000"/>
                          <w:top w:sz="5.600000000000364"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2" w:after="0"/>
                          <w:ind w:left="0" w:right="0" w:firstLine="0"/>
                          <w:jc w:val="left"/>
                        </w:pPr>
                        <w:r>
                          <w:rPr>
                            <w:rFonts w:ascii="Arial" w:hAnsi="Arial" w:eastAsia="Arial"/>
                            <w:b w:val="0"/>
                            <w:i w:val="0"/>
                            <w:color w:val="000000"/>
                            <w:sz w:val="20"/>
                          </w:rPr>
                          <w:t>Cộng tiền bán hàng:.......................................................................</w:t>
                        </w:r>
                      </w:p>
                    </w:tc>
                  </w:tr>
                  <w:tr>
                    <w:trPr>
                      <w:trHeight w:hRule="exact" w:val="4712"/>
                    </w:trPr>
                    <w:tc>
                      <w:tcPr>
                        <w:tcW w:type="dxa" w:w="11356"/>
                        <w:gridSpan w:val="10"/>
                        <w:tcBorders>
                          <w:start w:sz="4.800000000000011" w:val="single" w:color="#000000"/>
                          <w:top w:sz="4.800000000000182" w:val="single" w:color="#000000"/>
                          <w:end w:sz="4.800000000000182"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val="0"/>
                            <w:i w:val="0"/>
                            <w:color w:val="000000"/>
                            <w:sz w:val="20"/>
                          </w:rPr>
                          <w:t>Số tiền viết bằng chữ:................................</w:t>
                        </w:r>
                      </w:p>
                      <w:p>
                        <w:pPr>
                          <w:autoSpaceDN w:val="0"/>
                          <w:autoSpaceDE w:val="0"/>
                          <w:widowControl/>
                          <w:spacing w:line="233" w:lineRule="auto" w:before="596" w:after="44"/>
                          <w:ind w:left="0" w:right="3012" w:firstLine="0"/>
                          <w:jc w:val="right"/>
                        </w:pPr>
                        <w:r>
                          <w:rPr>
                            <w:rFonts w:ascii="Arial" w:hAnsi="Arial" w:eastAsia="Arial"/>
                            <w:b/>
                            <w:i w:val="0"/>
                            <w:color w:val="000000"/>
                            <w:sz w:val="20"/>
                          </w:rPr>
                          <w:t>ĐƠN VỊ DỰ TRỮ</w:t>
                        </w:r>
                      </w:p>
                      <w:tbl>
                        <w:tblPr>
                          <w:tblW w:type="auto" w:w="0"/>
                          <w:tblLayout w:type="fixed"/>
                          <w:tblLook w:firstColumn="1" w:firstRow="1" w:lastColumn="0" w:lastRow="0" w:noHBand="0" w:noVBand="1" w:val="04A0"/>
                          <w:tblInd w:w="474.0" w:type="dxa"/>
                        </w:tblPr>
                        <w:tblGrid>
                          <w:gridCol w:w="3785"/>
                          <w:gridCol w:w="3785"/>
                          <w:gridCol w:w="3785"/>
                        </w:tblGrid>
                        <w:tr>
                          <w:trPr>
                            <w:trHeight w:hRule="exact" w:val="302"/>
                          </w:trPr>
                          <w:tc>
                            <w:tcPr>
                              <w:tcW w:type="dxa" w:w="3160"/>
                              <w:tcBorders/>
                              <w:tcMar>
                                <w:start w:w="0" w:type="dxa"/>
                                <w:end w:w="0" w:type="dxa"/>
                              </w:tcMar>
                            </w:tcPr>
                            <w:p>
                              <w:pPr>
                                <w:autoSpaceDN w:val="0"/>
                                <w:autoSpaceDE w:val="0"/>
                                <w:widowControl/>
                                <w:spacing w:line="233" w:lineRule="auto" w:before="44" w:after="0"/>
                                <w:ind w:left="500" w:right="0" w:firstLine="0"/>
                                <w:jc w:val="left"/>
                              </w:pPr>
                              <w:r>
                                <w:rPr>
                                  <w:rFonts w:ascii="Arial" w:hAnsi="Arial" w:eastAsia="Arial"/>
                                  <w:b/>
                                  <w:i w:val="0"/>
                                  <w:color w:val="000000"/>
                                  <w:sz w:val="20"/>
                                </w:rPr>
                                <w:t>NGƯỜI MUA HÀNG</w:t>
                              </w:r>
                            </w:p>
                          </w:tc>
                          <w:tc>
                            <w:tcPr>
                              <w:tcW w:type="dxa" w:w="3920"/>
                              <w:tcBorders/>
                              <w:tcMar>
                                <w:start w:w="0" w:type="dxa"/>
                                <w:end w:w="0" w:type="dxa"/>
                              </w:tcMar>
                            </w:tcPr>
                            <w:p>
                              <w:pPr>
                                <w:autoSpaceDN w:val="0"/>
                                <w:autoSpaceDE w:val="0"/>
                                <w:widowControl/>
                                <w:spacing w:line="233" w:lineRule="auto" w:before="44" w:after="0"/>
                                <w:ind w:left="964" w:right="0" w:firstLine="0"/>
                                <w:jc w:val="left"/>
                              </w:pPr>
                              <w:r>
                                <w:rPr>
                                  <w:rFonts w:ascii="Arial" w:hAnsi="Arial" w:eastAsia="Arial"/>
                                  <w:b/>
                                  <w:i w:val="0"/>
                                  <w:color w:val="000000"/>
                                  <w:sz w:val="20"/>
                                </w:rPr>
                                <w:t>KẾ TOÁN TRƯỞNG (3)</w:t>
                              </w:r>
                            </w:p>
                          </w:tc>
                          <w:tc>
                            <w:tcPr>
                              <w:tcW w:type="dxa" w:w="3440"/>
                              <w:tcBorders/>
                              <w:tcMar>
                                <w:start w:w="0" w:type="dxa"/>
                                <w:end w:w="0" w:type="dxa"/>
                              </w:tcMar>
                            </w:tcPr>
                            <w:p>
                              <w:pPr>
                                <w:autoSpaceDN w:val="0"/>
                                <w:autoSpaceDE w:val="0"/>
                                <w:widowControl/>
                                <w:spacing w:line="233" w:lineRule="auto" w:before="44" w:after="0"/>
                                <w:ind w:left="840" w:right="0" w:firstLine="0"/>
                                <w:jc w:val="left"/>
                              </w:pPr>
                              <w:r>
                                <w:rPr>
                                  <w:rFonts w:ascii="Arial" w:hAnsi="Arial" w:eastAsia="Arial"/>
                                  <w:b/>
                                  <w:i w:val="0"/>
                                  <w:color w:val="000000"/>
                                  <w:sz w:val="20"/>
                                </w:rPr>
                                <w:t>THỦ TRƯỞNG ĐƠN VỊ</w:t>
                              </w:r>
                            </w:p>
                          </w:tc>
                        </w:tr>
                        <w:tr>
                          <w:trPr>
                            <w:trHeight w:hRule="exact" w:val="334"/>
                          </w:trPr>
                          <w:tc>
                            <w:tcPr>
                              <w:tcW w:type="dxa" w:w="3160"/>
                              <w:tcBorders/>
                              <w:tcMar>
                                <w:start w:w="0" w:type="dxa"/>
                                <w:end w:w="0" w:type="dxa"/>
                              </w:tcMar>
                            </w:tcPr>
                            <w:p>
                              <w:pPr>
                                <w:autoSpaceDN w:val="0"/>
                                <w:autoSpaceDE w:val="0"/>
                                <w:widowControl/>
                                <w:spacing w:line="233" w:lineRule="auto" w:before="52" w:after="0"/>
                                <w:ind w:left="542" w:right="0" w:firstLine="0"/>
                                <w:jc w:val="left"/>
                              </w:pPr>
                              <w:r>
                                <w:rPr>
                                  <w:rFonts w:ascii="Arial" w:hAnsi="Arial" w:eastAsia="Arial"/>
                                  <w:b w:val="0"/>
                                  <w:i/>
                                  <w:color w:val="000000"/>
                                  <w:sz w:val="20"/>
                                </w:rPr>
                                <w:t>(Chữ ký số (nếu có)</w:t>
                              </w:r>
                            </w:p>
                          </w:tc>
                          <w:tc>
                            <w:tcPr>
                              <w:tcW w:type="dxa" w:w="3920"/>
                              <w:tcBorders/>
                              <w:tcMar>
                                <w:start w:w="0" w:type="dxa"/>
                                <w:end w:w="0" w:type="dxa"/>
                              </w:tcMar>
                            </w:tcPr>
                            <w:p>
                              <w:pPr>
                                <w:autoSpaceDN w:val="0"/>
                                <w:autoSpaceDE w:val="0"/>
                                <w:widowControl/>
                                <w:spacing w:line="233" w:lineRule="auto" w:before="52" w:after="0"/>
                                <w:ind w:left="836" w:right="0" w:firstLine="0"/>
                                <w:jc w:val="left"/>
                              </w:pPr>
                              <w:r>
                                <w:rPr>
                                  <w:rFonts w:ascii="Arial" w:hAnsi="Arial" w:eastAsia="Arial"/>
                                  <w:b w:val="0"/>
                                  <w:i/>
                                  <w:color w:val="000000"/>
                                  <w:sz w:val="20"/>
                                </w:rPr>
                                <w:t>(Chữ ký điện tử, chữ ký số)</w:t>
                              </w:r>
                            </w:p>
                          </w:tc>
                          <w:tc>
                            <w:tcPr>
                              <w:tcW w:type="dxa" w:w="3440"/>
                              <w:tcBorders/>
                              <w:tcMar>
                                <w:start w:w="0" w:type="dxa"/>
                                <w:end w:w="0" w:type="dxa"/>
                              </w:tcMar>
                            </w:tcPr>
                            <w:p>
                              <w:pPr>
                                <w:autoSpaceDN w:val="0"/>
                                <w:autoSpaceDE w:val="0"/>
                                <w:widowControl/>
                                <w:spacing w:line="233" w:lineRule="auto" w:before="52" w:after="0"/>
                                <w:ind w:left="700" w:right="0" w:firstLine="0"/>
                                <w:jc w:val="left"/>
                              </w:pPr>
                              <w:r>
                                <w:rPr>
                                  <w:rFonts w:ascii="Arial" w:hAnsi="Arial" w:eastAsia="Arial"/>
                                  <w:b w:val="0"/>
                                  <w:i/>
                                  <w:color w:val="000000"/>
                                  <w:sz w:val="20"/>
                                </w:rPr>
                                <w:t>(Chữ ký điện tử, chữ ký số)</w:t>
                              </w:r>
                            </w:p>
                          </w:tc>
                        </w:tr>
                      </w:tbl>
                      <w:p>
                        <w:pPr>
                          <w:autoSpaceDN w:val="0"/>
                          <w:tabs>
                            <w:tab w:pos="2590" w:val="left"/>
                            <w:tab w:pos="3056" w:val="left"/>
                            <w:tab w:pos="3366" w:val="left"/>
                          </w:tabs>
                          <w:autoSpaceDE w:val="0"/>
                          <w:widowControl/>
                          <w:spacing w:line="302" w:lineRule="auto" w:before="846" w:after="0"/>
                          <w:ind w:left="0" w:right="2592" w:firstLine="0"/>
                          <w:jc w:val="left"/>
                        </w:pPr>
                        <w:r>
                          <w:tab/>
                        </w:r>
                        <w:r>
                          <w:rPr>
                            <w:rFonts w:ascii="Arial" w:hAnsi="Arial" w:eastAsia="Arial"/>
                            <w:b w:val="0"/>
                            <w:i w:val="0"/>
                            <w:color w:val="000000"/>
                            <w:sz w:val="20"/>
                          </w:rPr>
                          <w:t xml:space="preserve">(MST là mã số thuế tương ứng với đơn vị mua hoặc bán hàng DTQG) </w:t>
                        </w:r>
                        <w:r>
                          <w:tab/>
                        </w:r>
                        <w:r>
                          <w:tab/>
                        </w:r>
                        <w:r>
                          <w:rPr>
                            <w:rFonts w:ascii="Arial" w:hAnsi="Arial" w:eastAsia="Arial"/>
                            <w:b w:val="0"/>
                            <w:i w:val="0"/>
                            <w:color w:val="000000"/>
                            <w:sz w:val="20"/>
                          </w:rPr>
                          <w:t xml:space="preserve">(Cần kiểm tra, đối chiếu khi lập, giao, nhận hóa đơn) </w:t>
                        </w:r>
                        <w:r>
                          <w:tab/>
                        </w:r>
                        <w:r>
                          <w:rPr>
                            <w:rFonts w:ascii="Arial" w:hAnsi="Arial" w:eastAsia="Arial"/>
                            <w:b w:val="0"/>
                            <w:i w:val="0"/>
                            <w:color w:val="000000"/>
                            <w:sz w:val="20"/>
                          </w:rPr>
                          <w:t xml:space="preserve">(In tại........................... ........   mã số thuế... </w:t>
                        </w:r>
                        <w:r>
                          <w:rPr>
                            <w:rFonts w:ascii="Arial" w:hAnsi="Arial" w:eastAsia="Arial"/>
                            <w:b w:val="0"/>
                            <w:i w:val="0"/>
                            <w:color w:val="222222"/>
                            <w:sz w:val="20"/>
                          </w:rPr>
                          <w:t xml:space="preserve">                        ) </w:t>
                        </w:r>
                        <w:r>
                          <w:rPr>
                            <w:rFonts w:ascii="Arial" w:hAnsi="Arial" w:eastAsia="Arial"/>
                            <w:b/>
                            <w:i/>
                            <w:color w:val="000000"/>
                            <w:sz w:val="20"/>
                          </w:rPr>
                          <w:t>Ghi chú:</w:t>
                        </w:r>
                      </w:p>
                      <w:p>
                        <w:pPr>
                          <w:autoSpaceDN w:val="0"/>
                          <w:autoSpaceDE w:val="0"/>
                          <w:widowControl/>
                          <w:spacing w:line="233" w:lineRule="auto" w:before="188" w:after="0"/>
                          <w:ind w:left="0" w:right="0" w:firstLine="0"/>
                          <w:jc w:val="left"/>
                        </w:pPr>
                        <w:r>
                          <w:rPr>
                            <w:rFonts w:ascii="Arial" w:hAnsi="Arial" w:eastAsia="Arial"/>
                            <w:b w:val="0"/>
                            <w:i w:val="0"/>
                            <w:color w:val="000000"/>
                            <w:sz w:val="20"/>
                          </w:rPr>
                          <w:t>(1) - Liên 1: Lưu; Liên 2: Giao khách hàng; Liên 3: Dùng thanh toán nội bộ; Liên 4: Dùng cho thủ kho</w:t>
                        </w:r>
                      </w:p>
                      <w:p>
                        <w:pPr>
                          <w:autoSpaceDN w:val="0"/>
                          <w:autoSpaceDE w:val="0"/>
                          <w:widowControl/>
                          <w:spacing w:line="233" w:lineRule="auto" w:before="188" w:after="0"/>
                          <w:ind w:left="0" w:right="0" w:firstLine="0"/>
                          <w:jc w:val="left"/>
                        </w:pPr>
                        <w:r>
                          <w:rPr>
                            <w:rFonts w:ascii="Arial" w:hAnsi="Arial" w:eastAsia="Arial"/>
                            <w:b w:val="0"/>
                            <w:i w:val="0"/>
                            <w:color w:val="000000"/>
                            <w:sz w:val="20"/>
                          </w:rPr>
                          <w:t>(2) - Đối với đơn vị dự trữ không có chức danh Kế toán trưởng thì người ký là phụ trách kế toán.</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33" w:lineRule="auto" w:before="44" w:after="0"/>
        <w:ind w:left="0" w:right="438" w:firstLine="0"/>
        <w:jc w:val="right"/>
      </w:pPr>
      <w:r>
        <w:rPr>
          <w:shd w:val="clear" w:color="auto" w:fill="999999"/>
          <w:rFonts w:ascii="Arial" w:hAnsi="Arial" w:eastAsia="Arial"/>
          <w:b/>
          <w:i w:val="0"/>
          <w:color w:val="000000"/>
          <w:sz w:val="20"/>
        </w:rPr>
        <w:t>Mẫu số 03/XKNB</w:t>
      </w:r>
    </w:p>
    <w:p>
      <w:pPr>
        <w:autoSpaceDN w:val="0"/>
        <w:autoSpaceDE w:val="0"/>
        <w:widowControl/>
        <w:spacing w:line="398" w:lineRule="auto" w:before="312" w:after="0"/>
        <w:ind w:left="1028" w:right="4608" w:firstLine="0"/>
        <w:jc w:val="left"/>
      </w:pPr>
      <w:r>
        <w:rPr>
          <w:rFonts w:ascii="Arial" w:hAnsi="Arial" w:eastAsia="Arial"/>
          <w:b w:val="0"/>
          <w:i w:val="0"/>
          <w:color w:val="000000"/>
          <w:sz w:val="20"/>
        </w:rPr>
        <w:t xml:space="preserve">Tên người xuất hàng: Công ty A </w:t>
      </w:r>
      <w:r>
        <w:br/>
      </w:r>
      <w:r>
        <w:rPr>
          <w:rFonts w:ascii="Arial" w:hAnsi="Arial" w:eastAsia="Arial"/>
          <w:b w:val="0"/>
          <w:i w:val="0"/>
          <w:color w:val="000000"/>
          <w:sz w:val="20"/>
        </w:rPr>
        <w:t>Theo lệnh điều động số 578 của Chi nhánh B về việc vận chuyển hàng hóa</w:t>
      </w:r>
      <w:r>
        <w:rPr>
          <w:rFonts w:ascii="Arial" w:hAnsi="Arial" w:eastAsia="Arial"/>
          <w:b w:val="0"/>
          <w:i w:val="0"/>
          <w:color w:val="000000"/>
          <w:sz w:val="20"/>
        </w:rPr>
        <w:t xml:space="preserve">Địa chỉ kho xuất hàng: 125 Nguyễn Văn Cừ, Long Biên, Hà Nội </w:t>
      </w:r>
      <w:r>
        <w:br/>
      </w:r>
      <w:r>
        <w:rPr>
          <w:rFonts w:ascii="Arial" w:hAnsi="Arial" w:eastAsia="Arial"/>
          <w:b w:val="0"/>
          <w:i w:val="0"/>
          <w:color w:val="000000"/>
          <w:sz w:val="20"/>
        </w:rPr>
        <w:t xml:space="preserve">Tên người vận chuyển: Trần Văn Đức </w:t>
      </w:r>
      <w:r>
        <w:br/>
      </w:r>
      <w:r>
        <w:rPr>
          <w:rFonts w:ascii="Arial" w:hAnsi="Arial" w:eastAsia="Arial"/>
          <w:b w:val="0"/>
          <w:i w:val="0"/>
          <w:color w:val="000000"/>
          <w:sz w:val="20"/>
        </w:rPr>
        <w:t xml:space="preserve">Phương tiện vận chuyển: ô tô bán tải số 30 A 410.67 </w:t>
      </w:r>
      <w:r>
        <w:br/>
      </w:r>
      <w:r>
        <w:rPr>
          <w:rFonts w:ascii="Arial" w:hAnsi="Arial" w:eastAsia="Arial"/>
          <w:b w:val="0"/>
          <w:i w:val="0"/>
          <w:color w:val="000000"/>
          <w:sz w:val="20"/>
        </w:rPr>
        <w:t xml:space="preserve">Mã số thuế người xuất hàng:............................. .................. </w:t>
      </w:r>
    </w:p>
    <w:p>
      <w:pPr>
        <w:autoSpaceDN w:val="0"/>
        <w:tabs>
          <w:tab w:pos="4594" w:val="left"/>
          <w:tab w:pos="5264" w:val="left"/>
        </w:tabs>
        <w:autoSpaceDE w:val="0"/>
        <w:widowControl/>
        <w:spacing w:line="295" w:lineRule="auto" w:before="412" w:after="0"/>
        <w:ind w:left="3932" w:right="3888" w:firstLine="0"/>
        <w:jc w:val="left"/>
      </w:pPr>
      <w:r>
        <w:rPr>
          <w:rFonts w:ascii="Arial" w:hAnsi="Arial" w:eastAsia="Arial"/>
          <w:b/>
          <w:i w:val="0"/>
          <w:color w:val="000000"/>
          <w:sz w:val="20"/>
        </w:rPr>
        <w:t>PHIẾU XUẤT KHO KIÊM VẬN CHUYỂN NỘI BỘ</w:t>
      </w:r>
      <w:r>
        <w:br/>
      </w:r>
      <w:r>
        <w:tab/>
      </w:r>
      <w:r>
        <w:tab/>
      </w:r>
      <w:r>
        <w:rPr>
          <w:rFonts w:ascii="Arial" w:hAnsi="Arial" w:eastAsia="Arial"/>
          <w:b w:val="0"/>
          <w:i/>
          <w:color w:val="000000"/>
          <w:sz w:val="20"/>
        </w:rPr>
        <w:t xml:space="preserve">... tháng .... năm..... </w:t>
      </w:r>
      <w:r>
        <w:br/>
      </w:r>
      <w:r>
        <w:rPr>
          <w:rFonts w:ascii="Arial" w:hAnsi="Arial" w:eastAsia="Arial"/>
          <w:b w:val="0"/>
          <w:i w:val="0"/>
          <w:color w:val="000000"/>
          <w:sz w:val="20"/>
        </w:rPr>
        <w:t>Ký hiệu: .......</w:t>
      </w:r>
    </w:p>
    <w:p>
      <w:pPr>
        <w:autoSpaceDN w:val="0"/>
        <w:autoSpaceDE w:val="0"/>
        <w:widowControl/>
        <w:spacing w:line="233" w:lineRule="auto" w:before="88" w:after="0"/>
        <w:ind w:left="0" w:right="6522" w:firstLine="0"/>
        <w:jc w:val="right"/>
      </w:pPr>
      <w:r>
        <w:rPr>
          <w:rFonts w:ascii="Arial" w:hAnsi="Arial" w:eastAsia="Arial"/>
          <w:b w:val="0"/>
          <w:i w:val="0"/>
          <w:color w:val="000000"/>
          <w:sz w:val="20"/>
        </w:rPr>
        <w:t>Số: ..............</w:t>
      </w:r>
    </w:p>
    <w:p>
      <w:pPr>
        <w:autoSpaceDN w:val="0"/>
        <w:autoSpaceDE w:val="0"/>
        <w:widowControl/>
        <w:spacing w:line="331" w:lineRule="auto" w:before="310" w:after="128"/>
        <w:ind w:left="1028" w:right="7488" w:firstLine="0"/>
        <w:jc w:val="left"/>
      </w:pPr>
      <w:r>
        <w:rPr>
          <w:rFonts w:ascii="Arial" w:hAnsi="Arial" w:eastAsia="Arial"/>
          <w:b w:val="0"/>
          <w:i w:val="0"/>
          <w:color w:val="000000"/>
          <w:sz w:val="20"/>
        </w:rPr>
        <w:t>Tên người nhận hàng: Trần Văn C</w:t>
      </w:r>
      <w:r>
        <w:br/>
      </w:r>
      <w:r>
        <w:rPr>
          <w:rFonts w:ascii="Arial" w:hAnsi="Arial" w:eastAsia="Arial"/>
          <w:b w:val="0"/>
          <w:i w:val="0"/>
          <w:color w:val="000000"/>
          <w:sz w:val="20"/>
        </w:rPr>
        <w:t>Địa điểm nhận hàng: 99 Cầu Giấy, Hà Nội</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 xml:space="preserve">Mã số thuế:................................................................................................... </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2354"/>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530"/>
              <w:gridCol w:w="1530"/>
              <w:gridCol w:w="1530"/>
              <w:gridCol w:w="1530"/>
              <w:gridCol w:w="1530"/>
              <w:gridCol w:w="1530"/>
              <w:gridCol w:w="1530"/>
              <w:gridCol w:w="1530"/>
            </w:tblGrid>
            <w:tr>
              <w:trPr>
                <w:trHeight w:hRule="exact" w:val="370"/>
              </w:trPr>
              <w:tc>
                <w:tcPr>
                  <w:tcW w:type="dxa" w:w="842"/>
                  <w:vMerge w:val="restart"/>
                  <w:tcBorders>
                    <w:start w:sz="4.800000000000011" w:val="single" w:color="#000000"/>
                    <w:top w:sz="4.799999999999727" w:val="single" w:color="#000000"/>
                    <w:end w:sz="4.800000000000068"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352" w:after="0"/>
                    <w:ind w:left="0" w:right="0" w:firstLine="0"/>
                    <w:jc w:val="center"/>
                  </w:pPr>
                  <w:r>
                    <w:rPr>
                      <w:rFonts w:ascii="Arial" w:hAnsi="Arial" w:eastAsia="Arial"/>
                      <w:b/>
                      <w:i w:val="0"/>
                      <w:color w:val="000000"/>
                      <w:sz w:val="20"/>
                    </w:rPr>
                    <w:t>STT</w:t>
                  </w:r>
                </w:p>
              </w:tc>
              <w:tc>
                <w:tcPr>
                  <w:tcW w:type="dxa" w:w="3096"/>
                  <w:vMerge w:val="restart"/>
                  <w:tcBorders>
                    <w:start w:sz="4.800000000000068" w:val="single" w:color="#000000"/>
                    <w:top w:sz="4.799999999999727" w:val="single" w:color="#000000"/>
                    <w:end w:sz="4.7999999999999545" w:val="single" w:color="#000000"/>
                    <w:bottom w:sz="4.799999999999727" w:val="single" w:color="#000000"/>
                  </w:tcBorders>
                  <w:tcMar>
                    <w:start w:w="0" w:type="dxa"/>
                    <w:end w:w="0" w:type="dxa"/>
                  </w:tcMar>
                  <w:tcMar>
                    <w:start w:w="0" w:type="dxa"/>
                    <w:end w:w="0" w:type="dxa"/>
                  </w:tcMar>
                </w:tcPr>
                <w:p>
                  <w:pPr>
                    <w:autoSpaceDN w:val="0"/>
                    <w:autoSpaceDE w:val="0"/>
                    <w:widowControl/>
                    <w:spacing w:line="295" w:lineRule="auto" w:before="42" w:after="0"/>
                    <w:ind w:left="0" w:right="0" w:firstLine="0"/>
                    <w:jc w:val="center"/>
                  </w:pPr>
                  <w:r>
                    <w:rPr>
                      <w:rFonts w:ascii="Arial" w:hAnsi="Arial" w:eastAsia="Arial"/>
                      <w:b/>
                      <w:i w:val="0"/>
                      <w:color w:val="000000"/>
                      <w:sz w:val="20"/>
                    </w:rPr>
                    <w:t xml:space="preserve">Tên nhãn hiệu, quy cách, phẩm </w:t>
                  </w:r>
                  <w:r>
                    <w:rPr>
                      <w:rFonts w:ascii="Arial" w:hAnsi="Arial" w:eastAsia="Arial"/>
                      <w:b/>
                      <w:i w:val="0"/>
                      <w:color w:val="000000"/>
                      <w:sz w:val="20"/>
                    </w:rPr>
                    <w:t xml:space="preserve">chất vật tư (sản phẩm, hàng </w:t>
                  </w:r>
                  <w:r>
                    <w:br/>
                  </w:r>
                  <w:r>
                    <w:rPr>
                      <w:rFonts w:ascii="Arial" w:hAnsi="Arial" w:eastAsia="Arial"/>
                      <w:b/>
                      <w:i w:val="0"/>
                      <w:color w:val="000000"/>
                      <w:sz w:val="20"/>
                    </w:rPr>
                    <w:t>hóa)</w:t>
                  </w:r>
                </w:p>
              </w:tc>
              <w:tc>
                <w:tcPr>
                  <w:tcW w:type="dxa" w:w="1512"/>
                  <w:vMerge w:val="restart"/>
                  <w:tcBorders>
                    <w:start w:sz="4.7999999999999545" w:val="single" w:color="#000000"/>
                    <w:top w:sz="4.799999999999727" w:val="single" w:color="#000000"/>
                    <w:end w:sz="5.599999999999909"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352" w:after="0"/>
                    <w:ind w:left="0" w:right="0" w:firstLine="0"/>
                    <w:jc w:val="center"/>
                  </w:pPr>
                  <w:r>
                    <w:rPr>
                      <w:rFonts w:ascii="Arial" w:hAnsi="Arial" w:eastAsia="Arial"/>
                      <w:b/>
                      <w:i w:val="0"/>
                      <w:color w:val="000000"/>
                      <w:sz w:val="20"/>
                    </w:rPr>
                    <w:t>Mã số</w:t>
                  </w:r>
                </w:p>
              </w:tc>
              <w:tc>
                <w:tcPr>
                  <w:tcW w:type="dxa" w:w="1312"/>
                  <w:vMerge w:val="restart"/>
                  <w:tcBorders>
                    <w:start w:sz="5.599999999999909" w:val="single" w:color="#000000"/>
                    <w:top w:sz="4.799999999999727" w:val="single" w:color="#000000"/>
                    <w:end w:sz="4.799999999999727"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352" w:after="0"/>
                    <w:ind w:left="0" w:right="0" w:firstLine="0"/>
                    <w:jc w:val="center"/>
                  </w:pPr>
                  <w:r>
                    <w:rPr>
                      <w:rFonts w:ascii="Arial" w:hAnsi="Arial" w:eastAsia="Arial"/>
                      <w:b/>
                      <w:i w:val="0"/>
                      <w:color w:val="000000"/>
                      <w:sz w:val="20"/>
                    </w:rPr>
                    <w:t>Đơn vị tính</w:t>
                  </w:r>
                </w:p>
              </w:tc>
              <w:tc>
                <w:tcPr>
                  <w:tcW w:type="dxa" w:w="2600"/>
                  <w:gridSpan w:val="2"/>
                  <w:tcBorders>
                    <w:start w:sz="4.799999999999727" w:val="single" w:color="#000000"/>
                    <w:top w:sz="4.799999999999727" w:val="single" w:color="#000000"/>
                    <w:end w:sz="4.799999999999727"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68" w:after="0"/>
                    <w:ind w:left="0" w:right="0" w:firstLine="0"/>
                    <w:jc w:val="center"/>
                  </w:pPr>
                  <w:r>
                    <w:rPr>
                      <w:rFonts w:ascii="Arial" w:hAnsi="Arial" w:eastAsia="Arial"/>
                      <w:b/>
                      <w:i w:val="0"/>
                      <w:color w:val="000000"/>
                      <w:sz w:val="20"/>
                    </w:rPr>
                    <w:t>Số lượng</w:t>
                  </w:r>
                </w:p>
              </w:tc>
              <w:tc>
                <w:tcPr>
                  <w:tcW w:type="dxa" w:w="942"/>
                  <w:vMerge w:val="restart"/>
                  <w:tcBorders>
                    <w:start w:sz="4.799999999999727"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352" w:after="0"/>
                    <w:ind w:left="0" w:right="0" w:firstLine="0"/>
                    <w:jc w:val="center"/>
                  </w:pPr>
                  <w:r>
                    <w:rPr>
                      <w:rFonts w:ascii="Arial" w:hAnsi="Arial" w:eastAsia="Arial"/>
                      <w:b/>
                      <w:i w:val="0"/>
                      <w:color w:val="000000"/>
                      <w:sz w:val="20"/>
                    </w:rPr>
                    <w:t>Đơn giá</w:t>
                  </w:r>
                </w:p>
              </w:tc>
              <w:tc>
                <w:tcPr>
                  <w:tcW w:type="dxa" w:w="1052"/>
                  <w:vMerge w:val="restart"/>
                  <w:tcBorders>
                    <w:start w:sz="4.800000000000182" w:val="single" w:color="#000000"/>
                    <w:top w:sz="4.799999999999727" w:val="single" w:color="#000000"/>
                    <w:end w:sz="4.800000000000182" w:val="single" w:color="#000000"/>
                    <w:bottom w:sz="4.799999999999727" w:val="single" w:color="#000000"/>
                  </w:tcBorders>
                  <w:tcMar>
                    <w:start w:w="0" w:type="dxa"/>
                    <w:end w:w="0" w:type="dxa"/>
                  </w:tcMar>
                  <w:tcMar>
                    <w:start w:w="0" w:type="dxa"/>
                    <w:end w:w="0" w:type="dxa"/>
                  </w:tcMar>
                </w:tcPr>
                <w:p>
                  <w:pPr>
                    <w:autoSpaceDN w:val="0"/>
                    <w:autoSpaceDE w:val="0"/>
                    <w:widowControl/>
                    <w:spacing w:line="233" w:lineRule="auto" w:before="352" w:after="0"/>
                    <w:ind w:left="0" w:right="0" w:firstLine="0"/>
                    <w:jc w:val="center"/>
                  </w:pPr>
                  <w:r>
                    <w:rPr>
                      <w:rFonts w:ascii="Arial" w:hAnsi="Arial" w:eastAsia="Arial"/>
                      <w:b/>
                      <w:i w:val="0"/>
                      <w:color w:val="000000"/>
                      <w:sz w:val="20"/>
                    </w:rPr>
                    <w:t>Thành tiền</w:t>
                  </w:r>
                </w:p>
              </w:tc>
            </w:tr>
            <w:tr>
              <w:trPr>
                <w:trHeight w:hRule="exact" w:val="570"/>
              </w:trPr>
              <w:tc>
                <w:tcPr>
                  <w:tcW w:type="dxa" w:w="1530"/>
                  <w:vMerge/>
                  <w:tcBorders>
                    <w:start w:sz="4.800000000000011" w:val="single" w:color="#000000"/>
                    <w:top w:sz="4.799999999999727" w:val="single" w:color="#000000"/>
                    <w:end w:sz="4.800000000000068" w:val="single" w:color="#000000"/>
                    <w:bottom w:sz="4.799999999999727" w:val="single" w:color="#000000"/>
                  </w:tcBorders>
                </w:tcPr>
                <w:p/>
              </w:tc>
              <w:tc>
                <w:tcPr>
                  <w:tcW w:type="dxa" w:w="1530"/>
                  <w:vMerge/>
                  <w:tcBorders>
                    <w:start w:sz="4.800000000000068" w:val="single" w:color="#000000"/>
                    <w:top w:sz="4.799999999999727" w:val="single" w:color="#000000"/>
                    <w:end w:sz="4.7999999999999545" w:val="single" w:color="#000000"/>
                    <w:bottom w:sz="4.799999999999727" w:val="single" w:color="#000000"/>
                  </w:tcBorders>
                </w:tcPr>
                <w:p/>
              </w:tc>
              <w:tc>
                <w:tcPr>
                  <w:tcW w:type="dxa" w:w="1530"/>
                  <w:vMerge/>
                  <w:tcBorders>
                    <w:start w:sz="4.7999999999999545" w:val="single" w:color="#000000"/>
                    <w:top w:sz="4.799999999999727" w:val="single" w:color="#000000"/>
                    <w:end w:sz="5.599999999999909" w:val="single" w:color="#000000"/>
                    <w:bottom w:sz="4.799999999999727" w:val="single" w:color="#000000"/>
                  </w:tcBorders>
                </w:tcPr>
                <w:p/>
              </w:tc>
              <w:tc>
                <w:tcPr>
                  <w:tcW w:type="dxa" w:w="1530"/>
                  <w:vMerge/>
                  <w:tcBorders>
                    <w:start w:sz="5.599999999999909" w:val="single" w:color="#000000"/>
                    <w:top w:sz="4.799999999999727" w:val="single" w:color="#000000"/>
                    <w:end w:sz="4.799999999999727" w:val="single" w:color="#000000"/>
                    <w:bottom w:sz="4.799999999999727" w:val="single" w:color="#000000"/>
                  </w:tcBorders>
                </w:tcPr>
                <w:p/>
              </w:tc>
              <w:tc>
                <w:tcPr>
                  <w:tcW w:type="dxa" w:w="1460"/>
                  <w:tcBorders>
                    <w:start w:sz="4.799999999999727" w:val="single" w:color="#000000"/>
                    <w:top w:sz="4.799999999999727" w:val="single" w:color="#000000"/>
                    <w:end w:sz="5.599999999999909" w:val="single" w:color="#000000"/>
                    <w:bottom w:sz="4.799999999999727"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0"/>
                    </w:rPr>
                    <w:t>Thực xuất</w:t>
                  </w:r>
                </w:p>
              </w:tc>
              <w:tc>
                <w:tcPr>
                  <w:tcW w:type="dxa" w:w="1140"/>
                  <w:tcBorders>
                    <w:start w:sz="5.599999999999909" w:val="single" w:color="#000000"/>
                    <w:top w:sz="4.799999999999727" w:val="single" w:color="#000000"/>
                    <w:end w:sz="4.799999999999727" w:val="single" w:color="#000000"/>
                    <w:bottom w:sz="4.799999999999727"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0"/>
                    </w:rPr>
                    <w:t>Thực nhập</w:t>
                  </w:r>
                </w:p>
              </w:tc>
              <w:tc>
                <w:tcPr>
                  <w:tcW w:type="dxa" w:w="1530"/>
                  <w:vMerge/>
                  <w:tcBorders>
                    <w:start w:sz="4.799999999999727" w:val="single" w:color="#000000"/>
                    <w:top w:sz="4.799999999999727" w:val="single" w:color="#000000"/>
                    <w:end w:sz="4.800000000000182" w:val="single" w:color="#000000"/>
                    <w:bottom w:sz="4.799999999999727" w:val="single" w:color="#000000"/>
                  </w:tcBorders>
                </w:tcPr>
                <w:p/>
              </w:tc>
              <w:tc>
                <w:tcPr>
                  <w:tcW w:type="dxa" w:w="1530"/>
                  <w:vMerge/>
                  <w:tcBorders>
                    <w:start w:sz="4.800000000000182" w:val="single" w:color="#000000"/>
                    <w:top w:sz="4.799999999999727" w:val="single" w:color="#000000"/>
                    <w:end w:sz="4.800000000000182" w:val="single" w:color="#000000"/>
                    <w:bottom w:sz="4.799999999999727" w:val="single" w:color="#000000"/>
                  </w:tcBorders>
                </w:tcPr>
                <w:p/>
              </w:tc>
            </w:tr>
            <w:tr>
              <w:trPr>
                <w:trHeight w:hRule="exact" w:val="322"/>
              </w:trPr>
              <w:tc>
                <w:tcPr>
                  <w:tcW w:type="dxa" w:w="842"/>
                  <w:tcBorders>
                    <w:start w:sz="4.800000000000011" w:val="single" w:color="#000000"/>
                    <w:top w:sz="4.799999999999727" w:val="single" w:color="#000000"/>
                    <w:end w:sz="4.800000000000068" w:val="single" w:color="#000000"/>
                    <w:bottom w:sz="4.800000000000182" w:val="single" w:color="#000000"/>
                  </w:tcBorders>
                  <w:tcMar>
                    <w:start w:w="0" w:type="dxa"/>
                    <w:end w:w="0" w:type="dxa"/>
                  </w:tcMar>
                </w:tcPr>
                <w:p/>
              </w:tc>
              <w:tc>
                <w:tcPr>
                  <w:tcW w:type="dxa" w:w="3096"/>
                  <w:tcBorders>
                    <w:start w:sz="4.800000000000068" w:val="single" w:color="#000000"/>
                    <w:top w:sz="4.799999999999727" w:val="single" w:color="#000000"/>
                    <w:end w:sz="4.7999999999999545" w:val="single" w:color="#000000"/>
                    <w:bottom w:sz="4.800000000000182" w:val="single" w:color="#000000"/>
                  </w:tcBorders>
                  <w:tcMar>
                    <w:start w:w="0" w:type="dxa"/>
                    <w:end w:w="0" w:type="dxa"/>
                  </w:tcMar>
                </w:tcPr>
                <w:p/>
              </w:tc>
              <w:tc>
                <w:tcPr>
                  <w:tcW w:type="dxa" w:w="1512"/>
                  <w:tcBorders>
                    <w:start w:sz="4.7999999999999545" w:val="single" w:color="#000000"/>
                    <w:top w:sz="4.799999999999727" w:val="single" w:color="#000000"/>
                    <w:end w:sz="5.599999999999909" w:val="single" w:color="#000000"/>
                    <w:bottom w:sz="4.800000000000182" w:val="single" w:color="#000000"/>
                  </w:tcBorders>
                  <w:tcMar>
                    <w:start w:w="0" w:type="dxa"/>
                    <w:end w:w="0" w:type="dxa"/>
                  </w:tcMar>
                </w:tcPr>
                <w:p/>
              </w:tc>
              <w:tc>
                <w:tcPr>
                  <w:tcW w:type="dxa" w:w="1312"/>
                  <w:tcBorders>
                    <w:start w:sz="5.599999999999909" w:val="single" w:color="#000000"/>
                    <w:top w:sz="4.799999999999727" w:val="single" w:color="#000000"/>
                    <w:end w:sz="4.799999999999727" w:val="single" w:color="#000000"/>
                    <w:bottom w:sz="4.800000000000182" w:val="single" w:color="#000000"/>
                  </w:tcBorders>
                  <w:tcMar>
                    <w:start w:w="0" w:type="dxa"/>
                    <w:end w:w="0" w:type="dxa"/>
                  </w:tcMar>
                </w:tcPr>
                <w:p/>
              </w:tc>
              <w:tc>
                <w:tcPr>
                  <w:tcW w:type="dxa" w:w="1460"/>
                  <w:tcBorders>
                    <w:start w:sz="4.799999999999727" w:val="single" w:color="#000000"/>
                    <w:top w:sz="4.799999999999727" w:val="single" w:color="#000000"/>
                    <w:end w:sz="5.599999999999909" w:val="single" w:color="#000000"/>
                    <w:bottom w:sz="4.800000000000182" w:val="single" w:color="#000000"/>
                  </w:tcBorders>
                  <w:tcMar>
                    <w:start w:w="0" w:type="dxa"/>
                    <w:end w:w="0" w:type="dxa"/>
                  </w:tcMar>
                </w:tcPr>
                <w:p/>
              </w:tc>
              <w:tc>
                <w:tcPr>
                  <w:tcW w:type="dxa" w:w="1140"/>
                  <w:tcBorders>
                    <w:start w:sz="5.599999999999909" w:val="single" w:color="#000000"/>
                    <w:top w:sz="4.799999999999727" w:val="single" w:color="#000000"/>
                    <w:end w:sz="4.799999999999727" w:val="single" w:color="#000000"/>
                    <w:bottom w:sz="4.800000000000182" w:val="single" w:color="#000000"/>
                  </w:tcBorders>
                  <w:tcMar>
                    <w:start w:w="0" w:type="dxa"/>
                    <w:end w:w="0" w:type="dxa"/>
                  </w:tcMar>
                </w:tcPr>
                <w:p/>
              </w:tc>
              <w:tc>
                <w:tcPr>
                  <w:tcW w:type="dxa" w:w="942"/>
                  <w:tcBorders>
                    <w:start w:sz="4.799999999999727" w:val="single" w:color="#000000"/>
                    <w:top w:sz="4.799999999999727" w:val="single" w:color="#000000"/>
                    <w:end w:sz="4.800000000000182" w:val="single" w:color="#000000"/>
                    <w:bottom w:sz="4.800000000000182" w:val="single" w:color="#000000"/>
                  </w:tcBorders>
                  <w:tcMar>
                    <w:start w:w="0" w:type="dxa"/>
                    <w:end w:w="0" w:type="dxa"/>
                  </w:tcMar>
                </w:tcPr>
                <w:p/>
              </w:tc>
              <w:tc>
                <w:tcPr>
                  <w:tcW w:type="dxa" w:w="1052"/>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r>
            <w:tr>
              <w:trPr>
                <w:trHeight w:hRule="exact" w:val="322"/>
              </w:trPr>
              <w:tc>
                <w:tcPr>
                  <w:tcW w:type="dxa" w:w="842"/>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tc>
              <w:tc>
                <w:tcPr>
                  <w:tcW w:type="dxa" w:w="3096"/>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Pr>
                <w:p/>
              </w:tc>
              <w:tc>
                <w:tcPr>
                  <w:tcW w:type="dxa" w:w="1512"/>
                  <w:tcBorders>
                    <w:start w:sz="4.7999999999999545" w:val="single" w:color="#000000"/>
                    <w:top w:sz="4.800000000000182" w:val="single" w:color="#000000"/>
                    <w:end w:sz="5.599999999999909" w:val="single" w:color="#000000"/>
                    <w:bottom w:sz="4.800000000000182" w:val="single" w:color="#000000"/>
                  </w:tcBorders>
                  <w:tcMar>
                    <w:start w:w="0" w:type="dxa"/>
                    <w:end w:w="0" w:type="dxa"/>
                  </w:tcMar>
                </w:tcPr>
                <w:p/>
              </w:tc>
              <w:tc>
                <w:tcPr>
                  <w:tcW w:type="dxa" w:w="1312"/>
                  <w:tcBorders>
                    <w:start w:sz="5.599999999999909" w:val="single" w:color="#000000"/>
                    <w:top w:sz="4.800000000000182" w:val="single" w:color="#000000"/>
                    <w:end w:sz="4.799999999999727" w:val="single" w:color="#000000"/>
                    <w:bottom w:sz="4.800000000000182" w:val="single" w:color="#000000"/>
                  </w:tcBorders>
                  <w:tcMar>
                    <w:start w:w="0" w:type="dxa"/>
                    <w:end w:w="0" w:type="dxa"/>
                  </w:tcMar>
                </w:tcPr>
                <w:p/>
              </w:tc>
              <w:tc>
                <w:tcPr>
                  <w:tcW w:type="dxa" w:w="1460"/>
                  <w:tcBorders>
                    <w:start w:sz="4.799999999999727" w:val="single" w:color="#000000"/>
                    <w:top w:sz="4.800000000000182" w:val="single" w:color="#000000"/>
                    <w:end w:sz="5.599999999999909" w:val="single" w:color="#000000"/>
                    <w:bottom w:sz="4.800000000000182" w:val="single" w:color="#000000"/>
                  </w:tcBorders>
                  <w:tcMar>
                    <w:start w:w="0" w:type="dxa"/>
                    <w:end w:w="0" w:type="dxa"/>
                  </w:tcMar>
                </w:tcPr>
                <w:p/>
              </w:tc>
              <w:tc>
                <w:tcPr>
                  <w:tcW w:type="dxa" w:w="1140"/>
                  <w:tcBorders>
                    <w:start w:sz="5.599999999999909" w:val="single" w:color="#000000"/>
                    <w:top w:sz="4.800000000000182" w:val="single" w:color="#000000"/>
                    <w:end w:sz="4.799999999999727" w:val="single" w:color="#000000"/>
                    <w:bottom w:sz="4.800000000000182" w:val="single" w:color="#000000"/>
                  </w:tcBorders>
                  <w:tcMar>
                    <w:start w:w="0" w:type="dxa"/>
                    <w:end w:w="0" w:type="dxa"/>
                  </w:tcMar>
                </w:tcPr>
                <w:p/>
              </w:tc>
              <w:tc>
                <w:tcPr>
                  <w:tcW w:type="dxa" w:w="94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05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22"/>
              </w:trPr>
              <w:tc>
                <w:tcPr>
                  <w:tcW w:type="dxa" w:w="842"/>
                  <w:tcBorders>
                    <w:start w:sz="4.800000000000011" w:val="single" w:color="#000000"/>
                    <w:top w:sz="4.800000000000182" w:val="single" w:color="#000000"/>
                    <w:end w:sz="4.800000000000068" w:val="single" w:color="#000000"/>
                    <w:bottom w:sz="4.799999999999727" w:val="single" w:color="#000000"/>
                  </w:tcBorders>
                  <w:tcMar>
                    <w:start w:w="0" w:type="dxa"/>
                    <w:end w:w="0" w:type="dxa"/>
                  </w:tcMar>
                </w:tcPr>
                <w:p/>
              </w:tc>
              <w:tc>
                <w:tcPr>
                  <w:tcW w:type="dxa" w:w="3096"/>
                  <w:tcBorders>
                    <w:start w:sz="4.800000000000068" w:val="single" w:color="#000000"/>
                    <w:top w:sz="4.800000000000182" w:val="single" w:color="#000000"/>
                    <w:end w:sz="4.7999999999999545" w:val="single" w:color="#000000"/>
                    <w:bottom w:sz="4.799999999999727" w:val="single" w:color="#000000"/>
                  </w:tcBorders>
                  <w:tcMar>
                    <w:start w:w="0" w:type="dxa"/>
                    <w:end w:w="0" w:type="dxa"/>
                  </w:tcMar>
                </w:tcPr>
                <w:p/>
              </w:tc>
              <w:tc>
                <w:tcPr>
                  <w:tcW w:type="dxa" w:w="1512"/>
                  <w:tcBorders>
                    <w:start w:sz="4.7999999999999545" w:val="single" w:color="#000000"/>
                    <w:top w:sz="4.800000000000182" w:val="single" w:color="#000000"/>
                    <w:end w:sz="5.599999999999909" w:val="single" w:color="#000000"/>
                    <w:bottom w:sz="4.799999999999727" w:val="single" w:color="#000000"/>
                  </w:tcBorders>
                  <w:tcMar>
                    <w:start w:w="0" w:type="dxa"/>
                    <w:end w:w="0" w:type="dxa"/>
                  </w:tcMar>
                </w:tcPr>
                <w:p/>
              </w:tc>
              <w:tc>
                <w:tcPr>
                  <w:tcW w:type="dxa" w:w="1312"/>
                  <w:tcBorders>
                    <w:start w:sz="5.599999999999909" w:val="single" w:color="#000000"/>
                    <w:top w:sz="4.800000000000182" w:val="single" w:color="#000000"/>
                    <w:end w:sz="4.799999999999727" w:val="single" w:color="#000000"/>
                    <w:bottom w:sz="4.799999999999727" w:val="single" w:color="#000000"/>
                  </w:tcBorders>
                  <w:tcMar>
                    <w:start w:w="0" w:type="dxa"/>
                    <w:end w:w="0" w:type="dxa"/>
                  </w:tcMar>
                </w:tcPr>
                <w:p/>
              </w:tc>
              <w:tc>
                <w:tcPr>
                  <w:tcW w:type="dxa" w:w="1460"/>
                  <w:tcBorders>
                    <w:start w:sz="4.799999999999727" w:val="single" w:color="#000000"/>
                    <w:top w:sz="4.800000000000182" w:val="single" w:color="#000000"/>
                    <w:end w:sz="5.599999999999909" w:val="single" w:color="#000000"/>
                    <w:bottom w:sz="4.799999999999727" w:val="single" w:color="#000000"/>
                  </w:tcBorders>
                  <w:tcMar>
                    <w:start w:w="0" w:type="dxa"/>
                    <w:end w:w="0" w:type="dxa"/>
                  </w:tcMar>
                </w:tcPr>
                <w:p/>
              </w:tc>
              <w:tc>
                <w:tcPr>
                  <w:tcW w:type="dxa" w:w="1140"/>
                  <w:tcBorders>
                    <w:start w:sz="5.599999999999909" w:val="single" w:color="#000000"/>
                    <w:top w:sz="4.800000000000182" w:val="single" w:color="#000000"/>
                    <w:end w:sz="4.799999999999727" w:val="single" w:color="#000000"/>
                    <w:bottom w:sz="4.799999999999727" w:val="single" w:color="#000000"/>
                  </w:tcBorders>
                  <w:tcMar>
                    <w:start w:w="0" w:type="dxa"/>
                    <w:end w:w="0" w:type="dxa"/>
                  </w:tcMar>
                </w:tcPr>
                <w:p/>
              </w:tc>
              <w:tc>
                <w:tcPr>
                  <w:tcW w:type="dxa" w:w="942"/>
                  <w:tcBorders>
                    <w:start w:sz="4.799999999999727" w:val="single" w:color="#000000"/>
                    <w:top w:sz="4.800000000000182" w:val="single" w:color="#000000"/>
                    <w:end w:sz="4.800000000000182" w:val="single" w:color="#000000"/>
                    <w:bottom w:sz="4.799999999999727" w:val="single" w:color="#000000"/>
                  </w:tcBorders>
                  <w:tcMar>
                    <w:start w:w="0" w:type="dxa"/>
                    <w:end w:w="0" w:type="dxa"/>
                  </w:tcMar>
                </w:tcPr>
                <w:p/>
              </w:tc>
              <w:tc>
                <w:tcPr>
                  <w:tcW w:type="dxa" w:w="1052"/>
                  <w:tcBorders>
                    <w:start w:sz="4.800000000000182" w:val="single" w:color="#000000"/>
                    <w:top w:sz="4.800000000000182" w:val="single" w:color="#000000"/>
                    <w:end w:sz="4.800000000000182" w:val="single" w:color="#000000"/>
                    <w:bottom w:sz="4.799999999999727" w:val="single" w:color="#000000"/>
                  </w:tcBorders>
                  <w:tcMar>
                    <w:start w:w="0" w:type="dxa"/>
                    <w:end w:w="0" w:type="dxa"/>
                  </w:tcMar>
                </w:tcPr>
                <w:p/>
              </w:tc>
            </w:tr>
            <w:tr>
              <w:trPr>
                <w:trHeight w:hRule="exact" w:val="302"/>
              </w:trPr>
              <w:tc>
                <w:tcPr>
                  <w:tcW w:type="dxa" w:w="842"/>
                  <w:tcBorders>
                    <w:start w:sz="4.800000000000011" w:val="single" w:color="#000000"/>
                    <w:top w:sz="4.799999999999727" w:val="single" w:color="#000000"/>
                    <w:end w:sz="4.800000000000068" w:val="single" w:color="#000000"/>
                    <w:bottom w:sz="4.800000000000182" w:val="single" w:color="#000000"/>
                  </w:tcBorders>
                  <w:tcMar>
                    <w:start w:w="0" w:type="dxa"/>
                    <w:end w:w="0" w:type="dxa"/>
                  </w:tcMar>
                </w:tcPr>
                <w:p/>
              </w:tc>
              <w:tc>
                <w:tcPr>
                  <w:tcW w:type="dxa" w:w="10514"/>
                  <w:gridSpan w:val="7"/>
                  <w:tcBorders>
                    <w:start w:sz="4.800000000000068" w:val="single" w:color="#000000"/>
                    <w:top w:sz="4.799999999999727"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i w:val="0"/>
                      <w:color w:val="000000"/>
                      <w:sz w:val="20"/>
                    </w:rPr>
                    <w:t>Tổng cộng:</w:t>
                  </w:r>
                </w:p>
              </w:tc>
            </w:tr>
          </w:tbl>
          <w:p>
            <w:pPr>
              <w:autoSpaceDN w:val="0"/>
              <w:autoSpaceDE w:val="0"/>
              <w:widowControl/>
              <w:spacing w:line="14" w:lineRule="exact" w:before="0" w:after="0"/>
              <w:ind w:left="0" w:right="0"/>
            </w:pPr>
          </w:p>
        </w:tc>
      </w:tr>
    </w:tbl>
    <w:p>
      <w:pPr>
        <w:autoSpaceDN w:val="0"/>
        <w:autoSpaceDE w:val="0"/>
        <w:widowControl/>
        <w:spacing w:line="55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4"/>
        </w:trPr>
        <w:tc>
          <w:tcPr>
            <w:tcW w:type="dxa" w:w="12240"/>
            <w:tcBorders/>
            <w:shd w:fill="ffffff"/>
            <w:tcMar>
              <w:start w:w="0" w:type="dxa"/>
              <w:end w:w="0" w:type="dxa"/>
            </w:tcMar>
          </w:tcPr>
          <w:p>
            <w:pPr>
              <w:autoSpaceDN w:val="0"/>
              <w:autoSpaceDE w:val="0"/>
              <w:widowControl/>
              <w:spacing w:line="233" w:lineRule="auto" w:before="60" w:after="0"/>
              <w:ind w:left="0" w:right="2218" w:firstLine="0"/>
              <w:jc w:val="right"/>
            </w:pPr>
            <w:r>
              <w:rPr>
                <w:rFonts w:ascii="Arial" w:hAnsi="Arial" w:eastAsia="Arial"/>
                <w:b/>
                <w:i w:val="0"/>
                <w:color w:val="000000"/>
                <w:sz w:val="20"/>
              </w:rPr>
              <w:t>THỦ TRƯỞNG ĐƠN VỊ</w:t>
            </w:r>
          </w:p>
        </w:tc>
      </w:tr>
    </w:tbl>
    <w:p>
      <w:pPr>
        <w:autoSpaceDN w:val="0"/>
        <w:autoSpaceDE w:val="0"/>
        <w:widowControl/>
        <w:spacing w:line="233" w:lineRule="auto" w:before="44" w:after="796"/>
        <w:ind w:left="0" w:right="2760" w:firstLine="0"/>
        <w:jc w:val="right"/>
      </w:pPr>
      <w:r>
        <w:rPr>
          <w:rFonts w:ascii="Arial" w:hAnsi="Arial" w:eastAsia="Arial"/>
          <w:b w:val="0"/>
          <w:i/>
          <w:color w:val="000000"/>
          <w:sz w:val="20"/>
        </w:rPr>
        <w:t>(Chữ ký số)</w:t>
      </w:r>
    </w:p>
    <w:tbl>
      <w:tblPr>
        <w:tblW w:type="auto" w:w="0"/>
        <w:tblLayout w:type="fixed"/>
        <w:tblLook w:firstColumn="1" w:firstRow="1" w:lastColumn="0" w:lastRow="0" w:noHBand="0" w:noVBand="1" w:val="04A0"/>
        <w:tblInd w:w="0.0" w:type="dxa"/>
      </w:tblPr>
      <w:tblGrid>
        <w:gridCol w:w="4680"/>
        <w:gridCol w:w="4680"/>
      </w:tblGrid>
      <w:tr>
        <w:trPr>
          <w:trHeight w:hRule="exact" w:val="1284"/>
        </w:trPr>
        <w:tc>
          <w:tcPr>
            <w:tcW w:type="dxa" w:w="7540"/>
            <w:tcBorders/>
            <w:shd w:fill="ffffff"/>
            <w:tcMar>
              <w:start w:w="0" w:type="dxa"/>
              <w:end w:w="0" w:type="dxa"/>
            </w:tcMar>
          </w:tcPr>
          <w:p>
            <w:pPr>
              <w:autoSpaceDN w:val="0"/>
              <w:autoSpaceDE w:val="0"/>
              <w:widowControl/>
              <w:spacing w:line="233" w:lineRule="auto" w:before="592" w:after="0"/>
              <w:ind w:left="522" w:right="0" w:firstLine="0"/>
              <w:jc w:val="left"/>
            </w:pPr>
            <w:r>
              <w:rPr>
                <w:rFonts w:ascii="Arial" w:hAnsi="Arial" w:eastAsia="Arial"/>
                <w:b w:val="0"/>
                <w:i w:val="0"/>
                <w:color w:val="000000"/>
                <w:sz w:val="20"/>
              </w:rPr>
              <w:t>Tên tổ chức, cá nhân:.................................</w:t>
            </w:r>
          </w:p>
          <w:p>
            <w:pPr>
              <w:autoSpaceDN w:val="0"/>
              <w:autoSpaceDE w:val="0"/>
              <w:widowControl/>
              <w:spacing w:line="233" w:lineRule="auto" w:before="188" w:after="0"/>
              <w:ind w:left="522" w:right="0" w:firstLine="0"/>
              <w:jc w:val="left"/>
            </w:pPr>
            <w:r>
              <w:rPr>
                <w:rFonts w:ascii="Arial" w:hAnsi="Arial" w:eastAsia="Arial"/>
                <w:b w:val="0"/>
                <w:i w:val="0"/>
                <w:color w:val="000000"/>
                <w:sz w:val="20"/>
              </w:rPr>
              <w:t>Địa chỉ:..............................................................................</w:t>
            </w:r>
          </w:p>
        </w:tc>
        <w:tc>
          <w:tcPr>
            <w:tcW w:type="dxa" w:w="4700"/>
            <w:tcBorders/>
            <w:shd w:fill="ffffff"/>
            <w:tcMar>
              <w:start w:w="0" w:type="dxa"/>
              <w:end w:w="0" w:type="dxa"/>
            </w:tcMar>
          </w:tcPr>
          <w:p>
            <w:pPr>
              <w:autoSpaceDN w:val="0"/>
              <w:autoSpaceDE w:val="0"/>
              <w:widowControl/>
              <w:spacing w:line="408" w:lineRule="auto" w:before="60" w:after="0"/>
              <w:ind w:left="2072" w:right="432" w:firstLine="550"/>
              <w:jc w:val="left"/>
            </w:pPr>
            <w:r>
              <w:rPr>
                <w:rFonts w:ascii="Arial" w:hAnsi="Arial" w:eastAsia="Arial"/>
                <w:b/>
                <w:i w:val="0"/>
                <w:color w:val="000000"/>
                <w:sz w:val="20"/>
              </w:rPr>
              <w:t xml:space="preserve">Mẫu số: 04/HGĐL </w:t>
            </w:r>
            <w:r>
              <w:br/>
            </w:r>
            <w:r>
              <w:rPr>
                <w:rFonts w:ascii="Arial" w:hAnsi="Arial" w:eastAsia="Arial"/>
                <w:b w:val="0"/>
                <w:i w:val="0"/>
                <w:color w:val="000000"/>
                <w:sz w:val="20"/>
              </w:rPr>
              <w:t>Ký hiệu: …</w:t>
            </w:r>
            <w:r>
              <w:br/>
            </w:r>
            <w:r>
              <w:rPr>
                <w:rFonts w:ascii="Arial" w:hAnsi="Arial" w:eastAsia="Arial"/>
                <w:b w:val="0"/>
                <w:i w:val="0"/>
                <w:color w:val="000000"/>
                <w:sz w:val="20"/>
              </w:rPr>
              <w:t>số:….</w:t>
            </w:r>
          </w:p>
        </w:tc>
      </w:tr>
    </w:tbl>
    <w:p>
      <w:pPr>
        <w:autoSpaceDN w:val="0"/>
        <w:autoSpaceDE w:val="0"/>
        <w:widowControl/>
        <w:spacing w:line="233" w:lineRule="auto" w:before="126" w:after="0"/>
        <w:ind w:left="522" w:right="0" w:firstLine="0"/>
        <w:jc w:val="left"/>
      </w:pPr>
      <w:r>
        <w:rPr>
          <w:rFonts w:ascii="Arial" w:hAnsi="Arial" w:eastAsia="Arial"/>
          <w:b w:val="0"/>
          <w:i w:val="0"/>
          <w:color w:val="000000"/>
          <w:sz w:val="20"/>
        </w:rPr>
        <w:t>Mã số thuế:................................................................</w:t>
      </w:r>
    </w:p>
    <w:p>
      <w:pPr>
        <w:autoSpaceDN w:val="0"/>
        <w:autoSpaceDE w:val="0"/>
        <w:widowControl/>
        <w:spacing w:line="281" w:lineRule="auto" w:before="410" w:after="0"/>
        <w:ind w:left="4032" w:right="4032" w:firstLine="0"/>
        <w:jc w:val="center"/>
      </w:pPr>
      <w:r>
        <w:rPr>
          <w:rFonts w:ascii="Arial" w:hAnsi="Arial" w:eastAsia="Arial"/>
          <w:b/>
          <w:i w:val="0"/>
          <w:color w:val="000000"/>
          <w:sz w:val="20"/>
        </w:rPr>
        <w:t>PHIẾU XUẤT KHO HÀNG GỬI BÁN ĐẠI LÝ</w:t>
      </w:r>
      <w:r>
        <w:br/>
      </w:r>
      <w:r>
        <w:rPr>
          <w:rFonts w:ascii="Arial" w:hAnsi="Arial" w:eastAsia="Arial"/>
          <w:b w:val="0"/>
          <w:i/>
          <w:color w:val="000000"/>
          <w:sz w:val="20"/>
        </w:rPr>
        <w:t>Ngày....tháng...năm...</w:t>
      </w:r>
    </w:p>
    <w:p>
      <w:pPr>
        <w:autoSpaceDN w:val="0"/>
        <w:autoSpaceDE w:val="0"/>
        <w:widowControl/>
        <w:spacing w:line="331" w:lineRule="auto" w:before="310" w:after="0"/>
        <w:ind w:left="1028" w:right="3600" w:firstLine="0"/>
        <w:jc w:val="left"/>
      </w:pPr>
      <w:r>
        <w:rPr>
          <w:rFonts w:ascii="Arial" w:hAnsi="Arial" w:eastAsia="Arial"/>
          <w:b w:val="0"/>
          <w:i w:val="0"/>
          <w:color w:val="000000"/>
          <w:sz w:val="20"/>
        </w:rPr>
        <w:t xml:space="preserve">Căn cứ hợp đồng kinh tế số:.............. Ngày................. tháng................ </w:t>
      </w:r>
      <w:r>
        <w:rPr>
          <w:rFonts w:ascii="Arial" w:hAnsi="Arial" w:eastAsia="Arial"/>
          <w:b w:val="0"/>
          <w:i w:val="0"/>
          <w:color w:val="222222"/>
          <w:sz w:val="20"/>
        </w:rPr>
        <w:t xml:space="preserve">năm................ </w:t>
      </w:r>
      <w:r>
        <w:rPr>
          <w:rFonts w:ascii="Arial" w:hAnsi="Arial" w:eastAsia="Arial"/>
          <w:b w:val="0"/>
          <w:i w:val="0"/>
          <w:color w:val="000000"/>
          <w:sz w:val="20"/>
        </w:rPr>
        <w:t>của..........................với (tổ chức, cá nhân)......MST:...................</w:t>
      </w:r>
    </w:p>
    <w:p>
      <w:pPr>
        <w:autoSpaceDN w:val="0"/>
        <w:autoSpaceDE w:val="0"/>
        <w:widowControl/>
        <w:spacing w:line="233" w:lineRule="auto" w:before="188" w:after="0"/>
        <w:ind w:left="1028" w:right="0" w:firstLine="0"/>
        <w:jc w:val="left"/>
      </w:pPr>
      <w:r>
        <w:rPr>
          <w:rFonts w:ascii="Arial" w:hAnsi="Arial" w:eastAsia="Arial"/>
          <w:b w:val="0"/>
          <w:i w:val="0"/>
          <w:color w:val="000000"/>
          <w:sz w:val="20"/>
        </w:rPr>
        <w:t>Họ tên người vận chuyển: ................      Hợp đồng số:....................</w:t>
      </w:r>
    </w:p>
    <w:p>
      <w:pPr>
        <w:autoSpaceDN w:val="0"/>
        <w:autoSpaceDE w:val="0"/>
        <w:widowControl/>
        <w:spacing w:line="331" w:lineRule="auto" w:before="188" w:after="128"/>
        <w:ind w:left="1008" w:right="3744" w:firstLine="0"/>
        <w:jc w:val="center"/>
      </w:pPr>
      <w:r>
        <w:rPr>
          <w:rFonts w:ascii="Arial" w:hAnsi="Arial" w:eastAsia="Arial"/>
          <w:b w:val="0"/>
          <w:i w:val="0"/>
          <w:color w:val="000000"/>
          <w:sz w:val="20"/>
        </w:rPr>
        <w:t xml:space="preserve">Phương tiện vận chuyển:.............................................................................................. </w:t>
      </w:r>
      <w:r>
        <w:rPr>
          <w:rFonts w:ascii="Arial" w:hAnsi="Arial" w:eastAsia="Arial"/>
          <w:b w:val="0"/>
          <w:i w:val="0"/>
          <w:color w:val="000000"/>
          <w:sz w:val="20"/>
        </w:rPr>
        <w:t>Xuất tại kho: ..................................................................................................................</w:t>
      </w: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Nhập tại kho:..................................................................................................................</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462"/>
        </w:trPr>
        <w:tc>
          <w:tcPr>
            <w:tcW w:type="dxa" w:w="12240"/>
            <w:tcBorders/>
            <w:shd w:fill="ffffff"/>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40.0" w:type="dxa"/>
            </w:tblPr>
            <w:tblGrid>
              <w:gridCol w:w="1749"/>
              <w:gridCol w:w="1749"/>
              <w:gridCol w:w="1749"/>
              <w:gridCol w:w="1749"/>
              <w:gridCol w:w="1749"/>
              <w:gridCol w:w="1749"/>
              <w:gridCol w:w="1749"/>
            </w:tblGrid>
            <w:tr>
              <w:trPr>
                <w:trHeight w:hRule="exact" w:val="396"/>
              </w:trPr>
              <w:tc>
                <w:tcPr>
                  <w:tcW w:type="dxa" w:w="1016"/>
                  <w:tcBorders>
                    <w:start w:sz="4.800000000000011" w:val="single" w:color="#000000"/>
                    <w:top w:sz="5.600000000000364" w:val="single" w:color="#000000"/>
                    <w:end w:sz="4.7999999999999545"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STT</w:t>
                  </w:r>
                </w:p>
              </w:tc>
              <w:tc>
                <w:tcPr>
                  <w:tcW w:type="dxa" w:w="2984"/>
                  <w:tcBorders>
                    <w:start w:sz="4.7999999999999545" w:val="single" w:color="#000000"/>
                    <w:top w:sz="5.600000000000364" w:val="single" w:color="#000000"/>
                    <w:end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Tên nhãn hiệu, quy cách, phẩm</w:t>
                  </w:r>
                </w:p>
              </w:tc>
              <w:tc>
                <w:tcPr>
                  <w:tcW w:type="dxa" w:w="1770"/>
                  <w:tcBorders>
                    <w:start w:sz="4.800000000000182" w:val="single" w:color="#000000"/>
                    <w:top w:sz="5.600000000000364" w:val="single" w:color="#000000"/>
                    <w:end w:sz="5.599999999999909"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Mã số</w:t>
                  </w:r>
                </w:p>
              </w:tc>
              <w:tc>
                <w:tcPr>
                  <w:tcW w:type="dxa" w:w="2070"/>
                  <w:tcBorders>
                    <w:start w:sz="5.599999999999909" w:val="single" w:color="#000000"/>
                    <w:top w:sz="5.600000000000364" w:val="single" w:color="#000000"/>
                    <w:end w:sz="5.599999999999909"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Đơn vị tính</w:t>
                  </w:r>
                </w:p>
              </w:tc>
              <w:tc>
                <w:tcPr>
                  <w:tcW w:type="dxa" w:w="1522"/>
                  <w:tcBorders>
                    <w:start w:sz="5.599999999999909" w:val="single" w:color="#000000"/>
                    <w:top w:sz="5.600000000000364" w:val="single" w:color="#000000"/>
                    <w:end w:sz="4.799999999999727"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Số lượng</w:t>
                  </w:r>
                </w:p>
              </w:tc>
              <w:tc>
                <w:tcPr>
                  <w:tcW w:type="dxa" w:w="892"/>
                  <w:tcBorders>
                    <w:start w:sz="4.799999999999727" w:val="single" w:color="#000000"/>
                    <w:top w:sz="5.600000000000364" w:val="single" w:color="#000000"/>
                    <w:end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Đơn giá</w:t>
                  </w:r>
                </w:p>
              </w:tc>
              <w:tc>
                <w:tcPr>
                  <w:tcW w:type="dxa" w:w="1102"/>
                  <w:tcBorders>
                    <w:start w:sz="4.800000000000182" w:val="single" w:color="#000000"/>
                    <w:top w:sz="5.600000000000364" w:val="single" w:color="#000000"/>
                    <w:end w:sz="4.800000000000182" w:val="single" w:color="#000000"/>
                  </w:tcBorders>
                  <w:tcMar>
                    <w:start w:w="0" w:type="dxa"/>
                    <w:end w:w="0" w:type="dxa"/>
                  </w:tcMar>
                </w:tcPr>
                <w:p>
                  <w:pPr>
                    <w:autoSpaceDN w:val="0"/>
                    <w:autoSpaceDE w:val="0"/>
                    <w:widowControl/>
                    <w:spacing w:line="233" w:lineRule="auto" w:before="42" w:after="0"/>
                    <w:ind w:left="0" w:right="0" w:firstLine="0"/>
                    <w:jc w:val="center"/>
                  </w:pPr>
                  <w:r>
                    <w:rPr>
                      <w:rFonts w:ascii="Arial" w:hAnsi="Arial" w:eastAsia="Arial"/>
                      <w:b/>
                      <w:i w:val="0"/>
                      <w:color w:val="000000"/>
                      <w:sz w:val="20"/>
                    </w:rPr>
                    <w:t>Thành tiền</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440.0" w:type="dxa"/>
      </w:tblPr>
      <w:tblGrid>
        <w:gridCol w:w="1560"/>
        <w:gridCol w:w="1560"/>
        <w:gridCol w:w="1560"/>
        <w:gridCol w:w="1560"/>
        <w:gridCol w:w="1560"/>
        <w:gridCol w:w="1560"/>
      </w:tblGrid>
      <w:tr>
        <w:trPr>
          <w:trHeight w:hRule="exact" w:val="2080"/>
        </w:trPr>
        <w:tc>
          <w:tcPr>
            <w:tcW w:type="dxa" w:w="11800"/>
            <w:gridSpan w:val="6"/>
            <w:tcBorders>
              <w:start w:sz="4.800000000000011"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6.000000000000014" w:type="dxa"/>
            </w:tblPr>
            <w:tblGrid>
              <w:gridCol w:w="1686"/>
              <w:gridCol w:w="1686"/>
              <w:gridCol w:w="1686"/>
              <w:gridCol w:w="1686"/>
              <w:gridCol w:w="1686"/>
              <w:gridCol w:w="1686"/>
              <w:gridCol w:w="1686"/>
            </w:tblGrid>
            <w:tr>
              <w:trPr>
                <w:trHeight w:hRule="exact" w:val="526"/>
              </w:trPr>
              <w:tc>
                <w:tcPr>
                  <w:tcW w:type="dxa" w:w="1016"/>
                  <w:tcBorders/>
                  <w:tcMar>
                    <w:start w:w="0" w:type="dxa"/>
                    <w:end w:w="0" w:type="dxa"/>
                  </w:tcMar>
                </w:tcPr>
                <w:p/>
              </w:tc>
              <w:tc>
                <w:tcPr>
                  <w:tcW w:type="dxa" w:w="2984"/>
                  <w:tcBorders>
                    <w:end w:sz="4.800000000000182" w:val="single" w:color="#000000"/>
                  </w:tcBorders>
                  <w:tcMar>
                    <w:start w:w="0" w:type="dxa"/>
                    <w:end w:w="0" w:type="dxa"/>
                  </w:tcMar>
                </w:tcPr>
                <w:p>
                  <w:pPr>
                    <w:autoSpaceDN w:val="0"/>
                    <w:autoSpaceDE w:val="0"/>
                    <w:widowControl/>
                    <w:spacing w:line="278" w:lineRule="auto" w:before="0" w:after="0"/>
                    <w:ind w:left="144" w:right="144" w:firstLine="0"/>
                    <w:jc w:val="center"/>
                  </w:pPr>
                  <w:r>
                    <w:rPr>
                      <w:rFonts w:ascii="Arial" w:hAnsi="Arial" w:eastAsia="Arial"/>
                      <w:b/>
                      <w:i w:val="0"/>
                      <w:color w:val="000000"/>
                      <w:sz w:val="20"/>
                    </w:rPr>
                    <w:t xml:space="preserve">chất vật tư (sản phẩm, hàng </w:t>
                  </w:r>
                  <w:r>
                    <w:rPr>
                      <w:rFonts w:ascii="Arial" w:hAnsi="Arial" w:eastAsia="Arial"/>
                      <w:b/>
                      <w:i w:val="0"/>
                      <w:color w:val="000000"/>
                      <w:sz w:val="20"/>
                    </w:rPr>
                    <w:t>hóa)</w:t>
                  </w:r>
                </w:p>
              </w:tc>
              <w:tc>
                <w:tcPr>
                  <w:tcW w:type="dxa" w:w="1770"/>
                  <w:tcBorders>
                    <w:start w:sz="4.800000000000182" w:val="single" w:color="#000000"/>
                    <w:end w:sz="5.599999999999909" w:val="single" w:color="#000000"/>
                    <w:bottom w:sz="4.800000000000011" w:val="single" w:color="#000000"/>
                  </w:tcBorders>
                  <w:tcMar>
                    <w:start w:w="0" w:type="dxa"/>
                    <w:end w:w="0" w:type="dxa"/>
                  </w:tcMar>
                </w:tcPr>
                <w:p/>
              </w:tc>
              <w:tc>
                <w:tcPr>
                  <w:tcW w:type="dxa" w:w="2070"/>
                  <w:tcBorders>
                    <w:start w:sz="5.599999999999909" w:val="single" w:color="#000000"/>
                    <w:end w:sz="5.599999999999909" w:val="single" w:color="#000000"/>
                    <w:bottom w:sz="4.800000000000011" w:val="single" w:color="#000000"/>
                  </w:tcBorders>
                  <w:tcMar>
                    <w:start w:w="0" w:type="dxa"/>
                    <w:end w:w="0" w:type="dxa"/>
                  </w:tcMar>
                </w:tcPr>
                <w:p/>
              </w:tc>
              <w:tc>
                <w:tcPr>
                  <w:tcW w:type="dxa" w:w="1522"/>
                  <w:tcBorders>
                    <w:start w:sz="5.599999999999909" w:val="single" w:color="#000000"/>
                    <w:end w:sz="4.799999999999727" w:val="single" w:color="#000000"/>
                    <w:bottom w:sz="4.800000000000011" w:val="single" w:color="#000000"/>
                  </w:tcBorders>
                  <w:tcMar>
                    <w:start w:w="0" w:type="dxa"/>
                    <w:end w:w="0" w:type="dxa"/>
                  </w:tcMar>
                </w:tcPr>
                <w:p/>
              </w:tc>
              <w:tc>
                <w:tcPr>
                  <w:tcW w:type="dxa" w:w="892"/>
                  <w:tcBorders>
                    <w:start w:sz="4.799999999999727" w:val="single" w:color="#000000"/>
                    <w:end w:sz="4.800000000000182" w:val="single" w:color="#000000"/>
                    <w:bottom w:sz="4.800000000000011" w:val="single" w:color="#000000"/>
                  </w:tcBorders>
                  <w:tcMar>
                    <w:start w:w="0" w:type="dxa"/>
                    <w:end w:w="0" w:type="dxa"/>
                  </w:tcMar>
                </w:tcPr>
                <w:p/>
              </w:tc>
              <w:tc>
                <w:tcPr>
                  <w:tcW w:type="dxa" w:w="1102"/>
                  <w:tcBorders>
                    <w:start w:sz="4.800000000000182" w:val="single" w:color="#000000"/>
                    <w:end w:sz="4.800000000000182" w:val="single" w:color="#000000"/>
                    <w:bottom w:sz="4.800000000000011" w:val="single" w:color="#000000"/>
                  </w:tcBorders>
                  <w:tcMar>
                    <w:start w:w="0" w:type="dxa"/>
                    <w:end w:w="0" w:type="dxa"/>
                  </w:tcMar>
                </w:tcPr>
                <w:p/>
              </w:tc>
            </w:tr>
            <w:tr>
              <w:trPr>
                <w:trHeight w:hRule="exact" w:val="100"/>
              </w:trPr>
              <w:tc>
                <w:tcPr>
                  <w:tcW w:type="dxa" w:w="1016"/>
                  <w:tcBorders/>
                  <w:tcMar>
                    <w:start w:w="0" w:type="dxa"/>
                    <w:end w:w="0" w:type="dxa"/>
                  </w:tcMar>
                </w:tcPr>
                <w:p/>
              </w:tc>
              <w:tc>
                <w:tcPr>
                  <w:tcW w:type="dxa" w:w="2984"/>
                  <w:tcBorders>
                    <w:end w:sz="4.800000000000182" w:val="single" w:color="#000000"/>
                    <w:bottom w:sz="4.800000000000011" w:val="single" w:color="#000000"/>
                  </w:tcBorders>
                  <w:tcMar>
                    <w:start w:w="0" w:type="dxa"/>
                    <w:end w:w="0" w:type="dxa"/>
                  </w:tcMar>
                </w:tcPr>
                <w:p/>
              </w:tc>
              <w:tc>
                <w:tcPr>
                  <w:tcW w:type="dxa" w:w="7356"/>
                  <w:gridSpan w:val="5"/>
                  <w:vMerge w:val="restart"/>
                  <w:tcBorders>
                    <w:start w:sz="4.800000000000182" w:val="single" w:color="#000000"/>
                    <w:top w:sz="4.800000000000011" w:val="single" w:color="#000000"/>
                    <w:end w:sz="4.800000000000182" w:val="single" w:color="#000000"/>
                    <w:bottom w:sz="4.80000000000001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346"/>
              </w:trPr>
              <w:tc>
                <w:tcPr>
                  <w:tcW w:type="dxa" w:w="1016"/>
                  <w:tcBorders>
                    <w:start w:sz="4.800000000000011" w:val="single" w:color="#000000"/>
                    <w:end w:sz="4.7999999999999545" w:val="single" w:color="#000000"/>
                    <w:bottom w:sz="4.800000000000011" w:val="single" w:color="#000000"/>
                  </w:tcBorders>
                  <w:tcMar>
                    <w:start w:w="0" w:type="dxa"/>
                    <w:end w:w="0" w:type="dxa"/>
                  </w:tcMar>
                </w:tcPr>
                <w:p/>
              </w:tc>
              <w:tc>
                <w:tcPr>
                  <w:tcW w:type="dxa" w:w="2984"/>
                  <w:tcBorders>
                    <w:start w:sz="4.7999999999999545" w:val="single" w:color="#000000"/>
                    <w:top w:sz="4.800000000000011" w:val="single" w:color="#000000"/>
                    <w:end w:sz="4.800000000000182" w:val="single" w:color="#000000"/>
                    <w:bottom w:sz="4.800000000000011" w:val="single" w:color="#000000"/>
                  </w:tcBorders>
                  <w:tcMar>
                    <w:start w:w="0" w:type="dxa"/>
                    <w:end w:w="0" w:type="dxa"/>
                  </w:tcMar>
                </w:tcPr>
                <w:p/>
              </w:tc>
              <w:tc>
                <w:tcPr>
                  <w:tcW w:type="dxa" w:w="8430"/>
                  <w:gridSpan w:val="5"/>
                  <w:vMerge/>
                  <w:tcBorders>
                    <w:start w:sz="4.800000000000182" w:val="single" w:color="#000000"/>
                    <w:top w:sz="4.800000000000011" w:val="single" w:color="#000000"/>
                    <w:end w:sz="4.800000000000182" w:val="single" w:color="#000000"/>
                    <w:bottom w:sz="4.800000000000011" w:val="single" w:color="#000000"/>
                  </w:tcBorders>
                </w:tcPr>
                <w:p/>
              </w:tc>
            </w:tr>
            <w:tr>
              <w:trPr>
                <w:trHeight w:hRule="exact" w:val="346"/>
              </w:trPr>
              <w:tc>
                <w:tcPr>
                  <w:tcW w:type="dxa" w:w="1016"/>
                  <w:tcBorders>
                    <w:start w:sz="4.800000000000011" w:val="single" w:color="#000000"/>
                    <w:top w:sz="4.800000000000011" w:val="single" w:color="#000000"/>
                    <w:end w:sz="4.7999999999999545" w:val="single" w:color="#000000"/>
                    <w:bottom w:sz="4.800000000000068" w:val="single" w:color="#000000"/>
                  </w:tcBorders>
                  <w:tcMar>
                    <w:start w:w="0" w:type="dxa"/>
                    <w:end w:w="0" w:type="dxa"/>
                  </w:tcMar>
                </w:tcPr>
                <w:p/>
              </w:tc>
              <w:tc>
                <w:tcPr>
                  <w:tcW w:type="dxa" w:w="2984"/>
                  <w:tcBorders>
                    <w:start w:sz="4.7999999999999545" w:val="single" w:color="#000000"/>
                    <w:top w:sz="4.800000000000011" w:val="single" w:color="#000000"/>
                    <w:end w:sz="4.800000000000182" w:val="single" w:color="#000000"/>
                    <w:bottom w:sz="4.800000000000068" w:val="single" w:color="#000000"/>
                  </w:tcBorders>
                  <w:tcMar>
                    <w:start w:w="0" w:type="dxa"/>
                    <w:end w:w="0" w:type="dxa"/>
                  </w:tcMar>
                </w:tcPr>
                <w:p/>
              </w:tc>
              <w:tc>
                <w:tcPr>
                  <w:tcW w:type="dxa" w:w="1770"/>
                  <w:tcBorders>
                    <w:start w:sz="4.800000000000182" w:val="single" w:color="#000000"/>
                    <w:top w:sz="4.800000000000011" w:val="single" w:color="#000000"/>
                    <w:end w:sz="5.599999999999909" w:val="single" w:color="#000000"/>
                    <w:bottom w:sz="4.800000000000068" w:val="single" w:color="#000000"/>
                  </w:tcBorders>
                  <w:tcMar>
                    <w:start w:w="0" w:type="dxa"/>
                    <w:end w:w="0" w:type="dxa"/>
                  </w:tcMar>
                </w:tcPr>
                <w:p/>
              </w:tc>
              <w:tc>
                <w:tcPr>
                  <w:tcW w:type="dxa" w:w="2070"/>
                  <w:tcBorders>
                    <w:start w:sz="5.599999999999909" w:val="single" w:color="#000000"/>
                    <w:top w:sz="4.800000000000011" w:val="single" w:color="#000000"/>
                    <w:end w:sz="5.599999999999909" w:val="single" w:color="#000000"/>
                    <w:bottom w:sz="4.800000000000068" w:val="single" w:color="#000000"/>
                  </w:tcBorders>
                  <w:tcMar>
                    <w:start w:w="0" w:type="dxa"/>
                    <w:end w:w="0" w:type="dxa"/>
                  </w:tcMar>
                </w:tcPr>
                <w:p/>
              </w:tc>
              <w:tc>
                <w:tcPr>
                  <w:tcW w:type="dxa" w:w="1522"/>
                  <w:tcBorders>
                    <w:start w:sz="5.599999999999909" w:val="single" w:color="#000000"/>
                    <w:top w:sz="4.800000000000011" w:val="single" w:color="#000000"/>
                    <w:end w:sz="4.799999999999727" w:val="single" w:color="#000000"/>
                    <w:bottom w:sz="4.800000000000068" w:val="single" w:color="#000000"/>
                  </w:tcBorders>
                  <w:tcMar>
                    <w:start w:w="0" w:type="dxa"/>
                    <w:end w:w="0" w:type="dxa"/>
                  </w:tcMar>
                </w:tcPr>
                <w:p/>
              </w:tc>
              <w:tc>
                <w:tcPr>
                  <w:tcW w:type="dxa" w:w="892"/>
                  <w:tcBorders>
                    <w:start w:sz="4.799999999999727" w:val="single" w:color="#000000"/>
                    <w:top w:sz="4.800000000000011" w:val="single" w:color="#000000"/>
                    <w:end w:sz="4.800000000000182" w:val="single" w:color="#000000"/>
                    <w:bottom w:sz="4.800000000000068" w:val="single" w:color="#000000"/>
                  </w:tcBorders>
                  <w:tcMar>
                    <w:start w:w="0" w:type="dxa"/>
                    <w:end w:w="0" w:type="dxa"/>
                  </w:tcMar>
                </w:tcPr>
                <w:p/>
              </w:tc>
              <w:tc>
                <w:tcPr>
                  <w:tcW w:type="dxa" w:w="1102"/>
                  <w:tcBorders>
                    <w:start w:sz="4.800000000000182" w:val="single" w:color="#000000"/>
                    <w:top w:sz="4.800000000000011" w:val="single" w:color="#000000"/>
                    <w:end w:sz="4.800000000000182" w:val="single" w:color="#000000"/>
                    <w:bottom w:sz="4.800000000000068" w:val="single" w:color="#000000"/>
                  </w:tcBorders>
                  <w:tcMar>
                    <w:start w:w="0" w:type="dxa"/>
                    <w:end w:w="0" w:type="dxa"/>
                  </w:tcMar>
                </w:tcPr>
                <w:p/>
              </w:tc>
            </w:tr>
            <w:tr>
              <w:trPr>
                <w:trHeight w:hRule="exact" w:val="304"/>
              </w:trPr>
              <w:tc>
                <w:tcPr>
                  <w:tcW w:type="dxa" w:w="1016"/>
                  <w:tcBorders>
                    <w:start w:sz="4.800000000000011" w:val="single" w:color="#000000"/>
                    <w:top w:sz="4.800000000000068" w:val="single" w:color="#000000"/>
                    <w:end w:sz="4.7999999999999545" w:val="single" w:color="#000000"/>
                    <w:bottom w:sz="5.600000000000023" w:val="single" w:color="#000000"/>
                  </w:tcBorders>
                  <w:tcMar>
                    <w:start w:w="0" w:type="dxa"/>
                    <w:end w:w="0" w:type="dxa"/>
                  </w:tcMar>
                </w:tcPr>
                <w:p/>
              </w:tc>
              <w:tc>
                <w:tcPr>
                  <w:tcW w:type="dxa" w:w="10340"/>
                  <w:gridSpan w:val="6"/>
                  <w:tcBorders>
                    <w:start w:sz="4.7999999999999545" w:val="single" w:color="#000000"/>
                    <w:top w:sz="4.800000000000068" w:val="single" w:color="#000000"/>
                    <w:end w:sz="4.800000000000182" w:val="single" w:color="#000000"/>
                    <w:bottom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4" w:after="0"/>
                    <w:ind w:left="0" w:right="0" w:firstLine="0"/>
                    <w:jc w:val="left"/>
                  </w:pPr>
                  <w:r>
                    <w:rPr>
                      <w:rFonts w:ascii="Arial" w:hAnsi="Arial" w:eastAsia="Arial"/>
                      <w:b/>
                      <w:i w:val="0"/>
                      <w:color w:val="000000"/>
                      <w:sz w:val="20"/>
                    </w:rPr>
                    <w:t>Tổng cộng</w:t>
                  </w:r>
                </w:p>
              </w:tc>
            </w:tr>
          </w:tbl>
          <w:p>
            <w:pPr>
              <w:autoSpaceDN w:val="0"/>
              <w:autoSpaceDE w:val="0"/>
              <w:widowControl/>
              <w:spacing w:line="14" w:lineRule="exact" w:before="0" w:after="0"/>
              <w:ind w:left="0" w:right="0"/>
            </w:pPr>
          </w:p>
        </w:tc>
      </w:tr>
      <w:tr>
        <w:trPr>
          <w:trHeight w:hRule="exact" w:val="700"/>
        </w:trPr>
        <w:tc>
          <w:tcPr>
            <w:tcW w:type="dxa" w:w="2480"/>
            <w:tcBorders>
              <w:start w:sz="4.800000000000011" w:val="single" w:color="#000000"/>
            </w:tcBorders>
            <w:shd w:fill="ffffff"/>
            <w:tcMar>
              <w:start w:w="0" w:type="dxa"/>
              <w:end w:w="0" w:type="dxa"/>
            </w:tcMar>
          </w:tcPr>
          <w:p>
            <w:pPr>
              <w:autoSpaceDN w:val="0"/>
              <w:autoSpaceDE w:val="0"/>
              <w:widowControl/>
              <w:spacing w:line="233" w:lineRule="auto" w:before="452" w:after="0"/>
              <w:ind w:left="0" w:right="0" w:firstLine="0"/>
              <w:jc w:val="center"/>
            </w:pPr>
            <w:r>
              <w:rPr>
                <w:rFonts w:ascii="Arial" w:hAnsi="Arial" w:eastAsia="Arial"/>
                <w:b/>
                <w:i w:val="0"/>
                <w:color w:val="000000"/>
                <w:sz w:val="20"/>
              </w:rPr>
              <w:t>NGƯỜI NHẬN HÀNG</w:t>
            </w:r>
          </w:p>
        </w:tc>
        <w:tc>
          <w:tcPr>
            <w:tcW w:type="dxa" w:w="2160"/>
            <w:tcBorders/>
            <w:shd w:fill="ffffff"/>
            <w:tcMar>
              <w:start w:w="0" w:type="dxa"/>
              <w:end w:w="0" w:type="dxa"/>
            </w:tcMar>
          </w:tcPr>
          <w:p>
            <w:pPr>
              <w:autoSpaceDN w:val="0"/>
              <w:autoSpaceDE w:val="0"/>
              <w:widowControl/>
              <w:spacing w:line="233" w:lineRule="auto" w:before="452" w:after="0"/>
              <w:ind w:left="0" w:right="0" w:firstLine="0"/>
              <w:jc w:val="center"/>
            </w:pPr>
            <w:r>
              <w:rPr>
                <w:rFonts w:ascii="Arial" w:hAnsi="Arial" w:eastAsia="Arial"/>
                <w:b/>
                <w:i w:val="0"/>
                <w:color w:val="000000"/>
                <w:sz w:val="20"/>
              </w:rPr>
              <w:t>NGƯỜI LẬP</w:t>
            </w:r>
          </w:p>
        </w:tc>
        <w:tc>
          <w:tcPr>
            <w:tcW w:type="dxa" w:w="1860"/>
            <w:tcBorders/>
            <w:shd w:fill="ffffff"/>
            <w:tcMar>
              <w:start w:w="0" w:type="dxa"/>
              <w:end w:w="0" w:type="dxa"/>
            </w:tcMar>
          </w:tcPr>
          <w:p>
            <w:pPr>
              <w:autoSpaceDN w:val="0"/>
              <w:autoSpaceDE w:val="0"/>
              <w:widowControl/>
              <w:spacing w:line="233" w:lineRule="auto" w:before="452" w:after="0"/>
              <w:ind w:left="352" w:right="0" w:firstLine="0"/>
              <w:jc w:val="left"/>
            </w:pPr>
            <w:r>
              <w:rPr>
                <w:rFonts w:ascii="Arial" w:hAnsi="Arial" w:eastAsia="Arial"/>
                <w:b/>
                <w:i w:val="0"/>
                <w:color w:val="000000"/>
                <w:sz w:val="20"/>
              </w:rPr>
              <w:t>THỦ KHO XUẤT</w:t>
            </w:r>
          </w:p>
        </w:tc>
        <w:tc>
          <w:tcPr>
            <w:tcW w:type="dxa" w:w="2740"/>
            <w:gridSpan w:val="2"/>
            <w:tcBorders/>
            <w:shd w:fill="ffffff"/>
            <w:tcMar>
              <w:start w:w="0" w:type="dxa"/>
              <w:end w:w="0" w:type="dxa"/>
            </w:tcMar>
            <w:tcMar>
              <w:start w:w="0" w:type="dxa"/>
              <w:end w:w="0" w:type="dxa"/>
            </w:tcMar>
          </w:tcPr>
          <w:p>
            <w:pPr>
              <w:autoSpaceDN w:val="0"/>
              <w:autoSpaceDE w:val="0"/>
              <w:widowControl/>
              <w:spacing w:line="233" w:lineRule="auto" w:before="452" w:after="0"/>
              <w:ind w:left="480" w:right="0" w:firstLine="0"/>
              <w:jc w:val="left"/>
            </w:pPr>
            <w:r>
              <w:rPr>
                <w:rFonts w:ascii="Arial" w:hAnsi="Arial" w:eastAsia="Arial"/>
                <w:b/>
                <w:i w:val="0"/>
                <w:color w:val="000000"/>
                <w:sz w:val="20"/>
              </w:rPr>
              <w:t>NGƯỜI VẬN CHUYỂN</w:t>
            </w:r>
          </w:p>
        </w:tc>
        <w:tc>
          <w:tcPr>
            <w:tcW w:type="dxa" w:w="2560"/>
            <w:tcBorders/>
            <w:shd w:fill="ffffff"/>
            <w:tcMar>
              <w:start w:w="0" w:type="dxa"/>
              <w:end w:w="0" w:type="dxa"/>
            </w:tcMar>
          </w:tcPr>
          <w:p>
            <w:pPr>
              <w:autoSpaceDN w:val="0"/>
              <w:autoSpaceDE w:val="0"/>
              <w:widowControl/>
              <w:spacing w:line="233" w:lineRule="auto" w:before="452" w:after="0"/>
              <w:ind w:left="266" w:right="0" w:firstLine="0"/>
              <w:jc w:val="left"/>
            </w:pPr>
            <w:r>
              <w:rPr>
                <w:rFonts w:ascii="Arial" w:hAnsi="Arial" w:eastAsia="Arial"/>
                <w:b/>
                <w:i w:val="0"/>
                <w:color w:val="000000"/>
                <w:sz w:val="20"/>
              </w:rPr>
              <w:t>THỦ KHO NHẬP</w:t>
            </w:r>
          </w:p>
        </w:tc>
      </w:tr>
      <w:tr>
        <w:trPr>
          <w:trHeight w:hRule="exact" w:val="344"/>
        </w:trPr>
        <w:tc>
          <w:tcPr>
            <w:tcW w:type="dxa" w:w="2480"/>
            <w:tcBorders>
              <w:start w:sz="4.800000000000011" w:val="single" w:color="#000000"/>
            </w:tcBorders>
            <w:shd w:fill="ffffff"/>
            <w:tcMar>
              <w:start w:w="0" w:type="dxa"/>
              <w:end w:w="0" w:type="dxa"/>
            </w:tcMar>
          </w:tcPr>
          <w:p>
            <w:pPr>
              <w:autoSpaceDN w:val="0"/>
              <w:autoSpaceDE w:val="0"/>
              <w:widowControl/>
              <w:spacing w:line="233" w:lineRule="auto" w:before="62" w:after="0"/>
              <w:ind w:left="0" w:right="0" w:firstLine="0"/>
              <w:jc w:val="center"/>
            </w:pPr>
            <w:r>
              <w:rPr>
                <w:rFonts w:ascii="Arial" w:hAnsi="Arial" w:eastAsia="Arial"/>
                <w:b w:val="0"/>
                <w:i/>
                <w:color w:val="000000"/>
                <w:sz w:val="20"/>
              </w:rPr>
              <w:t>(Ký, ghi rõ họ tên)</w:t>
            </w:r>
          </w:p>
        </w:tc>
        <w:tc>
          <w:tcPr>
            <w:tcW w:type="dxa" w:w="2160"/>
            <w:tcBorders/>
            <w:shd w:fill="ffffff"/>
            <w:tcMar>
              <w:start w:w="0" w:type="dxa"/>
              <w:end w:w="0" w:type="dxa"/>
            </w:tcMar>
          </w:tcPr>
          <w:p>
            <w:pPr>
              <w:autoSpaceDN w:val="0"/>
              <w:autoSpaceDE w:val="0"/>
              <w:widowControl/>
              <w:spacing w:line="233" w:lineRule="auto" w:before="62" w:after="0"/>
              <w:ind w:left="0" w:right="0" w:firstLine="0"/>
              <w:jc w:val="center"/>
            </w:pPr>
            <w:r>
              <w:rPr>
                <w:rFonts w:ascii="Arial" w:hAnsi="Arial" w:eastAsia="Arial"/>
                <w:b w:val="0"/>
                <w:i/>
                <w:color w:val="000000"/>
                <w:sz w:val="20"/>
              </w:rPr>
              <w:t>(Ký, ghi rõ họ tên)</w:t>
            </w:r>
          </w:p>
        </w:tc>
        <w:tc>
          <w:tcPr>
            <w:tcW w:type="dxa" w:w="2232"/>
            <w:gridSpan w:val="2"/>
            <w:tcBorders/>
            <w:shd w:fill="ffffff"/>
            <w:tcMar>
              <w:start w:w="0" w:type="dxa"/>
              <w:end w:w="0" w:type="dxa"/>
            </w:tcMar>
            <w:tcMar>
              <w:start w:w="0" w:type="dxa"/>
              <w:end w:w="0" w:type="dxa"/>
            </w:tcMar>
          </w:tcPr>
          <w:p>
            <w:pPr>
              <w:autoSpaceDN w:val="0"/>
              <w:autoSpaceDE w:val="0"/>
              <w:widowControl/>
              <w:spacing w:line="233" w:lineRule="auto" w:before="62" w:after="0"/>
              <w:ind w:left="0" w:right="0" w:firstLine="0"/>
              <w:jc w:val="center"/>
            </w:pPr>
            <w:r>
              <w:rPr>
                <w:rFonts w:ascii="Arial" w:hAnsi="Arial" w:eastAsia="Arial"/>
                <w:b w:val="0"/>
                <w:i w:val="0"/>
                <w:color w:val="000000"/>
                <w:sz w:val="20"/>
              </w:rPr>
              <w:t>(</w:t>
            </w:r>
            <w:r>
              <w:rPr>
                <w:rFonts w:ascii="Arial" w:hAnsi="Arial" w:eastAsia="Arial"/>
                <w:b w:val="0"/>
                <w:i/>
                <w:color w:val="000000"/>
                <w:sz w:val="20"/>
              </w:rPr>
              <w:t>Ký</w:t>
            </w:r>
            <w:r>
              <w:rPr>
                <w:rFonts w:ascii="Arial" w:hAnsi="Arial" w:eastAsia="Arial"/>
                <w:b w:val="0"/>
                <w:i w:val="0"/>
                <w:color w:val="000000"/>
                <w:sz w:val="20"/>
              </w:rPr>
              <w:t xml:space="preserve">, </w:t>
            </w:r>
            <w:r>
              <w:rPr>
                <w:rFonts w:ascii="Arial" w:hAnsi="Arial" w:eastAsia="Arial"/>
                <w:b w:val="0"/>
                <w:i/>
                <w:color w:val="000000"/>
                <w:sz w:val="20"/>
              </w:rPr>
              <w:t>ghi rõ họ tên)</w:t>
            </w:r>
          </w:p>
        </w:tc>
        <w:tc>
          <w:tcPr>
            <w:tcW w:type="dxa" w:w="2368"/>
            <w:tcBorders/>
            <w:shd w:fill="ffffff"/>
            <w:tcMar>
              <w:start w:w="0" w:type="dxa"/>
              <w:end w:w="0" w:type="dxa"/>
            </w:tcMar>
          </w:tcPr>
          <w:p>
            <w:pPr>
              <w:autoSpaceDN w:val="0"/>
              <w:autoSpaceDE w:val="0"/>
              <w:widowControl/>
              <w:spacing w:line="233" w:lineRule="auto" w:before="62" w:after="0"/>
              <w:ind w:left="346" w:right="0" w:firstLine="0"/>
              <w:jc w:val="left"/>
            </w:pPr>
            <w:r>
              <w:rPr>
                <w:rFonts w:ascii="Arial" w:hAnsi="Arial" w:eastAsia="Arial"/>
                <w:b w:val="0"/>
                <w:i/>
                <w:color w:val="000000"/>
                <w:sz w:val="20"/>
              </w:rPr>
              <w:t>(Ký, ghi rõ họ tên)</w:t>
            </w:r>
          </w:p>
        </w:tc>
        <w:tc>
          <w:tcPr>
            <w:tcW w:type="dxa" w:w="2560"/>
            <w:tcBorders/>
            <w:shd w:fill="ffffff"/>
            <w:tcMar>
              <w:start w:w="0" w:type="dxa"/>
              <w:end w:w="0" w:type="dxa"/>
            </w:tcMar>
          </w:tcPr>
          <w:p>
            <w:pPr>
              <w:autoSpaceDN w:val="0"/>
              <w:autoSpaceDE w:val="0"/>
              <w:widowControl/>
              <w:spacing w:line="233" w:lineRule="auto" w:before="62" w:after="0"/>
              <w:ind w:left="238" w:right="0" w:firstLine="0"/>
              <w:jc w:val="left"/>
            </w:pPr>
            <w:r>
              <w:rPr>
                <w:rFonts w:ascii="Arial" w:hAnsi="Arial" w:eastAsia="Arial"/>
                <w:b w:val="0"/>
                <w:i/>
                <w:color w:val="000000"/>
                <w:sz w:val="20"/>
              </w:rPr>
              <w:t>(Ký, ghi rõ họ tên)</w:t>
            </w:r>
          </w:p>
        </w:tc>
      </w:tr>
    </w:tbl>
    <w:p>
      <w:pPr>
        <w:autoSpaceDN w:val="0"/>
        <w:autoSpaceDE w:val="0"/>
        <w:widowControl/>
        <w:spacing w:line="233" w:lineRule="auto" w:before="560" w:after="0"/>
        <w:ind w:left="1028" w:right="0" w:firstLine="0"/>
        <w:jc w:val="left"/>
      </w:pPr>
      <w:r>
        <w:rPr>
          <w:shd w:val="clear" w:color="auto" w:fill="999999"/>
          <w:rFonts w:ascii="Arial" w:hAnsi="Arial" w:eastAsia="Arial"/>
          <w:b w:val="0"/>
          <w:i/>
          <w:color w:val="000000"/>
          <w:sz w:val="20"/>
        </w:rPr>
        <w:t>(Cần kiểm tra, đối chiếu khi lập, giao, nhận hóa đơn)</w:t>
      </w:r>
    </w:p>
    <w:p>
      <w:pPr>
        <w:autoSpaceDN w:val="0"/>
        <w:autoSpaceDE w:val="0"/>
        <w:widowControl/>
        <w:spacing w:line="233" w:lineRule="auto" w:before="410" w:after="0"/>
        <w:ind w:left="0" w:right="438" w:firstLine="0"/>
        <w:jc w:val="right"/>
      </w:pPr>
      <w:r>
        <w:rPr>
          <w:rFonts w:ascii="Arial" w:hAnsi="Arial" w:eastAsia="Arial"/>
          <w:b/>
          <w:i w:val="0"/>
          <w:color w:val="000000"/>
          <w:sz w:val="20"/>
        </w:rPr>
        <w:t>Mẫu số: 01/BK-CSGH</w:t>
      </w:r>
    </w:p>
    <w:p>
      <w:pPr>
        <w:autoSpaceDN w:val="0"/>
        <w:autoSpaceDE w:val="0"/>
        <w:widowControl/>
        <w:spacing w:line="281" w:lineRule="auto" w:before="310" w:after="0"/>
        <w:ind w:left="2736" w:right="2736" w:firstLine="0"/>
        <w:jc w:val="center"/>
      </w:pPr>
      <w:r>
        <w:rPr>
          <w:rFonts w:ascii="Arial" w:hAnsi="Arial" w:eastAsia="Arial"/>
          <w:b/>
          <w:i w:val="0"/>
          <w:color w:val="000000"/>
          <w:sz w:val="20"/>
        </w:rPr>
        <w:t xml:space="preserve">BẢNG KÊ HÀNG HOÁ BÁN RA </w:t>
      </w:r>
      <w:r>
        <w:br/>
      </w:r>
      <w:r>
        <w:rPr>
          <w:rFonts w:ascii="Arial" w:hAnsi="Arial" w:eastAsia="Arial"/>
          <w:b w:val="0"/>
          <w:i/>
          <w:color w:val="000000"/>
          <w:sz w:val="20"/>
        </w:rPr>
        <w:t>(Gửi cho cơ sở có hàng hóa điều chuyển hoặc cơ sở có hàng hóa gửi bán)</w:t>
      </w:r>
    </w:p>
    <w:p>
      <w:pPr>
        <w:autoSpaceDN w:val="0"/>
        <w:autoSpaceDE w:val="0"/>
        <w:widowControl/>
        <w:spacing w:line="295" w:lineRule="auto" w:before="310" w:after="0"/>
        <w:ind w:left="2216" w:right="4320" w:hanging="594"/>
        <w:jc w:val="left"/>
      </w:pPr>
      <w:r>
        <w:rPr>
          <w:rFonts w:ascii="Arial" w:hAnsi="Arial" w:eastAsia="Arial"/>
          <w:b w:val="0"/>
          <w:i w:val="0"/>
          <w:color w:val="000000"/>
          <w:sz w:val="20"/>
        </w:rPr>
        <w:t xml:space="preserve">Kính gửi: </w:t>
      </w:r>
      <w:r>
        <w:br/>
      </w:r>
      <w:r>
        <w:rPr>
          <w:rFonts w:ascii="Arial" w:hAnsi="Arial" w:eastAsia="Arial"/>
          <w:b w:val="0"/>
          <w:i w:val="0"/>
          <w:color w:val="000000"/>
          <w:sz w:val="20"/>
        </w:rPr>
        <w:t xml:space="preserve">Tên cơ sở có hàng hóa điều chuyển, cơ sở có hàng hóa gửi bán </w:t>
      </w:r>
      <w:r>
        <w:rPr>
          <w:rFonts w:ascii="Arial" w:hAnsi="Arial" w:eastAsia="Arial"/>
          <w:b w:val="0"/>
          <w:i w:val="0"/>
          <w:color w:val="000000"/>
          <w:sz w:val="20"/>
        </w:rPr>
        <w:t>Mã số thuế:.........</w:t>
      </w:r>
    </w:p>
    <w:p>
      <w:pPr>
        <w:autoSpaceDN w:val="0"/>
        <w:autoSpaceDE w:val="0"/>
        <w:widowControl/>
        <w:spacing w:line="233" w:lineRule="auto" w:before="88" w:after="0"/>
        <w:ind w:left="2216" w:right="0" w:firstLine="0"/>
        <w:jc w:val="left"/>
      </w:pPr>
      <w:r>
        <w:rPr>
          <w:rFonts w:ascii="Arial" w:hAnsi="Arial" w:eastAsia="Arial"/>
          <w:b w:val="0"/>
          <w:i w:val="0"/>
          <w:color w:val="000000"/>
          <w:sz w:val="20"/>
        </w:rPr>
        <w:t>Địa chỉ:...................................................</w:t>
      </w:r>
    </w:p>
    <w:p>
      <w:pPr>
        <w:autoSpaceDN w:val="0"/>
        <w:autoSpaceDE w:val="0"/>
        <w:widowControl/>
        <w:spacing w:line="233" w:lineRule="auto" w:before="310" w:after="0"/>
        <w:ind w:left="1028" w:right="0" w:firstLine="0"/>
        <w:jc w:val="left"/>
      </w:pPr>
      <w:r>
        <w:rPr>
          <w:rFonts w:ascii="Arial" w:hAnsi="Arial" w:eastAsia="Arial"/>
          <w:b w:val="0"/>
          <w:i w:val="0"/>
          <w:color w:val="000000"/>
          <w:sz w:val="20"/>
        </w:rPr>
        <w:t>Tên cơ sở hạch toán phụ thuộc, chi nhánh, cửa hàng, cơ sở nhận làm đại lý bán hàng).......</w:t>
      </w:r>
    </w:p>
    <w:p>
      <w:pPr>
        <w:autoSpaceDN w:val="0"/>
        <w:autoSpaceDE w:val="0"/>
        <w:widowControl/>
        <w:spacing w:line="233" w:lineRule="auto" w:before="186" w:after="128"/>
        <w:ind w:left="1028" w:right="0" w:firstLine="0"/>
        <w:jc w:val="left"/>
      </w:pPr>
      <w:r>
        <w:rPr>
          <w:rFonts w:ascii="Arial" w:hAnsi="Arial" w:eastAsia="Arial"/>
          <w:b w:val="0"/>
          <w:i w:val="0"/>
          <w:color w:val="000000"/>
          <w:sz w:val="20"/>
        </w:rPr>
        <w:t>Địa chỉ:............................................................................................</w:t>
      </w:r>
    </w:p>
    <w:tbl>
      <w:tblPr>
        <w:tblW w:type="auto" w:w="0"/>
        <w:tblLayout w:type="fixed"/>
        <w:tblLook w:firstColumn="1" w:firstRow="1" w:lastColumn="0" w:lastRow="0" w:noHBand="0" w:noVBand="1" w:val="04A0"/>
        <w:tblInd w:w="0.0" w:type="dxa"/>
      </w:tblPr>
      <w:tblGrid>
        <w:gridCol w:w="9360"/>
      </w:tblGrid>
      <w:tr>
        <w:trPr>
          <w:trHeight w:hRule="exact" w:val="340"/>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Xin gửi bảng kê hàng hóa bán ra để làm cơ sở lập hóa đơn giá trị gia tăng như sau:</w:t>
            </w:r>
          </w:p>
        </w:tc>
      </w:tr>
    </w:tbl>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590"/>
        </w:trPr>
        <w:tc>
          <w:tcPr>
            <w:tcW w:type="dxa" w:w="1224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40.0" w:type="dxa"/>
            </w:tblPr>
            <w:tblGrid>
              <w:gridCol w:w="1530"/>
              <w:gridCol w:w="1530"/>
              <w:gridCol w:w="1530"/>
              <w:gridCol w:w="1530"/>
              <w:gridCol w:w="1530"/>
              <w:gridCol w:w="1530"/>
              <w:gridCol w:w="1530"/>
              <w:gridCol w:w="1530"/>
            </w:tblGrid>
            <w:tr>
              <w:trPr>
                <w:trHeight w:hRule="exact" w:val="546"/>
              </w:trPr>
              <w:tc>
                <w:tcPr>
                  <w:tcW w:type="dxa" w:w="1064"/>
                  <w:vMerge w:val="restart"/>
                  <w:tcBorders>
                    <w:start w:sz="4.800000000000011" w:val="single" w:color="#000000"/>
                    <w:top w:sz="5.599999999999909"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600" w:after="0"/>
                    <w:ind w:left="0" w:right="0" w:firstLine="0"/>
                    <w:jc w:val="center"/>
                  </w:pPr>
                  <w:r>
                    <w:rPr>
                      <w:rFonts w:ascii="Arial" w:hAnsi="Arial" w:eastAsia="Arial"/>
                      <w:b/>
                      <w:i w:val="0"/>
                      <w:color w:val="000000"/>
                      <w:sz w:val="20"/>
                    </w:rPr>
                    <w:t>TT</w:t>
                  </w:r>
                </w:p>
              </w:tc>
              <w:tc>
                <w:tcPr>
                  <w:tcW w:type="dxa" w:w="3382"/>
                  <w:gridSpan w:val="2"/>
                  <w:tcBorders>
                    <w:start w:sz="4.7999999999999545" w:val="single" w:color="#000000"/>
                    <w:top w:sz="5.599999999999909" w:val="single" w:color="#000000"/>
                    <w:end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154" w:after="0"/>
                    <w:ind w:left="0" w:right="0" w:firstLine="0"/>
                    <w:jc w:val="center"/>
                  </w:pPr>
                  <w:r>
                    <w:rPr>
                      <w:rFonts w:ascii="Arial" w:hAnsi="Arial" w:eastAsia="Arial"/>
                      <w:b/>
                      <w:i w:val="0"/>
                      <w:color w:val="000000"/>
                      <w:sz w:val="20"/>
                    </w:rPr>
                    <w:t>Hóa đơn, chứng từ bán ra</w:t>
                  </w:r>
                </w:p>
              </w:tc>
              <w:tc>
                <w:tcPr>
                  <w:tcW w:type="dxa" w:w="1486"/>
                  <w:vMerge w:val="restart"/>
                  <w:tcBorders>
                    <w:start w:sz="4.7999999999999545" w:val="single" w:color="#000000"/>
                    <w:top w:sz="5.599999999999909" w:val="single" w:color="#000000"/>
                    <w:end w:sz="4.799999999999727"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600" w:after="0"/>
                    <w:ind w:left="0" w:right="0" w:firstLine="0"/>
                    <w:jc w:val="center"/>
                  </w:pPr>
                  <w:r>
                    <w:rPr>
                      <w:rFonts w:ascii="Arial" w:hAnsi="Arial" w:eastAsia="Arial"/>
                      <w:b/>
                      <w:i w:val="0"/>
                      <w:color w:val="000000"/>
                      <w:sz w:val="20"/>
                    </w:rPr>
                    <w:t>Loại hàng hóa</w:t>
                  </w:r>
                </w:p>
              </w:tc>
              <w:tc>
                <w:tcPr>
                  <w:tcW w:type="dxa" w:w="1312"/>
                  <w:vMerge w:val="restart"/>
                  <w:tcBorders>
                    <w:start w:sz="4.799999999999727" w:val="single" w:color="#000000"/>
                    <w:top w:sz="5.599999999999909"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600" w:after="0"/>
                    <w:ind w:left="0" w:right="0" w:firstLine="0"/>
                    <w:jc w:val="center"/>
                  </w:pPr>
                  <w:r>
                    <w:rPr>
                      <w:rFonts w:ascii="Arial" w:hAnsi="Arial" w:eastAsia="Arial"/>
                      <w:b/>
                      <w:i w:val="0"/>
                      <w:color w:val="000000"/>
                      <w:sz w:val="20"/>
                    </w:rPr>
                    <w:t>Số lượng</w:t>
                  </w:r>
                </w:p>
              </w:tc>
              <w:tc>
                <w:tcPr>
                  <w:tcW w:type="dxa" w:w="1560"/>
                  <w:vMerge w:val="restart"/>
                  <w:tcBorders>
                    <w:start w:sz="4.800000000000182" w:val="single" w:color="#000000"/>
                    <w:top w:sz="5.599999999999909" w:val="single" w:color="#000000"/>
                    <w:end w:sz="5.600000000000364" w:val="single" w:color="#000000"/>
                    <w:bottom w:sz="4.800000000000182" w:val="single" w:color="#000000"/>
                  </w:tcBorders>
                  <w:tcMar>
                    <w:start w:w="0" w:type="dxa"/>
                    <w:end w:w="0" w:type="dxa"/>
                  </w:tcMar>
                  <w:tcMar>
                    <w:start w:w="0" w:type="dxa"/>
                    <w:end w:w="0" w:type="dxa"/>
                  </w:tcMar>
                </w:tcPr>
                <w:p>
                  <w:pPr>
                    <w:autoSpaceDN w:val="0"/>
                    <w:autoSpaceDE w:val="0"/>
                    <w:widowControl/>
                    <w:spacing w:line="278" w:lineRule="auto" w:before="452" w:after="0"/>
                    <w:ind w:left="0" w:right="0" w:firstLine="0"/>
                    <w:jc w:val="center"/>
                  </w:pPr>
                  <w:r>
                    <w:rPr>
                      <w:rFonts w:ascii="Arial" w:hAnsi="Arial" w:eastAsia="Arial"/>
                      <w:b/>
                      <w:i w:val="0"/>
                      <w:color w:val="000000"/>
                      <w:sz w:val="20"/>
                    </w:rPr>
                    <w:t xml:space="preserve">Đơn giá chưa </w:t>
                  </w:r>
                  <w:r>
                    <w:rPr>
                      <w:rFonts w:ascii="Arial" w:hAnsi="Arial" w:eastAsia="Arial"/>
                      <w:b/>
                      <w:i w:val="0"/>
                      <w:color w:val="000000"/>
                      <w:sz w:val="20"/>
                    </w:rPr>
                    <w:t>có thuế</w:t>
                  </w:r>
                </w:p>
              </w:tc>
              <w:tc>
                <w:tcPr>
                  <w:tcW w:type="dxa" w:w="1152"/>
                  <w:vMerge w:val="restart"/>
                  <w:tcBorders>
                    <w:start w:sz="5.600000000000364" w:val="single" w:color="#000000"/>
                    <w:top w:sz="5.599999999999909"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600" w:after="0"/>
                    <w:ind w:left="0" w:right="0" w:firstLine="0"/>
                    <w:jc w:val="center"/>
                  </w:pPr>
                  <w:r>
                    <w:rPr>
                      <w:rFonts w:ascii="Arial" w:hAnsi="Arial" w:eastAsia="Arial"/>
                      <w:b/>
                      <w:i w:val="0"/>
                      <w:color w:val="000000"/>
                      <w:sz w:val="20"/>
                    </w:rPr>
                    <w:t>Thuế suất</w:t>
                  </w:r>
                </w:p>
              </w:tc>
              <w:tc>
                <w:tcPr>
                  <w:tcW w:type="dxa" w:w="1400"/>
                  <w:vMerge w:val="restart"/>
                  <w:tcBorders>
                    <w:start w:sz="4.800000000000182" w:val="single" w:color="#000000"/>
                    <w:top w:sz="5.599999999999909" w:val="single" w:color="#000000"/>
                    <w:end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3" w:lineRule="auto" w:before="600" w:after="0"/>
                    <w:ind w:left="0" w:right="0" w:firstLine="0"/>
                    <w:jc w:val="center"/>
                  </w:pPr>
                  <w:r>
                    <w:rPr>
                      <w:rFonts w:ascii="Arial" w:hAnsi="Arial" w:eastAsia="Arial"/>
                      <w:b/>
                      <w:i w:val="0"/>
                      <w:color w:val="000000"/>
                      <w:sz w:val="20"/>
                    </w:rPr>
                    <w:t>Thành tiền</w:t>
                  </w:r>
                </w:p>
              </w:tc>
            </w:tr>
            <w:tr>
              <w:trPr>
                <w:trHeight w:hRule="exact" w:val="904"/>
              </w:trPr>
              <w:tc>
                <w:tcPr>
                  <w:tcW w:type="dxa" w:w="1530"/>
                  <w:vMerge/>
                  <w:tcBorders>
                    <w:start w:sz="4.800000000000011" w:val="single" w:color="#000000"/>
                    <w:top w:sz="5.599999999999909" w:val="single" w:color="#000000"/>
                    <w:end w:sz="4.7999999999999545" w:val="single" w:color="#000000"/>
                    <w:bottom w:sz="4.800000000000182" w:val="single" w:color="#000000"/>
                  </w:tcBorders>
                </w:tcPr>
                <w:p/>
              </w:tc>
              <w:tc>
                <w:tcPr>
                  <w:tcW w:type="dxa" w:w="1116"/>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328" w:after="0"/>
                    <w:ind w:left="0" w:right="0" w:firstLine="0"/>
                    <w:jc w:val="center"/>
                  </w:pPr>
                  <w:r>
                    <w:rPr>
                      <w:rFonts w:ascii="Arial" w:hAnsi="Arial" w:eastAsia="Arial"/>
                      <w:b/>
                      <w:i w:val="0"/>
                      <w:color w:val="000000"/>
                      <w:sz w:val="20"/>
                    </w:rPr>
                    <w:t>số hóa đơn</w:t>
                  </w:r>
                </w:p>
              </w:tc>
              <w:tc>
                <w:tcPr>
                  <w:tcW w:type="dxa" w:w="2266"/>
                  <w:tcBorders>
                    <w:start w:sz="4.800000000000182"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78" w:lineRule="auto" w:before="180" w:after="0"/>
                    <w:ind w:left="0" w:right="0" w:firstLine="0"/>
                    <w:jc w:val="center"/>
                  </w:pPr>
                  <w:r>
                    <w:rPr>
                      <w:rFonts w:ascii="Arial" w:hAnsi="Arial" w:eastAsia="Arial"/>
                      <w:b/>
                      <w:i w:val="0"/>
                      <w:color w:val="000000"/>
                      <w:sz w:val="20"/>
                    </w:rPr>
                    <w:t xml:space="preserve">Ngày, tháng, năm lập </w:t>
                  </w:r>
                  <w:r>
                    <w:rPr>
                      <w:rFonts w:ascii="Arial" w:hAnsi="Arial" w:eastAsia="Arial"/>
                      <w:b/>
                      <w:i w:val="0"/>
                      <w:color w:val="000000"/>
                      <w:sz w:val="20"/>
                    </w:rPr>
                    <w:t>hóa đơn</w:t>
                  </w:r>
                </w:p>
              </w:tc>
              <w:tc>
                <w:tcPr>
                  <w:tcW w:type="dxa" w:w="1530"/>
                  <w:vMerge/>
                  <w:tcBorders>
                    <w:start w:sz="4.7999999999999545" w:val="single" w:color="#000000"/>
                    <w:top w:sz="5.599999999999909" w:val="single" w:color="#000000"/>
                    <w:end w:sz="4.799999999999727" w:val="single" w:color="#000000"/>
                    <w:bottom w:sz="4.800000000000182" w:val="single" w:color="#000000"/>
                  </w:tcBorders>
                </w:tcPr>
                <w:p/>
              </w:tc>
              <w:tc>
                <w:tcPr>
                  <w:tcW w:type="dxa" w:w="1530"/>
                  <w:vMerge/>
                  <w:tcBorders>
                    <w:start w:sz="4.799999999999727" w:val="single" w:color="#000000"/>
                    <w:top w:sz="5.599999999999909" w:val="single" w:color="#000000"/>
                    <w:end w:sz="4.800000000000182" w:val="single" w:color="#000000"/>
                    <w:bottom w:sz="4.800000000000182" w:val="single" w:color="#000000"/>
                  </w:tcBorders>
                </w:tcPr>
                <w:p/>
              </w:tc>
              <w:tc>
                <w:tcPr>
                  <w:tcW w:type="dxa" w:w="1530"/>
                  <w:vMerge/>
                  <w:tcBorders>
                    <w:start w:sz="4.800000000000182" w:val="single" w:color="#000000"/>
                    <w:top w:sz="5.599999999999909" w:val="single" w:color="#000000"/>
                    <w:end w:sz="5.600000000000364" w:val="single" w:color="#000000"/>
                    <w:bottom w:sz="4.800000000000182" w:val="single" w:color="#000000"/>
                  </w:tcBorders>
                </w:tcPr>
                <w:p/>
              </w:tc>
              <w:tc>
                <w:tcPr>
                  <w:tcW w:type="dxa" w:w="1530"/>
                  <w:vMerge/>
                  <w:tcBorders>
                    <w:start w:sz="5.600000000000364" w:val="single" w:color="#000000"/>
                    <w:top w:sz="5.599999999999909" w:val="single" w:color="#000000"/>
                    <w:end w:sz="4.800000000000182" w:val="single" w:color="#000000"/>
                    <w:bottom w:sz="4.800000000000182" w:val="single" w:color="#000000"/>
                  </w:tcBorders>
                </w:tcPr>
                <w:p/>
              </w:tc>
              <w:tc>
                <w:tcPr>
                  <w:tcW w:type="dxa" w:w="1530"/>
                  <w:vMerge/>
                  <w:tcBorders>
                    <w:start w:sz="4.800000000000182" w:val="single" w:color="#000000"/>
                    <w:top w:sz="5.599999999999909" w:val="single" w:color="#000000"/>
                    <w:end w:sz="4.800000000000182" w:val="single" w:color="#000000"/>
                    <w:bottom w:sz="4.800000000000182" w:val="single" w:color="#000000"/>
                  </w:tcBorders>
                </w:tcPr>
                <w:p/>
              </w:tc>
            </w:tr>
            <w:tr>
              <w:trPr>
                <w:trHeight w:hRule="exact" w:val="334"/>
              </w:trPr>
              <w:tc>
                <w:tcPr>
                  <w:tcW w:type="dxa" w:w="106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(1)</w:t>
                  </w:r>
                </w:p>
              </w:tc>
              <w:tc>
                <w:tcPr>
                  <w:tcW w:type="dxa" w:w="1116"/>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(2)</w:t>
                  </w:r>
                </w:p>
              </w:tc>
              <w:tc>
                <w:tcPr>
                  <w:tcW w:type="dxa" w:w="2266"/>
                  <w:tcBorders>
                    <w:start w:sz="4.800000000000182" w:val="single" w:color="#000000"/>
                    <w:top w:sz="4.800000000000182" w:val="single" w:color="#000000"/>
                    <w:end w:sz="4.7999999999999545"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(3)</w:t>
                  </w:r>
                </w:p>
              </w:tc>
              <w:tc>
                <w:tcPr>
                  <w:tcW w:type="dxa" w:w="1486"/>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(4)</w:t>
                  </w:r>
                </w:p>
              </w:tc>
              <w:tc>
                <w:tcPr>
                  <w:tcW w:type="dxa" w:w="131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(5)</w:t>
                  </w:r>
                </w:p>
              </w:tc>
              <w:tc>
                <w:tcPr>
                  <w:tcW w:type="dxa" w:w="1560"/>
                  <w:tcBorders>
                    <w:start w:sz="4.800000000000182"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(6)</w:t>
                  </w:r>
                </w:p>
              </w:tc>
              <w:tc>
                <w:tcPr>
                  <w:tcW w:type="dxa" w:w="1152"/>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(7)</w:t>
                  </w:r>
                </w:p>
              </w:tc>
              <w:tc>
                <w:tcPr>
                  <w:tcW w:type="dxa" w:w="140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0"/>
                    </w:rPr>
                    <w:t>(8)</w:t>
                  </w:r>
                </w:p>
              </w:tc>
            </w:tr>
            <w:tr>
              <w:trPr>
                <w:trHeight w:hRule="exact" w:val="322"/>
              </w:trPr>
              <w:tc>
                <w:tcPr>
                  <w:tcW w:type="dxa" w:w="1064"/>
                  <w:tcBorders>
                    <w:start w:sz="4.800000000000011" w:val="single" w:color="#000000"/>
                    <w:top w:sz="4.800000000000182" w:val="single" w:color="#000000"/>
                    <w:end w:sz="4.7999999999999545" w:val="single" w:color="#000000"/>
                    <w:bottom w:sz="4.800000000000182" w:val="single" w:color="#000000"/>
                  </w:tcBorders>
                  <w:tcMar>
                    <w:start w:w="0" w:type="dxa"/>
                    <w:end w:w="0" w:type="dxa"/>
                  </w:tcMar>
                </w:tcPr>
                <w:p/>
              </w:tc>
              <w:tc>
                <w:tcPr>
                  <w:tcW w:type="dxa" w:w="1116"/>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2266"/>
                  <w:tcBorders>
                    <w:start w:sz="4.800000000000182" w:val="single" w:color="#000000"/>
                    <w:top w:sz="4.800000000000182" w:val="single" w:color="#000000"/>
                    <w:end w:sz="4.7999999999999545" w:val="single" w:color="#000000"/>
                    <w:bottom w:sz="4.800000000000182" w:val="single" w:color="#000000"/>
                  </w:tcBorders>
                  <w:tcMar>
                    <w:start w:w="0" w:type="dxa"/>
                    <w:end w:w="0" w:type="dxa"/>
                  </w:tcMar>
                </w:tcPr>
                <w:p/>
              </w:tc>
              <w:tc>
                <w:tcPr>
                  <w:tcW w:type="dxa" w:w="1486"/>
                  <w:tcBorders>
                    <w:start w:sz="4.7999999999999545" w:val="single" w:color="#000000"/>
                    <w:top w:sz="4.800000000000182" w:val="single" w:color="#000000"/>
                    <w:end w:sz="4.799999999999727" w:val="single" w:color="#000000"/>
                    <w:bottom w:sz="4.800000000000182" w:val="single" w:color="#000000"/>
                  </w:tcBorders>
                  <w:tcMar>
                    <w:start w:w="0" w:type="dxa"/>
                    <w:end w:w="0" w:type="dxa"/>
                  </w:tcMar>
                </w:tcPr>
                <w:p/>
              </w:tc>
              <w:tc>
                <w:tcPr>
                  <w:tcW w:type="dxa" w:w="1312"/>
                  <w:tcBorders>
                    <w:start w:sz="4.799999999999727" w:val="single" w:color="#000000"/>
                    <w:top w:sz="4.800000000000182" w:val="single" w:color="#000000"/>
                    <w:end w:sz="4.800000000000182" w:val="single" w:color="#000000"/>
                    <w:bottom w:sz="4.800000000000182" w:val="single" w:color="#000000"/>
                  </w:tcBorders>
                  <w:tcMar>
                    <w:start w:w="0" w:type="dxa"/>
                    <w:end w:w="0" w:type="dxa"/>
                  </w:tcMar>
                </w:tcPr>
                <w:p/>
              </w:tc>
              <w:tc>
                <w:tcPr>
                  <w:tcW w:type="dxa" w:w="1560"/>
                  <w:tcBorders>
                    <w:start w:sz="4.800000000000182" w:val="single" w:color="#000000"/>
                    <w:top w:sz="4.800000000000182" w:val="single" w:color="#000000"/>
                    <w:end w:sz="5.600000000000364" w:val="single" w:color="#000000"/>
                    <w:bottom w:sz="4.800000000000182" w:val="single" w:color="#000000"/>
                  </w:tcBorders>
                  <w:tcMar>
                    <w:start w:w="0" w:type="dxa"/>
                    <w:end w:w="0" w:type="dxa"/>
                  </w:tcMar>
                </w:tcPr>
                <w:p/>
              </w:tc>
              <w:tc>
                <w:tcPr>
                  <w:tcW w:type="dxa" w:w="1152"/>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tc>
              <w:tc>
                <w:tcPr>
                  <w:tcW w:type="dxa" w:w="1400"/>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r>
            <w:tr>
              <w:trPr>
                <w:trHeight w:hRule="exact" w:val="334"/>
              </w:trPr>
              <w:tc>
                <w:tcPr>
                  <w:tcW w:type="dxa" w:w="1064"/>
                  <w:tcBorders>
                    <w:start w:sz="4.800000000000011" w:val="single" w:color="#000000"/>
                    <w:top w:sz="4.800000000000182" w:val="single" w:color="#000000"/>
                    <w:end w:sz="4.7999999999999545" w:val="single" w:color="#000000"/>
                    <w:bottom w:sz="5.599999999999454" w:val="single" w:color="#000000"/>
                  </w:tcBorders>
                  <w:tcMar>
                    <w:start w:w="0" w:type="dxa"/>
                    <w:end w:w="0" w:type="dxa"/>
                  </w:tcMar>
                </w:tcPr>
                <w:p/>
              </w:tc>
              <w:tc>
                <w:tcPr>
                  <w:tcW w:type="dxa" w:w="1116"/>
                  <w:tcBorders>
                    <w:start w:sz="4.7999999999999545" w:val="single" w:color="#000000"/>
                    <w:top w:sz="4.800000000000182" w:val="single" w:color="#000000"/>
                    <w:end w:sz="4.800000000000182" w:val="single" w:color="#000000"/>
                    <w:bottom w:sz="5.599999999999454" w:val="single" w:color="#000000"/>
                  </w:tcBorders>
                  <w:tcMar>
                    <w:start w:w="0" w:type="dxa"/>
                    <w:end w:w="0" w:type="dxa"/>
                  </w:tcMar>
                </w:tcPr>
                <w:p/>
              </w:tc>
              <w:tc>
                <w:tcPr>
                  <w:tcW w:type="dxa" w:w="2266"/>
                  <w:tcBorders>
                    <w:start w:sz="4.800000000000182" w:val="single" w:color="#000000"/>
                    <w:top w:sz="4.800000000000182" w:val="single" w:color="#000000"/>
                    <w:end w:sz="4.7999999999999545" w:val="single" w:color="#000000"/>
                    <w:bottom w:sz="5.599999999999454" w:val="single" w:color="#000000"/>
                  </w:tcBorders>
                  <w:tcMar>
                    <w:start w:w="0" w:type="dxa"/>
                    <w:end w:w="0" w:type="dxa"/>
                  </w:tcMar>
                </w:tcPr>
                <w:p/>
              </w:tc>
              <w:tc>
                <w:tcPr>
                  <w:tcW w:type="dxa" w:w="1486"/>
                  <w:tcBorders>
                    <w:start w:sz="4.7999999999999545" w:val="single" w:color="#000000"/>
                    <w:top w:sz="4.800000000000182" w:val="single" w:color="#000000"/>
                    <w:end w:sz="4.799999999999727" w:val="single" w:color="#000000"/>
                    <w:bottom w:sz="5.599999999999454" w:val="single" w:color="#000000"/>
                  </w:tcBorders>
                  <w:tcMar>
                    <w:start w:w="0" w:type="dxa"/>
                    <w:end w:w="0" w:type="dxa"/>
                  </w:tcMar>
                </w:tcPr>
                <w:p/>
              </w:tc>
              <w:tc>
                <w:tcPr>
                  <w:tcW w:type="dxa" w:w="1312"/>
                  <w:tcBorders>
                    <w:start w:sz="4.799999999999727" w:val="single" w:color="#000000"/>
                    <w:top w:sz="4.800000000000182" w:val="single" w:color="#000000"/>
                    <w:end w:sz="4.800000000000182" w:val="single" w:color="#000000"/>
                    <w:bottom w:sz="5.599999999999454" w:val="single" w:color="#000000"/>
                  </w:tcBorders>
                  <w:tcMar>
                    <w:start w:w="0" w:type="dxa"/>
                    <w:end w:w="0" w:type="dxa"/>
                  </w:tcMar>
                </w:tcPr>
                <w:p/>
              </w:tc>
              <w:tc>
                <w:tcPr>
                  <w:tcW w:type="dxa" w:w="1560"/>
                  <w:tcBorders>
                    <w:start w:sz="4.800000000000182" w:val="single" w:color="#000000"/>
                    <w:top w:sz="4.800000000000182" w:val="single" w:color="#000000"/>
                    <w:end w:sz="5.600000000000364" w:val="single" w:color="#000000"/>
                    <w:bottom w:sz="5.599999999999454" w:val="single" w:color="#000000"/>
                  </w:tcBorders>
                  <w:tcMar>
                    <w:start w:w="0" w:type="dxa"/>
                    <w:end w:w="0" w:type="dxa"/>
                  </w:tcMar>
                </w:tcPr>
                <w:p/>
              </w:tc>
              <w:tc>
                <w:tcPr>
                  <w:tcW w:type="dxa" w:w="1152"/>
                  <w:tcBorders>
                    <w:start w:sz="5.600000000000364" w:val="single" w:color="#000000"/>
                    <w:top w:sz="4.800000000000182" w:val="single" w:color="#000000"/>
                    <w:end w:sz="4.800000000000182" w:val="single" w:color="#000000"/>
                    <w:bottom w:sz="5.599999999999454" w:val="single" w:color="#000000"/>
                  </w:tcBorders>
                  <w:tcMar>
                    <w:start w:w="0" w:type="dxa"/>
                    <w:end w:w="0" w:type="dxa"/>
                  </w:tcMar>
                </w:tcPr>
                <w:p/>
              </w:tc>
              <w:tc>
                <w:tcPr>
                  <w:tcW w:type="dxa" w:w="1400"/>
                  <w:tcBorders>
                    <w:start w:sz="4.800000000000182" w:val="single" w:color="#000000"/>
                    <w:top w:sz="4.800000000000182" w:val="single" w:color="#000000"/>
                    <w:end w:sz="4.800000000000182" w:val="single" w:color="#000000"/>
                    <w:bottom w:sz="5.599999999999454" w:val="single" w:color="#000000"/>
                  </w:tcBorders>
                  <w:tcMar>
                    <w:start w:w="0" w:type="dxa"/>
                    <w:end w:w="0" w:type="dxa"/>
                  </w:tcMar>
                </w:tcPr>
                <w:p/>
              </w:tc>
            </w:tr>
            <w:tr>
              <w:trPr>
                <w:trHeight w:hRule="exact" w:val="322"/>
              </w:trPr>
              <w:tc>
                <w:tcPr>
                  <w:tcW w:type="dxa" w:w="1064"/>
                  <w:tcBorders>
                    <w:start w:sz="4.800000000000011" w:val="single" w:color="#000000"/>
                    <w:top w:sz="5.599999999999454" w:val="single" w:color="#000000"/>
                    <w:end w:sz="4.7999999999999545" w:val="single" w:color="#000000"/>
                    <w:bottom w:sz="5.600000000000364" w:val="single" w:color="#000000"/>
                  </w:tcBorders>
                  <w:tcMar>
                    <w:start w:w="0" w:type="dxa"/>
                    <w:end w:w="0" w:type="dxa"/>
                  </w:tcMar>
                </w:tcPr>
                <w:p/>
              </w:tc>
              <w:tc>
                <w:tcPr>
                  <w:tcW w:type="dxa" w:w="1116"/>
                  <w:tcBorders>
                    <w:start w:sz="4.7999999999999545" w:val="single" w:color="#000000"/>
                    <w:top w:sz="5.599999999999454" w:val="single" w:color="#000000"/>
                    <w:end w:sz="4.800000000000182" w:val="single" w:color="#000000"/>
                    <w:bottom w:sz="5.600000000000364" w:val="single" w:color="#000000"/>
                  </w:tcBorders>
                  <w:tcMar>
                    <w:start w:w="0" w:type="dxa"/>
                    <w:end w:w="0" w:type="dxa"/>
                  </w:tcMar>
                </w:tcPr>
                <w:p/>
              </w:tc>
              <w:tc>
                <w:tcPr>
                  <w:tcW w:type="dxa" w:w="2266"/>
                  <w:tcBorders>
                    <w:start w:sz="4.800000000000182" w:val="single" w:color="#000000"/>
                    <w:top w:sz="5.599999999999454" w:val="single" w:color="#000000"/>
                    <w:end w:sz="4.7999999999999545" w:val="single" w:color="#000000"/>
                    <w:bottom w:sz="5.600000000000364" w:val="single" w:color="#000000"/>
                  </w:tcBorders>
                  <w:tcMar>
                    <w:start w:w="0" w:type="dxa"/>
                    <w:end w:w="0" w:type="dxa"/>
                  </w:tcMar>
                </w:tcPr>
                <w:p/>
              </w:tc>
              <w:tc>
                <w:tcPr>
                  <w:tcW w:type="dxa" w:w="1486"/>
                  <w:tcBorders>
                    <w:start w:sz="4.7999999999999545" w:val="single" w:color="#000000"/>
                    <w:top w:sz="5.599999999999454" w:val="single" w:color="#000000"/>
                    <w:end w:sz="4.799999999999727" w:val="single" w:color="#000000"/>
                    <w:bottom w:sz="5.600000000000364" w:val="single" w:color="#000000"/>
                  </w:tcBorders>
                  <w:tcMar>
                    <w:start w:w="0" w:type="dxa"/>
                    <w:end w:w="0" w:type="dxa"/>
                  </w:tcMar>
                </w:tcPr>
                <w:p/>
              </w:tc>
              <w:tc>
                <w:tcPr>
                  <w:tcW w:type="dxa" w:w="1312"/>
                  <w:tcBorders>
                    <w:start w:sz="4.799999999999727" w:val="single" w:color="#000000"/>
                    <w:top w:sz="5.599999999999454" w:val="single" w:color="#000000"/>
                    <w:end w:sz="4.800000000000182" w:val="single" w:color="#000000"/>
                    <w:bottom w:sz="5.600000000000364" w:val="single" w:color="#000000"/>
                  </w:tcBorders>
                  <w:tcMar>
                    <w:start w:w="0" w:type="dxa"/>
                    <w:end w:w="0" w:type="dxa"/>
                  </w:tcMar>
                </w:tcPr>
                <w:p/>
              </w:tc>
              <w:tc>
                <w:tcPr>
                  <w:tcW w:type="dxa" w:w="1560"/>
                  <w:tcBorders>
                    <w:start w:sz="4.800000000000182" w:val="single" w:color="#000000"/>
                    <w:top w:sz="5.599999999999454" w:val="single" w:color="#000000"/>
                    <w:end w:sz="5.600000000000364" w:val="single" w:color="#000000"/>
                    <w:bottom w:sz="5.600000000000364" w:val="single" w:color="#000000"/>
                  </w:tcBorders>
                  <w:tcMar>
                    <w:start w:w="0" w:type="dxa"/>
                    <w:end w:w="0" w:type="dxa"/>
                  </w:tcMar>
                </w:tcPr>
                <w:p/>
              </w:tc>
              <w:tc>
                <w:tcPr>
                  <w:tcW w:type="dxa" w:w="1152"/>
                  <w:tcBorders>
                    <w:start w:sz="5.600000000000364" w:val="single" w:color="#000000"/>
                    <w:top w:sz="5.599999999999454" w:val="single" w:color="#000000"/>
                    <w:end w:sz="4.800000000000182" w:val="single" w:color="#000000"/>
                    <w:bottom w:sz="5.600000000000364" w:val="single" w:color="#000000"/>
                  </w:tcBorders>
                  <w:tcMar>
                    <w:start w:w="0" w:type="dxa"/>
                    <w:end w:w="0" w:type="dxa"/>
                  </w:tcMar>
                </w:tcPr>
                <w:p/>
              </w:tc>
              <w:tc>
                <w:tcPr>
                  <w:tcW w:type="dxa" w:w="1400"/>
                  <w:tcBorders>
                    <w:start w:sz="4.800000000000182" w:val="single" w:color="#000000"/>
                    <w:top w:sz="5.599999999999454" w:val="single" w:color="#000000"/>
                    <w:end w:sz="4.800000000000182" w:val="single" w:color="#000000"/>
                    <w:bottom w:sz="5.600000000000364" w:val="single" w:color="#000000"/>
                  </w:tcBorders>
                  <w:tcMar>
                    <w:start w:w="0" w:type="dxa"/>
                    <w:end w:w="0" w:type="dxa"/>
                  </w:tcMar>
                </w:tcPr>
                <w:p/>
              </w:tc>
            </w:tr>
            <w:tr>
              <w:trPr>
                <w:trHeight w:hRule="exact" w:val="348"/>
              </w:trPr>
              <w:tc>
                <w:tcPr>
                  <w:tcW w:type="dxa" w:w="1064"/>
                  <w:tcBorders>
                    <w:start w:sz="4.800000000000011" w:val="single" w:color="#000000"/>
                    <w:top w:sz="5.600000000000364" w:val="single" w:color="#000000"/>
                    <w:end w:sz="4.7999999999999545" w:val="single" w:color="#000000"/>
                    <w:bottom w:sz="4.799999999999272" w:val="single" w:color="#000000"/>
                  </w:tcBorders>
                  <w:tcMar>
                    <w:start w:w="0" w:type="dxa"/>
                    <w:end w:w="0" w:type="dxa"/>
                  </w:tcMar>
                </w:tcPr>
                <w:p/>
              </w:tc>
              <w:tc>
                <w:tcPr>
                  <w:tcW w:type="dxa" w:w="1116"/>
                  <w:tcBorders>
                    <w:start w:sz="4.7999999999999545" w:val="single" w:color="#000000"/>
                    <w:top w:sz="5.600000000000364" w:val="single" w:color="#000000"/>
                    <w:end w:sz="4.800000000000182" w:val="single" w:color="#000000"/>
                    <w:bottom w:sz="4.799999999999272" w:val="single" w:color="#000000"/>
                  </w:tcBorders>
                  <w:tcMar>
                    <w:start w:w="0" w:type="dxa"/>
                    <w:end w:w="0" w:type="dxa"/>
                  </w:tcMar>
                </w:tcPr>
                <w:p/>
              </w:tc>
              <w:tc>
                <w:tcPr>
                  <w:tcW w:type="dxa" w:w="2266"/>
                  <w:tcBorders>
                    <w:start w:sz="4.800000000000182" w:val="single" w:color="#000000"/>
                    <w:top w:sz="5.600000000000364" w:val="single" w:color="#000000"/>
                    <w:end w:sz="4.7999999999999545" w:val="single" w:color="#000000"/>
                    <w:bottom w:sz="4.799999999999272" w:val="single" w:color="#000000"/>
                  </w:tcBorders>
                  <w:tcMar>
                    <w:start w:w="0" w:type="dxa"/>
                    <w:end w:w="0" w:type="dxa"/>
                  </w:tcMar>
                </w:tcPr>
                <w:p/>
              </w:tc>
              <w:tc>
                <w:tcPr>
                  <w:tcW w:type="dxa" w:w="1486"/>
                  <w:tcBorders>
                    <w:start w:sz="4.7999999999999545" w:val="single" w:color="#000000"/>
                    <w:top w:sz="5.600000000000364" w:val="single" w:color="#000000"/>
                    <w:end w:sz="4.799999999999727" w:val="single" w:color="#000000"/>
                    <w:bottom w:sz="4.799999999999272" w:val="single" w:color="#000000"/>
                  </w:tcBorders>
                  <w:tcMar>
                    <w:start w:w="0" w:type="dxa"/>
                    <w:end w:w="0" w:type="dxa"/>
                  </w:tcMar>
                </w:tcPr>
                <w:p/>
              </w:tc>
              <w:tc>
                <w:tcPr>
                  <w:tcW w:type="dxa" w:w="1312"/>
                  <w:tcBorders>
                    <w:start w:sz="4.799999999999727" w:val="single" w:color="#000000"/>
                    <w:top w:sz="5.600000000000364" w:val="single" w:color="#000000"/>
                    <w:end w:sz="4.800000000000182" w:val="single" w:color="#000000"/>
                    <w:bottom w:sz="4.799999999999272" w:val="single" w:color="#000000"/>
                  </w:tcBorders>
                  <w:tcMar>
                    <w:start w:w="0" w:type="dxa"/>
                    <w:end w:w="0" w:type="dxa"/>
                  </w:tcMar>
                </w:tcPr>
                <w:p/>
              </w:tc>
              <w:tc>
                <w:tcPr>
                  <w:tcW w:type="dxa" w:w="1560"/>
                  <w:tcBorders>
                    <w:start w:sz="4.800000000000182" w:val="single" w:color="#000000"/>
                    <w:top w:sz="5.600000000000364" w:val="single" w:color="#000000"/>
                    <w:end w:sz="5.600000000000364" w:val="single" w:color="#000000"/>
                    <w:bottom w:sz="4.799999999999272" w:val="single" w:color="#000000"/>
                  </w:tcBorders>
                  <w:tcMar>
                    <w:start w:w="0" w:type="dxa"/>
                    <w:end w:w="0" w:type="dxa"/>
                  </w:tcMar>
                </w:tcPr>
                <w:p/>
              </w:tc>
              <w:tc>
                <w:tcPr>
                  <w:tcW w:type="dxa" w:w="1152"/>
                  <w:tcBorders>
                    <w:start w:sz="5.600000000000364" w:val="single" w:color="#000000"/>
                    <w:top w:sz="5.600000000000364" w:val="single" w:color="#000000"/>
                    <w:end w:sz="4.800000000000182" w:val="single" w:color="#000000"/>
                    <w:bottom w:sz="4.799999999999272" w:val="single" w:color="#000000"/>
                  </w:tcBorders>
                  <w:tcMar>
                    <w:start w:w="0" w:type="dxa"/>
                    <w:end w:w="0" w:type="dxa"/>
                  </w:tcMar>
                </w:tcPr>
                <w:p/>
              </w:tc>
              <w:tc>
                <w:tcPr>
                  <w:tcW w:type="dxa" w:w="1400"/>
                  <w:tcBorders>
                    <w:start w:sz="4.800000000000182" w:val="single" w:color="#000000"/>
                    <w:top w:sz="5.600000000000364" w:val="single" w:color="#000000"/>
                    <w:end w:sz="4.800000000000182" w:val="single" w:color="#000000"/>
                    <w:bottom w:sz="4.799999999999272" w:val="single" w:color="#000000"/>
                  </w:tcBorders>
                  <w:tcMar>
                    <w:start w:w="0" w:type="dxa"/>
                    <w:end w:w="0" w:type="dxa"/>
                  </w:tcMar>
                </w:tcPr>
                <w:p/>
              </w:tc>
            </w:tr>
            <w:tr>
              <w:trPr>
                <w:trHeight w:hRule="exact" w:val="326"/>
              </w:trPr>
              <w:tc>
                <w:tcPr>
                  <w:tcW w:type="dxa" w:w="7244"/>
                  <w:gridSpan w:val="5"/>
                  <w:tcBorders>
                    <w:start w:sz="4.800000000000011" w:val="single" w:color="#000000"/>
                    <w:top w:sz="4.799999999999272" w:val="single" w:color="#000000"/>
                    <w:end w:sz="4.800000000000182" w:val="single" w:color="#000000"/>
                    <w:bottom w:sz="4.8000000000001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6" w:after="0"/>
                    <w:ind w:left="0" w:right="0" w:firstLine="0"/>
                    <w:jc w:val="center"/>
                  </w:pPr>
                  <w:r>
                    <w:rPr>
                      <w:rFonts w:ascii="Arial" w:hAnsi="Arial" w:eastAsia="Arial"/>
                      <w:b w:val="0"/>
                      <w:i w:val="0"/>
                      <w:color w:val="000000"/>
                      <w:sz w:val="20"/>
                    </w:rPr>
                    <w:t>Tổng</w:t>
                  </w:r>
                </w:p>
              </w:tc>
              <w:tc>
                <w:tcPr>
                  <w:tcW w:type="dxa" w:w="1560"/>
                  <w:tcBorders>
                    <w:start w:sz="4.800000000000182" w:val="single" w:color="#000000"/>
                    <w:top w:sz="4.799999999999272" w:val="single" w:color="#000000"/>
                    <w:end w:sz="5.600000000000364" w:val="single" w:color="#000000"/>
                    <w:bottom w:sz="4.800000000000182" w:val="single" w:color="#000000"/>
                  </w:tcBorders>
                  <w:tcMar>
                    <w:start w:w="0" w:type="dxa"/>
                    <w:end w:w="0" w:type="dxa"/>
                  </w:tcMar>
                </w:tcPr>
                <w:p/>
              </w:tc>
              <w:tc>
                <w:tcPr>
                  <w:tcW w:type="dxa" w:w="1152"/>
                  <w:tcBorders>
                    <w:start w:sz="5.600000000000364" w:val="single" w:color="#000000"/>
                    <w:top w:sz="4.799999999999272" w:val="single" w:color="#000000"/>
                    <w:end w:sz="4.800000000000182" w:val="single" w:color="#000000"/>
                    <w:bottom w:sz="4.800000000000182" w:val="single" w:color="#000000"/>
                  </w:tcBorders>
                  <w:tcMar>
                    <w:start w:w="0" w:type="dxa"/>
                    <w:end w:w="0" w:type="dxa"/>
                  </w:tcMar>
                </w:tcPr>
                <w:p/>
              </w:tc>
              <w:tc>
                <w:tcPr>
                  <w:tcW w:type="dxa" w:w="1400"/>
                  <w:tcBorders>
                    <w:start w:sz="4.800000000000182" w:val="single" w:color="#000000"/>
                    <w:top w:sz="4.799999999999272" w:val="single" w:color="#000000"/>
                    <w:end w:sz="4.80000000000018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54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24"/>
        </w:trPr>
        <w:tc>
          <w:tcPr>
            <w:tcW w:type="dxa" w:w="12240"/>
            <w:tcBorders/>
            <w:shd w:fill="ffffff"/>
            <w:tcMar>
              <w:start w:w="0" w:type="dxa"/>
              <w:end w:w="0" w:type="dxa"/>
            </w:tcMar>
          </w:tcPr>
          <w:p>
            <w:pPr>
              <w:autoSpaceDN w:val="0"/>
              <w:autoSpaceDE w:val="0"/>
              <w:widowControl/>
              <w:spacing w:line="233" w:lineRule="auto" w:before="60" w:after="0"/>
              <w:ind w:left="0" w:right="2392" w:firstLine="0"/>
              <w:jc w:val="right"/>
            </w:pPr>
            <w:r>
              <w:rPr>
                <w:rFonts w:ascii="Arial" w:hAnsi="Arial" w:eastAsia="Arial"/>
                <w:b w:val="0"/>
                <w:i/>
                <w:color w:val="000000"/>
                <w:sz w:val="20"/>
              </w:rPr>
              <w:t>..., ngày .......tháng....năm....</w:t>
            </w:r>
          </w:p>
        </w:tc>
      </w:tr>
    </w:tbl>
    <w:p>
      <w:pPr>
        <w:autoSpaceDN w:val="0"/>
        <w:autoSpaceDE w:val="0"/>
        <w:widowControl/>
        <w:spacing w:line="281" w:lineRule="auto" w:before="44" w:after="44"/>
        <w:ind w:left="5472" w:right="432" w:firstLine="0"/>
        <w:jc w:val="center"/>
      </w:pPr>
      <w:r>
        <w:rPr>
          <w:rFonts w:ascii="Arial" w:hAnsi="Arial" w:eastAsia="Arial"/>
          <w:b/>
          <w:i w:val="0"/>
          <w:color w:val="000000"/>
          <w:sz w:val="20"/>
        </w:rPr>
        <w:t xml:space="preserve">ĐẠI DIỆN HỢP PHÁP CỦA CƠ SỞ HẠCH TOÁN PHỤ THUỘC, CHI </w:t>
      </w:r>
      <w:r>
        <w:br/>
      </w:r>
      <w:r>
        <w:rPr>
          <w:rFonts w:ascii="Arial" w:hAnsi="Arial" w:eastAsia="Arial"/>
          <w:b/>
          <w:i w:val="0"/>
          <w:color w:val="000000"/>
          <w:sz w:val="20"/>
        </w:rPr>
        <w:t>NHÁNH, CỬA HÀNG, CƠ SỞ NHẬN LÀM ĐẠI LÝ</w:t>
      </w:r>
    </w:p>
    <w:tbl>
      <w:tblPr>
        <w:tblW w:type="auto" w:w="0"/>
        <w:tblLayout w:type="fixed"/>
        <w:tblLook w:firstColumn="1" w:firstRow="1" w:lastColumn="0" w:lastRow="0" w:noHBand="0" w:noVBand="1" w:val="04A0"/>
        <w:tblInd w:w="0.0" w:type="dxa"/>
      </w:tblPr>
      <w:tblGrid>
        <w:gridCol w:w="9360"/>
      </w:tblGrid>
      <w:tr>
        <w:trPr>
          <w:trHeight w:hRule="exact" w:val="326"/>
        </w:trPr>
        <w:tc>
          <w:tcPr>
            <w:tcW w:type="dxa" w:w="12240"/>
            <w:tcBorders/>
            <w:shd w:fill="ffffff"/>
            <w:tcMar>
              <w:start w:w="0" w:type="dxa"/>
              <w:end w:w="0" w:type="dxa"/>
            </w:tcMar>
          </w:tcPr>
          <w:p>
            <w:pPr>
              <w:autoSpaceDN w:val="0"/>
              <w:autoSpaceDE w:val="0"/>
              <w:widowControl/>
              <w:spacing w:line="233" w:lineRule="auto" w:before="44" w:after="0"/>
              <w:ind w:left="0" w:right="1472" w:firstLine="0"/>
              <w:jc w:val="right"/>
            </w:pPr>
            <w:r>
              <w:rPr>
                <w:rFonts w:ascii="Arial" w:hAnsi="Arial" w:eastAsia="Arial"/>
                <w:b w:val="0"/>
                <w:i/>
                <w:color w:val="000000"/>
                <w:sz w:val="20"/>
              </w:rPr>
              <w:t>(Ký, ghi rõ họ tên; chức vụ và đóng dấu (nếu có))</w:t>
            </w:r>
          </w:p>
        </w:tc>
      </w:tr>
    </w:tbl>
    <w:p>
      <w:pPr>
        <w:autoSpaceDN w:val="0"/>
        <w:autoSpaceDE w:val="0"/>
        <w:widowControl/>
        <w:spacing w:line="1132"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42"/>
        </w:trPr>
        <w:tc>
          <w:tcPr>
            <w:tcW w:type="dxa" w:w="12240"/>
            <w:tcBorders/>
            <w:shd w:fill="ffffff"/>
            <w:tcMar>
              <w:start w:w="0" w:type="dxa"/>
              <w:end w:w="0" w:type="dxa"/>
            </w:tcMar>
          </w:tcPr>
          <w:p>
            <w:pPr>
              <w:autoSpaceDN w:val="0"/>
              <w:autoSpaceDE w:val="0"/>
              <w:widowControl/>
              <w:spacing w:line="233" w:lineRule="auto" w:before="60" w:after="0"/>
              <w:ind w:left="0" w:right="438" w:firstLine="0"/>
              <w:jc w:val="right"/>
            </w:pPr>
            <w:r>
              <w:rPr>
                <w:rFonts w:ascii="Arial" w:hAnsi="Arial" w:eastAsia="Arial"/>
                <w:b/>
                <w:i w:val="0"/>
                <w:color w:val="000000"/>
                <w:sz w:val="20"/>
              </w:rPr>
              <w:t>Mẫu số 03/TNCN</w:t>
            </w:r>
          </w:p>
        </w:tc>
      </w:tr>
    </w:tbl>
    <w:p>
      <w:pPr>
        <w:autoSpaceDN w:val="0"/>
        <w:autoSpaceDE w:val="0"/>
        <w:widowControl/>
        <w:spacing w:line="114"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554"/>
        </w:trPr>
        <w:tc>
          <w:tcPr>
            <w:tcW w:type="dxa" w:w="12240"/>
            <w:tcBorders/>
            <w:shd w:fill="ffffff"/>
            <w:tcMar>
              <w:start w:w="0" w:type="dxa"/>
              <w:end w:w="0" w:type="dxa"/>
            </w:tcMar>
          </w:tcPr>
          <w:p>
            <w:pPr>
              <w:autoSpaceDN w:val="0"/>
              <w:autoSpaceDE w:val="0"/>
              <w:widowControl/>
              <w:spacing w:line="233" w:lineRule="auto" w:before="60" w:after="0"/>
              <w:ind w:left="0" w:right="5356" w:firstLine="0"/>
              <w:jc w:val="right"/>
            </w:pPr>
            <w:r>
              <w:rPr>
                <w:rFonts w:ascii="Arial" w:hAnsi="Arial" w:eastAsia="Arial"/>
                <w:b/>
                <w:i w:val="0"/>
                <w:color w:val="000000"/>
                <w:sz w:val="20"/>
              </w:rPr>
              <w:t xml:space="preserve">Mẫu số </w:t>
            </w:r>
            <w:r>
              <w:rPr>
                <w:rFonts w:ascii="Arial" w:hAnsi="Arial" w:eastAsia="Arial"/>
                <w:b/>
                <w:i/>
                <w:color w:val="000000"/>
                <w:sz w:val="20"/>
              </w:rPr>
              <w:t>(form No);</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33" w:lineRule="auto" w:before="118" w:after="176"/>
        <w:ind w:left="0" w:right="0" w:firstLine="0"/>
        <w:jc w:val="center"/>
      </w:pPr>
      <w:r>
        <w:rPr>
          <w:shd w:val="clear" w:color="auto" w:fill="999999"/>
          <w:rFonts w:ascii="Arial" w:hAnsi="Arial" w:eastAsia="Arial"/>
          <w:b/>
          <w:i w:val="0"/>
          <w:color w:val="000000"/>
          <w:sz w:val="20"/>
        </w:rPr>
        <w:t xml:space="preserve">Ký hiệu </w:t>
      </w:r>
      <w:r>
        <w:rPr>
          <w:shd w:val="clear" w:color="auto" w:fill="999999"/>
          <w:rFonts w:ascii="Arial" w:hAnsi="Arial" w:eastAsia="Arial"/>
          <w:b/>
          <w:i/>
          <w:color w:val="000000"/>
          <w:sz w:val="20"/>
        </w:rPr>
        <w:t>(Serial No):</w:t>
      </w:r>
    </w:p>
    <w:tbl>
      <w:tblPr>
        <w:tblW w:type="auto" w:w="0"/>
        <w:tblLayout w:type="fixed"/>
        <w:tblLook w:firstColumn="1" w:firstRow="1" w:lastColumn="0" w:lastRow="0" w:noHBand="0" w:noVBand="1" w:val="04A0"/>
        <w:tblInd w:w="0.0" w:type="dxa"/>
      </w:tblPr>
      <w:tblGrid>
        <w:gridCol w:w="3120"/>
        <w:gridCol w:w="3120"/>
        <w:gridCol w:w="3120"/>
      </w:tblGrid>
      <w:tr>
        <w:trPr>
          <w:trHeight w:hRule="exact" w:val="1064"/>
        </w:trPr>
        <w:tc>
          <w:tcPr>
            <w:tcW w:type="dxa" w:w="4560"/>
            <w:tcBorders/>
            <w:shd w:fill="ffffff"/>
            <w:tcMar>
              <w:start w:w="0" w:type="dxa"/>
              <w:end w:w="0" w:type="dxa"/>
            </w:tcMar>
          </w:tcPr>
          <w:p>
            <w:pPr>
              <w:autoSpaceDN w:val="0"/>
              <w:autoSpaceDE w:val="0"/>
              <w:widowControl/>
              <w:spacing w:line="233" w:lineRule="auto" w:before="816" w:after="0"/>
              <w:ind w:left="1018" w:right="0" w:firstLine="0"/>
              <w:jc w:val="left"/>
            </w:pPr>
            <w:r>
              <w:rPr>
                <w:rFonts w:ascii="Arial" w:hAnsi="Arial" w:eastAsia="Arial"/>
                <w:b/>
                <w:i w:val="0"/>
                <w:color w:val="000000"/>
                <w:sz w:val="20"/>
              </w:rPr>
              <w:t>TÊN TỔ CHỨC TRẢ THU NHẬP</w:t>
            </w:r>
          </w:p>
        </w:tc>
        <w:tc>
          <w:tcPr>
            <w:tcW w:type="dxa" w:w="1480"/>
            <w:vMerge w:val="restart"/>
            <w:tcBorders/>
            <w:shd w:fill="ffffff"/>
            <w:tcMar>
              <w:start w:w="0" w:type="dxa"/>
              <w:end w:w="0" w:type="dxa"/>
            </w:tcMar>
            <w:tcMar>
              <w:start w:w="0" w:type="dxa"/>
              <w:end w:w="0" w:type="dxa"/>
            </w:tcMar>
          </w:tcPr>
          <w:p>
            <w:pPr>
              <w:autoSpaceDN w:val="0"/>
              <w:autoSpaceDE w:val="0"/>
              <w:widowControl/>
              <w:spacing w:line="233" w:lineRule="auto" w:before="60" w:after="0"/>
              <w:ind w:left="0" w:right="80" w:firstLine="0"/>
              <w:jc w:val="right"/>
            </w:pPr>
            <w:r>
              <w:rPr>
                <w:rFonts w:ascii="Arial" w:hAnsi="Arial" w:eastAsia="Arial"/>
                <w:b/>
                <w:i/>
                <w:color w:val="000000"/>
                <w:sz w:val="20"/>
              </w:rPr>
              <w:t>Số (No):</w:t>
            </w:r>
          </w:p>
        </w:tc>
        <w:tc>
          <w:tcPr>
            <w:tcW w:type="dxa" w:w="6200"/>
            <w:tcBorders/>
            <w:shd w:fill="ffffff"/>
            <w:tcMar>
              <w:start w:w="0" w:type="dxa"/>
              <w:end w:w="0" w:type="dxa"/>
            </w:tcMar>
          </w:tcPr>
          <w:p>
            <w:pPr>
              <w:autoSpaceDN w:val="0"/>
              <w:autoSpaceDE w:val="0"/>
              <w:widowControl/>
              <w:spacing w:line="233" w:lineRule="auto" w:before="816" w:after="0"/>
              <w:ind w:left="118" w:right="0" w:firstLine="0"/>
              <w:jc w:val="left"/>
            </w:pPr>
            <w:r>
              <w:rPr>
                <w:rFonts w:ascii="Arial" w:hAnsi="Arial" w:eastAsia="Arial"/>
                <w:b/>
                <w:i w:val="0"/>
                <w:color w:val="000000"/>
                <w:sz w:val="20"/>
              </w:rPr>
              <w:t>CỘNG HÒA XÃ HỘI CHỦ NGHĨA VIỆT NAM</w:t>
            </w:r>
          </w:p>
        </w:tc>
      </w:tr>
      <w:tr>
        <w:trPr>
          <w:trHeight w:hRule="exact" w:val="326"/>
        </w:trPr>
        <w:tc>
          <w:tcPr>
            <w:tcW w:type="dxa" w:w="4560"/>
            <w:tcBorders/>
            <w:shd w:fill="ffffff"/>
            <w:tcMar>
              <w:start w:w="0" w:type="dxa"/>
              <w:end w:w="0" w:type="dxa"/>
            </w:tcMar>
          </w:tcPr>
          <w:p>
            <w:pPr>
              <w:autoSpaceDN w:val="0"/>
              <w:autoSpaceDE w:val="0"/>
              <w:widowControl/>
              <w:spacing w:line="233" w:lineRule="auto" w:before="62" w:after="0"/>
              <w:ind w:left="0" w:right="1422" w:firstLine="0"/>
              <w:jc w:val="right"/>
            </w:pPr>
            <w:r>
              <w:rPr>
                <w:rFonts w:ascii="Arial" w:hAnsi="Arial" w:eastAsia="Arial"/>
                <w:b w:val="0"/>
                <w:i w:val="0"/>
                <w:color w:val="000000"/>
                <w:sz w:val="20"/>
              </w:rPr>
              <w:t>____________</w:t>
            </w:r>
          </w:p>
        </w:tc>
        <w:tc>
          <w:tcPr>
            <w:tcW w:type="dxa" w:w="3120"/>
            <w:vMerge/>
            <w:tcBorders/>
          </w:tcPr>
          <w:p/>
        </w:tc>
        <w:tc>
          <w:tcPr>
            <w:tcW w:type="dxa" w:w="6200"/>
            <w:tcBorders/>
            <w:shd w:fill="ffffff"/>
            <w:tcMar>
              <w:start w:w="0" w:type="dxa"/>
              <w:end w:w="0" w:type="dxa"/>
            </w:tcMar>
          </w:tcPr>
          <w:p>
            <w:pPr>
              <w:autoSpaceDN w:val="0"/>
              <w:autoSpaceDE w:val="0"/>
              <w:widowControl/>
              <w:spacing w:line="233" w:lineRule="auto" w:before="62" w:after="0"/>
              <w:ind w:left="794" w:right="0" w:firstLine="0"/>
              <w:jc w:val="left"/>
            </w:pPr>
            <w:r>
              <w:rPr>
                <w:rFonts w:ascii="Arial" w:hAnsi="Arial" w:eastAsia="Arial"/>
                <w:b/>
                <w:i w:val="0"/>
                <w:color w:val="000000"/>
                <w:sz w:val="20"/>
              </w:rPr>
              <w:t>Độc lập - Tự do - Hạnh phúc</w:t>
            </w:r>
          </w:p>
        </w:tc>
      </w:tr>
    </w:tbl>
    <w:p>
      <w:pPr>
        <w:autoSpaceDN w:val="0"/>
        <w:autoSpaceDE w:val="0"/>
        <w:widowControl/>
        <w:spacing w:line="295" w:lineRule="auto" w:before="44" w:after="0"/>
        <w:ind w:left="6336" w:right="2160" w:firstLine="0"/>
        <w:jc w:val="center"/>
      </w:pPr>
      <w:r>
        <w:rPr>
          <w:rFonts w:ascii="Arial" w:hAnsi="Arial" w:eastAsia="Arial"/>
          <w:b/>
          <w:i w:val="0"/>
          <w:color w:val="000000"/>
          <w:sz w:val="20"/>
        </w:rPr>
        <w:t xml:space="preserve">SOCIALIST REPUBLIC OF VIETNAM </w:t>
      </w:r>
      <w:r>
        <w:br/>
      </w:r>
      <w:r>
        <w:rPr>
          <w:rFonts w:ascii="Arial" w:hAnsi="Arial" w:eastAsia="Arial"/>
          <w:b/>
          <w:i w:val="0"/>
          <w:color w:val="000000"/>
          <w:sz w:val="20"/>
        </w:rPr>
        <w:t xml:space="preserve">Independence - Freedom – Happiness </w:t>
      </w:r>
      <w:r>
        <w:br/>
      </w:r>
      <w:r>
        <w:rPr>
          <w:rFonts w:ascii="Arial" w:hAnsi="Arial" w:eastAsia="Arial"/>
          <w:b w:val="0"/>
          <w:i w:val="0"/>
          <w:color w:val="000000"/>
          <w:sz w:val="20"/>
        </w:rPr>
        <w:t>____________________</w:t>
      </w:r>
    </w:p>
    <w:p>
      <w:pPr>
        <w:autoSpaceDN w:val="0"/>
        <w:autoSpaceDE w:val="0"/>
        <w:widowControl/>
        <w:spacing w:line="278" w:lineRule="auto" w:before="1128" w:after="0"/>
        <w:ind w:left="3312" w:right="3312" w:firstLine="0"/>
        <w:jc w:val="center"/>
      </w:pPr>
      <w:r>
        <w:rPr>
          <w:rFonts w:ascii="Arial" w:hAnsi="Arial" w:eastAsia="Arial"/>
          <w:b/>
          <w:i w:val="0"/>
          <w:color w:val="000000"/>
          <w:sz w:val="20"/>
        </w:rPr>
        <w:t xml:space="preserve">CHỨNG TỪ KHẤU TRỪ THUẾ THU NHẬP CÁ NHÂN </w:t>
      </w:r>
      <w:r>
        <w:br/>
      </w:r>
      <w:r>
        <w:rPr>
          <w:rFonts w:ascii="Arial" w:hAnsi="Arial" w:eastAsia="Arial"/>
          <w:b/>
          <w:i w:val="0"/>
          <w:color w:val="000000"/>
          <w:sz w:val="20"/>
        </w:rPr>
        <w:t>CERTIFICATE OF PERSONAL INCOME TAX WITHHOLDING</w:t>
      </w:r>
    </w:p>
    <w:p>
      <w:pPr>
        <w:autoSpaceDN w:val="0"/>
        <w:autoSpaceDE w:val="0"/>
        <w:widowControl/>
        <w:spacing w:line="358" w:lineRule="auto" w:before="610" w:after="178"/>
        <w:ind w:left="1028" w:right="2880" w:firstLine="0"/>
        <w:jc w:val="left"/>
      </w:pPr>
      <w:r>
        <w:rPr>
          <w:rFonts w:ascii="Arial" w:hAnsi="Arial" w:eastAsia="Arial"/>
          <w:b/>
          <w:i w:val="0"/>
          <w:color w:val="000000"/>
          <w:sz w:val="20"/>
        </w:rPr>
        <w:t xml:space="preserve">I. THÔNG TIN TỔ CHỨC TRẢ THU NHẬP </w:t>
      </w:r>
      <w:r>
        <w:rPr>
          <w:rFonts w:ascii="Arial" w:hAnsi="Arial" w:eastAsia="Arial"/>
          <w:b/>
          <w:i/>
          <w:color w:val="000000"/>
          <w:sz w:val="20"/>
        </w:rPr>
        <w:t xml:space="preserve">(Information of the income paying organization) </w:t>
      </w:r>
      <w:r>
        <w:rPr>
          <w:rFonts w:ascii="Arial" w:hAnsi="Arial" w:eastAsia="Arial"/>
          <w:b w:val="0"/>
          <w:i w:val="0"/>
          <w:color w:val="000000"/>
          <w:sz w:val="20"/>
        </w:rPr>
        <w:t xml:space="preserve">[01] Tên tổ chức trả thu nhập </w:t>
      </w:r>
      <w:r>
        <w:rPr>
          <w:rFonts w:ascii="Arial" w:hAnsi="Arial" w:eastAsia="Arial"/>
          <w:b w:val="0"/>
          <w:i/>
          <w:color w:val="000000"/>
          <w:sz w:val="20"/>
        </w:rPr>
        <w:t>(Name of the income paying organization):</w:t>
      </w:r>
    </w:p>
    <w:tbl>
      <w:tblPr>
        <w:tblW w:type="auto" w:w="0"/>
        <w:tblLayout w:type="fixed"/>
        <w:tblLook w:firstColumn="1" w:firstRow="1" w:lastColumn="0" w:lastRow="0" w:noHBand="0" w:noVBand="1" w:val="04A0"/>
        <w:tblInd w:w="200.0" w:type="dxa"/>
      </w:tblPr>
      <w:tblGrid>
        <w:gridCol w:w="4680"/>
        <w:gridCol w:w="4680"/>
      </w:tblGrid>
      <w:tr>
        <w:trPr>
          <w:trHeight w:hRule="exact" w:val="806"/>
        </w:trPr>
        <w:tc>
          <w:tcPr>
            <w:tcW w:type="dxa" w:w="9080"/>
            <w:tcBorders/>
            <w:tcMar>
              <w:start w:w="0" w:type="dxa"/>
              <w:end w:w="0" w:type="dxa"/>
            </w:tcMar>
          </w:tcPr>
          <w:p>
            <w:pPr>
              <w:autoSpaceDN w:val="0"/>
              <w:autoSpaceDE w:val="0"/>
              <w:widowControl/>
              <w:spacing w:line="233" w:lineRule="auto" w:before="60" w:after="118"/>
              <w:ind w:left="828" w:right="0" w:firstLine="0"/>
              <w:jc w:val="left"/>
            </w:pPr>
            <w:r>
              <w:rPr>
                <w:rFonts w:ascii="Arial" w:hAnsi="Arial" w:eastAsia="Arial"/>
                <w:b w:val="0"/>
                <w:i w:val="0"/>
                <w:color w:val="000000"/>
                <w:sz w:val="20"/>
              </w:rPr>
              <w:t xml:space="preserve">[02] Mã số thuế </w:t>
            </w:r>
            <w:r>
              <w:rPr>
                <w:rFonts w:ascii="Arial" w:hAnsi="Arial" w:eastAsia="Arial"/>
                <w:b w:val="0"/>
                <w:i/>
                <w:color w:val="000000"/>
                <w:sz w:val="20"/>
              </w:rPr>
              <w:t>(tax identification number)</w:t>
            </w:r>
          </w:p>
          <w:tbl>
            <w:tblPr>
              <w:tblW w:type="auto" w:w="0"/>
              <w:tblLayout w:type="fixed"/>
              <w:tblLook w:firstColumn="1" w:firstRow="1" w:lastColumn="0" w:lastRow="0" w:noHBand="0" w:noVBand="1" w:val="04A0"/>
              <w:tblInd w:w="240.0" w:type="dxa"/>
            </w:tblPr>
            <w:tblGrid>
              <w:gridCol w:w="908"/>
              <w:gridCol w:w="908"/>
              <w:gridCol w:w="908"/>
              <w:gridCol w:w="908"/>
              <w:gridCol w:w="908"/>
              <w:gridCol w:w="908"/>
              <w:gridCol w:w="908"/>
              <w:gridCol w:w="908"/>
              <w:gridCol w:w="908"/>
              <w:gridCol w:w="908"/>
            </w:tblGrid>
            <w:tr>
              <w:trPr>
                <w:trHeight w:hRule="exact" w:val="314"/>
              </w:trPr>
              <w:tc>
                <w:tcPr>
                  <w:tcW w:type="dxa" w:w="842"/>
                  <w:tcBorders>
                    <w:start w:sz="4.800000000000011" w:val="single" w:color="#000000"/>
                    <w:top w:sz="4.799999999999727" w:val="single" w:color="#000000"/>
                    <w:end w:sz="4.800000000000068" w:val="single" w:color="#000000"/>
                    <w:bottom w:sz="4.800000000000182" w:val="single" w:color="#000000"/>
                  </w:tcBorders>
                  <w:tcMar>
                    <w:start w:w="0" w:type="dxa"/>
                    <w:end w:w="0" w:type="dxa"/>
                  </w:tcMar>
                </w:tcPr>
                <w:p/>
              </w:tc>
              <w:tc>
                <w:tcPr>
                  <w:tcW w:type="dxa" w:w="842"/>
                  <w:tcBorders>
                    <w:start w:sz="4.800000000000068" w:val="single" w:color="#000000"/>
                    <w:top w:sz="4.799999999999727"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799999999999727"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799999999999727"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799999999999727" w:val="single" w:color="#000000"/>
                    <w:end w:sz="4.799999999999727" w:val="single" w:color="#000000"/>
                    <w:bottom w:sz="4.800000000000182" w:val="single" w:color="#000000"/>
                  </w:tcBorders>
                  <w:tcMar>
                    <w:start w:w="0" w:type="dxa"/>
                    <w:end w:w="0" w:type="dxa"/>
                  </w:tcMar>
                </w:tcPr>
                <w:p/>
              </w:tc>
              <w:tc>
                <w:tcPr>
                  <w:tcW w:type="dxa" w:w="844"/>
                  <w:tcBorders>
                    <w:start w:sz="4.799999999999727" w:val="single" w:color="#000000"/>
                    <w:top w:sz="4.799999999999727" w:val="single" w:color="#000000"/>
                    <w:end w:sz="5.600000000000364" w:val="single" w:color="#000000"/>
                    <w:bottom w:sz="4.800000000000182" w:val="single" w:color="#000000"/>
                  </w:tcBorders>
                  <w:tcMar>
                    <w:start w:w="0" w:type="dxa"/>
                    <w:end w:w="0" w:type="dxa"/>
                  </w:tcMar>
                </w:tcPr>
                <w:p/>
              </w:tc>
              <w:tc>
                <w:tcPr>
                  <w:tcW w:type="dxa" w:w="840"/>
                  <w:tcBorders>
                    <w:start w:sz="5.600000000000364" w:val="single" w:color="#000000"/>
                    <w:top w:sz="4.799999999999727" w:val="single" w:color="#000000"/>
                    <w:end w:sz="4.800000000000182" w:val="single" w:color="#000000"/>
                    <w:bottom w:sz="4.800000000000182" w:val="single" w:color="#000000"/>
                  </w:tcBorders>
                  <w:tcMar>
                    <w:start w:w="0" w:type="dxa"/>
                    <w:end w:w="0" w:type="dxa"/>
                  </w:tcMar>
                </w:tcPr>
                <w:p/>
              </w:tc>
              <w:tc>
                <w:tcPr>
                  <w:tcW w:type="dxa" w:w="844"/>
                  <w:tcBorders>
                    <w:start w:sz="4.800000000000182" w:val="single" w:color="#000000"/>
                    <w:top w:sz="4.799999999999727" w:val="single" w:color="#000000"/>
                    <w:end w:sz="5.599999999999909" w:val="single" w:color="#000000"/>
                    <w:bottom w:sz="4.800000000000182" w:val="single" w:color="#000000"/>
                  </w:tcBorders>
                  <w:tcMar>
                    <w:start w:w="0" w:type="dxa"/>
                    <w:end w:w="0" w:type="dxa"/>
                  </w:tcMar>
                </w:tcPr>
                <w:p/>
              </w:tc>
              <w:tc>
                <w:tcPr>
                  <w:tcW w:type="dxa" w:w="842"/>
                  <w:tcBorders>
                    <w:start w:sz="5.599999999999909" w:val="single" w:color="#000000"/>
                    <w:top w:sz="4.799999999999727" w:val="single" w:color="#000000"/>
                    <w:end w:sz="4.799999999999727"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c>
          <w:tcPr>
            <w:tcW w:type="dxa" w:w="2940"/>
            <w:tcBorders/>
            <w:tcMar>
              <w:start w:w="0" w:type="dxa"/>
              <w:end w:w="0" w:type="dxa"/>
            </w:tcMar>
          </w:tcPr>
          <w:p>
            <w:pPr>
              <w:autoSpaceDN w:val="0"/>
              <w:autoSpaceDE w:val="0"/>
              <w:widowControl/>
              <w:spacing w:line="400" w:lineRule="exact" w:before="0" w:after="0"/>
              <w:ind w:left="0" w:right="0"/>
            </w:pPr>
          </w:p>
          <w:tbl>
            <w:tblPr>
              <w:tblW w:type="auto" w:w="0"/>
              <w:tblLayout w:type="fixed"/>
              <w:tblLook w:firstColumn="1" w:firstRow="1" w:lastColumn="0" w:lastRow="0" w:noHBand="0" w:noVBand="1" w:val="04A0"/>
              <w:tblInd w:w="423.9999999999998" w:type="dxa"/>
            </w:tblPr>
            <w:tblGrid>
              <w:gridCol w:w="980"/>
              <w:gridCol w:w="980"/>
              <w:gridCol w:w="980"/>
            </w:tblGrid>
            <w:tr>
              <w:trPr>
                <w:trHeight w:hRule="exact" w:val="314"/>
              </w:trPr>
              <w:tc>
                <w:tcPr>
                  <w:tcW w:type="dxa" w:w="842"/>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799999999999727"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799999999999727" w:val="single" w:color="#000000"/>
                    <w:end w:sz="4.79999999999927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00.0" w:type="dxa"/>
      </w:tblPr>
      <w:tblGrid>
        <w:gridCol w:w="9360"/>
      </w:tblGrid>
      <w:tr>
        <w:trPr>
          <w:trHeight w:hRule="exact" w:val="342"/>
        </w:trPr>
        <w:tc>
          <w:tcPr>
            <w:tcW w:type="dxa" w:w="7100"/>
            <w:tcBorders/>
            <w:tcMar>
              <w:start w:w="0" w:type="dxa"/>
              <w:end w:w="0" w:type="dxa"/>
            </w:tcMar>
          </w:tcPr>
          <w:p>
            <w:pPr>
              <w:autoSpaceDN w:val="0"/>
              <w:autoSpaceDE w:val="0"/>
              <w:widowControl/>
              <w:spacing w:line="233" w:lineRule="auto" w:before="60" w:after="0"/>
              <w:ind w:left="528" w:right="0" w:firstLine="0"/>
              <w:jc w:val="left"/>
            </w:pPr>
            <w:r>
              <w:rPr>
                <w:rFonts w:ascii="Arial" w:hAnsi="Arial" w:eastAsia="Arial"/>
                <w:b w:val="0"/>
                <w:i w:val="0"/>
                <w:color w:val="000000"/>
                <w:sz w:val="20"/>
              </w:rPr>
              <w:t xml:space="preserve">[03] Địa chỉ </w:t>
            </w:r>
            <w:r>
              <w:rPr>
                <w:rFonts w:ascii="Arial" w:hAnsi="Arial" w:eastAsia="Arial"/>
                <w:b w:val="0"/>
                <w:i/>
                <w:color w:val="000000"/>
                <w:sz w:val="20"/>
              </w:rPr>
              <w:t>(Address):</w:t>
            </w:r>
          </w:p>
        </w:tc>
      </w:tr>
    </w:tbl>
    <w:p>
      <w:pPr>
        <w:autoSpaceDN w:val="0"/>
        <w:autoSpaceDE w:val="0"/>
        <w:widowControl/>
        <w:spacing w:line="233" w:lineRule="auto" w:before="176" w:after="0"/>
        <w:ind w:left="1028" w:right="0" w:firstLine="0"/>
        <w:jc w:val="left"/>
      </w:pPr>
      <w:r>
        <w:rPr>
          <w:rFonts w:ascii="Arial" w:hAnsi="Arial" w:eastAsia="Arial"/>
          <w:b w:val="0"/>
          <w:i w:val="0"/>
          <w:color w:val="000000"/>
          <w:sz w:val="20"/>
        </w:rPr>
        <w:t xml:space="preserve">[04] Điện thoại </w:t>
      </w:r>
      <w:r>
        <w:rPr>
          <w:rFonts w:ascii="Arial" w:hAnsi="Arial" w:eastAsia="Arial"/>
          <w:b w:val="0"/>
          <w:i/>
          <w:color w:val="000000"/>
          <w:sz w:val="20"/>
        </w:rPr>
        <w:t>(Telephone number):......................................................</w:t>
      </w:r>
    </w:p>
    <w:p>
      <w:pPr>
        <w:autoSpaceDN w:val="0"/>
        <w:autoSpaceDE w:val="0"/>
        <w:widowControl/>
        <w:spacing w:line="358" w:lineRule="auto" w:before="238" w:after="178"/>
        <w:ind w:left="1028" w:right="5472" w:firstLine="0"/>
        <w:jc w:val="left"/>
      </w:pPr>
      <w:r>
        <w:rPr>
          <w:rFonts w:ascii="Arial" w:hAnsi="Arial" w:eastAsia="Arial"/>
          <w:b/>
          <w:i w:val="0"/>
          <w:color w:val="000000"/>
          <w:sz w:val="20"/>
        </w:rPr>
        <w:t xml:space="preserve">II. THÔNG TIN NGƯỜI NỘP THUẾ </w:t>
      </w:r>
      <w:r>
        <w:rPr>
          <w:rFonts w:ascii="Arial" w:hAnsi="Arial" w:eastAsia="Arial"/>
          <w:b/>
          <w:i/>
          <w:color w:val="000000"/>
          <w:sz w:val="20"/>
        </w:rPr>
        <w:t xml:space="preserve">(Information of taxpayer) </w:t>
      </w:r>
      <w:r>
        <w:br/>
      </w:r>
      <w:r>
        <w:rPr>
          <w:rFonts w:ascii="Arial" w:hAnsi="Arial" w:eastAsia="Arial"/>
          <w:b w:val="0"/>
          <w:i w:val="0"/>
          <w:color w:val="000000"/>
          <w:sz w:val="20"/>
        </w:rPr>
        <w:t xml:space="preserve">[05] Họ và tên </w:t>
      </w:r>
      <w:r>
        <w:rPr>
          <w:rFonts w:ascii="Arial" w:hAnsi="Arial" w:eastAsia="Arial"/>
          <w:b w:val="0"/>
          <w:i/>
          <w:color w:val="000000"/>
          <w:sz w:val="20"/>
        </w:rPr>
        <w:t xml:space="preserve">(Full name):.,.......................................................... </w:t>
      </w:r>
    </w:p>
    <w:tbl>
      <w:tblPr>
        <w:tblW w:type="auto" w:w="0"/>
        <w:tblLayout w:type="fixed"/>
        <w:tblLook w:firstColumn="1" w:firstRow="1" w:lastColumn="0" w:lastRow="0" w:noHBand="0" w:noVBand="1" w:val="04A0"/>
        <w:tblInd w:w="200.0" w:type="dxa"/>
      </w:tblPr>
      <w:tblGrid>
        <w:gridCol w:w="4680"/>
        <w:gridCol w:w="4680"/>
      </w:tblGrid>
      <w:tr>
        <w:trPr>
          <w:trHeight w:hRule="exact" w:val="804"/>
        </w:trPr>
        <w:tc>
          <w:tcPr>
            <w:tcW w:type="dxa" w:w="9080"/>
            <w:tcBorders/>
            <w:tcMar>
              <w:start w:w="0" w:type="dxa"/>
              <w:end w:w="0" w:type="dxa"/>
            </w:tcMar>
          </w:tcPr>
          <w:p>
            <w:pPr>
              <w:autoSpaceDN w:val="0"/>
              <w:autoSpaceDE w:val="0"/>
              <w:widowControl/>
              <w:spacing w:line="233" w:lineRule="auto" w:before="60" w:after="118"/>
              <w:ind w:left="828" w:right="0" w:firstLine="0"/>
              <w:jc w:val="left"/>
            </w:pPr>
            <w:r>
              <w:rPr>
                <w:rFonts w:ascii="Arial" w:hAnsi="Arial" w:eastAsia="Arial"/>
                <w:b w:val="0"/>
                <w:i w:val="0"/>
                <w:color w:val="000000"/>
                <w:sz w:val="20"/>
              </w:rPr>
              <w:t xml:space="preserve">[06] Mã số thuế </w:t>
            </w:r>
            <w:r>
              <w:rPr>
                <w:rFonts w:ascii="Arial" w:hAnsi="Arial" w:eastAsia="Arial"/>
                <w:b w:val="0"/>
                <w:i/>
                <w:color w:val="000000"/>
                <w:sz w:val="20"/>
              </w:rPr>
              <w:t>(tax identification number)</w:t>
            </w:r>
          </w:p>
          <w:tbl>
            <w:tblPr>
              <w:tblW w:type="auto" w:w="0"/>
              <w:tblLayout w:type="fixed"/>
              <w:tblLook w:firstColumn="1" w:firstRow="1" w:lastColumn="0" w:lastRow="0" w:noHBand="0" w:noVBand="1" w:val="04A0"/>
              <w:tblInd w:w="240.0" w:type="dxa"/>
            </w:tblPr>
            <w:tblGrid>
              <w:gridCol w:w="908"/>
              <w:gridCol w:w="908"/>
              <w:gridCol w:w="908"/>
              <w:gridCol w:w="908"/>
              <w:gridCol w:w="908"/>
              <w:gridCol w:w="908"/>
              <w:gridCol w:w="908"/>
              <w:gridCol w:w="908"/>
              <w:gridCol w:w="908"/>
              <w:gridCol w:w="908"/>
            </w:tblGrid>
            <w:tr>
              <w:trPr>
                <w:trHeight w:hRule="exact" w:val="314"/>
              </w:trPr>
              <w:tc>
                <w:tcPr>
                  <w:tcW w:type="dxa" w:w="842"/>
                  <w:tcBorders>
                    <w:start w:sz="4.800000000000011" w:val="single" w:color="#000000"/>
                    <w:top w:sz="4.800000000000182" w:val="single" w:color="#000000"/>
                    <w:end w:sz="4.800000000000068" w:val="single" w:color="#000000"/>
                    <w:bottom w:sz="4.800000000000182" w:val="single" w:color="#000000"/>
                  </w:tcBorders>
                  <w:tcMar>
                    <w:start w:w="0" w:type="dxa"/>
                    <w:end w:w="0" w:type="dxa"/>
                  </w:tcMar>
                </w:tcPr>
                <w:p/>
              </w:tc>
              <w:tc>
                <w:tcPr>
                  <w:tcW w:type="dxa" w:w="842"/>
                  <w:tcBorders>
                    <w:start w:sz="4.800000000000068" w:val="single" w:color="#000000"/>
                    <w:top w:sz="4.800000000000182"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800000000000182" w:val="single" w:color="#000000"/>
                    <w:end w:sz="4.7999999999999545" w:val="single" w:color="#000000"/>
                    <w:bottom w:sz="4.800000000000182" w:val="single" w:color="#000000"/>
                  </w:tcBorders>
                  <w:tcMar>
                    <w:start w:w="0" w:type="dxa"/>
                    <w:end w:w="0" w:type="dxa"/>
                  </w:tcMar>
                </w:tcPr>
                <w:p/>
              </w:tc>
              <w:tc>
                <w:tcPr>
                  <w:tcW w:type="dxa" w:w="842"/>
                  <w:tcBorders>
                    <w:start w:sz="4.7999999999999545" w:val="single" w:color="#000000"/>
                    <w:top w:sz="4.800000000000182"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800000000000182" w:val="single" w:color="#000000"/>
                    <w:end w:sz="4.799999999999727" w:val="single" w:color="#000000"/>
                    <w:bottom w:sz="4.800000000000182" w:val="single" w:color="#000000"/>
                  </w:tcBorders>
                  <w:tcMar>
                    <w:start w:w="0" w:type="dxa"/>
                    <w:end w:w="0" w:type="dxa"/>
                  </w:tcMar>
                </w:tcPr>
                <w:p/>
              </w:tc>
              <w:tc>
                <w:tcPr>
                  <w:tcW w:type="dxa" w:w="844"/>
                  <w:tcBorders>
                    <w:start w:sz="4.799999999999727" w:val="single" w:color="#000000"/>
                    <w:top w:sz="4.800000000000182" w:val="single" w:color="#000000"/>
                    <w:end w:sz="5.600000000000364" w:val="single" w:color="#000000"/>
                    <w:bottom w:sz="4.800000000000182" w:val="single" w:color="#000000"/>
                  </w:tcBorders>
                  <w:tcMar>
                    <w:start w:w="0" w:type="dxa"/>
                    <w:end w:w="0" w:type="dxa"/>
                  </w:tcMar>
                </w:tcPr>
                <w:p/>
              </w:tc>
              <w:tc>
                <w:tcPr>
                  <w:tcW w:type="dxa" w:w="840"/>
                  <w:tcBorders>
                    <w:start w:sz="5.600000000000364" w:val="single" w:color="#000000"/>
                    <w:top w:sz="4.800000000000182" w:val="single" w:color="#000000"/>
                    <w:end w:sz="4.800000000000182" w:val="single" w:color="#000000"/>
                    <w:bottom w:sz="4.800000000000182" w:val="single" w:color="#000000"/>
                  </w:tcBorders>
                  <w:tcMar>
                    <w:start w:w="0" w:type="dxa"/>
                    <w:end w:w="0" w:type="dxa"/>
                  </w:tcMar>
                </w:tcPr>
                <w:p/>
              </w:tc>
              <w:tc>
                <w:tcPr>
                  <w:tcW w:type="dxa" w:w="844"/>
                  <w:tcBorders>
                    <w:start w:sz="4.800000000000182" w:val="single" w:color="#000000"/>
                    <w:top w:sz="4.800000000000182" w:val="single" w:color="#000000"/>
                    <w:end w:sz="5.599999999999909" w:val="single" w:color="#000000"/>
                    <w:bottom w:sz="4.800000000000182" w:val="single" w:color="#000000"/>
                  </w:tcBorders>
                  <w:tcMar>
                    <w:start w:w="0" w:type="dxa"/>
                    <w:end w:w="0" w:type="dxa"/>
                  </w:tcMar>
                </w:tcPr>
                <w:p/>
              </w:tc>
              <w:tc>
                <w:tcPr>
                  <w:tcW w:type="dxa" w:w="842"/>
                  <w:tcBorders>
                    <w:start w:sz="5.599999999999909" w:val="single" w:color="#000000"/>
                    <w:top w:sz="4.800000000000182" w:val="single" w:color="#000000"/>
                    <w:end w:sz="4.799999999999727"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c>
          <w:tcPr>
            <w:tcW w:type="dxa" w:w="2940"/>
            <w:tcBorders/>
            <w:tcMar>
              <w:start w:w="0" w:type="dxa"/>
              <w:end w:w="0" w:type="dxa"/>
            </w:tcMar>
          </w:tcPr>
          <w:p>
            <w:pPr>
              <w:autoSpaceDN w:val="0"/>
              <w:autoSpaceDE w:val="0"/>
              <w:widowControl/>
              <w:spacing w:line="400" w:lineRule="exact" w:before="0" w:after="0"/>
              <w:ind w:left="0" w:right="0"/>
            </w:pPr>
          </w:p>
          <w:tbl>
            <w:tblPr>
              <w:tblW w:type="auto" w:w="0"/>
              <w:tblLayout w:type="fixed"/>
              <w:tblLook w:firstColumn="1" w:firstRow="1" w:lastColumn="0" w:lastRow="0" w:noHBand="0" w:noVBand="1" w:val="04A0"/>
              <w:tblInd w:w="423.9999999999998" w:type="dxa"/>
            </w:tblPr>
            <w:tblGrid>
              <w:gridCol w:w="980"/>
              <w:gridCol w:w="980"/>
              <w:gridCol w:w="980"/>
            </w:tblGrid>
            <w:tr>
              <w:trPr>
                <w:trHeight w:hRule="exact" w:val="314"/>
              </w:trPr>
              <w:tc>
                <w:tcPr>
                  <w:tcW w:type="dxa" w:w="84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800000000000182" w:val="single" w:color="#000000"/>
                    <w:end w:sz="4.800000000000182" w:val="single" w:color="#000000"/>
                    <w:bottom w:sz="4.800000000000182" w:val="single" w:color="#000000"/>
                  </w:tcBorders>
                  <w:tcMar>
                    <w:start w:w="0" w:type="dxa"/>
                    <w:end w:w="0" w:type="dxa"/>
                  </w:tcMar>
                </w:tcPr>
                <w:p/>
              </w:tc>
              <w:tc>
                <w:tcPr>
                  <w:tcW w:type="dxa" w:w="842"/>
                  <w:tcBorders>
                    <w:start w:sz="4.800000000000182" w:val="single" w:color="#000000"/>
                    <w:top w:sz="4.800000000000182" w:val="single" w:color="#000000"/>
                    <w:end w:sz="4.799999999999272"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00.0" w:type="dxa"/>
      </w:tblPr>
      <w:tblGrid>
        <w:gridCol w:w="9360"/>
      </w:tblGrid>
      <w:tr>
        <w:trPr>
          <w:trHeight w:hRule="exact" w:val="342"/>
        </w:trPr>
        <w:tc>
          <w:tcPr>
            <w:tcW w:type="dxa" w:w="10000"/>
            <w:tcBorders/>
            <w:tcMar>
              <w:start w:w="0" w:type="dxa"/>
              <w:end w:w="0" w:type="dxa"/>
            </w:tcMar>
          </w:tcPr>
          <w:p>
            <w:pPr>
              <w:autoSpaceDN w:val="0"/>
              <w:autoSpaceDE w:val="0"/>
              <w:widowControl/>
              <w:spacing w:line="233" w:lineRule="auto" w:before="60" w:after="0"/>
              <w:ind w:left="528" w:right="0" w:firstLine="0"/>
              <w:jc w:val="left"/>
            </w:pPr>
            <w:r>
              <w:rPr>
                <w:rFonts w:ascii="Arial" w:hAnsi="Arial" w:eastAsia="Arial"/>
                <w:b w:val="0"/>
                <w:i w:val="0"/>
                <w:color w:val="000000"/>
                <w:sz w:val="20"/>
              </w:rPr>
              <w:t xml:space="preserve">[07] Quốc tịch </w:t>
            </w:r>
            <w:r>
              <w:rPr>
                <w:rFonts w:ascii="Arial" w:hAnsi="Arial" w:eastAsia="Arial"/>
                <w:b w:val="0"/>
                <w:i/>
                <w:color w:val="000000"/>
                <w:sz w:val="20"/>
              </w:rPr>
              <w:t>(Nationality):.................................................................................................</w:t>
            </w:r>
          </w:p>
        </w:tc>
      </w:tr>
    </w:tbl>
    <w:p>
      <w:pPr>
        <w:autoSpaceDN w:val="0"/>
        <w:autoSpaceDE w:val="0"/>
        <w:widowControl/>
        <w:spacing w:line="358" w:lineRule="auto" w:before="176" w:after="0"/>
        <w:ind w:left="1028" w:right="2880" w:firstLine="0"/>
        <w:jc w:val="left"/>
      </w:pPr>
      <w:r>
        <w:rPr>
          <w:rFonts w:ascii="Arial" w:hAnsi="Arial" w:eastAsia="Arial"/>
          <w:b w:val="0"/>
          <w:i w:val="0"/>
          <w:color w:val="000000"/>
          <w:sz w:val="20"/>
        </w:rPr>
        <w:t xml:space="preserve">[08] Cá nhân cư trú </w:t>
      </w:r>
      <w:r>
        <w:rPr>
          <w:rFonts w:ascii="Arial" w:hAnsi="Arial" w:eastAsia="Arial"/>
          <w:b w:val="0"/>
          <w:i/>
          <w:color w:val="000000"/>
          <w:sz w:val="20"/>
        </w:rPr>
        <w:t>(Resident individual</w:t>
      </w:r>
      <w:r>
        <w:rPr>
          <w:rFonts w:ascii="Arial" w:hAnsi="Arial" w:eastAsia="Arial"/>
          <w:b w:val="0"/>
          <w:i w:val="0"/>
          <w:color w:val="000000"/>
          <w:sz w:val="20"/>
        </w:rPr>
        <w:t xml:space="preserve">) [09] Cá nhân không cư trú </w:t>
      </w:r>
      <w:r>
        <w:rPr>
          <w:rFonts w:ascii="Arial" w:hAnsi="Arial" w:eastAsia="Arial"/>
          <w:b w:val="0"/>
          <w:i/>
          <w:color w:val="000000"/>
          <w:sz w:val="20"/>
        </w:rPr>
        <w:t xml:space="preserve">(Non- Resident individual) </w:t>
      </w:r>
      <w:r>
        <w:rPr>
          <w:rFonts w:ascii="Arial" w:hAnsi="Arial" w:eastAsia="Arial"/>
          <w:b w:val="0"/>
          <w:i w:val="0"/>
          <w:color w:val="000000"/>
          <w:sz w:val="20"/>
        </w:rPr>
        <w:t xml:space="preserve">[10] Địa chỉ hoặc điện thoại liên hệ </w:t>
      </w:r>
      <w:r>
        <w:rPr>
          <w:rFonts w:ascii="Arial" w:hAnsi="Arial" w:eastAsia="Arial"/>
          <w:b w:val="0"/>
          <w:i/>
          <w:color w:val="000000"/>
          <w:sz w:val="20"/>
        </w:rPr>
        <w:t>(Contact Address or Telephone Number):.........................</w:t>
      </w:r>
    </w:p>
    <w:p>
      <w:pPr>
        <w:autoSpaceDN w:val="0"/>
        <w:autoSpaceDE w:val="0"/>
        <w:widowControl/>
        <w:spacing w:line="398" w:lineRule="auto" w:before="238" w:after="0"/>
        <w:ind w:left="1028" w:right="2880" w:firstLine="0"/>
        <w:jc w:val="left"/>
      </w:pPr>
      <w:r>
        <w:rPr>
          <w:rFonts w:ascii="Arial" w:hAnsi="Arial" w:eastAsia="Arial"/>
          <w:b w:val="0"/>
          <w:i/>
          <w:color w:val="000000"/>
          <w:sz w:val="20"/>
        </w:rPr>
        <w:t xml:space="preserve">Trường hợp không có mã số thuế thì ghi thông tin cá nhân theo 2 chỉ tiêu [11] &amp; [12] dưới đây: </w:t>
      </w:r>
      <w:r>
        <w:rPr>
          <w:rFonts w:ascii="Arial" w:hAnsi="Arial" w:eastAsia="Arial"/>
          <w:b w:val="0"/>
          <w:i/>
          <w:color w:val="000000"/>
          <w:sz w:val="20"/>
        </w:rPr>
        <w:t xml:space="preserve">If Taxpayer does not have Tax identification number, please fill in 2 following items [11] &amp; [12]: </w:t>
      </w:r>
      <w:r>
        <w:rPr>
          <w:rFonts w:ascii="Arial" w:hAnsi="Arial" w:eastAsia="Arial"/>
          <w:b w:val="0"/>
          <w:i/>
          <w:color w:val="000000"/>
          <w:sz w:val="20"/>
        </w:rPr>
        <w:t>[11] Số CMND/CCCD hoặc số hộ chiếu (ID/Passport Number):.............................................</w:t>
      </w:r>
    </w:p>
    <w:p>
      <w:pPr>
        <w:autoSpaceDN w:val="0"/>
        <w:autoSpaceDE w:val="0"/>
        <w:widowControl/>
        <w:spacing w:line="233" w:lineRule="auto" w:before="236" w:after="0"/>
        <w:ind w:left="1028" w:right="0" w:firstLine="0"/>
        <w:jc w:val="left"/>
      </w:pPr>
      <w:r>
        <w:rPr>
          <w:rFonts w:ascii="Arial" w:hAnsi="Arial" w:eastAsia="Arial"/>
          <w:b w:val="0"/>
          <w:i/>
          <w:color w:val="000000"/>
          <w:sz w:val="20"/>
        </w:rPr>
        <w:t>[12]</w:t>
      </w:r>
      <w:r>
        <w:rPr>
          <w:rFonts w:ascii="Arial" w:hAnsi="Arial" w:eastAsia="Arial"/>
          <w:b w:val="0"/>
          <w:i/>
          <w:color w:val="000000"/>
          <w:sz w:val="20"/>
        </w:rPr>
        <w:t>Nơi cấp (Place of issue):............ [13] Ngày cấp (Date of issue):..............</w:t>
      </w:r>
    </w:p>
    <w:p>
      <w:pPr>
        <w:autoSpaceDN w:val="0"/>
        <w:autoSpaceDE w:val="0"/>
        <w:widowControl/>
        <w:spacing w:line="358" w:lineRule="auto" w:before="236" w:after="0"/>
        <w:ind w:left="1028" w:right="1296" w:firstLine="0"/>
        <w:jc w:val="left"/>
      </w:pPr>
      <w:r>
        <w:rPr>
          <w:rFonts w:ascii="Arial" w:hAnsi="Arial" w:eastAsia="Arial"/>
          <w:b/>
          <w:i w:val="0"/>
          <w:color w:val="000000"/>
          <w:sz w:val="20"/>
        </w:rPr>
        <w:t xml:space="preserve">III. THÔNG TIN THUẾ THU NHẬP CÁ NHÂN KHẤU TRỪ </w:t>
      </w:r>
      <w:r>
        <w:rPr>
          <w:rFonts w:ascii="Arial" w:hAnsi="Arial" w:eastAsia="Arial"/>
          <w:b/>
          <w:i/>
          <w:color w:val="000000"/>
          <w:sz w:val="20"/>
        </w:rPr>
        <w:t xml:space="preserve">(Information of personal income tax withholding) </w:t>
      </w:r>
      <w:r>
        <w:rPr>
          <w:rFonts w:ascii="Arial" w:hAnsi="Arial" w:eastAsia="Arial"/>
          <w:b w:val="0"/>
          <w:i w:val="0"/>
          <w:color w:val="000000"/>
          <w:sz w:val="20"/>
        </w:rPr>
        <w:t xml:space="preserve">[14] Khoản thu nhập </w:t>
      </w:r>
      <w:r>
        <w:rPr>
          <w:rFonts w:ascii="Arial" w:hAnsi="Arial" w:eastAsia="Arial"/>
          <w:b w:val="0"/>
          <w:i/>
          <w:color w:val="000000"/>
          <w:sz w:val="20"/>
        </w:rPr>
        <w:t>(Type of income):.................................................</w:t>
      </w:r>
    </w:p>
    <w:p>
      <w:pPr>
        <w:autoSpaceDN w:val="0"/>
        <w:autoSpaceDE w:val="0"/>
        <w:widowControl/>
        <w:spacing w:line="233" w:lineRule="auto" w:before="236" w:after="0"/>
        <w:ind w:left="1028" w:right="0" w:firstLine="0"/>
        <w:jc w:val="left"/>
      </w:pPr>
      <w:r>
        <w:rPr>
          <w:rFonts w:ascii="Arial" w:hAnsi="Arial" w:eastAsia="Arial"/>
          <w:b w:val="0"/>
          <w:i w:val="0"/>
          <w:color w:val="000000"/>
          <w:sz w:val="20"/>
        </w:rPr>
        <w:t xml:space="preserve">[14a] Khoản đóng bảo hiểm bắt buộc </w:t>
      </w:r>
      <w:r>
        <w:rPr>
          <w:rFonts w:ascii="Arial" w:hAnsi="Arial" w:eastAsia="Arial"/>
          <w:b w:val="0"/>
          <w:i/>
          <w:color w:val="000000"/>
          <w:sz w:val="20"/>
        </w:rPr>
        <w:t>(the aforesaid deductible insurance premiums): ..........</w:t>
      </w:r>
    </w:p>
    <w:p>
      <w:pPr>
        <w:autoSpaceDN w:val="0"/>
        <w:autoSpaceDE w:val="0"/>
        <w:widowControl/>
        <w:spacing w:line="233" w:lineRule="auto" w:before="236" w:after="0"/>
        <w:ind w:left="1028" w:right="0" w:firstLine="0"/>
        <w:jc w:val="left"/>
      </w:pPr>
      <w:r>
        <w:rPr>
          <w:rFonts w:ascii="Arial" w:hAnsi="Arial" w:eastAsia="Arial"/>
          <w:b w:val="0"/>
          <w:i w:val="0"/>
          <w:color w:val="000000"/>
          <w:sz w:val="20"/>
        </w:rPr>
        <w:t xml:space="preserve">[15] Thời điểm trả thu nhập </w:t>
      </w:r>
      <w:r>
        <w:rPr>
          <w:rFonts w:ascii="Arial" w:hAnsi="Arial" w:eastAsia="Arial"/>
          <w:b w:val="0"/>
          <w:i/>
          <w:color w:val="000000"/>
          <w:sz w:val="20"/>
        </w:rPr>
        <w:t>(Time of income payment)-</w:t>
      </w:r>
      <w:r>
        <w:rPr>
          <w:rFonts w:ascii="Arial" w:hAnsi="Arial" w:eastAsia="Arial"/>
          <w:b w:val="0"/>
          <w:i w:val="0"/>
          <w:color w:val="000000"/>
          <w:sz w:val="20"/>
        </w:rPr>
        <w:t xml:space="preserve">tháng </w:t>
      </w:r>
      <w:r>
        <w:rPr>
          <w:rFonts w:ascii="Arial" w:hAnsi="Arial" w:eastAsia="Arial"/>
          <w:b w:val="0"/>
          <w:i/>
          <w:color w:val="000000"/>
          <w:sz w:val="20"/>
        </w:rPr>
        <w:t xml:space="preserve">(month) </w:t>
      </w:r>
      <w:r>
        <w:rPr>
          <w:rFonts w:ascii="Arial" w:hAnsi="Arial" w:eastAsia="Arial"/>
          <w:b w:val="0"/>
          <w:i w:val="0"/>
          <w:color w:val="000000"/>
          <w:sz w:val="20"/>
        </w:rPr>
        <w:t xml:space="preserve">............ năm </w:t>
      </w:r>
      <w:r>
        <w:rPr>
          <w:rFonts w:ascii="Arial" w:hAnsi="Arial" w:eastAsia="Arial"/>
          <w:b w:val="0"/>
          <w:i/>
          <w:color w:val="000000"/>
          <w:sz w:val="20"/>
        </w:rPr>
        <w:t>(year):........</w:t>
      </w:r>
    </w:p>
    <w:p>
      <w:pPr>
        <w:autoSpaceDN w:val="0"/>
        <w:autoSpaceDE w:val="0"/>
        <w:widowControl/>
        <w:spacing w:line="233" w:lineRule="auto" w:before="238" w:after="0"/>
        <w:ind w:left="1028" w:right="0" w:firstLine="0"/>
        <w:jc w:val="left"/>
      </w:pPr>
      <w:r>
        <w:rPr>
          <w:rFonts w:ascii="Arial" w:hAnsi="Arial" w:eastAsia="Arial"/>
          <w:b w:val="0"/>
          <w:i w:val="0"/>
          <w:color w:val="000000"/>
          <w:sz w:val="20"/>
        </w:rPr>
        <w:t xml:space="preserve">[16] Tổng thu nhập chịu thuế phải khấu trừ </w:t>
      </w:r>
      <w:r>
        <w:rPr>
          <w:rFonts w:ascii="Arial" w:hAnsi="Arial" w:eastAsia="Arial"/>
          <w:b w:val="0"/>
          <w:i/>
          <w:color w:val="000000"/>
          <w:sz w:val="20"/>
        </w:rPr>
        <w:t>(Total taxable income to be -withheld)..............</w:t>
      </w:r>
    </w:p>
    <w:p>
      <w:pPr>
        <w:autoSpaceDN w:val="0"/>
        <w:autoSpaceDE w:val="0"/>
        <w:widowControl/>
        <w:spacing w:line="233" w:lineRule="auto" w:before="238" w:after="178"/>
        <w:ind w:left="1028" w:right="0" w:firstLine="0"/>
        <w:jc w:val="left"/>
      </w:pPr>
      <w:r>
        <w:rPr>
          <w:rFonts w:ascii="Arial" w:hAnsi="Arial" w:eastAsia="Arial"/>
          <w:b w:val="0"/>
          <w:i w:val="0"/>
          <w:color w:val="000000"/>
          <w:sz w:val="20"/>
        </w:rPr>
        <w:t xml:space="preserve">[17] Tổng thu nhập tính thuế </w:t>
      </w:r>
      <w:r>
        <w:rPr>
          <w:rFonts w:ascii="Arial" w:hAnsi="Arial" w:eastAsia="Arial"/>
          <w:b w:val="0"/>
          <w:i/>
          <w:color w:val="000000"/>
          <w:sz w:val="20"/>
        </w:rPr>
        <w:t>(Total tax calculation income).................</w:t>
      </w:r>
    </w:p>
    <w:tbl>
      <w:tblPr>
        <w:tblW w:type="auto" w:w="0"/>
        <w:tblLayout w:type="fixed"/>
        <w:tblLook w:firstColumn="1" w:firstRow="1" w:lastColumn="0" w:lastRow="0" w:noHBand="0" w:noVBand="1" w:val="04A0"/>
        <w:tblInd w:w="0.0" w:type="dxa"/>
      </w:tblPr>
      <w:tblGrid>
        <w:gridCol w:w="9360"/>
      </w:tblGrid>
      <w:tr>
        <w:trPr>
          <w:trHeight w:hRule="exact" w:val="504"/>
        </w:trPr>
        <w:tc>
          <w:tcPr>
            <w:tcW w:type="dxa" w:w="12240"/>
            <w:tcBorders/>
            <w:shd w:fill="ffffff"/>
            <w:tcMar>
              <w:start w:w="0" w:type="dxa"/>
              <w:end w:w="0" w:type="dxa"/>
            </w:tcMar>
          </w:tcPr>
          <w:p>
            <w:pPr>
              <w:autoSpaceDN w:val="0"/>
              <w:autoSpaceDE w:val="0"/>
              <w:widowControl/>
              <w:spacing w:line="233" w:lineRule="auto" w:before="60" w:after="0"/>
              <w:ind w:left="1028" w:right="0" w:firstLine="0"/>
              <w:jc w:val="left"/>
            </w:pPr>
            <w:r>
              <w:rPr>
                <w:rFonts w:ascii="Arial" w:hAnsi="Arial" w:eastAsia="Arial"/>
                <w:b w:val="0"/>
                <w:i w:val="0"/>
                <w:color w:val="000000"/>
                <w:sz w:val="20"/>
              </w:rPr>
              <w:t xml:space="preserve">[18] Số thuế thu nhập cá nhân đã khấu trừ </w:t>
            </w:r>
            <w:r>
              <w:rPr>
                <w:rFonts w:ascii="Arial" w:hAnsi="Arial" w:eastAsia="Arial"/>
                <w:b w:val="0"/>
                <w:i/>
                <w:color w:val="000000"/>
                <w:sz w:val="20"/>
              </w:rPr>
              <w:t>(Amount of personal income tax withheld)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tbl>
      <w:tblPr>
        <w:tblW w:type="auto" w:w="0"/>
        <w:tblLayout w:type="fixed"/>
        <w:tblLook w:firstColumn="1" w:firstRow="1" w:lastColumn="0" w:lastRow="0" w:noHBand="0" w:noVBand="1" w:val="04A0"/>
        <w:tblInd w:w="0.0" w:type="dxa"/>
      </w:tblPr>
      <w:tblGrid>
        <w:gridCol w:w="9360"/>
      </w:tblGrid>
      <w:tr>
        <w:trPr>
          <w:trHeight w:hRule="exact" w:val="680"/>
        </w:trPr>
        <w:tc>
          <w:tcPr>
            <w:tcW w:type="dxa" w:w="12240"/>
            <w:tcBorders/>
            <w:shd w:fill="ffffff"/>
            <w:tcMar>
              <w:start w:w="0" w:type="dxa"/>
              <w:end w:w="0" w:type="dxa"/>
            </w:tcMar>
          </w:tcPr>
          <w:p>
            <w:pPr>
              <w:autoSpaceDN w:val="0"/>
              <w:autoSpaceDE w:val="0"/>
              <w:widowControl/>
              <w:spacing w:line="233" w:lineRule="auto" w:before="414" w:after="0"/>
              <w:ind w:left="0" w:right="1328" w:firstLine="0"/>
              <w:jc w:val="right"/>
            </w:pPr>
            <w:r>
              <w:rPr>
                <w:rFonts w:ascii="Arial" w:hAnsi="Arial" w:eastAsia="Arial"/>
                <w:b w:val="0"/>
                <w:i w:val="0"/>
                <w:color w:val="000000"/>
                <w:sz w:val="20"/>
              </w:rPr>
              <w:t xml:space="preserve">...... </w:t>
            </w:r>
            <w:r>
              <w:rPr>
                <w:rFonts w:ascii="Arial" w:hAnsi="Arial" w:eastAsia="Arial"/>
                <w:b w:val="0"/>
                <w:i/>
                <w:color w:val="000000"/>
                <w:sz w:val="20"/>
              </w:rPr>
              <w:t>ngày (date)….tháng (month)….năm (year).....</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360"/>
      </w:tblGrid>
      <w:tr>
        <w:trPr>
          <w:trHeight w:hRule="exact" w:val="310"/>
        </w:trPr>
        <w:tc>
          <w:tcPr>
            <w:tcW w:type="dxa" w:w="12240"/>
            <w:tcBorders/>
            <w:shd w:fill="999999"/>
            <w:tcMar>
              <w:start w:w="0" w:type="dxa"/>
              <w:end w:w="0" w:type="dxa"/>
            </w:tcMar>
          </w:tcPr>
          <w:p>
            <w:pPr>
              <w:autoSpaceDN w:val="0"/>
              <w:autoSpaceDE w:val="0"/>
              <w:widowControl/>
              <w:spacing w:line="233" w:lineRule="auto" w:before="44" w:after="0"/>
              <w:ind w:left="0" w:right="1814" w:firstLine="0"/>
              <w:jc w:val="right"/>
            </w:pPr>
            <w:r>
              <w:rPr>
                <w:rFonts w:ascii="Arial" w:hAnsi="Arial" w:eastAsia="Arial"/>
                <w:b/>
                <w:i w:val="0"/>
                <w:color w:val="000000"/>
                <w:sz w:val="20"/>
              </w:rPr>
              <w:t>ĐẠI DIỆN TỔ CHỨC TRẢ THU NHẬP</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660.0" w:type="dxa"/>
      </w:tblPr>
      <w:tblGrid>
        <w:gridCol w:w="9360"/>
      </w:tblGrid>
      <w:tr>
        <w:trPr>
          <w:trHeight w:hRule="exact" w:val="310"/>
        </w:trPr>
        <w:tc>
          <w:tcPr>
            <w:tcW w:type="dxa" w:w="7500"/>
            <w:tcBorders/>
            <w:shd w:fill="999999"/>
            <w:tcMar>
              <w:start w:w="0" w:type="dxa"/>
              <w:end w:w="0" w:type="dxa"/>
            </w:tcMar>
          </w:tcPr>
          <w:p>
            <w:pPr>
              <w:autoSpaceDN w:val="0"/>
              <w:autoSpaceDE w:val="0"/>
              <w:widowControl/>
              <w:spacing w:line="233" w:lineRule="auto" w:before="44" w:after="0"/>
              <w:ind w:left="0" w:right="1052" w:firstLine="0"/>
              <w:jc w:val="right"/>
            </w:pPr>
            <w:r>
              <w:rPr>
                <w:rFonts w:ascii="Arial" w:hAnsi="Arial" w:eastAsia="Arial"/>
                <w:b/>
                <w:i/>
                <w:color w:val="000000"/>
                <w:sz w:val="20"/>
              </w:rPr>
              <w:t>(Income paying organization)</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760.0" w:type="dxa"/>
      </w:tblPr>
      <w:tblGrid>
        <w:gridCol w:w="9360"/>
      </w:tblGrid>
      <w:tr>
        <w:trPr>
          <w:trHeight w:hRule="exact" w:val="306"/>
        </w:trPr>
        <w:tc>
          <w:tcPr>
            <w:tcW w:type="dxa" w:w="7320"/>
            <w:tcBorders/>
            <w:shd w:fill="ffffff"/>
            <w:tcMar>
              <w:start w:w="0" w:type="dxa"/>
              <w:end w:w="0" w:type="dxa"/>
            </w:tcMar>
          </w:tcPr>
          <w:p>
            <w:pPr>
              <w:autoSpaceDN w:val="0"/>
              <w:autoSpaceDE w:val="0"/>
              <w:widowControl/>
              <w:spacing w:line="233" w:lineRule="auto" w:before="44" w:after="0"/>
              <w:ind w:left="0" w:right="1152" w:firstLine="0"/>
              <w:jc w:val="right"/>
            </w:pPr>
            <w:r>
              <w:rPr>
                <w:rFonts w:ascii="Arial" w:hAnsi="Arial" w:eastAsia="Arial"/>
                <w:b w:val="0"/>
                <w:i/>
                <w:color w:val="000000"/>
                <w:sz w:val="20"/>
              </w:rPr>
              <w:t>(Chữ ký điện tử, chữ ký số)</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2240" w:h="15840"/>
      <w:pgMar w:top="0" w:right="0" w:bottom="144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uatvietnam.vn/chinh-sach/nghi-dinh-151-2017-nd-cp-chinh-phu-156660-d1.html" TargetMode="External"/><Relationship Id="rId11" Type="http://schemas.openxmlformats.org/officeDocument/2006/relationships/hyperlink" Target="https://luatvietnam.vn/thue/luat-quan-ly-thue-2019-174969-d1.html" TargetMode="External"/><Relationship Id="rId12" Type="http://schemas.openxmlformats.org/officeDocument/2006/relationships/hyperlink" Target="https://luatvietnam.vn/dau-tu/nghi-dinh-118-2015-nd-cp-chinh-phu-100463-d1.html" TargetMode="External"/><Relationship Id="rId13" Type="http://schemas.openxmlformats.org/officeDocument/2006/relationships/hyperlink" Target="https://luatvietnam.vn/thue/nghi-dinh-120-2016-nd-cp-chinh-phu-107710-d1.html" TargetMode="External"/><Relationship Id="rId14" Type="http://schemas.openxmlformats.org/officeDocument/2006/relationships/hyperlink" Target="https://luatvietnam.vn/hanh-chinh/nghi-dinh-11-2020-nd-cp-thu-tuc-hanh-chinh-thuoc-linh-vuc-kho-bac-nha-nuoc-180130-d1.html" TargetMode="External"/><Relationship Id="rId15" Type="http://schemas.openxmlformats.org/officeDocument/2006/relationships/hyperlink" Target="https://luatvietnam.vn/ke-toan/luat-ke-toan-2015-101336-d1.html" TargetMode="External"/><Relationship Id="rId16" Type="http://schemas.openxmlformats.org/officeDocument/2006/relationships/hyperlink" Target="https://luatvietnam.vn/thue/nghi-dinh-51-2010-nd-cp-ve-hoa-don-ban-hang-hoa-52126-d1.html" TargetMode="External"/><Relationship Id="rId17" Type="http://schemas.openxmlformats.org/officeDocument/2006/relationships/hyperlink" Target="https://luatvietnam.vn/ke-toan/nghi-dinh-04-2014-nd-cp-sua-nghi-dinh-ve-hoa-don-ban-hang-hoa-84379-d1.html" TargetMode="External"/><Relationship Id="rId18" Type="http://schemas.openxmlformats.org/officeDocument/2006/relationships/hyperlink" Target="https://luatvietnam.vn/ke-toan/nghi-dinh-119-2018-nd-cp-ve-hoa-don-dien-tu-khi-ban-hang-hoa-cung-cap-dich-vu-166994-d1.html" TargetMode="External"/><Relationship Id="rId19" Type="http://schemas.openxmlformats.org/officeDocument/2006/relationships/hyperlink" Target="https://luatvietnam.vn/thue/nghi-dinh-12-2015-nd-cp-chinh-phu-92750-d1.html" TargetMode="External"/><Relationship Id="rId20" Type="http://schemas.openxmlformats.org/officeDocument/2006/relationships/hyperlink" Target="https://luatvietnam.vn/ke-toan/thong-tu-16-2012-tt-btc-bo-tai-chinh-67996-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