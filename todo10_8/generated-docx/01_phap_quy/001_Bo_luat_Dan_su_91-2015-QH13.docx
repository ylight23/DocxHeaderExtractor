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3490" w:val="left"/>
        </w:tabs>
        <w:autoSpaceDE w:val="0"/>
        <w:widowControl/>
        <w:spacing w:line="230" w:lineRule="auto" w:before="0" w:after="0"/>
        <w:ind w:left="94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QUỐC HỘI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CỘNG HÒA XÃ HỘI CHỦ NGHĨA VIỆT NAM </w:t>
      </w:r>
    </w:p>
    <w:p>
      <w:pPr>
        <w:autoSpaceDN w:val="0"/>
        <w:tabs>
          <w:tab w:pos="4524" w:val="left"/>
        </w:tabs>
        <w:autoSpaceDE w:val="0"/>
        <w:widowControl/>
        <w:spacing w:line="230" w:lineRule="auto" w:before="12" w:after="0"/>
        <w:ind w:left="124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--------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Độc lập - Tự do - Hạnh phúc </w:t>
      </w:r>
    </w:p>
    <w:p>
      <w:pPr>
        <w:autoSpaceDN w:val="0"/>
        <w:autoSpaceDE w:val="0"/>
        <w:widowControl/>
        <w:spacing w:line="230" w:lineRule="auto" w:before="10" w:after="4"/>
        <w:ind w:left="0" w:right="27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---------------</w:t>
      </w:r>
    </w:p>
    <w:p>
      <w:pPr>
        <w:sectPr>
          <w:pgSz w:w="12240" w:h="15840"/>
          <w:pgMar w:top="722" w:right="1436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4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số: 91/2015/QH13 </w:t>
      </w:r>
    </w:p>
    <w:p>
      <w:pPr>
        <w:sectPr>
          <w:type w:val="continuous"/>
          <w:pgSz w:w="12240" w:h="15840"/>
          <w:pgMar w:top="722" w:right="1436" w:bottom="1096" w:left="1440" w:header="720" w:footer="720" w:gutter="0"/>
          <w:cols w:num="2" w:equalWidth="0">
            <w:col w:w="3456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722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Hà Nội, ngày 24 tháng 11 năm 2015</w:t>
      </w:r>
    </w:p>
    <w:p>
      <w:pPr>
        <w:autoSpaceDN w:val="0"/>
        <w:autoSpaceDE w:val="0"/>
        <w:widowControl/>
        <w:spacing w:line="230" w:lineRule="auto" w:before="412" w:after="0"/>
        <w:ind w:left="68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BỘ LUẬT</w:t>
      </w:r>
    </w:p>
    <w:p>
      <w:pPr>
        <w:autoSpaceDN w:val="0"/>
        <w:autoSpaceDE w:val="0"/>
        <w:widowControl/>
        <w:spacing w:line="266" w:lineRule="exact" w:before="124" w:after="130"/>
        <w:ind w:left="77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 </w:t>
      </w:r>
    </w:p>
    <w:p>
      <w:pPr>
        <w:sectPr>
          <w:type w:val="nextColumn"/>
          <w:pgSz w:w="12240" w:h="15840"/>
          <w:pgMar w:top="722" w:right="1436" w:bottom="1096" w:left="1440" w:header="720" w:footer="720" w:gutter="0"/>
          <w:cols w:num="2" w:equalWidth="0">
            <w:col w:w="3456" w:space="0"/>
            <w:col w:w="590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Căn cứ Hiến pháp nước Cộng hòa xã hội chủ nghĩa Việt Nam;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Quốc hội ban hành Bộ luật dân sự.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PHẦN THỨ NHẤT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QUY ĐỊNH CHUNG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Chương I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QUY ĐỊNH CHUNG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1. Phạm vi điều chỉnh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này quy định địa vị pháp lý, chuẩn mực pháp lý về cách ứng xử của cá nhân, pháp nhân;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về nhân thân và tài sản của cá nhân, pháp nhân trong các quan hệ được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trên cơ sở bình đẳng, tự do ý chí, độc lập về tài sản và tự chịu trách nhiệm (sau đây gọi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là quan hệ dân sự).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2. Công nhận, tôn trọng, bảo vệ và bảo đảm quyền dân sự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Ở nước Cộng hòa xã hội chủ nghĩa Việt Nam, các quyền dân sự được công nhận, tôn trọng,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vệ và bảo đảm theo Hiến pháp và pháp luật.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Quyền dân sự chỉ có thể bị hạn chế theo quy định của luật trong trường hợp cần thiết vì lý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phòng, an ninh quốc gia, trật tự, an toàn xã hội, đạo đức xã hội, sức khỏe của cộng đồng.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3. Các nguyên tắc cơ bản của pháp luật dân sự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Mọi cá nhân, pháp nhân đều bình đẳng, không được lấy bất kỳ lý do nào để phân biệt đối xử;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pháp luật bảo hộ như nhau về các quyền nhân thân và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nhân, pháp nhân xác lập, thực hiện, chấm dứt quyền, nghĩa vụ dân sự của mình trên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tự do, tự nguyện cam kết, thỏa thuận. Mọi cam kết, thỏa thuận không vi phạm điều cấm của luật,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trái đạo đức xã hội có hiệu lực thực hiện đối với các bên và phải được chủ thể khác tôn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trọng.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 nhân, pháp nhân phải xác lập, thực hiện, chấm dứt quyền, nghĩa vụ dân sự của mình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cách thiện chí, trung thực.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xác lập, thực hiện, chấm dứt quyền, nghĩa vụ dân sự không được xâm phạm đến lợi 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gia, dân tộc, lợi ích công cộng, quyền và lợi ích hợp pháp của người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Cá nhân, pháp nhân phải tự chịu trách nhiệm về việc không thực hiện hoặc thực hiện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đúng nghĩa vụ dân sự. </w:t>
      </w:r>
    </w:p>
    <w:p>
      <w:pPr>
        <w:sectPr>
          <w:type w:val="continuous"/>
          <w:pgSz w:w="12240" w:h="15840"/>
          <w:pgMar w:top="722" w:right="1436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4. Áp dụng Bộ luật dân sự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Bộ luật này là luật chung điều chỉnh các quan hệ dân sự.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Luật khác có liên quan điều chỉnh quan hệ dân sự trong các lĩnh vực cụ thể không được trái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với các nguyên tắc cơ bản của pháp luật dân sự quy định tại Điều 3 của Bộ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luật khác có liên quan không quy định hoặc có quy định nhưng vi phạm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 thì quy định của Bộ luật này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có sự khác nhau giữa quy định của Bộ luật này và điều ước quốc tế mà Cộng hòa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hội chủ nghĩa Việt Nam là thành viên về cùng một vấn đề thì áp dụng quy định của điều 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tế.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5. Áp dụng tập quán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Tập quán là quy tắc xử sự có nội dung rõ ràng để xác định quyền, nghĩa vụ của cá nhân,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trong quan hệ dân sự cụ thể, được hình thành và lặp đi lặp lại nhiều lần trong một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dài, được thừa nhận và áp dụng rộng rãi trong một vùng, miền, dân tộc, cộng đồng dân cư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một lĩnh vực dân sự.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không có thoả thuận và pháp luật không quy định thì có thể áp dụng tập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quán nhưng tập quán áp dụng không được trái với các nguyên tắc cơ bản của pháp luật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3 của Bộ luật này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6. Áp dụng tương tự pháp luật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phát sinh quan hệ thuộc phạm vi điều chỉnh của pháp luật dân sự mà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thoả thuận, pháp luật không có quy định và không có tập quán được áp dụng thì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quy định của pháp luật điều chỉnh quan hệ dân sự tương tự.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thể áp dụng tương tự pháp luật theo quy định tại khoản 1 Điều này thì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các nguyên tắc cơ bản của pháp luật dân sự quy định tại Điều 3 của Bộ luật này, án lệ, lẽ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bằng.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7. Chính sách của Nhà nước đối với quan hệ dân sự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xác lập, thực hiện, chấm dứt quyền, nghĩa vụ dân sự phải bảo đảm giữ gìn bản sắc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tộc, tôn trọng và phát huy phong tục, tập quán, truyền thống tốt đẹp, tình đoàn kết, tương thân,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tương ái, mỗi người vì cộng đồng, cộng đồng vì mỗi người và các giá trị đạo đức cao đẹp của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tộc cùng sinh sống trên đất nước Việt Nam.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quan hệ dân sự, việc hoà giải giữa các bên phù hợp với quy định của pháp luật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khuyến khích.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XÁC LẬP, THỰC HIỆN VÀ BẢO VỆ QUYỀN DÂN SỰ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8. Căn cứ xác lập quyền dân sự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dân sự được xác lập từ các căn cứ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Hành vi pháp lý đơn phương;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Quyết định của Tòa án, cơ quan có thẩm quyền khác theo quy định của luật; </w:t>
      </w:r>
    </w:p>
    <w:p>
      <w:pPr>
        <w:sectPr>
          <w:pgSz w:w="12240" w:h="15840"/>
          <w:pgMar w:top="722" w:right="1376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Kết quả của lao động, sản xuất, kinh doanh; kết quả của hoạt động sáng tạo ra đối tượng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trí tuệ;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Chiếm hữu tài sản;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Sử dụng tài sản, được lợi về tài sản không có căn cứ pháp luật;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Bị thiệt hại do hành vi trái pháp luật;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Thực hiện công việc không có uỷ quyền;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Căn cứ khác do pháp luật quy định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9. Thực hiện quyền dân sự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nhân, pháp nhân thực hiện quyền dân sự theo ý chí của mình, không được trái với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Điều 3 và Điều 10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cá nhân, pháp nhân không thực hiện quyền dân sự của mình không phải là căn cứ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quyền, trừ trường hợp luật có quy định khác. </w:t>
      </w:r>
    </w:p>
    <w:p>
      <w:pPr>
        <w:autoSpaceDN w:val="0"/>
        <w:autoSpaceDE w:val="0"/>
        <w:widowControl/>
        <w:spacing w:line="334" w:lineRule="exact" w:before="70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10. Giới hạn việc thực hiện quyền dân sự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nhân, pháp nhân không được lạm dụng quyền dân sự của mình gây thiệt hại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khác, để vi phạm nghĩa vụ của mình hoặc thực hiện mục đích khác trái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 nhân, pháp nhân không tuân thủ quy định tại khoản 1 Điều này thì Tòa án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có thẩm quyền khác căn cứ vào tính chất, hậu quả của hành vi vi phạm mà có thể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vệ một phần hoặc toàn bộ quyền của họ, buộc bồi thường nếu gây thiệt hại và có thể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 tài khác do luật quy định. </w:t>
      </w:r>
    </w:p>
    <w:p>
      <w:pPr>
        <w:autoSpaceDN w:val="0"/>
        <w:autoSpaceDE w:val="0"/>
        <w:widowControl/>
        <w:spacing w:line="382" w:lineRule="exact" w:before="2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11. Các phương thức bảo vệ quyền dân sự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quyền dân sự của cá nhân, pháp nhân bị xâm phạm thì chủ thể đó có quyền tự bảo vệ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Bộ luật này, luật khác có liên quan hoặc yêu cầu cơ quan, tổ chức có thẩm quyền: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Công nhận, tôn trọng, bảo vệ và bảo đảm quyền dân sự của mình;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Buộc chấm dứt hành vi xâm phạm;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Buộc xin lỗi, cải chính công khai;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Buộc thực hiện nghĩa vụ;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Buộc bồi thường thiệt hại;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Hủy quyết định cá biệt trái pháp luật của cơ quan, tổ chức, người có thẩm quyền;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Yêu cầu khác theo quy định của luật. </w:t>
      </w:r>
    </w:p>
    <w:p>
      <w:pPr>
        <w:autoSpaceDN w:val="0"/>
        <w:autoSpaceDE w:val="0"/>
        <w:widowControl/>
        <w:spacing w:line="314" w:lineRule="exact" w:before="8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12. Tự bảo vệ quyền dân sự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tự bảo vệ quyền dân sự phải phù hợp với tính chất, mức độ xâm phạm đến quyền dân sự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không được trái với các nguyên tắc cơ bản của pháp luật dân sự quy định tại Điều 3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này. </w:t>
      </w:r>
    </w:p>
    <w:p>
      <w:pPr>
        <w:autoSpaceDN w:val="0"/>
        <w:autoSpaceDE w:val="0"/>
        <w:widowControl/>
        <w:spacing w:line="334" w:lineRule="exact" w:before="6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13. Bồi thường thiệt hại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nhân, pháp nhân có quyền dân sự bị xâm phạm được bồi thường toàn bộ thiệt hại,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các bên có thỏa thuận khác hoặc luật có quy định khác. </w:t>
      </w:r>
    </w:p>
    <w:p>
      <w:pPr>
        <w:sectPr>
          <w:pgSz w:w="12240" w:h="15840"/>
          <w:pgMar w:top="720" w:right="1368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14. Bảo vệ quyền dân sự thông qua cơ quan có thẩm quyền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Tòa án, cơ quan có thẩm quyền khác có trách nhiệm tôn trọng, bảo vệ quyền dân sự của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nhân, pháp nhân.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quyền dân sự bị xâm phạm hoặc có tranh chấp thì việc bảo vệ quyền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pháp luật tố tụng tại Tòa án hoặc trọng tài.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bảo vệ quyền dân sự theo thủ tục hành chính được thực hiện trong trường hợp luật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định. Quyết định giải quyết vụ việc theo thủ tục hành chính có thể được xem xét lại tại Tòa 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Tòa án không được từ chối giải quyết vụ, việc dân sự vì lý do chưa có điều luật để áp dụng;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trường hợp này, quy định tại Điều 5 và Điều 6 của Bộ luật này được áp dụng. </w:t>
      </w:r>
    </w:p>
    <w:p>
      <w:pPr>
        <w:autoSpaceDN w:val="0"/>
        <w:autoSpaceDE w:val="0"/>
        <w:widowControl/>
        <w:spacing w:line="332" w:lineRule="exact" w:before="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15. Hủy quyết định cá biệt trái pháp luật của cơ quan, tổ chức, người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giải quyết yêu cầu bảo vệ quyền dân sự, Tòa án hoặc cơ quan có thẩm quyền khác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hủy quyết định cá biệt trái pháp luật của cơ quan, tổ chức, người có thẩm quyền.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quyết định cá biệt bị hủy thì quyền dân sự bị xâm phạm được khôi phục và có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bảo vệ bằng các phương thức quy định tại Điều 11 của Bộ luật này. </w:t>
      </w:r>
    </w:p>
    <w:p>
      <w:pPr>
        <w:autoSpaceDN w:val="0"/>
        <w:tabs>
          <w:tab w:pos="4124" w:val="left"/>
        </w:tabs>
        <w:autoSpaceDE w:val="0"/>
        <w:widowControl/>
        <w:spacing w:line="356" w:lineRule="exact" w:before="4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III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CÁ NHÂN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NĂNG LỰC PHÁP LUẬT DÂN SỰ, NĂNG LỰC HÀNH VI DÂN SỰ CỦA CÁ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NHÂN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16. Năng lực pháp luật dân sự của cá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Năng lực pháp luật dân sự của cá nhân là khả năng của cá nhân có quyền dân sự và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sự.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Mọi cá nhân đều có năng lực pháp luật dân sự như nhau.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Năng lực pháp luật dân sự của cá nhân có từ khi người đó sinh ra và chấm dứt khi người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chết. </w:t>
      </w:r>
    </w:p>
    <w:p>
      <w:pPr>
        <w:autoSpaceDN w:val="0"/>
        <w:autoSpaceDE w:val="0"/>
        <w:widowControl/>
        <w:spacing w:line="392" w:lineRule="exact" w:before="8" w:after="0"/>
        <w:ind w:left="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17. Nội dung năng lực pháp luật dân sự của cá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nhân thân không gắn với tài sản và quyền nhân thân gắn với tài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Quyền sở hữu, quyền thừa kế và quyền khác đối với tài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Quyền tham gia quan hệ dân sự và có nghĩa vụ phát sinh từ quan hệ đó. </w:t>
      </w:r>
    </w:p>
    <w:p>
      <w:pPr>
        <w:autoSpaceDN w:val="0"/>
        <w:autoSpaceDE w:val="0"/>
        <w:widowControl/>
        <w:spacing w:line="334" w:lineRule="exact" w:before="6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18. Không hạn chế năng lực pháp luật dân sự của cá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Năng lực pháp luật dân sự của cá nhân không bị hạn chế, trừ trường hợp Bộ luật này, luật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có liên quan quy định khác.</w:t>
      </w:r>
    </w:p>
    <w:p>
      <w:pPr>
        <w:autoSpaceDN w:val="0"/>
        <w:autoSpaceDE w:val="0"/>
        <w:widowControl/>
        <w:spacing w:line="334" w:lineRule="exact" w:before="6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19. Năng lực hành vi dân sự của cá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Năng lực hành vi dân sự của cá nhân là khả năng của cá nhân bằng hành vi của mình xác lập,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quyền, nghĩa vụ dân sự. </w:t>
      </w:r>
    </w:p>
    <w:p>
      <w:pPr>
        <w:autoSpaceDN w:val="0"/>
        <w:autoSpaceDE w:val="0"/>
        <w:widowControl/>
        <w:spacing w:line="392" w:lineRule="exact" w:before="8" w:after="0"/>
        <w:ind w:left="0" w:right="37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20. Người thành niên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thành niên là người từ đủ mười tám tuổi trở lên. </w:t>
      </w:r>
    </w:p>
    <w:p>
      <w:pPr>
        <w:sectPr>
          <w:pgSz w:w="12240" w:h="15840"/>
          <w:pgMar w:top="722" w:right="1440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thành niên có năng lực hành vi dân sự đầy đủ, trừ trường hợp quy định tại các điều 22,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23 và 24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21. Người chưa thành niên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Người chưa thành niên là người chưa đủ mười tám tuổi.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dịch dân sự của người chưa đủ sáu tuổi do người đại diện theo pháp luật của người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lập, thực hiện.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từ đủ sáu tuổi đến chưa đủ mười lăm tuổi khi xác lập, thực hiện giao dịch dân sự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người đại diện theo pháp luật đồng ý, trừ giao dịch dân sự phục vụ nhu cầu sinh hoạt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phù hợp với lứa tuổi.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từ đủ mười lăm tuổi đến chưa đủ mười tám tuổi tự mình xác lập, thực hiện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sự, trừ giao dịch dân sự liên quan đến bất động sản, động sản phải đăng ký và giao dịch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 khác theo quy định của luật phải được người đại diện theo pháp luật đồng 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22. Mất năng lực hành vi dân sự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một người do bị bệnh tâm thần hoặc mắc bệnh khác mà không thể nhận thức, làm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hành vi thì theo yêu cầu của người có quyền, lợi ích liên quan hoặc của cơ quan,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quan, Tòa án ra quyết định tuyên bố người này là người mất năng lực hành vi dân sự trên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kết luận giám định pháp y tâm thần.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không còn căn cứ tuyên bố một người mất năng lực hành vi dân sự thì theo yêu cầu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người đó hoặc của người có quyền, lợi ích liên quan hoặc của cơ quan, tổ chức hữu quan,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Tòa án ra quyết định huỷ bỏ quyết định tuyên bố mất năng lực hành vi dân sự.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dịch dân sự của người mất năng lực hành vi dân sự phải do người đại diện theo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lập, thực hiện.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23. Người có khó khăn trong nhận thức, làm chủ hành vi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thành niên do tình trạng thể chất hoặc tinh thần mà không đủ khả năng nhận thức,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hành vi nhưng chưa đến mức mất năng lực hành vi dân sự thì theo yêu cầu của người này,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quyền, lợi ích liên quan hoặc của cơ quan, tổ chức hữu quan, trên cơ sở kết luận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pháp y tâm thần, Tòa án ra quyết định tuyên bố người này là người có khó khăn trong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thức, làm chủ hành vi và chỉ định người giám hộ, xác định quyền, nghĩa vụ của người 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không còn căn cứ tuyên bố một người có khó khăn trong nhận thức, làm chủ hành vi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yêu cầu của chính người đó hoặc của người có quyền, lợi ích liên quan hoặc của cơ quan,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hữu quan, Tòa án ra quyết định huỷ bỏ quyết định tuyên bố người có khó khăn trong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thức, làm chủ hành vi.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24. Hạn chế năng lực hành vi dân sự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nghiện ma túy, nghiện các chất kích thích khác dẫn đến phá tán tài sản của gia đình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yêu cầu của người có quyền, lợi ích liên quan hoặc của cơ quan, tổ chức hữu quan, Tòa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thể ra quyết định tuyên bố người này là người bị hạn chế năng lực hành vi dân sự.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Tòa án quyết định người đại diện theo pháp luật của người bị hạn chế năng lực hành vi dân sự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vi đại diện. </w:t>
      </w:r>
    </w:p>
    <w:p>
      <w:pPr>
        <w:sectPr>
          <w:pgSz w:w="12240" w:h="15840"/>
          <w:pgMar w:top="720" w:right="1412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3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lập, thực hiện giao dịch dân sự liên quan đến tài sản của người bị Tòa án tuyên bố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chế năng lực hành vi dân sự phải có sự đồng ý của người đại diện theo pháp luật, trừ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nhằm phục vụ nhu cầu sinh hoạt hàng ngày hoặc luật liên quan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không còn căn cứ tuyên bố một người bị hạn chế năng lực hành vi dân sự thì theo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chính người đó hoặc của người có quyền, lợi ích liên quan hoặc của cơ quan, tổ chức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quan, Tòa án ra quyết định huỷ bỏ quyết định tuyên bố hạn chế năng lực hành vi dân sự.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2. QUYỀN NHÂN THÂN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25. Quyền nhân thân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nhân thân được quy định trong Bộ luật này là quyền dân sự gắn liền với mỗi cá nhân,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thể chuyển giao cho người khác, trừ trường hợp luật khác có liên quan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lập, thực hiện quan hệ dân sự liên quan đến quyền nhân thân của người chưa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niên, người mất năng lực hành vi dân sự, người có khó khăn trong nhận thức, làm chủ hành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được người đại diện theo pháp luật của người này đồng ý theo quy định của Bộ luật này,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khác có liên quan hoặc theo quyết định của Tòa án.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xác lập, thực hiện quan hệ dân sự liên quan đến quyền nhân thân của người bị tuyên bố mất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tích, người đã chết phải được sự đồng ý của vợ, chồng hoặc con thành niên của người đó;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không có những người này thì phải được sự đồng ý của cha, mẹ của người bị tuyên bố mất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tích, người đã chết, trừ trường hợp Bộ luật này, luật khác có liên quan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26. Quyền có họ, tên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Cá nhân có quyền có họ, tên (bao gồm cả chữ đệm, nếu có)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Họ, tên của một người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theo họ, tên khai sinh của 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Họ của cá nhân được xác định là họ của cha đẻ hoặc họ của mẹ đẻ theo thỏa thuận của cha mẹ;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không có thỏa thuận thì họ của con được xác định theo tập quán. Trường hợp chưa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cha đẻ thì họ của con được xác định theo họ của mẹ đẻ.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trẻ em bị bỏ rơi, chưa xác định được cha đẻ, mẹ đẻ và được nhận làm con nuôi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 của trẻ em được xác định theo họ của cha nuôi hoặc họ của mẹ nuôi theo thỏa thuận của cha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mẹ nuôi. Trường hợp chỉ có cha nuôi hoặc mẹ nuôi thì họ của trẻ em được xác định theo họ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trẻ em bị bỏ rơi, chưa xác định được cha đẻ, mẹ đẻ và chưa được nhận làm con nuôi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họ của trẻ em được xác định theo đề nghị của người đứng đầu cơ sở nuôi dưỡng trẻ em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theo đề nghị của người có yêu cầu đăng ký khai sinh cho trẻ em, nếu trẻ em đang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 tạm thời nuôi dưỡng.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 đẻ, mẹ đẻ được quy định trong Bộ luật này là cha, mẹ được xác định dựa trên sự kiện sinh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đẻ; người nhờ mang thai hộ với người được sinh ra từ việc mang thai hộ theo quy định của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hôn nhân và gia đình.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đặt tên bị hạn chế trong trường hợp xâm phạm đến quyền, lợi ích hợp pháp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hoặc trái với các nguyên tắc cơ bản của pháp luật dân sự quy định tại Điều 3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Tên của công dân Việt Nam phải bằng tiếng Việt hoặc tiếng dân tộc khác của Việt Nam;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đặt tên bằng số, bằng một ký tự mà không phải là chữ. </w:t>
      </w:r>
    </w:p>
    <w:p>
      <w:pPr>
        <w:sectPr>
          <w:pgSz w:w="12240" w:h="15840"/>
          <w:pgMar w:top="720" w:right="1376" w:bottom="8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Cá nhân xác lập, thực hiện quyền, nghĩa vụ dân sự theo họ, tên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Việc sử dụng bí danh, bút danh không được gây thiệt hại đến quyền, lợi ích hợp pháp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khác. </w:t>
      </w:r>
    </w:p>
    <w:p>
      <w:pPr>
        <w:autoSpaceDN w:val="0"/>
        <w:autoSpaceDE w:val="0"/>
        <w:widowControl/>
        <w:spacing w:line="348" w:lineRule="exact" w:before="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27. Quyền thay đổi họ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yêu cầu cơ quan nhà nước có thẩm quyền công nhận việc thay đổi họ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Thay đổi họ cho con đẻ từ họ của cha đẻ sang họ của mẹ đẻ hoặc ngược lại;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Thay đổi họ cho con nuôi từ họ của cha đẻ hoặc mẹ đẻ sang họ của cha nuôi hoặc họ của mẹ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nuôi theo yêu cầu của cha nuôi, mẹ nuôi;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Khi người con nuôi thôi làm con nuôi và người này hoặc cha đẻ, mẹ đẻ yêu cầu lấy lại họ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 theo họ của cha đẻ hoặc mẹ đẻ;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Thay đổi họ cho con theo yêu cầu của cha đẻ, mẹ đẻ hoặc của con khi xác định cha, mẹ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Thay đổi họ của người bị lưu lạc đã tìm ra nguồn gốc huyết thống của mình;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Thay đổi họ theo họ của vợ, họ của chồng trong quan hệ hôn nhân và gia đình có yếu tố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để phù hợp với pháp luật của nước mà vợ, chồng người nước ngoài là công dân hoặc lấy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lại họ trước khi thay đổi;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g)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Thay đổi họ của con khi cha, mẹ thay đổi họ;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Trường hợp khác do pháp luật về hộ tịch quy định.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thay đổi họ cho người từ đủ chín tuổi trở lên phải có sự đồng ý của người đó.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thay đổi họ của cá nhân không làm thay đổi, chấm dứt quyền, nghĩa vụ dân sự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theo họ cũ. </w:t>
      </w:r>
    </w:p>
    <w:p>
      <w:pPr>
        <w:autoSpaceDN w:val="0"/>
        <w:autoSpaceDE w:val="0"/>
        <w:widowControl/>
        <w:spacing w:line="344" w:lineRule="exact" w:before="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28. Quyền thay đổi tên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yêu cầu cơ quan nhà nước có thẩm quyền công nhận việc thay đổi tên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yêu cầu của người có tên mà việc sử dụng tên đó gây nhầm lẫn, ảnh hưởng đến tình cảm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 đình, đến danh dự, quyền, lợi ích hợp pháp của người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Theo yêu cầu của cha nuôi, mẹ nuôi về việc thay đổi tên cho con nuôi hoặc khi người con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nuôi thôi làm con nuôi và người này hoặc cha đẻ, mẹ đẻ yêu cầu lấy lại tên mà cha đẻ, mẹ đẻ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Theo yêu cầu của cha đẻ, mẹ đẻ hoặc người con khi xác định cha, mẹ cho con;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Thay đổi tên của người bị lưu lạc đã tìm ra nguồn gốc huyết thống của mình;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Thay đổi tên của vợ, chồng trong quan hệ hôn nhân và gia đình có yếu tố nước ngoài để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pháp luật của nước mà vợ, chồng người nước ngoài là công dân hoặc lấy lại tên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thay đổi;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Thay đổi tên của người đã xác định lại giới tính, người đã chuyển đổi giới tính;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Trường hợp khác do pháp luật về hộ tịch quy định. </w:t>
      </w:r>
    </w:p>
    <w:p>
      <w:pPr>
        <w:sectPr>
          <w:pgSz w:w="12240" w:h="15840"/>
          <w:pgMar w:top="720" w:right="1440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thay đổi tên cho người từ đủ chín tuổi trở lên phải có sự đồng ý của 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thay đổi tên của cá nhân không làm thay đổi, chấm dứt quyền, nghĩa vụ dân sự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theo tên cũ.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29. Quyền xác định, xác định lại dân tộc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xác định, xác định lại dân tộc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 khi sinh ra được xác định dân tộc theo dân tộc của cha đẻ, mẹ đẻ. Trường hợp cha đẻ,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mẹ đẻ thuộc hai dân tộc khác nhau thì dân tộc của con được xác định theo dân tộc của cha đẻ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mẹ đẻ theo thoả thuận của cha đẻ, mẹ đẻ; trường hợp không có thỏa thuận thì dân tộc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 được xác định theo tập quán; trường hợp tập quán khác nhau thì dân tộc của con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theo tập quán của dân tộc ít người hơn.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trẻ em bị bỏ rơi, chưa xác định được cha đẻ, mẹ đẻ và được nhận làm con nuôi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xác định dân tộc theo dân tộc của cha nuôi hoặc mẹ nuôi theo thỏa thuận của cha mẹ nuôi.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chỉ có cha nuôi hoặc mẹ nuôi thì dân tộc của trẻ em được xác định theo dân tộc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trẻ em bị bỏ rơi, chưa xác định được cha đẻ, mẹ đẻ và chưa được nhận làm con nuôi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được xác định dân tộc theo đề nghị của người đứng đầu cơ sở nuôi dưỡng trẻ em đó hoặc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 nghị của người đang tạm thời nuôi dưỡng trẻ em vào thời điểm đăng ký khai sinh cho trẻ em.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 nhân có quyền yêu cầu cơ quan nhà nước có thẩm quyền xác định lại dân tộc trong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Xác định lại theo dân tộc của cha đẻ hoặc mẹ đẻ trong trường hợp cha đẻ, mẹ đẻ thuộc hai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tộc khác nhau;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Xác định lại theo dân tộc của cha đẻ hoặc mẹ đẻ trong trường hợp con nuôi đã xác định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 đẻ, mẹ đẻ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xác định lại dân tộc cho người từ đủ mười lăm tuổi đến dưới mười tám tuổi phải được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ý của 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Cấm lợi dụng việc xác định lại dân tộc nhằm mục đích trục lợi hoặc gây chia rẽ, phương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sự đoàn kết của các dân tộc Việt Nam.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30. Quyền được khai sinh, khai tử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từ khi sinh ra có quyền được khai sinh.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 chết phải được khai tử.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Trẻ em sinh ra mà sống được từ hai mươi bốn giờ trở lên mới chết thì phải được khai sinh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khai tử; nếu sinh ra mà sống dưới hai mươi bốn giờ thì không phải khai sinh và khai tử,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cha đẻ, mẹ đẻ có yêu cầu.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khai sinh, khai tử do pháp luật về hộ tịch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31. Quyền đối với quốc tịch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có quốc tịch.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định, thay đổi, nhập, thôi, trở lại quốc tịch Việt Nam do Luật quốc tịch Việt Nam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định. </w:t>
      </w:r>
    </w:p>
    <w:p>
      <w:pPr>
        <w:sectPr>
          <w:pgSz w:w="12240" w:h="15840"/>
          <w:pgMar w:top="720" w:right="136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Quyền của người không quốc tịch cư trú, sinh sống trên lãnh thổ Việt Nam được bảo đảm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32. Quyền của cá nhân đối với hình ảnh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đối với hình ảnh của mình.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sử dụng hình ảnh của cá nhân phải được người đó đồng ý.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sử dụng hình ảnh của người khác vì mục đích thương mại thì phải trả thù lao cho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ảnh, trừ trường hợp các bên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sử dụng hình ảnh trong trường hợp sau đây không cần có sự đồng ý của người có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ảnh hoặc người đại diện theo pháp luật của họ: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Hình ảnh được sử dụng vì lợi ích quốc gia, dân tộc, lợi ích công cộng;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Hình ảnh được sử dụng từ các hoạt động công cộng, bao gồm hội nghị, hội thảo, hoạt động thi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đấu thể thao, biểu diễn nghệ thuật và hoạt động công cộng khác mà không làm tổn hại đến danh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dự, nhân phẩm, uy tín của người có hình ảnh.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sử dụng hình ảnh mà vi phạm quy định tại Điều này thì người có hình ảnh có quyền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Tòa án ra quyết định buộc người vi phạm, cơ quan, tổ chức, cá nhân có liên quan phải thu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hồi, tiêu hủy, chấm dứt việc sử dụng hình ảnh, bồi thường thiệt hại và áp dụng các biện pháp xử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lý khác theo quy định của pháp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33. Quyền sống, quyền được bảo đảm an toàn về tính mạng, sức khỏe, thân thể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sống, quyền bất khả xâm phạm về tính mạng, thân thể, quyền được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bảo hộ về sức khỏe. Không ai bị tước đoạt tính mạng trái luật.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phát hiện người bị tai nạn, bệnh tật mà tính mạng bị đe dọa thì người phát hiện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hoặc yêu cầu cá nhân, cơ quan, tổ chức khác có điều kiện cần thiết đưa ngay đến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khám bệnh, chữa bệnh nơi gần nhất; cơ sở khám bệnh, chữa bệnh có trách nhiệm thực hiện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khám bệnh, chữa bệnh theo quy định của pháp luật về khám bệnh, chữa bệnh.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gây mê, mổ, cắt bỏ, cấy ghép mô, bộ phận cơ thể người; thực hiện kỹ thuật, phương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khám, chữa bệnh mới trên cơ thể người; thử nghiệm y học, dược học, khoa học hay bất cứ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thử nghiệm nào khác trên cơ thể người phải được sự đồng ý của người đó và phải được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có thẩm quyền thực hiện.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người được thử nghiệm là người chưa thành niên, người mất năng lực hành vi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sự, người có khó khăn trong nhận thức, làm chủ hành vi hoặc là bệnh nhân bất tỉnh thì phải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cha, mẹ, vợ, chồng, con thành niên hoặc người giám hộ của người đó đồng ý; trường hợp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nguy cơ đe dọa đến tính mạng của bệnh nhân mà không chờ được ý kiến của những người nêu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trên thì phải có quyết định của người có thẩm quyền của cơ sở khám bệnh, chữa bệnh.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khám nghiệm tử thi được thực hiện khi thuộc một trong các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Có sự đồng ý của người đó trước khi chết;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sự đồng ý của cha, mẹ, vợ, chồng, con thành niên hoặc người giám hộ nếu không có ý kiến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đó trước khi chết;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Theo quyết định của người đứng đầu cơ sở khám bệnh, chữa bệnh hoặc của cơ quan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thẩm quyền trong trường hợp luật quy định. </w:t>
      </w:r>
    </w:p>
    <w:p>
      <w:pPr>
        <w:sectPr>
          <w:pgSz w:w="12240" w:h="15840"/>
          <w:pgMar w:top="720" w:right="1390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34. Quyền được bảo vệ danh dự, nhân phẩm, uy tín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Danh dự, nhân phẩm, uy tín của cá nhân là bất khả xâm phạm và được pháp luật bảo vệ.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 có quyền yêu cầu Tòa án bác bỏ thông tin làm ảnh hưởng xấu đến danh dự,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phẩm, uy tín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bảo vệ danh dự, nhân phẩm, uy tín có thể được thực hiện sau khi cá nhân chết theo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vợ, chồng hoặc con thành niên; trường hợp không có những người này thì theo yêu cầu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cha, mẹ của người đã chết, trừ trường hợp luật liên quan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Thông tin ảnh hưởng xấu đến danh dự, nhân phẩm, uy tín của cá nhân được đăng tải trên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tiện thông tin đại chúng nào thì phải được gỡ bỏ, cải chính bằng chính phương tiện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 đại chúng đó. Nếu thông tin này được cơ quan, tổ chức, cá nhân cất giữ thì phải được hủy bỏ.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không xác định được người đã đưa tin ảnh hưởng xấu đến danh dự, nhân phẩm,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uy tín của mình thì người bị đưa tin có quyền yêu cầu Tòa án tuyên bố thông tin đó là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đúng.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Cá nhân bị thông tin làm ảnh hưởng xấu đến danh dự, nhân phẩm, uy tín thì ngoài quyền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bác bỏ thông tin đó còn có quyền yêu cầu người đưa ra thông tin xin lỗi, cải chính công khai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35. Quyền hiến, nhận mô, bộ phận cơ thể người và hiến, lấy xác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hiến mô, bộ phận cơ thể của mình khi còn sống hoặc hiến mô, bộ phận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thể, hiến xác của mình sau khi chết vì mục đích chữa bệnh cho người khác hoặc nghiên cứu 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học, dược học và các nghiên cứu khoa học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 có quyền nhận mô, bộ phận cơ thể của người khác để chữa bệnh cho mình.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khám bệnh, chữa bệnh, pháp nhân có thẩm quyền về nghiên cứu khoa học có quyền nhận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phận cơ thể người, lấy xác để chữa bệnh, thử nghiệm y học, dược học và các nghiên cứu khoa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học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hiến, lấy mô, bộ phận cơ thể người, hiến, lấy xác phải tuân thủ theo các điều kiện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thực hiện theo quy định của Bộ luật này, Luật hiến, lấy, ghép mô, bộ phận cơ thể người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hiến, lấy xác và luật khác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36. Quyền xác định lại giới tính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xác định lại giới tính. </w:t>
      </w:r>
    </w:p>
    <w:p>
      <w:pPr>
        <w:autoSpaceDN w:val="0"/>
        <w:autoSpaceDE w:val="0"/>
        <w:widowControl/>
        <w:spacing w:line="276" w:lineRule="exact" w:before="120" w:after="0"/>
        <w:ind w:left="0" w:right="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xác định lại giới tính của một người được thực hiện trong trường hợp giới tính của người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bị khuyết tật bẩm sinh hoặc chưa định hình chính xác mà cần có sự can thiệp của y học nhằm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rõ giới tính.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định lại giới tính được thực hiện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 nhân đã thực hiện việc xác định lại giới tính có quyền, nghĩa vụ đăng ký thay đổi hộ tịch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 về hộ tịch; có quyền nhân thân phù hợp với giới tính đã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lại theo quy định của Bộ luật này và luật khác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37. Chuyển đổi giới tính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chuyển đổi giới tính được thực hiện theo quy định của luật. Cá nhân đã chuyển đổi giới tính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quyền, nghĩa vụ đăng ký thay đổi hộ tịch theo quy định của pháp luật về hộ tịch; có quyền </w:t>
      </w:r>
    </w:p>
    <w:p>
      <w:pPr>
        <w:sectPr>
          <w:pgSz w:w="12240" w:h="15840"/>
          <w:pgMar w:top="722" w:right="1364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thân phù hợp với giới tính đã được chuyển đổi theo quy định của Bộ luật này và luật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liên quan.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38. Quyền về đời sống riêng tư, bí mật cá nhân, bí mật gia đình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Đời sống riêng tư, bí mật cá nhân, bí mật gia đình là bất khả xâm phạm và được pháp luật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vệ.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thu thập, lưu giữ, sử dụng, công khai thông tin liên quan đến đời sống riêng tư, bí mật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phải được người đó đồng ý, việc thu thập, lưu giữ, sử dụng, công khai thông tin liên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bí mật gia đình phải được các thành viên gia đình đồng ý, trừ trường hợp luật có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Thư tín, điện thoại, điện tín, cơ sở dữ liệu điện tử và các hình thức trao đổi thông tin riêng tư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của cá nhân được bảo đảm an toàn và bí mật.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bóc mở, kiểm soát, thu giữ thư tín, điện thoại, điện tín, cơ sở dữ liệu điện tử và các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trao đổi thông tin riêng tư khác của người khác chỉ được thực hiện trong trường hợp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Các bên trong hợp đồng không được tiết lộ thông tin về đời sống riêng tư, bí mật cá nhân, bí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mật gia đình của nhau mà mình đã biết được trong quá trình xác lập, thực hiện hợp đồng,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39. Quyền nhân thân trong hôn nhân và gia đình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 có quyền kết hôn, ly hôn, quyền bình đẳng của vợ chồng, quyền xác định cha, mẹ,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con, quyền được nhận làm con nuôi, quyền nuôi con nuôi và các quyền nhân thân khác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hệ hôn nhân, quan hệ cha mẹ và con và quan hệ giữa các thành viên gia đình.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 sinh ra không phụ thuộc vào tình trạng hôn nhân của cha, mẹ đều có quyền và nghĩa vụ như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nhau đối với cha, mẹ của mình</w:t>
      </w:r>
      <w:r>
        <w:rPr>
          <w:shd w:val="clear" w:color="auto" w:fill="f8f9fb"/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 thực hiện quyền nhân thân trong hôn nhân và gia đình theo quy định của Bộ luật này,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hôn nhân và gia đình và luật khác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3. NƠI CƯ TRÚ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40. Nơi cư trú của cá nhân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Nơi cư trú của cá nhân là nơi người đó thường xuyên sinh sống.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xác định được nơi cư trú của cá nhân theo quy định tại khoản 1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nơi cư trú của cá nhân là nơi người đó đang sinh sống.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một bên trong quan hệ dân sự thay đổi nơi cư trú gắn với việc thực hiện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thì phải thông báo cho bên kia biết về nơi cư trú mới.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41. Nơi cư trú của người chưa thành niên</w:t>
      </w:r>
    </w:p>
    <w:p>
      <w:pPr>
        <w:autoSpaceDN w:val="0"/>
        <w:autoSpaceDE w:val="0"/>
        <w:widowControl/>
        <w:spacing w:line="276" w:lineRule="exact" w:before="116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Nơi cư trú của người chưa thành niên là nơi cư trú của cha, mẹ; nếu cha, mẹ có nơi cư trú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nhau thì nơi cư trú của người chưa thành niên là nơi cư trú của cha hoặc mẹ mà người chưa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niên thường xuyên chung sống.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chưa thành niên có thể có nơi cư trú khác với nơi cư trú của cha, mẹ nếu được cha, mẹ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ý hoặc pháp luật có quy định. </w:t>
      </w:r>
    </w:p>
    <w:p>
      <w:pPr>
        <w:sectPr>
          <w:pgSz w:w="12240" w:h="15840"/>
          <w:pgMar w:top="720" w:right="1362" w:bottom="8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42. Nơi cư trú của người được giám hộ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Nơi cư trú của người được giám hộ là nơi cư trú của người giám hộ.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được giám hộ có thể có nơi cư trú khác với nơi cư trú của người giám hộ nếu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 đồng ý hoặc pháp luật có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43. Nơi cư trú của vợ, chồng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Nơi cư trú của vợ, chồng là nơi vợ, chồng thường xuyên chung sống.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Vợ, chồng có thể có nơi cư trú khác nhau nếu có thoả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44. Nơi cư trú của quân nhân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Nơi cư trú của quân nhân đang thực hiện nghĩa vụ quân sự là nơi đơn vị của quân nhân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đóng quân.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Nơi cư trú của sĩ quan quân đội, quân nhân chuyên nghiệp, công nhân, viên chức quốc phòng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nơi đơn vị của người đó đóng quân, trừ trường hợp họ có nơi cư trú theo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Ðiều 40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45. Nơi cư trú của người làm nghề lưu động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Nơi cư trú của người làm nghề lưu động trên tàu, thuyền, phương tiện hành nghề lưu động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nơi đăng ký tàu, thuyền, phương tiện đó, trừ trường hợp họ có nơi cư trú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1 Ðiều 40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4. GIÁM HỘ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46. Giám hộ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Giám hộ là việc cá nhân, pháp nhân được luật quy định, được Ủy ban nhân dân cấp xã cử,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Tòa án chỉ định hoặc được quy định tại khoản 2 Điều 48 của Bộ luật này (sau đây gọi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là người giám hộ) để thực hiện việc chăm sóc, bảo vệ quyền, lợi ích hợp pháp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chưa thành niên, người mất năng lực hành vi dân sự, người có khó khăn trong nhận thức,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hành vi (sau đây gọi chung là người được giám hộ).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giám hộ cho người có khó khăn trong nhận thức, làm chủ hành vi thì phải được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ý của người đó nếu họ có năng lực thể hiện ý chí của mình tại thời điểm yêu cầu.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giám hộ phải được đăng ký tại cơ quan nhà nước có thẩm quyền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hộ tịch.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 đương nhiên mà không đăng ký việc giám hộ thì vẫn phải thực hiện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47. Người được giám hộ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được giám hộ bao gồm: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chưa thành niên không còn cha, mẹ hoặc không xác định được cha, mẹ;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chưa thành niên có cha, mẹ nhưng cha, mẹ đều mất năng lực hành vi dân sự; cha, mẹ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đều có khó khăn trong nhận thức, làm chủ hành vi; cha, mẹ đều bị hạn chế năng lực hành vi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sự; cha, mẹ đều bị Tòa án tuyên bố hạn chế quyền đối với con; cha, mẹ đều không có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chăm sóc, giáo dục con và có yêu cầu người giám hộ; </w:t>
      </w:r>
    </w:p>
    <w:p>
      <w:pPr>
        <w:sectPr>
          <w:pgSz w:w="12240" w:h="15840"/>
          <w:pgMar w:top="722" w:right="1374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mất năng lực hành vi dân sự;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có khó khăn trong nhận thức, làm chủ hành vi.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Một người chỉ có thể được một người giám hộ, trừ trường hợp cha, mẹ cùng giám hộ cho con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ông, bà cùng giám hộ cho cháu.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48. Người giám hộ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nhân, pháp nhân có đủ điều kiện quy định tại Bộ luật này được làm người 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có năng lực hành vi dân sự đầy đủ lựa chọn người giám hộ cho mình thì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 ở tình trạng cần được giám hộ, cá nhân, pháp nhân được lựa chọn là người giám hộ nếu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đồng ý. Việc lựa chọn người giám hộ phải được lập thành văn bản có công chứng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thực.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Một cá nhân, pháp nhân có thể giám hộ cho nhiều người.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49. Điều kiện của cá nhân làm người giám hộ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Cá nhân có đủ các điều kiện sau đây có thể làm người giám hộ: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Có năng lực hành vi dân sự đầy đủ;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Có tư cách đạo đức tốt và các điều kiện cần thiết để thực hiện quyền, nghĩa vụ của người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phải là người đang bị truy cứu trách nhiệm hình sự hoặc người bị kết án nhưng chưa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xoá án tích về một trong các tội cố ý xâm phạm tính mạng, sức khoẻ, danh dự, nhân phẩm,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của người khác;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Không phải là người bị Tòa án tuyên bố hạn chế quyền đối với con chưa thành niên.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50. Điều kiện của pháp nhân làm người giám hộ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có đủ các điều kiện sau đây có thể làm người giám hộ: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Có năng lực pháp luật dân sự phù hợp với việc giám hộ;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Có điều kiện cần thiết để thực hiện quyền, nghĩa vụ của người giám hộ.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51. Giám sát việc giám hộ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thân thích của người được giám hộ thỏa thuận cử người giám sát việc giám hộ trong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người thân thích hoặc chọn cá nhân, pháp nhân khác làm người giám sát việc giám hộ.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cử, chọn người giám sát việc giám hộ phải được sự đồng ý của 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giám sát việc giám hộ liên quan đến quản lý tài sản của người được giám hộ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sát phải đăng ký tại Ủy ban nhân dân cấp xã nơi cư trú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thân thích của người được giám hộ là vợ, chồng, cha, mẹ, con của người được giám hộ;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không có ai trong số những người này thì người thân thích của người được giám hộ là ông,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bà, anh ruột, chị ruột, em ruột của người được giám hộ; nếu cũng không có ai trong số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này thì người thân thích của người được giám hộ là bác ruột, chú ruột, cậu ruột, cô ruột, dì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ruột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có người thân thích của người được giám hộ hoặc những người thân thích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cử, chọn được người giám sát việc giám hộ theo quy định tại khoản 1 Điều này thì Ủy ban </w:t>
      </w:r>
    </w:p>
    <w:p>
      <w:pPr>
        <w:sectPr>
          <w:pgSz w:w="12240" w:h="15840"/>
          <w:pgMar w:top="720" w:right="1366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 cấp xã nơi cư trú của người giám hộ cử cá nhân hoặc pháp nhân giám sát việc giám hộ.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tranh chấp về việc cử, chọn người giám sát việc giám hộ thì Tòa án quyết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giám sát việc giám hộ phải là người có năng lực hành vi dân sự đầy đủ nếu là cá nhân,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năng lực pháp luật dân sự phù hợp với việc giám sát nếu là pháp nhân; có điều kiện cần thiết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thực hiện việc giám sát.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giám sát việc giám hộ có quyền và nghĩa vụ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dõi, kiểm tra người giám hộ trong việc thực hiện giám hộ;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Xem xét, có ý kiến kịp thời bằng văn bản về việc xác lập, thực hiện giao dịch dân sự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Điều 59 của Bộ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Yêu cầu cơ quan nhà nước có thẩm quyền về giám hộ xem xét thay đổi hoặc chấm dứt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hộ, giám sát việc giám hộ.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52. Người giám hộ đương nhiên của người chưa thành niên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 đương nhiên của người chưa thành niên quy định tại điểm a và điểm b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47 của Bộ luật này được xác định theo thứ tự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Anh ruột là anh cả hoặc chị ruột là chị cả là người giám hộ; nếu anh cả hoặc chị cả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đủ điều kiện làm người giám hộ thì anh ruột hoặc chị ruột tiếp theo là người giám hộ,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có thỏa thuận anh ruột hoặc chị ruột khác làm người giám hộ;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có người giám hộ quy định tại khoản 1 Điều này thì ông nội, bà nội, 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ngoại, bà ngoại là người giám hộ hoặc những người này thỏa thuận cử một hoặc một số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số họ làm người giám hộ;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không có người giám hộ quy định tại khoản 1 và khoản 2 Điều này thì bác ruột,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chú ruột, cậu ruột, cô ruột hoặc dì ruột là người giám hộ.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53. Người giám hộ đương nhiên của người mất năng lực hành vi dân sự</w:t>
      </w:r>
    </w:p>
    <w:p>
      <w:pPr>
        <w:autoSpaceDN w:val="0"/>
        <w:autoSpaceDE w:val="0"/>
        <w:widowControl/>
        <w:spacing w:line="276" w:lineRule="exact" w:before="11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có người giám hộ theo quy định tại khoản 2 Điều 48 của Bộ luật này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 đương nhiên của người mất năng lực hành vi dân sự được xác định như sau: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vợ là người mất năng lực hành vi dân sự thì chồng là người giám hộ; nếu chồng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mất năng lực hành vi dân sự thì vợ là người giám hộ;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cha và mẹ đều mất năng lực hành vi dân sự hoặc một người mất năng lực hành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sự, còn người kia không có đủ điều kiện làm người giám hộ thì người con cả là người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hộ; nếu người con cả không có đủ điều kiện làm người giám hộ thì người con tiếp theo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kiện làm người giám hộ là người giám hộ;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người thành niên mất năng lực hành vi dân sự chưa có vợ, chồng, con hoặc có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vợ, chồng, con đều không có đủ điều kiện làm người giám hộ thì cha, mẹ là người giám hộ.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54. Cử, chỉ định người giám hộ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người chưa thành niên, người mất năng lực hành vi dân sự không có người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 đương nhiên theo quy định tại Điều 52 và Điều 53 của Bộ luật này thì Uỷ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nơi cư trú của người được giám hộ có trách nhiệm cử người giám hộ. </w:t>
      </w:r>
    </w:p>
    <w:p>
      <w:pPr>
        <w:sectPr>
          <w:pgSz w:w="12240" w:h="15840"/>
          <w:pgMar w:top="720" w:right="1382" w:bottom="10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tranh chấp giữa những người giám hộ quy định tại Điều 52 và Điều 53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về người giám hộ hoặc tranh chấp về việc cử người giám hộ thì Tòa án chỉ định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cử, chỉ định người giám hộ cho người chưa thành niên từ đủ sáu tuổi trở lên thì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xem xét nguyện vọng của người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cử người giám hộ phải được sự đồng ý của người được cử làm người giám hộ.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cử người giám hộ phải được lập thành văn bản, trong đó ghi rõ lý do cử người giám hộ,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cụ thể của người giám hộ, tình trạng tài sản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Trừ trường hợp áp dụng quy định tại khoản 2 Điều 48 của Bộ luật này,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khó khăn trong nhận thức, làm chủ hành vi do Tòa án chỉ định trong số những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 quy định tại Điều 53 của Bộ luật này. Trường hợp không có người giám hộ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trên, Tòa án chỉ định người giám hộ hoặc đề nghị một pháp nhân thực hiện việc giám hộ.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55. Nghĩa vụ của người giám hộ đối với người được giám hộ chưa đủ mười lăm tuổi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Chăm sóc, giáo dục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Đại diện cho người được giám hộ trong các giao dịch dân sự, trừ trường hợp pháp luật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người chưa đủ mười lăm tuổi có thể tự mình xác lập, thực hiện giao dịch dân sự.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Quản lý tài sản của người được giám hộ.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Bảo vệ quyền, lợi ích hợp pháp của người được giám hộ. </w:t>
      </w:r>
    </w:p>
    <w:p>
      <w:pPr>
        <w:autoSpaceDN w:val="0"/>
        <w:autoSpaceDE w:val="0"/>
        <w:widowControl/>
        <w:spacing w:line="245" w:lineRule="auto" w:before="13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56. Nghĩa vụ của người giám hộ đối với người được giám hộ từ đủ mười lăm tuổi đến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chưa đủ mười tám tuổi</w:t>
      </w:r>
    </w:p>
    <w:p>
      <w:pPr>
        <w:autoSpaceDN w:val="0"/>
        <w:autoSpaceDE w:val="0"/>
        <w:widowControl/>
        <w:spacing w:line="278" w:lineRule="exact" w:before="11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Đại diện cho người được giám hộ trong các giao dịch dân sự, trừ trường hợp pháp luật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người từ đủ mười lăm tuổi đến chưa đủ mười tám tuổi có thể tự mình xác lập,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Quản lý tài sản của người được giám hộ, trừ trường hợp pháp luật có quy định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Bảo vệ quyền, lợi ích hợp pháp của người được giám hộ. 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57. Nghĩa vụ của người giám hộ đối với người được giám hộ mất năng lực hành vi dân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sự, người có khó khăn trong nhận thức, làm chủ hành vi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giám hộ của người mất năng lực hành vi dân sự có các nghĩa vụ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Chăm sóc, bảo đảm việc điều trị bệnh cho người được giám hộ;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Đại diện cho người được giám hộ trong các giao dịch dân sự;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Quản lý tài sản của người được giám hộ;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Bảo vệ quyền, lợi ích hợp pháp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giám hộ của người có khó khăn trong nhận thức, làm chủ hành vi có nghĩa vụ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quyết định của Tòa án trong số các nghĩa vụ quy định tại khoản 1 Điều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58. Quyền của người giám hộ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giám hộ của người chưa thành niên, người mất năng lực hành vi dân sự có các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</w:p>
    <w:p>
      <w:pPr>
        <w:sectPr>
          <w:pgSz w:w="12240" w:h="15840"/>
          <w:pgMar w:top="720" w:right="1380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Sử dụng tài sản của người được giám hộ để chăm sóc, chi dùng cho những nhu cầu thiết yếu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được giám hộ;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Được thanh toán các chi phí hợp lý cho việc quản lý tài sản của người được giám hộ;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Đại diện cho người được giám hộ trong việc xác lập, thực hiện giao dịch dân sự và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quyền khác theo quy định của pháp luật nhằm bảo vệ quyền, lợi ích hợp pháp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giám hộ của người có khó khăn trong nhận thức, làm chủ hành vi có quyền theo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Tòa án trong số các quyền quy định tại khoản 1 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59. Quản lý tài sản của người được giám hộ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giám hộ của người chưa thành niên, người mất năng lực hành vi dân sự có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lý tài sản của người được giám hộ như tài sản của chính mình; được thực hiện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 liên quan đến tài sản của người được giám hộ vì lợi ích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bán, trao đổi, cho thuê, cho mượn, cho vay, cầm cố, thế chấp, đặt cọc và giao dịch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đối với tài sản có giá trị lớn của người được giám hộ phải được sự đồng ý của người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sát việc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giám hộ không được đem tài sản của người được giám hộ tặng cho người khác. Các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dân sự giữa người giám hộ với người được giám hộ có liên quan đến tài sản của người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 đều vô hiệu, trừ trường hợp giao dịch được thực hiện vì lợi ích của người được giám hộ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có sự đồng ý của người giám sát việc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giám hộ của người có khó khăn trong nhận thức, làm chủ hành vi được quản lý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được giám hộ theo quyết định của Tòa án trong phạm vi được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60. Thay đổi người giám hộ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giám hộ được thay đổi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giám hộ không còn đủ các điều kiện quy định tại Điều 49, Điều 50 của Bộ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giám hộ là cá nhân chết hoặc bị Tòa án tuyên bố hạn chế năng lực hành vi dân sự,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khó khăn trong nhận thức, làm chủ hành vi, mất năng lực hành vi dân sự, mất tích;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làm giám hộ chấm dứt tồn tại;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giám hộ vi phạm nghiêm trọng nghĩa vụ giám hộ;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giám hộ đề nghị được thay đổi và có người khác nhận làm giám hộ. </w:t>
      </w:r>
    </w:p>
    <w:p>
      <w:pPr>
        <w:autoSpaceDN w:val="0"/>
        <w:autoSpaceDE w:val="0"/>
        <w:widowControl/>
        <w:spacing w:line="276" w:lineRule="exact" w:before="120" w:after="0"/>
        <w:ind w:left="0" w:right="18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thay đổi người giám hộ đương nhiên thì những người được quy định tại Điều 52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Điều 53 của Bộ luật này là người giám hộ đương nhiên; nếu không có người giám hộ đương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nhiên thì việc cử, chỉ định người giám hộ được thực hiện theo quy định tại Điều 54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Thủ tục thay đổi người giám hộ được thực hiện theo quy định của pháp luật về hộ tịch.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61. Chuyển giao giám hộ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thay đổi người giám hộ thì trong thời hạn 15 ngày, kể từ ngày có người giám hộ mới,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đã thực hiện việc giám hộ phải chuyển giao giám hộ cho người thay thế mình. </w:t>
      </w:r>
    </w:p>
    <w:p>
      <w:pPr>
        <w:sectPr>
          <w:pgSz w:w="12240" w:h="15840"/>
          <w:pgMar w:top="720" w:right="1412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chuyển giao giám hộ phải được lập thành văn bản, trong đó ghi rõ lý do chuyển giao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tình trạng tài sản, vấn đề khác có liên quan của người được giám hộ tại thời điểm chuyển giao.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cử, chỉ định người giám hộ, người giám sát việc giám hộ chứng kiến việc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thay đổi người giám hộ quy định tại khoản 1 Điều 60 của Bộ luật này thì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cử, chỉ định người giám hộ lập biên bản, ghi rõ tình trạng tài sản, vấn đề khác có liên quan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được giám hộ, quyền, nghĩa vụ phát sinh trong quá trình thực hiện việc giám hộ để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cho người giám hộ mới với sự chứng kiến của người giám sát việc giám hộ.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62. Chấm dứt việc giám hộ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giám hộ chấm dứt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được giám hộ đã có năng lực hành vi dân sự đầy đủ;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được giám hộ chết;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Cha, mẹ của người được giám hộ là người chưa thành niên đã có đủ điều kiện để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của mình;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được giám hộ được nhận làm con nuôi.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Thủ tục chấm dứt việc giám hộ thực hiện theo quy định của pháp luật về hộ tịch.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63. Hậu quả chấm dứt việc giám hộ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người được giám hộ đã có năng lực hành vi dân sự đầy đủ thì trong thời hạn 15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ngày, kể từ ngày chấm dứt việc giám hộ, người giám hộ thanh toán tài sản với người được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hộ, chuyển giao quyền, nghĩa vụ phát sinh từ giao dịch dân sự vì lợi ích của người được giám hộ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người được giám hộ.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được giám hộ chết thì trong thời hạn 03 tháng, kể từ ngày chấm dứt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hộ, người giám hộ thanh toán tài sản với người thừa kế hoặc giao tài sản cho người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sản của người được giám hộ, chuyển giao quyền, nghĩa vụ phát sinh từ giao dịch dân sự vì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ích của người được giám hộ cho người thừa kế của người được giám hộ; nếu hết thời hạn đó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chưa xác định được người thừa kế thì người giám hộ tiếp tục quản lý tài sản của người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 cho đến khi tài sản được giải quyết theo quy định của pháp luật về thừa kế và thông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Uỷ ban nhân dân cấp xã nơi cư trú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chấm dứt việc giám hộ quy định tại điểm c và điểm d khoản 1 Điều 62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thì trong thời hạn 15 ngày, kể từ ngày chấm dứt việc giám hộ, người giám hộ thanh toán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và chuyển giao quyền, nghĩa vụ phát sinh từ giao dịch dân sự vì lợi ích của người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 cho cha, mẹ của người được giám hộ.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thanh toán tài sản và chuyển giao quyền, nghĩa vụ quy định tại Điều này được lập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bản với sự giám sát của người giám sát việc giám hộ. 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5. THÔNG BÁO TÌM KIẾM NGƯỜI VẮNG MẶT TẠI NƠI CƯ TRÚ, TUYÊN BỐ MẤT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TÍCH, TUYÊN BỐ CHẾT </w:t>
      </w:r>
    </w:p>
    <w:p>
      <w:pPr>
        <w:autoSpaceDN w:val="0"/>
        <w:autoSpaceDE w:val="0"/>
        <w:widowControl/>
        <w:spacing w:line="245" w:lineRule="auto" w:before="13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64. Yêu cầu thông báo tìm kiếm người vắng mặt tại nơi cư trú và quản lý tài sản của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người đó 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một người biệt tích 06 tháng liền trở lên thì những người có quyền, lợi ích liên quan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Tòa án thông báo tìm kiếm người vắng mặt tại nơi cư trú theo quy định của pháp </w:t>
      </w:r>
    </w:p>
    <w:p>
      <w:pPr>
        <w:sectPr>
          <w:pgSz w:w="12240" w:h="15840"/>
          <w:pgMar w:top="720" w:right="1394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tố tụng dân sự và có thể yêu cầu Tòa án áp dụng biện pháp quản lý tài sản của người vắng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tại nơi cư trú quy định tại Điều 65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65. Quản lý tài sản của người vắng mặt tại nơi cư trú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Theo yêu cầu của người có quyền, lợi ích liên quan, Tòa án giao tài sản của người vắng mặt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nơi cư trú cho người sau đây quản lý: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Đối với tài sản đã được người vắng mặt uỷ quyền quản lý thì người được uỷ quyền tiếp tục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lý;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Đối với tài sản chung thì do chủ sở hữu chung còn lại quản lý;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Đối với tài sản do vợ hoặc chồng đang quản lý thì vợ hoặc chồng tiếp tục quản lý; nếu vợ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chồng chết hoặc mất năng lực hành vi dân sự, có khó khăn trong nhận thức, làm chủ hành vi,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chế năng lực hành vi dân sự thì con thành niên hoặc cha, mẹ của người vắng mặt quản lý.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có những người được quy định tại khoản 1 Điều này thì Tòa án chỉ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người trong số những người thân thích của người vắng mặt tại nơi cư trú quản lý tài sản;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người thân thích thì Tòa án chỉ định người khác quản lý 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66. Nghĩa vụ của người quản lý tài sản của người vắng mặt tại nơi cư trú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Giữ gìn, bảo quản tài sản của người vắng mặt như tài sản của chính mình.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Bán ngay tài sản là hoa màu, sản phẩm khác có nguy cơ bị hư hỏng.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Thực hiện nghĩa vụ cấp dưỡng, thanh toán nợ đến hạn, nghĩa vụ tài chính khác của người vắng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bằng tài sản của người đó theo quyết định của Tòa án.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Giao lại tài sản cho người vắng mặt khi người này trở về và phải thông báo cho Tòa án biết;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có lỗi trong việc quản lý tài sản mà gây thiệt hại thì phải bồi thường.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67. Quyền của người quản lý tài sản của người vắng mặt tại nơi cư trú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Quản lý tài sản của người vắng mặt.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Trích một phần tài sản của người vắng mặt để thực hiện nghĩa vụ cấp dưỡng, nghĩa vụ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nợ đến hạn, nghĩa vụ tài chính khác của người vắng mặt.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Được thanh toán các chi phí cần thiết trong việc quản lý tài sản của người vắng mặt.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68. Tuyên bố mất tích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một người biệt tích 02 năm liền trở lên, mặc dù đã áp dụng đầy đủ các biện pháp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báo, tìm kiếm theo quy định của pháp luật về tố tụng dân sự nhưng vẫn không có tin tức xác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việc người đó còn sống hay đã chết thì theo yêu cầu của người có quyền, lợi ích liên quan,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Tòa án có thể tuyên bố người đó mất tích.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02 năm được tính từ ngày biết được tin tức cuối cùng về người đó; nếu không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ngày có tin tức cuối cùng thì thời hạn này được tính từ ngày đầu tiên của tháng tiếp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tháng có tin tức cuối cùng; nếu không xác định được ngày, tháng có tin tức cuối cùng thì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được tính từ ngày đầu tiên của năm tiếp theo năm có tin tức cuối cùng.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vợ hoặc chồng của người bị tuyên bố mất tích xin ly hôn thì Tòa án giải quyết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ly hôn theo quy định của pháp luật về hôn nhân và gia đình. </w:t>
      </w:r>
    </w:p>
    <w:p>
      <w:pPr>
        <w:sectPr>
          <w:pgSz w:w="12240" w:h="15840"/>
          <w:pgMar w:top="720" w:right="1366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Quyết định của Tòa án tuyên bố một người mất tích phải được gửi cho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nơi cư trú cuối cùng của người bị tuyên bố mất tích để ghi chú theo quy định của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 tịch.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69. Quản lý tài sản của người bị tuyên bố mất tích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đang quản lý tài sản của người vắng mặt tại nơi cư trú quy định tại Điều 65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tiếp tục quản lý tài sản của người đó khi người đó bị Tòa án tuyên bố mất tích và có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quy định tại Điều 66 và Điều 67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Tòa án giải quyết cho vợ hoặc chồng của người bị tuyên bố mất tích ly hôn thì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của người mất tích được giao cho con thành niên hoặc cha, mẹ của người mất tích quản lý;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không có những người này thì giao cho người thân thích của người mất tích quản lý;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người thân thích thì Tòa án chỉ định người khác quản lý 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70. Huỷ bỏ quyết định tuyên bố mất tích</w:t>
      </w:r>
    </w:p>
    <w:p>
      <w:pPr>
        <w:autoSpaceDN w:val="0"/>
        <w:autoSpaceDE w:val="0"/>
        <w:widowControl/>
        <w:spacing w:line="276" w:lineRule="exact" w:before="114" w:after="0"/>
        <w:ind w:left="0" w:right="32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người bị tuyên bố mất tích trở về hoặc có tin tức xác thực là người đó còn sống thì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của người đó hoặc của người có quyền, lợi ích liên quan, Tòa án ra quyết định huỷ bỏ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quyết định tuyên bố mất tích đối với 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bị tuyên bố mất tích trở về được nhận lại tài sản do người quản lý tài sản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đã thanh toán chi phí quản lý.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vợ hoặc chồng của người bị tuyên bố mất tích đã được ly hôn thì dù người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tuyên bố mất tích trở về hoặc có tin tức xác thực là người đó còn sống, quyết định cho ly hôn vẫn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hiệu lực pháp luật.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Quyết định của Tòa án hủy bỏ quyết định tuyên bố một người mất tích phải được gửi cho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nhân dân cấp xã nơi cư trú của người bị tuyên bố mất tích để ghi chú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hộ tịch.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71. Tuyên bố chết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có quyền, lợi ích liên quan có thể yêu cầu Tòa án ra quyết định tuyên bố một người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chết trong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Sau 03 năm, kể từ ngày quyết định tuyên bố mất tích của Tòa án có hiệu lực pháp luật mà vẫn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tin tức xác thực là còn sống;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Biệt tích trong chiến tranh sau 05 năm, kể từ ngày chiến tranh kết thúc mà vẫn không có tin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tức xác thực là còn sống;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Bị tai nạn hoặc thảm họa, thiên tai mà sau 02 năm, kể từ ngày tai nạn hoặc thảm hoạ, thiên tai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chấm dứt vẫn không có tin tức xác thực là còn sống, trừ trường hợp pháp luật có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Biệt tích 05 năm liền trở lên và không có tin tức xác thực là còn sống; thời hạn này được tính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tại khoản 1 Điều 68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Căn cứ vào các trường hợp quy định tại khoản 1 Điều này, Tòa án xác định ngày chết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bị tuyên bố là đã chết.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Quyết định của Tòa án tuyên bố một người là đã chết phải được gửi cho Ủy ban nhân dân cấp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nơi cư trú của người bị tuyên bố là đã chết để ghi chú theo quy định của pháp luật về hộ tịch. </w:t>
      </w:r>
    </w:p>
    <w:p>
      <w:pPr>
        <w:sectPr>
          <w:pgSz w:w="12240" w:h="15840"/>
          <w:pgMar w:top="720" w:right="138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8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72. Quan hệ nhân thân và quan hệ tài sản của người bị Tòa án tuyên bố là đã chết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quyết định của Tòa án tuyên bố một người là đã chết có hiệu lực pháp luật thì quan hệ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hôn nhân, gia đình và các quan hệ nhân thân khác của người đó được giải quyết như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đã chết.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Quan hệ tài sản của người bị Tòa án tuyên bố là đã chết được giải quyết như đối với người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chết; tài sản của người đó được giải quyết theo quy định của pháp luật về thừa kế. </w:t>
      </w:r>
    </w:p>
    <w:p>
      <w:pPr>
        <w:autoSpaceDN w:val="0"/>
        <w:autoSpaceDE w:val="0"/>
        <w:widowControl/>
        <w:spacing w:line="314" w:lineRule="exact" w:before="88" w:after="0"/>
        <w:ind w:left="28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73. Huỷ bỏ quyết định tuyên bố chết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một người bị tuyên bố là đã chết trở về hoặc có tin tức xác thực là người đó còn sống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yêu cầu của người đó hoặc của người có quyền, lợi ích liên quan, Tòa án ra quyết định huỷ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bỏ quyết định tuyên bố người đó là đã chết. </w:t>
      </w:r>
    </w:p>
    <w:p>
      <w:pPr>
        <w:autoSpaceDN w:val="0"/>
        <w:autoSpaceDE w:val="0"/>
        <w:widowControl/>
        <w:spacing w:line="324" w:lineRule="exact" w:before="7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Quan hệ nhân thân của người bị tuyên bố là đã chết được khôi phục khi Tòa án ra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hủy bỏ quyết định tuyên bố người đó là đã chết, trừ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Vợ hoặc chồng của người bị tuyên bố là đã chết đã được Tòa án cho ly hôn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68 của Bộ luật này thì quyết định cho ly hôn vẫn có hiệu lực pháp luật;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Vợ hoặc chồng của người bị tuyên bố là đã chết đã kết hôn với người khác thì việc kết hôn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vẫn có hiệu lực pháp luật.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bị tuyên bố là đã chết mà còn sống có quyền yêu cầu những người đã nhận tài sản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trả lại tài sản, giá trị tài sản hiện còn.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người thừa kế của người bị tuyên bố là đã chết biết người này còn sống mà cố tình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giấu giếm nhằm hưởng thừa kế thì người đó phải hoàn trả toàn bộ tài sản đã nhận, kể cả hoa lợi,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lợi tức; nếu gây thiệt hại thì phải bồi thường. </w:t>
      </w:r>
    </w:p>
    <w:p>
      <w:pPr>
        <w:autoSpaceDN w:val="0"/>
        <w:autoSpaceDE w:val="0"/>
        <w:widowControl/>
        <w:spacing w:line="276" w:lineRule="exact" w:before="122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Quan hệ tài sản giữa vợ và chồng được giải quyết theo quy định của Bộ luật này, Luật hôn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và gia đình.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Quyết định của Tòa án hủy bỏ quyết định tuyên bố một người là đã chết phải được gửi cho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ban nhân dân cấp xã nơi cư trú của người bị tuyên bố là đã chết để ghi chú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về hộ tịch. </w:t>
      </w:r>
    </w:p>
    <w:p>
      <w:pPr>
        <w:autoSpaceDN w:val="0"/>
        <w:tabs>
          <w:tab w:pos="3998" w:val="left"/>
        </w:tabs>
        <w:autoSpaceDE w:val="0"/>
        <w:widowControl/>
        <w:spacing w:line="396" w:lineRule="exact" w:before="4" w:after="0"/>
        <w:ind w:left="28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IV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PHÁP NHÂN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74.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tổ chức được công nhận là pháp nhân khi có đủ các điều 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Được thành lập theo quy định của Bộ luật này, luật khác có liên quan;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cơ cấu tổ chức theo quy định tại Điều 83 của Bộ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Có tài sản độc lập với cá nhân, pháp nhân khác và tự chịu trách nhiệm bằng tài sản của mình;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Nhân danh mình tham gia quan hệ pháp luật một cách độc lập. </w:t>
      </w:r>
    </w:p>
    <w:p>
      <w:pPr>
        <w:autoSpaceDN w:val="0"/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Mọi cá nhân, pháp nhân đều có quyền thành lập pháp nhân, trừ trường hợp luật có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30" w:lineRule="auto" w:before="1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75. Pháp nhân thương mại</w:t>
      </w:r>
    </w:p>
    <w:p>
      <w:pPr>
        <w:sectPr>
          <w:pgSz w:w="12240" w:h="15840"/>
          <w:pgMar w:top="724" w:right="1390" w:bottom="83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thương mại là pháp nhân có mục tiêu chính là tìm kiếm lợi nhuận và lợi nhuận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chia cho các thành viên.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nhân thương mại bao gồm doanh nghiệp và các tổ chức kinh tế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thành lập, hoạt động và chấm dứt pháp nhân thương mại được thực hiện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này, Luật doanh nghiệp và quy định khác của pháp luật có liên quan. </w:t>
      </w:r>
    </w:p>
    <w:p>
      <w:pPr>
        <w:autoSpaceDN w:val="0"/>
        <w:autoSpaceDE w:val="0"/>
        <w:widowControl/>
        <w:spacing w:line="334" w:lineRule="exact" w:before="6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76. Pháp nhân phi thương mại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phi thương mại là pháp nhân không có mục tiêu chính là tìm kiếm lợi nhuận;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lợi nhuận thì cũng không được phân chia cho các thành viên.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nhân phi thương mại bao gồm cơ quan nhà nước, đơn vị vũ trang nhân dân,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trị, tổ chức chính trị - xã hội, tổ chức chính trị xã hội - nghề nghiệp, tổ chức xã hội,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hội - nghề nghiệp, quỹ xã hội, quỹ từ thiện, doanh nghiệp xã hội và các tổ chức phi thương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mại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thành lập, hoạt động và chấm dứt pháp nhân phi thương mại được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Bộ luật này, các luật về tổ chức bộ máy nhà nước và quy định khác của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quan. </w:t>
      </w:r>
    </w:p>
    <w:p>
      <w:pPr>
        <w:autoSpaceDN w:val="0"/>
        <w:autoSpaceDE w:val="0"/>
        <w:widowControl/>
        <w:spacing w:line="390" w:lineRule="exact" w:before="12" w:after="0"/>
        <w:ind w:left="0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77. Điều lệ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phải có điều lệ trong trường hợp pháp luật có quy định. </w:t>
      </w:r>
    </w:p>
    <w:p>
      <w:pPr>
        <w:autoSpaceDN w:val="0"/>
        <w:autoSpaceDE w:val="0"/>
        <w:widowControl/>
        <w:spacing w:line="378" w:lineRule="exact" w:before="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Điều lệ của pháp nhân có những nội dung chủ yếu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Tên gọi của pháp nhân;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Mục đích và phạm vi hoạt động của pháp nhân;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Trụ sở chính; chi nhánh, văn phòng đại diện, nếu có;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Vốn điều lệ, nếu có;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Đại diện theo pháp luật của pháp nhân;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Cơ cấu tổ chức; thể thức cử, bầu, bổ nhiệm, miễn nhiệm, cách chức, nhiệm vụ và quyền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các chức danh của cơ quan điều hành và các cơ quan khác;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Điều kiện trở thành thành viên hoặc không còn là thành viên của pháp nhân, nếu là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Quyền, nghĩa vụ của các thành viên, nếu là pháp nhân có thành viên;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i) Thể thức thông qua quyết định của pháp nhân; nguyên tắc giải quyết tranh chấp nội bộ;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k) Thể thức sửa đổi, bổ sung điều lệ;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l) Ðiều kiện hợp nhất, sáp nhập, chia, tách, chuyển đổi hình thức, giải thể pháp nhân. </w:t>
      </w:r>
    </w:p>
    <w:p>
      <w:pPr>
        <w:autoSpaceDN w:val="0"/>
        <w:autoSpaceDE w:val="0"/>
        <w:widowControl/>
        <w:spacing w:line="392" w:lineRule="exact" w:before="8" w:after="0"/>
        <w:ind w:left="0" w:right="48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78. Tên gọi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phải có tên gọi bằng tiếng Việt.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Tên gọi của pháp nhân phải thể hiện rõ loại hình tổ chức của pháp nhân và phân biệt với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khác trong cùng một lĩnh vực hoạt động.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Pháp nhân phải sử dụng tên gọi của mình trong giao dịch dân sự. </w:t>
      </w:r>
    </w:p>
    <w:p>
      <w:pPr>
        <w:sectPr>
          <w:pgSz w:w="12240" w:h="15840"/>
          <w:pgMar w:top="720" w:right="1384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Tên gọi của pháp nhân được pháp luật công nhận và bảo vệ. </w:t>
      </w:r>
    </w:p>
    <w:p>
      <w:pPr>
        <w:autoSpaceDN w:val="0"/>
        <w:autoSpaceDE w:val="0"/>
        <w:widowControl/>
        <w:spacing w:line="390" w:lineRule="exact" w:before="12" w:after="0"/>
        <w:ind w:left="28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79. Trụ sở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Trụ sở của pháp nhân là nơi đặt cơ quan điều hành của pháp nhân.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thay đổi trụ sở thì pháp nhân phải công bố công khai.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Địa chỉ liên lạc của pháp nhân là địa chỉ trụ sở của pháp nhân. Pháp nhân có thể chọn nơi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làm địa chỉ liên lạc. </w:t>
      </w:r>
    </w:p>
    <w:p>
      <w:pPr>
        <w:autoSpaceDN w:val="0"/>
        <w:autoSpaceDE w:val="0"/>
        <w:widowControl/>
        <w:spacing w:line="390" w:lineRule="exact" w:before="12" w:after="0"/>
        <w:ind w:left="28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80. Quốc tịch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được thành lập theo pháp luật Việt Nam là pháp nhân Việt Nam. </w:t>
      </w:r>
    </w:p>
    <w:p>
      <w:pPr>
        <w:autoSpaceDN w:val="0"/>
        <w:autoSpaceDE w:val="0"/>
        <w:widowControl/>
        <w:spacing w:line="314" w:lineRule="exact" w:before="8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81. Tài sản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của pháp nhân bao gồm vốn góp của chủ sở hữu, sáng lập viên, thành viên của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tài sản khác mà pháp nhân được xác lập quyền sở hữu theo quy định của Bộ luật này,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có liên quan. </w:t>
      </w:r>
    </w:p>
    <w:p>
      <w:pPr>
        <w:autoSpaceDN w:val="0"/>
        <w:autoSpaceDE w:val="0"/>
        <w:widowControl/>
        <w:spacing w:line="334" w:lineRule="exact" w:before="70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82. Thành lập, đăng ký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được thành lập theo sáng kiến của cá nhân, pháp nhân hoặc theo quyết định của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nhà nước có thẩm quyền. </w:t>
      </w:r>
    </w:p>
    <w:p>
      <w:pPr>
        <w:autoSpaceDN w:val="0"/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Đăng ký pháp nhân bao gồm đăng ký thành lập, đăng ký thay đổi và đăng ký khác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pháp luật.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Việc đăng ký pháp nhân phải được công bố công khai.</w:t>
      </w:r>
    </w:p>
    <w:p>
      <w:pPr>
        <w:autoSpaceDN w:val="0"/>
        <w:autoSpaceDE w:val="0"/>
        <w:widowControl/>
        <w:spacing w:line="314" w:lineRule="exact" w:before="88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83. Cơ cấu tổ chức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phải có cơ quan điều hành. Tổ chức, nhiệm vụ và quyền hạn của cơ quan điều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pháp nhân được quy định trong điều lệ của pháp nhân hoặc trong quyết định thành lập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nhân.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nhân có cơ quan khác theo quyết định của pháp nhân hoặc theo quy định của pháp luật. </w:t>
      </w:r>
    </w:p>
    <w:p>
      <w:pPr>
        <w:autoSpaceDN w:val="0"/>
        <w:autoSpaceDE w:val="0"/>
        <w:widowControl/>
        <w:spacing w:line="394" w:lineRule="exact" w:before="6" w:after="0"/>
        <w:ind w:left="28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84. Chi nhánh, văn phòng đại diện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 nhánh, văn phòng đại diện là đơn vị phụ thuộc của pháp nhân, không phải là pháp nhân.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Chi nhánh có nhiệm vụ thực hiện toàn bộ hoặc một phần chức năng của pháp nhân.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Văn phòng đại diện có nhiệm vụ đại diện trong phạm vi do pháp nhân giao, bảo vệ lợi ích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nhân. </w:t>
      </w:r>
    </w:p>
    <w:p>
      <w:pPr>
        <w:autoSpaceDN w:val="0"/>
        <w:autoSpaceDE w:val="0"/>
        <w:widowControl/>
        <w:spacing w:line="276" w:lineRule="exact" w:before="120" w:after="0"/>
        <w:ind w:left="2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thành lập, chấm dứt chi nhánh, văn phòng đại diện của pháp nhân phải được đăng ký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 và công bố công khai. </w:t>
      </w:r>
    </w:p>
    <w:p>
      <w:pPr>
        <w:autoSpaceDN w:val="0"/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Người đứng đầu chi nhánh, văn phòng đại diện thực hiện nhiệm vụ theo uỷ quyền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trong phạm vi và thời hạn được uỷ quyền. </w:t>
      </w:r>
    </w:p>
    <w:p>
      <w:pPr>
        <w:autoSpaceDN w:val="0"/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Pháp nhân có quyền, nghĩa vụ dân sự phát sinh từ giao dịch dân sự do chi nhánh, văn phòng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xác lập, thực hiện. </w:t>
      </w:r>
    </w:p>
    <w:p>
      <w:pPr>
        <w:autoSpaceDN w:val="0"/>
        <w:autoSpaceDE w:val="0"/>
        <w:widowControl/>
        <w:spacing w:line="230" w:lineRule="auto" w:before="1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85. Đại diện của pháp nhân</w:t>
      </w:r>
    </w:p>
    <w:p>
      <w:pPr>
        <w:sectPr>
          <w:pgSz w:w="12240" w:h="15840"/>
          <w:pgMar w:top="720" w:right="1370" w:bottom="99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của pháp nhân có thể là đại diện theo pháp luật hoặc đại diện theo ủy quyền. Người đại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diện của pháp nhân phải tuân theo quy định về đại diện tại Chương IX Phần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86. Năng lực pháp luật dân sự của pháp nhân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Năng lực pháp luật dân sự của pháp nhân là khả năng của pháp nhân có các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Năng lực pháp luật dân sự của pháp nhân không bị hạn chế, trừ trường hợp Bộ luật này, luật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liên quan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Năng lực pháp luật dân sự của pháp nhân phát sinh từ thời điểm được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thẩm quyền thành lập hoặc cho phép thành lập; nếu pháp nhân phải đăng ký hoạt động thì năng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lực pháp luật dân sự của pháp nhân phát sinh từ thời điểm ghi vào sổ đăng ký.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Năng lực pháp luật dân sự của pháp nhân chấm dứt kể từ thời điểm chấm dứt pháp nhân.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87. Trách nhiệm dân sự của pháp nhân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phải chịu trách nhiệm dân sự về việc thực hiện quyền, nghĩa vụ dân sự do người đại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diện xác lập, thực hiện nhân danh pháp nhân.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chịu trách nhiệm dân sự về nghĩa vụ do sáng lập viên hoặc đại diện của sáng lập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lập, thực hiện để thành lập, đăng ký pháp nhân, trừ trường hợp có thỏa thuận khác hoặc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nhân chịu trách nhiệm dân sự bằng tài sản của mình; không chịu trách nhiệm thay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của pháp nhân đối với nghĩa vụ dân sự do người của pháp nhân xác lập, thực hiện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danh pháp nhân, trừ trường hợp luật có quy định khác.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của pháp nhân không chịu trách nhiệm dân sự thay cho pháp nhân đối với nghĩa vụ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 do pháp nhân xác lập, thực hiện, trừ trường hợp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88. Hợp nhất pháp nhân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pháp nhân có thể hợp nhất thành một pháp nhân mới.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hợp nhất, các pháp nhân cũ chấm dứt tồn tại kể từ thời điểm pháp nhân mới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lập; quyền và nghĩa vụ dân sự của pháp nhân cũ được chuyển giao cho pháp nhân mới.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89. Sáp nhập pháp nhân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pháp nhân có thể được sáp nhập (sau đây gọi là pháp nhân được sáp nhập) vào một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khác (sau đây gọi là pháp nhân sáp nhập).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sáp nhập, pháp nhân được sáp nhập chấm dứt tồn tại; quyền và nghĩa vụ dân sự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được sáp nhập được chuyển giao cho pháp nhân sáp nhập.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90. Chia pháp nhân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pháp nhân có thể chia thành nhiều pháp nhân.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chia, pháp nhân bị chia chấm dứt tồn tại; quyền, nghĩa vụ dân sự của pháp nhân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được chuyển giao cho các pháp nhân mới.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91. Tách pháp nhân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pháp nhân có thể tách thành nhiều pháp nhân. </w:t>
      </w:r>
    </w:p>
    <w:p>
      <w:pPr>
        <w:sectPr>
          <w:pgSz w:w="12240" w:h="15840"/>
          <w:pgMar w:top="720" w:right="1364" w:bottom="8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tách, pháp nhân bị tách và pháp nhân được tách thực hiện quyền, nghĩa vụ dân sự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phù hợp với mục đích hoạt động. </w:t>
      </w:r>
    </w:p>
    <w:p>
      <w:pPr>
        <w:autoSpaceDN w:val="0"/>
        <w:autoSpaceDE w:val="0"/>
        <w:widowControl/>
        <w:spacing w:line="230" w:lineRule="auto" w:before="13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92. Chuyển đổi hình thức của pháp nhân</w:t>
      </w:r>
    </w:p>
    <w:p>
      <w:pPr>
        <w:autoSpaceDN w:val="0"/>
        <w:autoSpaceDE w:val="0"/>
        <w:widowControl/>
        <w:spacing w:line="266" w:lineRule="exact" w:before="12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có thể được chuyển đổi hình thức thành pháp nhân khác.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chuyển đổi hình thức, pháp nhân được chuyển đổi chấm dứt tồn tại kể từ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chuyển đổi được thành lập; pháp nhân chuyển đổi kế thừa quyền, nghĩa vụ dân sự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được chuyển đổi. </w:t>
      </w:r>
    </w:p>
    <w:p>
      <w:pPr>
        <w:autoSpaceDN w:val="0"/>
        <w:autoSpaceDE w:val="0"/>
        <w:widowControl/>
        <w:spacing w:line="230" w:lineRule="auto" w:before="13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93. Giải thể pháp nhân</w:t>
      </w:r>
    </w:p>
    <w:p>
      <w:pPr>
        <w:autoSpaceDN w:val="0"/>
        <w:autoSpaceDE w:val="0"/>
        <w:widowControl/>
        <w:spacing w:line="266" w:lineRule="exact" w:before="124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giải thể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quy định của điều lệ;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Theo quyết định của cơ quan nhà nước có thẩm quyền;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Hết thời hạn hoạt động được ghi trong điều lệ hoặc trong quyết định của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thẩm quyền;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Trường hợp khác theo quy định của pháp luật.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Trước khi giải thể, pháp nhân phải thực hiện đầy đủ các nghĩa vụ về tài sản. </w:t>
      </w:r>
    </w:p>
    <w:p>
      <w:pPr>
        <w:autoSpaceDN w:val="0"/>
        <w:autoSpaceDE w:val="0"/>
        <w:widowControl/>
        <w:spacing w:line="230" w:lineRule="auto" w:before="136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94. Thanh toán tài sản của pháp nhân bị giải thể</w:t>
      </w:r>
    </w:p>
    <w:p>
      <w:pPr>
        <w:autoSpaceDN w:val="0"/>
        <w:autoSpaceDE w:val="0"/>
        <w:widowControl/>
        <w:spacing w:line="264" w:lineRule="exact" w:before="1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của pháp nhân bị giải thể được thanh toán theo thứ tự sau đây: </w:t>
      </w:r>
    </w:p>
    <w:p>
      <w:pPr>
        <w:autoSpaceDN w:val="0"/>
        <w:autoSpaceDE w:val="0"/>
        <w:widowControl/>
        <w:spacing w:line="264" w:lineRule="exact" w:before="132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Chi phí giải thể pháp nhân;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Các khoản nợ lương, trợ cấp thôi việc, bảo hiểm xã hội, bảo hiểm y tế đối với người lao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 và các quyền lợi khác của người lao động theo thoả ước lao động tập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và hợp đồng lao động đã ký kết; </w:t>
      </w:r>
    </w:p>
    <w:p>
      <w:pPr>
        <w:autoSpaceDN w:val="0"/>
        <w:autoSpaceDE w:val="0"/>
        <w:widowControl/>
        <w:spacing w:line="266" w:lineRule="exact" w:before="13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Nợ thuế và các khoản nợ khác. </w:t>
      </w:r>
    </w:p>
    <w:p>
      <w:pPr>
        <w:autoSpaceDN w:val="0"/>
        <w:autoSpaceDE w:val="0"/>
        <w:widowControl/>
        <w:spacing w:line="276" w:lineRule="exact" w:before="120" w:after="0"/>
        <w:ind w:left="2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khi đã thanh toán hết chi phí giải thể pháp nhân và các khoản nợ, phần còn lại thuộc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pháp nhân, các thành viên góp vốn, trừ trường hợp quy định tại khoản 3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quỹ xã hội, quỹ từ thiện đã thanh toán hết chi phí giải thể và các khoản nợ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1 Điều này, tài sản còn lại được chuyển giao cho quỹ khác có cùng mục đích hoạt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động. </w:t>
      </w:r>
    </w:p>
    <w:p>
      <w:pPr>
        <w:autoSpaceDN w:val="0"/>
        <w:autoSpaceDE w:val="0"/>
        <w:widowControl/>
        <w:spacing w:line="276" w:lineRule="exact" w:before="120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có quỹ khác có cùng mục đích hoạt động nhận tài sản chuyển giao hoặc quỹ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bị giải thể do hoạt động vi phạm điều cấm của luật, trái đạo đức xã hội thì tài sản của quỹ bị 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thuộc về Nhà nước. </w:t>
      </w:r>
    </w:p>
    <w:p>
      <w:pPr>
        <w:autoSpaceDN w:val="0"/>
        <w:autoSpaceDE w:val="0"/>
        <w:widowControl/>
        <w:spacing w:line="230" w:lineRule="auto" w:before="1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95. Phá sản pháp nhân</w:t>
      </w:r>
    </w:p>
    <w:p>
      <w:pPr>
        <w:autoSpaceDN w:val="0"/>
        <w:autoSpaceDE w:val="0"/>
        <w:widowControl/>
        <w:spacing w:line="266" w:lineRule="exact" w:before="1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phá sản pháp nhân được thực hiện theo quy định của pháp luật về phá sản. </w:t>
      </w:r>
    </w:p>
    <w:p>
      <w:pPr>
        <w:autoSpaceDN w:val="0"/>
        <w:autoSpaceDE w:val="0"/>
        <w:widowControl/>
        <w:spacing w:line="230" w:lineRule="auto" w:before="134" w:after="0"/>
        <w:ind w:left="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96. Chấm dứt tồn tại pháp nhân</w:t>
      </w:r>
    </w:p>
    <w:p>
      <w:pPr>
        <w:autoSpaceDN w:val="0"/>
        <w:autoSpaceDE w:val="0"/>
        <w:widowControl/>
        <w:spacing w:line="266" w:lineRule="exact" w:before="126" w:after="0"/>
        <w:ind w:left="2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nhân chấm dứt tồn tại trong trường hợp sau đây: </w:t>
      </w:r>
    </w:p>
    <w:p>
      <w:pPr>
        <w:sectPr>
          <w:pgSz w:w="12240" w:h="15840"/>
          <w:pgMar w:top="720" w:right="1390" w:bottom="10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Hợp nhất, sáp nhập, chia, chuyển đổi hình thức, giải thể pháp nhân theo quy định tại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88, 89, 90, 92 và 93 của Bộ luật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Bị tuyên bố phá sản theo quy định của pháp luật về phá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nhân chấm dứt tồn tại kể từ thời điểm xóa tên trong sổ đăng ký pháp nhân hoặc từ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được xác định trong quyết định của cơ quan nhà nước có thẩm quyền.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pháp nhân chấm dứt tồn tại, tài sản của pháp nhân được giải quyết theo quy định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này, quy định khác của pháp luật có liên quan.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V </w:t>
      </w:r>
    </w:p>
    <w:p>
      <w:pPr>
        <w:autoSpaceDN w:val="0"/>
        <w:autoSpaceDE w:val="0"/>
        <w:widowControl/>
        <w:spacing w:line="245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NHÀ NƯỚC CỘNG HÒA XÃ HỘI CHỦ NGHĨA VIỆT NAM, CƠ QUAN NHÀ NƯỚC Ở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TRUNG ƯƠNG, Ở ĐỊA PHƯƠNG TRONG QUAN HỆ DÂN SỰ </w:t>
      </w:r>
    </w:p>
    <w:p>
      <w:pPr>
        <w:autoSpaceDN w:val="0"/>
        <w:autoSpaceDE w:val="0"/>
        <w:widowControl/>
        <w:spacing w:line="245" w:lineRule="auto" w:before="13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97. Nhà nước Cộng hòa xã hội chủ nghĩa Việt Nam, cơ quan nhà nước ở trung ương,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ở địa phương trong quan hệ dân sự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Cộng hòa xã hội chủ nghĩa Việt Nam, cơ quan nhà nước ở trung ương, ở địa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tham gia quan hệ dân sự thì bình đẳng với các chủ thể khác và chịu trách nhiệm dân sự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Điều 99 và Điều 100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98. Đại diện tham gia quan hệ dân sự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đại diện cho Nhà nước Cộng hòa xã hội chủ nghĩa Việt Nam, cơ quan nhà nước ở trung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ương, ở địa phương tham gia quan hệ dân sự được thực hiện theo quy định của pháp luật về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năng, nhiệm vụ, quyền hạn và tổ chức bộ máy của cơ quan nhà nước. Việc đại diện thông qua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nhân, pháp nhân khác chỉ được thực hiện trong các trường hợp và theo trình tự, thủ tục do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99. Trách nhiệm về nghĩa vụ dân sự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Nhà nước Cộng hòa xã hội chủ nghĩa Việt Nam, cơ quan nhà nước ở trung ương, ở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chịu trách nhiệm về nghĩa vụ dân sự của mình bằng tài sản mà mình là đại diện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và thống nhất quản lý, trừ trường hợp tài sản đã được chuyển giao cho pháp nhân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2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nhân do Nhà nước Cộng hòa xã hội chủ nghĩa Việt Nam, cơ quan nhà nước ở trung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ương, ở địa phương thành lập không chịu trách nhiệm về nghĩa vụ phát sinh từ quan hệ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Nhà nước Cộng hòa xã hội chủ nghĩa Việt Nam, cơ quan nhà nước ở trung ương, ở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Nhà nước Cộng hòa xã hội chủ nghĩa Việt Nam, cơ quan nhà nước ở trung ương, ở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không chịu trách nhiệm về nghĩa vụ dân sự của pháp nhân do mình thành lập, bao gồm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cả doanh nghiệp nhà nước, trừ trường hợp Nhà nước Cộng hòa xã hội chủ nghĩa Việt Nam,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nhà nước ở trung ương, ở địa phương bảo lãnh cho nghĩa vụ dân sự của pháp nhân này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Cơ quan nhà nước ở trung ương, ở địa phương không chịu trách nhiệm về nghĩa vụ dân sự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Cộng hòa xã hội chủ nghĩa Việt Nam, cơ quan nhà nước khác ở trung ương, ở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phương, trừ trường hợp luật liên quan có quy định khác. </w:t>
      </w:r>
    </w:p>
    <w:p>
      <w:pPr>
        <w:sectPr>
          <w:pgSz w:w="12240" w:h="15840"/>
          <w:pgMar w:top="720" w:right="1400" w:bottom="11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100. Trách nhiệm về nghĩa vụ dân sự của Nhà nước Cộng hòa xã hội chủ nghĩa Việt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Nam, cơ quan nhà nước ở trung ương, ở địa phương trong quan hệ dân sự với một bên là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nhà nước, pháp nhân, cá nhân nước ngoài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Nhà nước Cộng hòa xã hội chủ nghĩa Việt Nam, cơ quan nhà nước ở trung ương, ở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chịu trách nhiệm về nghĩa vụ dân sự do mình xác lập với nhà nước, pháp nhân, cá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ngoài trong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Điều ước quốc tế mà Cộng hòa xã hội chủ nghĩa Việt Nam là thành viên có quy định về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từ bỏ quyền miễn trừ;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Các bên trong quan hệ dân sự có thỏa thuận từ bỏ quyền miễn trừ; </w:t>
      </w:r>
    </w:p>
    <w:p>
      <w:pPr>
        <w:autoSpaceDN w:val="0"/>
        <w:autoSpaceDE w:val="0"/>
        <w:widowControl/>
        <w:spacing w:line="276" w:lineRule="exact" w:before="12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Nhà nước Cộng hòa xã hội chủ nghĩa Việt Nam, cơ quan nhà nước ở trung ương, ở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từ bỏ quyền miễn trừ.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Trách nhiệm về nghĩa vụ dân sự của nhà nước, cơ quan nhà nước của nước ngoài khi tham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hệ dân sự với Nhà nước Cộng hòa xã hội chủ nghĩa Việt Nam, cơ quan nhà nước ở trung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ương, ở địa phương, pháp nhân, cá nhân Việt Nam được áp dụng tương tự khoản 1 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VI </w:t>
      </w:r>
    </w:p>
    <w:p>
      <w:pPr>
        <w:autoSpaceDN w:val="0"/>
        <w:autoSpaceDE w:val="0"/>
        <w:widowControl/>
        <w:spacing w:line="245" w:lineRule="auto" w:before="130" w:after="0"/>
        <w:ind w:left="1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HỘ GIA ĐÌNH, TỔ HỢP TÁC VÀ TỔ CHỨC KHÁC KHÔNG CÓ TƯ CÁCH PHÁP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NHÂN TRONG QUAN HỆ DÂN SỰ </w:t>
      </w:r>
    </w:p>
    <w:p>
      <w:pPr>
        <w:autoSpaceDN w:val="0"/>
        <w:autoSpaceDE w:val="0"/>
        <w:widowControl/>
        <w:spacing w:line="245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101. Chủ thể trong quan hệ dân sự có sự tham gia của hộ gia đình, tổ hợp tác, tổ chức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khác không có tư cách pháp nhân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hộ gia đình, tổ hợp tác, tổ chức khác không có tư cách pháp nhân tham gia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hệ dân sự thì các thành viên của hộ gia đình, tổ hợp tác, tổ chức khác không có tư cách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là chủ thể tham gia xác lập, thực hiện giao dịch dân sự hoặc ủy quyền cho người đại diện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tham gia xác lập, thực hiện giao dịch dân sự. Việc ủy quyền phải được lập thành văn bản,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khác. Khi có sự thay đổi người đại diện thì phải thông báo cho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tham gia quan hệ dân sự biết.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thành viên của hộ gia đình, tổ hợp tác, tổ chức khác không có tư cách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tham gia quan hệ dân sự không được các thành viên khác ủy quyền làm người đại diện thì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đó là chủ thể của quan hệ dân sự do mình xác lập, thực hiện.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định chủ thể của quan hệ dân sự có sự tham gia của hộ gia đình sử dụng đất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theo quy định của Luật đất đai. 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102. Tài sản chung của các thành viên hộ gia đình, tổ hợp tác, tổ chức khác không có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tư cách pháp nhân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xác định tài sản chung của các thành viên hộ gia đình, quyền, nghĩa vụ đối với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được xác định theo quy định tại Điều 212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định tài sản chung của các thành viên tổ hợp tác, quyền, nghĩa vụ đối với tài sản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xác định theo quy định tại Điều 506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xác định tài sản chung của các thành viên của tổ chức khác không có tư cách pháp nhân,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đối với tài sản này được xác định theo thỏa thuận của các thành viên,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pháp luật có quy định khác. </w:t>
      </w:r>
    </w:p>
    <w:p>
      <w:pPr>
        <w:sectPr>
          <w:pgSz w:w="12240" w:h="15840"/>
          <w:pgMar w:top="722" w:right="1428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103. Trách nhiệm dân sự của thành viên hộ gia đình, tổ hợp tác, tổ chức khác không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có tư cách pháp nhân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Nghĩa vụ dân sự phát sinh từ việc tham gia quan hệ dân sự của hộ gia đình, tổ hợp tác,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khác không có tư cách pháp nhân được bảo đảm thực hiện bằng tài sản chung của các thành viên.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thành viên không có hoặc không đủ tài sản chung để thực hiện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thì người có quyền có thể yêu cầu các thành viên thực hiện nghĩa vụ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Điều 288 của Bộ luật này.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các bên không có thỏa thuận, hợp đồng hợp tác hoặc luật không có quy định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các thành viên chịu trách nhiệm dân sự quy định tại khoản 1 và khoản 2 Điều này theo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tương ứng với phần đóng góp tài sản của mình, nếu không xác định được theo phần tương ứng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xác định theo phần bằng nhau. </w:t>
      </w:r>
    </w:p>
    <w:p>
      <w:pPr>
        <w:autoSpaceDN w:val="0"/>
        <w:autoSpaceDE w:val="0"/>
        <w:widowControl/>
        <w:spacing w:line="245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104. Hậu quả pháp lý đối với giao dịch dân sự do thành viên không có quyền đại diện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hoặc vượt quá phạm vi đại diện xác lập, thực hiện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thành viên không có quyền đại diện mà xác lập, thực hiện giao dịch dân sự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danh các thành viên khác của hộ gia đình, tổ hợp tác, tổ chức khác không có tư cách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người đại diện xác lập, thực hiện vượt quá phạm vi đại diện thì hậu quả pháp lý của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dịch được áp dụng theo quy định tại các điều 130, 142 và 143 của Bộ luật này.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dịch dân sự do bên không có quyền đại diện hoặc vượt quá phạm vi đại diện xác lập,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mà gây thiệt hại cho thành viên khác của hộ gia đình, tổ hợp tác, tổ chức khác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tư cách pháp nhân hoặc người thứ ba thì phải bồi thường cho người bị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VII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TÀI SẢN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105. Tài sản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là vật, tiền, giấy tờ có giá và quyền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Tài sản bao gồm bất động sản và động sản. Bất động sản và động sản có thể là tài sản hiện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tài sản hình thành trong tương lai.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106. Đăng ký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sở hữu, quyền khác đối với tài sản là bất động sản được đăng ký theo quy định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và pháp luật về đăng ký tài sản.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Quyền sở hữu, quyền khác đối với tài sản là động sản không phải đăng ký,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về đăng ký tài sản có quy định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đăng ký tài sản phải được công khai.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107. Bất động sản và động sản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Bất động sản bao gồm: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Đất đai;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Nhà, công trình xây dựng gắn liền với đất đai;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Tài sản khác gắn liền với đất đai, nhà, công trình xây dựng; </w:t>
      </w:r>
    </w:p>
    <w:p>
      <w:pPr>
        <w:sectPr>
          <w:pgSz w:w="12240" w:h="15840"/>
          <w:pgMar w:top="722" w:right="1424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Tài sản khác theo quy định của pháp luật.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Động sản là những tài sản không phải là bất động sản. </w:t>
      </w:r>
    </w:p>
    <w:p>
      <w:pPr>
        <w:autoSpaceDN w:val="0"/>
        <w:autoSpaceDE w:val="0"/>
        <w:widowControl/>
        <w:spacing w:line="332" w:lineRule="exact" w:before="68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108. Tài sản hiện có và tài sản hình thành trong tương lai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hiện có là tài sản đã hình thành và chủ thể đã xác lập quyền sở hữu, quyền khác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tài sản trước hoặc tại thời điểm xác lập giao dịch. </w:t>
      </w:r>
    </w:p>
    <w:p>
      <w:pPr>
        <w:autoSpaceDN w:val="0"/>
        <w:autoSpaceDE w:val="0"/>
        <w:widowControl/>
        <w:spacing w:line="356" w:lineRule="exact" w:before="4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Tài sản hình thành trong tương lai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Tài sản chưa hình thành;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Tài sản đã hình thành nhưng chủ thể xác lập quyền sở hữu tài sản sau thời điểm xác lập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dịch. </w:t>
      </w:r>
    </w:p>
    <w:p>
      <w:pPr>
        <w:autoSpaceDN w:val="0"/>
        <w:autoSpaceDE w:val="0"/>
        <w:widowControl/>
        <w:spacing w:line="390" w:lineRule="exact" w:before="12" w:after="0"/>
        <w:ind w:left="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109. Hoa lợi, lợi tức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Hoa lợi là sản vật tự nhiên mà tài sản mang lại.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Lợi tức là khoản lợi thu được từ việc khai thác tài sản. </w:t>
      </w:r>
    </w:p>
    <w:p>
      <w:pPr>
        <w:autoSpaceDN w:val="0"/>
        <w:autoSpaceDE w:val="0"/>
        <w:widowControl/>
        <w:spacing w:line="390" w:lineRule="exact" w:before="12" w:after="0"/>
        <w:ind w:left="0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110. Vật chính và vật phụ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Vật chính là vật độc lập, có thể khai thác công dụng theo tính năng.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Vật phụ là vật trực tiếp phục vụ cho việc khai thác công dụng của vật chính, là một bộ phận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vật chính, nhưng có thể tách rời vật chính.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thực hiện nghĩa vụ chuyển giao vật chính thì phải chuyển giao cả vật phụ,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thoả thuận khác. </w:t>
      </w:r>
    </w:p>
    <w:p>
      <w:pPr>
        <w:autoSpaceDN w:val="0"/>
        <w:autoSpaceDE w:val="0"/>
        <w:widowControl/>
        <w:spacing w:line="354" w:lineRule="exact" w:before="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111. Vật chia được và vật không chia được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Vật chia được là vật khi bị phân chia vẫn giữ nguyên tính chất và tính năng sử dụng ban đầu.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Vật không chia được là vật khi bị phân chia thì không giữ nguyên được tính chất và tính năng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 dụng ban đầu.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cần phân chia vật không chia được thì phải trị giá thành tiền để chia. </w:t>
      </w:r>
    </w:p>
    <w:p>
      <w:pPr>
        <w:autoSpaceDN w:val="0"/>
        <w:autoSpaceDE w:val="0"/>
        <w:widowControl/>
        <w:spacing w:line="334" w:lineRule="exact" w:before="6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112. Vật tiêu hao và vật không tiêu hao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Vật tiêu hao là vật khi đã qua một lần sử dụng thì mất đi hoặc không giữ được tính chất,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dáng và tính năng sử dụng ban đầu.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Vật tiêu hao không thể là đối tượng của hợp đồng cho thuê hoặc hợp đồng cho mượn.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Vật không tiêu hao là vật khi đã qua sử dụng nhiều lần mà cơ bản vẫn giữ được tính chất, hình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dáng và tính năng sử dụng ban đầu. </w:t>
      </w:r>
    </w:p>
    <w:p>
      <w:pPr>
        <w:autoSpaceDN w:val="0"/>
        <w:autoSpaceDE w:val="0"/>
        <w:widowControl/>
        <w:spacing w:line="334" w:lineRule="exact" w:before="6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113. Vật cùng loại và vật đặc định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Vật cùng loại là những vật có cùng hình dáng, tính chất, tính năng sử dụng và xác định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những đơn vị đo lường.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Vật cùng loại có cùng chất lượng có thể thay thế cho nhau.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Vật đặc định là vật phân biệt được với các vật khác bằng những đặc điểm riêng về ký hiệu,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dáng, màu sắc, chất liệu, đặc tính, vị trí. </w:t>
      </w:r>
    </w:p>
    <w:p>
      <w:pPr>
        <w:sectPr>
          <w:pgSz w:w="12240" w:h="15840"/>
          <w:pgMar w:top="720" w:right="1412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nghĩa vụ chuyển giao vật đặc định thì phải giao đúng vật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114. Vật đồng bộ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Vật đồng bộ là vật gồm các phần hoặc các bộ phận ăn khớp, liên hệ với nhau hợp thành chỉnh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mà nếu thiếu một trong các phần, các bộ phận hoặc có phần hoặc bộ phận không đúng quy cách,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chủng loại thì không sử dụng được hoặc giá trị sử dụng của vật đó bị giảm sút.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nghĩa vụ chuyển giao vật đồng bộ thì phải chuyển giao toàn bộ các phần hoặc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phận hợp thành,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115. Quyền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tài sản là quyền trị giá được bằng tiền, bao gồm quyền tài sản đối với đối tượng quyền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trí tuệ, quyền sử dụng đất và các quyền tài sản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VIII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GIAO DỊCH DÂN SỰ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116. Giao dịch dân sự 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là hợp đồng hoặc hành vi pháp lý đơn phương làm phát sinh, thay đổi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quyền, nghĩa vụ dân sự.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117. Điều kiện có hiệu lực của giao dịch dân sự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có hiệu lực khi có đủ các điều kiện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Chủ thể có năng lực pháp luật dân sự, năng lực hành vi dân sự phù hợp với giao dịch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xác lập;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Chủ thể tham gia giao dịch dân sự hoàn toàn tự nguyện;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Mục đích và nội dung của giao dịch dân sự không vi phạm điều cấm của luật, không trái đạo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đức xã hội.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Hình thức của giao dịch dân sự là điều kiện có hiệu lực của giao dịch dân sự trong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có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118. Mục đích của giao dịch dân sự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Mục đích của giao dịch dân sự là lợi ích mà chủ thể mong muốn đạt được khi xác lập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119. Hình thức giao dịch dân sự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được thể hiện bằng lời nói, bằng văn bản hoặc bằng hành vi cụ thể.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thông qua phương tiện điện tử dưới hình thức thông điệp dữ liệu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pháp luật về giao dịch điện tử được coi là giao dịch bằng văn bản.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luật quy định giao dịch dân sự phải được thể hiện bằng văn bản có công chứng,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thực, đăng ký thì phải tuân theo quy định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120. Giao dịch dân sự có điều kiện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các bên có thỏa thuận về điều kiện phát sinh hoặc hủy bỏ giao dịch dân sự thì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kiện đó xảy ra, giao dịch dân sự phát sinh hoặc hủy bỏ. </w:t>
      </w:r>
    </w:p>
    <w:p>
      <w:pPr>
        <w:sectPr>
          <w:pgSz w:w="12240" w:h="15840"/>
          <w:pgMar w:top="720" w:right="1372" w:bottom="8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điều kiện làm phát sinh hoặc hủy bỏ giao dịch dân sự không thể xảy ra được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cố ý cản trở trực tiếp hoặc gián tiếp của một bên thì coi như điều kiện đó đã xảy ra;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sự tác động trực tiếp hoặc gián tiếp của một bên cố ý thúc đẩy cho điều kiện xảy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 thì coi như điều kiện đó không xảy ra.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121. Giải thích giao dịch dân sự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có nội dung không rõ ràng, khó hiểu, được hiểu theo nhiều nghĩa khác nhau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không thuộc quy định tại khoản 2 Điều này thì việc giải thích giao dịch dân sự đó được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theo thứ tự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ý chí đích thực của các bên khi xác lập giao dịch;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Theo nghĩa phù hợp với mục đích của giao dịch;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Theo tập quán nơi giao dịch được xác lập.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giải thích hợp đồng được thực hiện theo quy định tại Điều 404 của Bộ luật này; việc 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thích nội dung di chúc được thực hiện theo quy định tại Điều 648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122. Giao dịch dân sự vô hiệu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không có một trong các điều kiện được quy định tại Điều 117 của Bộ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vô hiệu, trừ trường hợp Bộ luật này có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123. Giao dịch dân sự vô hiệu do vi phạm điều cấm của luật, trái đạo đức xã hội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có mục đích, nội dung vi phạm điều cấm của luật, trái đạo đức xã hội thì vô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cấm của luật là những quy định của luật không cho phép chủ thể thực hiện những hành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nhất định.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Đạo đức xã hội là những chuẩn mực ứng xử chung trong đời sống xã hội, được cộng đồng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và tôn trọng.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124. Giao dịch dân sự vô hiệu do giả tạo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các bên xác lập giao dịch dân sự một cách giả tạo nhằm che giấu một giao dịch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thì giao dịch dân sự giả tạo vô hiệu, còn giao dịch dân sự bị che giấu vẫn có hiệu lực,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giao dịch đó cũng vô hiệu theo quy định của Bộ luật này hoặc luật khác có liên quan.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xác lập giao dịch dân sự giả tạo nhằm trốn tránh nghĩa vụ với người thứ ba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đó vô hiệu. 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125. Giao dịch dân sự vô hiệu do người chưa thành niên, người mất năng lực hành vi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dân sự, người có khó khăn trong nhận thức, làm chủ hành vi, người bị hạn chế năng lực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hành vi dân sự xác lập, thực hiện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giao dịch dân sự do người chưa thành niên, người mất năng lực hành vi dân sự,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khó khăn trong nhận thức, làm chủ hành vi hoặc người bị hạn chế năng lực hành vi dân sự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thực hiện thì theo yêu cầu của người đại diện của người đó, Tòa án tuyên bố giao dịch đó vô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 nếu theo quy định của pháp luật giao dịch này phải do người đại diện của họ xác lập,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hoặc đồng ý, trừ trường hợp quy định tại khoản 2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dịch dân sự của người quy định tại khoản 1 Điều này không bị vô hiệu trong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</w:p>
    <w:p>
      <w:pPr>
        <w:sectPr>
          <w:pgSz w:w="12240" w:h="15840"/>
          <w:pgMar w:top="720" w:right="1422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Giao dịch dân sự của người chưa đủ sáu tuổi, người mất năng lực hành vi dân sự nhằm đáp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nhu cầu thiết yếu hàng ngày của người đó;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Giao dịch dân sự chỉ làm phát sinh quyền hoặc chỉ miễn trừ nghĩa vụ cho người chưa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niên, người mất năng lực hành vi dân sự, người có khó khăn trong nhận thức, làm chủ hành vi,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bị hạn chế năng lực hành vi dân sự với người đã xác lập, thực hiện giao dịch với họ;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Giao dịch dân sự được người xác lập giao dịch thừa nhận hiệu lực sau khi đã thành niên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khôi phục năng lực hành vi dân sự.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126. Giao dịch dân sự vô hiệu do bị nhầm lẫn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giao dịch dân sự được xác lập có sự nhầm lẫn làm cho một bên hoặc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đạt được mục đích của việc xác lập giao dịch thì bên bị nhầm lẫn có quyền yêu cầu Tòa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tuyên bố giao dịch dân sự vô hiệu, trừ trường hợp quy định tại khoản 2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dịch dân sự được xác lập có sự nhầm lẫn không vô hiệu trong trường hợp mục đích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giao dịch dân sự của các bên đã đạt được hoặc các bên có thể khắc phục ngay được sự nhầm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lẫn làm cho mục đích của việc xác lập giao dịch dân sự vẫn đạt được.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127. Giao dịch dân sự vô hiệu do bị lừa dối, đe dọa, cưỡng ép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một bên tham gia giao dịch dân sự do bị lừa dối hoặc bị đe dọa, cưỡng ép thì có quyền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Tòa án tuyên bố giao dịch dân sự đó là vô hiệu.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Lừa dối trong giao dịch dân sự là hành vi cố ý của một bên hoặc của người thứ ba nhằm làm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kia hiểu sai lệch về chủ thể, tính chất của đối tượng hoặc nội dung của giao dịch dân sự nên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xác lập giao dịch đó.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Đe dọa, cưỡng ép trong giao dịch dân sự là hành vi cố ý của một bên hoặc người thứ ba làm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kia buộc phải thực hiện giao dịch dân sự nhằm tránh thiệt hại về tính mạng, sức khoẻ, danh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dự, uy tín, nhân phẩm, tài sản của mình hoặc của người thân thích của mình. </w:t>
      </w:r>
    </w:p>
    <w:p>
      <w:pPr>
        <w:autoSpaceDN w:val="0"/>
        <w:autoSpaceDE w:val="0"/>
        <w:widowControl/>
        <w:spacing w:line="245" w:lineRule="auto" w:before="134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128. Giao dịch dân sự vô hiệu do người xác lập không nhận thức và làm chủ được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hành vi của mình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năng lực hành vi dân sự nhưng đã xác lập giao dịch vào đúng thời điểm không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và làm chủ được hành vi của mình thì có quyền yêu cầu Tòa án tuyên bố giao dịch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là vô hiệu.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129. Giao dịch dân sự vô hiệu do không tuân thủ quy định về hình thức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vi phạm quy định điều kiện có hiệu lực về hình thức thì vô hiệu,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đã được xác lập theo quy định phải bằng văn bản nhưng văn bản không đúng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luật mà một bên hoặc các bên đã thực hiện ít nhất hai phần ba nghĩa vụ trong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thì theo yêu cầu của một bên hoặc các bên, Tòa án ra quyết định công nhận hiệu lực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đó;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dịch dân sự đã được xác lập bằng văn bản nhưng vi phạm quy định bắt buộc về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chứng, chứng thực mà một bên hoặc các bên đã thực hiện ít nhất hai phần ba nghĩa vụ trong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thì theo yêu cầu của một bên hoặc các bên, Tòa án ra quyết định công nhận hiệu lực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đó. Trong trường hợp này, các bên không phải thực hiện việc công chứng, chứng thực.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130. Giao dịch dân sự vô hiệu từng phần</w:t>
      </w:r>
    </w:p>
    <w:p>
      <w:pPr>
        <w:sectPr>
          <w:pgSz w:w="12240" w:h="15840"/>
          <w:pgMar w:top="720" w:right="1366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vô hiệu từng phần khi một phần nội dung của giao dịch dân sự vô hiệu 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ảnh hưởng đến hiệu lực của phần còn lại của giao dịch.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131. Hậu quả pháp lý của giao dịch dân sự vô hiệu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vô hiệu không làm phát sinh, thay đổi, chấm dứt quyền, nghĩa vụ dân sự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bên kể từ thời điểm giao dịch được xác lập.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giao dịch dân sự vô hiệu thì các bên khôi phục lại tình trạng ban đầu, hoàn trả cho nhau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gì đã nhận.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thể hoàn trả được bằng hiện vật thì trị giá thành tiền để hoàn trả.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ngay tình trong việc thu hoa lợi, lợi tức không phải hoàn trả lại hoa lợi, lợi tức đó.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Bên có lỗi gây thiệt hại thì phải 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Việc giải quyết hậu quả của giao dịch dân sự vô hiệu liên quan đến quyền nhân thân do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này, luật khác có liên quan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132. Thời hiệu yêu cầu Tòa án tuyên bố giao dịch dân sự vô hiệu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yêu cầu Tòa án tuyên bố giao dịch dân sự vô hiệu quy định tại các điều 125, 126,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127, 128 và 129 của Bộ luật này là 02 năm, kể từ ngày: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đại diện của người chưa thành niên, người mất năng lực hành vi dân sự, người có khó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khăn trong nhận thức, làm chủ hành vi, người bị hạn chế năng lực hành vi dân sự biết hoặc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biết người được đại diện tự mình xác lập, thực hiện giao dịch;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bị nhầm lẫn, bị lừa dối biết hoặc phải biết giao dịch được xác lập do bị nhầm lẫn, do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lừa dối;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có hành vi đe dọa, cưỡng ép chấm dứt hành vi đe dọa, cưỡng ép;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không nhận thức và làm chủ được hành vi của mình xác lập giao dịch;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Giao dịch dân sự được xác lập trong trường hợp giao dịch dân sự không tuân thủ quy định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thức.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Hết thời hiệu quy định tại khoản 1 Điều này mà không có yêu cầu tuyên bố giao dịch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vô hiệu thì giao dịch dân sự có hiệu lực.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Đối với giao dịch dân sự quy định tại Điều 123 và Điều 124 của Bộ luật này thì thời hiệu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Tòa án tuyên bố giao dịch dân sự vô hiệu không bị hạn chế.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133. Bảo vệ quyền lợi của người thứ ba ngay tình khi giao dịch dân sự vô hiệu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giao dịch dân sự vô hiệu nhưng đối tượng của giao dịch là tài sản không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đăng ký đã được chuyển giao cho người thứ ba ngay tình thì giao dịch được xác lập,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người thứ ba vẫn có hiệu lực, trừ trường hợp quy định tại Điều 167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giao dịch dân sự vô hiệu nhưng tài sản đã được đăng ký tại cơ quan nhà nước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thẩm quyền, sau đó được chuyển giao bằng một giao dịch dân sự khác cho người thứ ba ngay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tình và người này căn cứ vào việc đăng ký đó mà xác lập, thực hiện giao dịch thì giao dịch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bị vô hiệu.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tài sản phải đăng ký mà chưa được đăng ký tại cơ quan nhà nước có thẩm quyền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với người thứ ba bị vô hiệu, trừ trường hợp người thứ ba ngay tình nhận được </w:t>
      </w:r>
    </w:p>
    <w:p>
      <w:pPr>
        <w:sectPr>
          <w:pgSz w:w="12240" w:h="15840"/>
          <w:pgMar w:top="720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này thông qua bán đấu giá tại tổ chức có thẩm quyền hoặc giao dịch với người mà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bản án, quyết định của cơ quan nhà nước có thẩm quyền là chủ sở hữu tài sản nhưng sau đó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này không phải là chủ sở hữu tài sản do bản án, quyết định bị huỷ, sửa.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Chủ sở hữu không có quyền đòi lại tài sản từ người thứ ba ngay tình, nếu giao dịch dân sự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này không bị vô hiệu theo quy định tại khoản 2 Điều này nhưng có quyền khởi kiện,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chủ thể có lỗi dẫn đến việc giao dịch được xác lập với người thứ ba phải hoàn trả những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hợp lý và bồi thường thiệt hại. </w:t>
      </w:r>
    </w:p>
    <w:p>
      <w:pPr>
        <w:autoSpaceDN w:val="0"/>
        <w:tabs>
          <w:tab w:pos="4132" w:val="left"/>
        </w:tabs>
        <w:autoSpaceDE w:val="0"/>
        <w:widowControl/>
        <w:spacing w:line="346" w:lineRule="exact" w:before="5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IX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ĐẠI DIỆN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134. Đại diện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Đại diện là việc cá nhân, pháp nhân (sau đây gọi chung là người đại diện) nhân danh và vì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ích của cá nhân hoặc pháp nhân khác (sau đây gọi chung là người được đại diện) xác lập,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giao dịch dân sự.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 nhân, pháp nhân có thể xác lập, thực hiện giao dịch dân sự thông qua người đại diện.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không được để người khác đại diện cho mình nếu pháp luật quy định họ phải tự mình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thực hiện giao dịch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pháp luật quy định thì người đại diện phải có năng lực pháp luật dân sự, năng 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dân sự phù hợp với giao dịch dân sự được xác lập, thực hiện. </w:t>
      </w:r>
    </w:p>
    <w:p>
      <w:pPr>
        <w:autoSpaceDN w:val="0"/>
        <w:autoSpaceDE w:val="0"/>
        <w:widowControl/>
        <w:spacing w:line="314" w:lineRule="exact" w:before="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135. Căn cứ xác lập quyền đại diện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đại diện được xác lập theo ủy quyền giữa người được đại diện và người đại diện (sau đây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gọi là đại diện theo ủy quyền); theo quyết định của cơ quan nhà nước có thẩm quyền, theo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lệ của pháp nhân hoặc theo quy định của pháp luật (sau đây gọi chung là đại diện theo pháp luật). </w:t>
      </w:r>
    </w:p>
    <w:p>
      <w:pPr>
        <w:autoSpaceDN w:val="0"/>
        <w:autoSpaceDE w:val="0"/>
        <w:widowControl/>
        <w:spacing w:line="392" w:lineRule="exact" w:before="10" w:after="0"/>
        <w:ind w:left="0" w:right="46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136. Đại diện theo pháp luật của cá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Cha, mẹ đối với con chưa thành niên.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giám hộ đối với người được giám hộ. Người giám hộ của người có khó khăn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thức, làm chủ hành vi là người đại diện theo pháp luật nếu được Tòa án chỉ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do Tòa án chỉ định trong trường hợp không xác định được người đại diện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1 và khoản 2 Điều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do Tòa án chỉ định đối với người bị hạn chế năng lực hành vi dân sự. </w:t>
      </w:r>
    </w:p>
    <w:p>
      <w:pPr>
        <w:autoSpaceDN w:val="0"/>
        <w:autoSpaceDE w:val="0"/>
        <w:widowControl/>
        <w:spacing w:line="396" w:lineRule="exact" w:before="4" w:after="0"/>
        <w:ind w:left="0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137. Đại diện theo pháp luật của pháp nhân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đại diện theo pháp luật của pháp nhân bao gồm: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được pháp nhân chỉ định theo điều lệ;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có thẩm quyền đại diện theo quy định của pháp luật;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do Tòa án chỉ định trong quá trình tố tụng tại Tòa 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Một pháp nhân có thể có nhiều người đại diện theo pháp luật và mỗi người đại diện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cho pháp nhân theo quy định tại Điều 140 và Điều 141 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138. Đại diện theo ủy quyền</w:t>
      </w:r>
    </w:p>
    <w:p>
      <w:pPr>
        <w:sectPr>
          <w:pgSz w:w="12240" w:h="15840"/>
          <w:pgMar w:top="720" w:right="1368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nhân, pháp nhân có thể uỷ quyền cho cá nhân, pháp nhân khác xác lập, thực hiện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thành viên hộ gia đình, tổ hợp tác, tổ chức khác không có tư cách pháp nhân có thể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cử cá nhân, pháp nhân khác đại diện theo ủy quyền xác lập, thực hiện giao dịch dân sự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đến tài sản chung của các thành viên hộ gia đình, tổ hợp tác, tổ chức khác không có tư cách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từ đủ mười lăm tuổi đến chưa đủ mười tám tuổi có thể là người đại diện theo uỷ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pháp luật quy định giao dịch dân sự phải do người từ đủ mười tám tuổi trở lên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thực hiện. </w:t>
      </w:r>
    </w:p>
    <w:p>
      <w:pPr>
        <w:autoSpaceDN w:val="0"/>
        <w:autoSpaceDE w:val="0"/>
        <w:widowControl/>
        <w:spacing w:line="332" w:lineRule="exact" w:before="7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139. Hậu quả pháp lý của hành vi đại diện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do người đại diện xác lập, thực hiện với người thứ ba phù hợp với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làm phát sinh quyền, nghĩa vụ đối với người được đại diện.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đại diện có quyền xác lập, thực hiện hành vi cần thiết để đạt được mục đích của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người đại diện biết hoặc phải biết việc xác lập hành vi đại diện là do bị nhầm lẫn,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bị lừa dối, bị đe dọa, cưỡng ép mà vẫn xác lập, thực hiện hành vi thì không làm phát sinh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đối với người được đại diện, trừ trường hợp người được đại diện biết hoặc phải biết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này mà không phản đối. </w:t>
      </w:r>
    </w:p>
    <w:p>
      <w:pPr>
        <w:autoSpaceDN w:val="0"/>
        <w:autoSpaceDE w:val="0"/>
        <w:widowControl/>
        <w:spacing w:line="332" w:lineRule="exact" w:before="7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140. Thời hạn đại diện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đại diện được xác định theo văn bản ủy quyền, theo quyết định của cơ quan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theo điều lệ của pháp nhân hoặc theo quy định của pháp luật. </w:t>
      </w:r>
    </w:p>
    <w:p>
      <w:pPr>
        <w:autoSpaceDN w:val="0"/>
        <w:autoSpaceDE w:val="0"/>
        <w:widowControl/>
        <w:spacing w:line="324" w:lineRule="exact" w:before="7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xác định được thời hạn đại diện theo quy định tại khoản 1 Điều này thì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đại diện được xác định như sau: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Nếu quyền đại diện được xác định theo giao dịch dân sự cụ thể thì thời hạn đại diện được tính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thời điểm chấm dứt giao dịch dân sự đó;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Nếu quyền đại diện không được xác định với giao dịch dân sự cụ thể thì thời hạn đại diện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01 năm, kể từ thời điểm phát sinh quyền đại diện. </w:t>
      </w:r>
    </w:p>
    <w:p>
      <w:pPr>
        <w:autoSpaceDN w:val="0"/>
        <w:autoSpaceDE w:val="0"/>
        <w:widowControl/>
        <w:spacing w:line="380" w:lineRule="exact" w:before="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Đại diện theo ủy quyền chấm dứt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thỏa thuận;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Thời hạn ủy quyền đã hết;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Công việc được uỷ quyền đã hoàn thành;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được đại diện hoặc người đại diện đơn phương chấm dứt thực hiện việc ủy quyền;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Người được đại diện, người đại diện là cá nhân chết; người được đại diện, người đại diện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chấm dứt tồn tại;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Người đại diện không còn đủ điều kiện quy định tại khoản 3 Điều 134 của Bộ luật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Căn cứ khác làm cho việc đại diện không thể thực hiện được.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Đại diện theo pháp luật chấm dứt trong trường hợp sau đây: </w:t>
      </w:r>
    </w:p>
    <w:p>
      <w:pPr>
        <w:sectPr>
          <w:pgSz w:w="12240" w:h="15840"/>
          <w:pgMar w:top="720" w:right="1368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được đại diện là cá nhân đã thành niên hoặc năng lực hành vi dân sự đã được khôi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được đại diện là cá nhân chết;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được đại diện là pháp nhân chấm dứt tồn tại;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Căn cứ khác theo quy định của Bộ luật này hoặc luật khác có liên quan.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141. Phạm vi đại diện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đại diện chỉ được xác lập, thực hiện giao dịch dân sự trong phạm vi đại diện theo căn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cứ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Quyết định của cơ quan có thẩm quyền;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Điều lệ của pháp nhân;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Nội dung ủy quyền;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Quy định khác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15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xác định được cụ thể phạm vi đại diện theo quy định tại khoản 1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người đại diện theo pháp luật có quyền xác lập, thực hiện mọi giao dịch dân sự vì lợi ích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được đại diện, trừ trường hợp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Một cá nhân, pháp nhân có thể đại diện cho nhiều cá nhân hoặc pháp nhân khác nhau 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được nhân danh người được đại diện để xác lập, thực hiện giao dịch dân sự với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hoặc với bên thứ ba mà mình cũng là người đại diện của người đó, trừ trường hợp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 định khác.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đại diện phải thông báo cho bên giao dịch biết về phạm vi đại diện của mình. </w:t>
      </w:r>
    </w:p>
    <w:p>
      <w:pPr>
        <w:autoSpaceDN w:val="0"/>
        <w:autoSpaceDE w:val="0"/>
        <w:widowControl/>
        <w:spacing w:line="245" w:lineRule="auto" w:before="13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142. Hậu quả của giao dịch dân sự do người không có quyền đại diện xác lập, thực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hiện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do người không có quyền đại diện xác lập, thực hiện không làm phát sinh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đối với người được đại diện, trừ một trong các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được đại diện đã công nhận giao dịch;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được đại diện biết mà không phản đối trong một thời hạn hợp lý;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được đại diện có lỗi dẫn đến việc người đã giao dịch không biết hoặc không thể biết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người đã xác lập, thực hiện giao dịch dân sự với mình không có quyền đại diện.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giao dịch dân sự do người không có quyền đại diện xác lập, thực hiện không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phát sinh quyền, nghĩa vụ đối với người được đại diện thì người không có quyền đại diện vẫn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thực hiện nghĩa vụ đối với người đã giao dịch với mình, trừ trường hợp người đã giao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biết hoặc phải biết về việc không có quyền đại diện mà vẫn giao dịch.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đã giao dịch với người không có quyền đại diện có quyền đơn phương chấm dứt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hoặc huỷ bỏ giao dịch dân sự đã xác lập và yêu cầu bồi thường thiệt hại,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 biết hoặc phải biết về việc không có quyền đại diện mà vẫn giao dịch hoặc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điểm a khoản 1 Điều này. </w:t>
      </w:r>
    </w:p>
    <w:p>
      <w:pPr>
        <w:sectPr>
          <w:pgSz w:w="12240" w:h="15840"/>
          <w:pgMar w:top="720" w:right="1366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người không có quyền đại diện và người đã giao dịch cố ý xác lập, thực hiện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dân sự mà gây thiệt hại cho người được đại diện thì phải chịu trách nhiệm liên đới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hại. </w:t>
      </w:r>
    </w:p>
    <w:p>
      <w:pPr>
        <w:autoSpaceDN w:val="0"/>
        <w:autoSpaceDE w:val="0"/>
        <w:widowControl/>
        <w:spacing w:line="245" w:lineRule="auto" w:before="136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143. Hậu quả của giao dịch dân sự do người đại diện xác lập, thực hiện vượt quá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phạm vi đại diện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dịch dân sự do người đại diện xác lập, thực hiện vượt quá phạm vi đại diện không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phát sinh quyền, nghĩa vụ của người được đại diện đối với phần giao dịch được thực hiện vượt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 phạm vi đại diện, trừ một trong các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được đại diện đồng ý;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được đại diện biết mà không phản đối trong một thời hạn hợp lý;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được đại diện có lỗi dẫn đến việc người đã giao dịch không biết hoặc không thể biết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người đã xác lập, thực hiện giao dịch dân sự với mình vượt quá phạm vi đại diện.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giao dịch dân sự do người đại diện xác lập, thực hiện vượt quá phạm vi đại diện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làm phát sinh quyền, nghĩa vụ của người được đại diện đối với phần giao dịch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thực hiện vượt quá phạm vi đại diện thì người đại diện phải thực hiện nghĩa vụ đối với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giao dịch với mình về phần giao dịch vượt quá phạm vi đại diện, trừ trường hợp người đã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biết hoặc phải biết về việc vượt quá phạm vi đại diện mà vẫn giao dịch.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đã giao dịch với người đại diện có quyền đơn phương chấm dứt thực hiện hoặc huỷ bỏ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đối với phần vượt quá phạm vi đại diện hoặc toàn bộ giao dịch dân sự và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bồi thường thiệt hại, trừ trường hợp người đó biết hoặc phải biết về việc vượt quá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đại diện mà vẫn giao dịch hoặc trường hợp quy định tại điểm a khoản 1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người đại diện và người giao dịch với người đại diện cố ý xác lập, thực hiện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dân sự vượt quá phạm vi đại diện mà gây thiệt hại cho người được đại diện thì phải chịu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nhiệm liên đới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THỜI HẠN VÀ THỜI HIỆU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THỜI HẠN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144. Thời hạn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là một khoảng thời gian được xác định từ thời điểm này đến thời điểm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hạn có thể được xác định bằng phút, giờ, ngày, tuần, tháng, năm hoặc bằng một sự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thể sẽ xảy ra.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145. Áp dụng cách tính thời hạn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Cách tính thời hạn được áp dụng theo quy định của Bộ luật này,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hoặc pháp luật có quy định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hạn được tính theo dương lịch, trừ trường hợp có thoả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146. Quy định về thời hạn, thời điểm tính thời hạn</w:t>
      </w:r>
    </w:p>
    <w:p>
      <w:pPr>
        <w:sectPr>
          <w:pgSz w:w="12240" w:h="15840"/>
          <w:pgMar w:top="720" w:right="1374" w:bottom="11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các bên có thoả thuận về thời hạn là một năm, nửa năm, một tháng, nửa tháng,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tuần, một ngày, một giờ, một phút mà khoảng thời gian diễn ra không liền nhau thì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được tính như sau: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Một năm là ba trăm sáu mươi lăm ngày;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Nửa năm là sáu tháng;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Một tháng là ba mươi ngày;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Nửa tháng là mười lăm ngày;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Một tuần là bảy ngày;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Một ngày là hai mươi tư giờ;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Một giờ là sáu mươi phút;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h) Một phút là sáu mươi giây. </w:t>
      </w:r>
    </w:p>
    <w:p>
      <w:pPr>
        <w:autoSpaceDN w:val="0"/>
        <w:autoSpaceDE w:val="0"/>
        <w:widowControl/>
        <w:spacing w:line="366" w:lineRule="exact" w:before="3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thoả thuận về thời điểm đầu tháng, giữa tháng, cuối tháng thì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được quy định như sau: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Đầu tháng là ngày đầu tiên của tháng;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Giữa tháng là ngày thứ mười lăm của tháng;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Cuối tháng là ngày cuối cùng của tháng. </w:t>
      </w:r>
    </w:p>
    <w:p>
      <w:pPr>
        <w:autoSpaceDN w:val="0"/>
        <w:autoSpaceDE w:val="0"/>
        <w:widowControl/>
        <w:spacing w:line="366" w:lineRule="exact" w:before="3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các bên thoả thuận về thời điểm đầu năm, giữa năm, cuối năm thì thời điểm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quy định như sau: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Đầu năm là ngày đầu tiên của tháng một;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Giữa năm là ngày cuối cùng của tháng sáu;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Cuối năm là ngày cuối cùng của tháng mười hai. </w:t>
      </w:r>
    </w:p>
    <w:p>
      <w:pPr>
        <w:autoSpaceDN w:val="0"/>
        <w:autoSpaceDE w:val="0"/>
        <w:widowControl/>
        <w:spacing w:line="354" w:lineRule="exact" w:before="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147. Thời điểm bắt đầu thời hạn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thời hạn được xác định bằng phút, giờ thì thời hạn được bắt đầu từ thời điểm đã xác định.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thời hạn được xác định bằng ngày, tuần, tháng, năm thì ngày đầu tiên của thời hạn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tính mà tính từ ngày tiếp theo liền kề ngày được xác định.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thời hạn bắt đầu bằng một sự kiện thì ngày xảy ra sự kiện không được tính mà tính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tiếp theo liền kề của ngày xảy ra sự kiện đó. </w:t>
      </w:r>
    </w:p>
    <w:p>
      <w:pPr>
        <w:autoSpaceDN w:val="0"/>
        <w:autoSpaceDE w:val="0"/>
        <w:widowControl/>
        <w:spacing w:line="334" w:lineRule="exact" w:before="6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148. Kết thúc thời hạn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thời hạn tính bằng ngày thì thời hạn kết thúc tại thời điểm kết thúc ngày cuối cùng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thời hạn tính bằng tuần thì thời hạn kết thúc tại thời điểm kết thúc ngày tương ứng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tuần cuối cùng của thời hạn.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thời hạn tính bằng tháng thì thời hạn kết thúc tại thời điểm kết thúc ngày tương ứng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tháng cuối cùng của thời hạn; nếu tháng kết thúc thời hạn không có ngày tương ứng thì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thúc vào ngày cuối cùng của tháng đó. </w:t>
      </w:r>
    </w:p>
    <w:p>
      <w:pPr>
        <w:sectPr>
          <w:pgSz w:w="12240" w:h="15840"/>
          <w:pgMar w:top="720" w:right="1440" w:bottom="9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thời hạn tính bằng năm thì thời hạn kết thúc tại thời điểm kết thúc ngày, tháng tương ứng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năm cuối cùng của thời hạn.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Khi ngày cuối cùng của thời hạn là ngày nghỉ cuối tuần hoặc ngày nghỉ lễ thì thời hạn kết thúc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thời điểm kết thúc ngày làm việc tiếp theo ngày nghỉ đó.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Thời điểm kết thúc ngày cuối cùng của thời hạn vào lúc hai mươi tư giờ của ngày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2. THỜI HIỆU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149. Thời hiệu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là thời hạn do luật quy định mà khi kết thúc thời hạn đó thì phát sinh hậu quả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lý đối với chủ thể theo điều kiện do luật quy định.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hiệu được áp dụng theo quy định của Bộ luật này, luật khác có liên quan.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Tòa án chỉ áp dụng quy định về thời hiệu theo yêu cầu áp dụng thời hiệu của một bên hoặc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với điều kiện yêu cầu này phải được đưa ra trước khi Tòa án cấp sơ thẩm ra bản án,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định giải quyết vụ, việc.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được hưởng lợi từ việc áp dụng thời hiệu có quyền từ chối áp dụng thời hiệu,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việc từ chối đó nhằm mục đích trốn tránh thực hiện nghĩa vụ.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150. Các loại thời hiệu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hưởng quyền dân sự là thời hạn mà khi kết thúc thời hạn đó thì chủ thể được 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dân sự.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hiệu miễn trừ nghĩa vụ dân sự là thời hạn mà khi kết thúc thời hạn đó thì người có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dân sự được miễn việc thực hiện nghĩa vụ.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Thời hiệu khởi kiện là thời hạn mà chủ thể được quyền khởi kiện để yêu cầu Tòa án giải quyết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án dân sự bảo vệ quyền và lợi ích hợp pháp bị xâm phạm; nếu thời hạn đó kết thúc thì mất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khởi kiện.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Thời hiệu yêu cầu giải quyết việc dân sự là thời hạn mà chủ thể được quyền yêu cầu Tòa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giải quyết việc dân sự để bảo vệ quyền và lợi ích hợp pháp của cá nhân, pháp nhân, lợi ích quốc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gia, dân tộc, lợi ích công cộng; nếu thời hạn đó kết thúc thì mất quyền yêu cầu.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151. Cách tính thời hiệu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hiệu được tính từ thời điểm bắt đầu ngày đầu tiên của thời hiệu và chấm dứt tại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thúc ngày cuối cùng của thời hiệu.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152. Hiệu lực của thời hiệu hưởng quyền dân sự, miễn trừ nghĩa vụ dân sự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quy định cho các chủ thể được hưởng quyền dân sự hoặc được miễn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dân sự theo thời hiệu thì chỉ sau khi thời hiệu đó kết thúc, việc hưởng quyền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miễn trừ nghĩa vụ dân sự mới có hiệu lực.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153. Tính liên tục của thời hiệu hưởng quyền dân sự, miễn trừ nghĩa vụ dân sự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hưởng quyền dân sự, miễn trừ nghĩa vụ dân sự có tính liên tục từ khi bắt đầu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khi kết thúc; nếu có sự kiện làm gián đoạn thì thời hiệu phải được tính lại từ đầu, sau khi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 làm gián đoạn chấm dứt. </w:t>
      </w:r>
    </w:p>
    <w:p>
      <w:pPr>
        <w:sectPr>
          <w:pgSz w:w="12240" w:h="15840"/>
          <w:pgMar w:top="720" w:right="1400" w:bottom="9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hiệu hưởng quyền dân sự, miễn trừ nghĩa vụ dân sự bị gián đoạn khi có một trong các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 sau đây: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Có sự giải quyết bằng một quyết định có hiệu lực pháp luật của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đối với quyền, nghĩa vụ dân sự đang được áp dụng thời hiệu;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Quyền, nghĩa vụ dân sự đang được áp dụng thời hiệu mà bị người có quyền, nghĩa vụ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tranh chấp và đã được giải quyết bằng một bản án, quyết định có hiệu lực pháp luật của Tòa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Thời hiệu cũng được tính liên tục trong trường hợp việc hưởng quyền dân sự, miễn trừ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dân sự được chuyển giao hợp pháp cho người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154. Bắt đầu thời hiệu khởi kiện vụ án dân sự, thời hiệu yêu cầu giải quyết việc dân sự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khởi kiện vụ án dân sự được tính từ ngày người có quyền yêu cầu biết hoặc phải biết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lợi ích hợp pháp của mình bị xâm phạm, trừ trường hợp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hiệu yêu cầu giải quyết việc dân sự được tính từ ngày phát sinh quyền yêu cầu,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có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155. Không áp dụng thời hiệu khởi kiện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hiệu khởi kiện không áp dụng trong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bảo vệ quyền nhân thân không gắn với tài sản;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bảo vệ quyền sở hữu, trừ trường hợp Bộ luật này, luật khác có liên quan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Tranh chấp về quyền sử dụng đất theo quy định của Luật đất đai;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khác do luật quy định. </w:t>
      </w:r>
    </w:p>
    <w:p>
      <w:pPr>
        <w:autoSpaceDN w:val="0"/>
        <w:autoSpaceDE w:val="0"/>
        <w:widowControl/>
        <w:spacing w:line="245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156. Thời gian không tính vào thời hiệu khởi kiện vụ án dân sự, thời hiệu yêu cầu giải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quyết việc dân sự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gian không tính vào thời hiệu khởi kiện vụ án dân sự, thời hiệu yêu cầu giải quyết việc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 là khoảng thời gian xảy ra một trong các sự kiện sau đây: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Sự kiện bất khả kháng hoặc trở ngại khách quan làm cho chủ thể có quyền khởi kiện,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không thể khởi kiện, yêu cầu trong phạm vi thời hiệu.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 kiện bất khả kháng là sự kiện xảy ra một cách khách quan không thể lường trước được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thể khắc phục được mặc dù đã áp dụng mọi biện pháp cần thiết và khả năng cho phép.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Trở ngại khách quan là những trở ngại do hoàn cảnh khách quan tác động làm cho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dân sự không thể biết về việc quyền, lợi ích hợp pháp của mình bị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không thể thực hiện được quyền, nghĩa vụ dân sự của mình;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Chưa có người đại diện trong trường hợp người có quyền khởi kiện, người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người chưa thành niên, mất năng lực hành vi dân sự, có khó khăn trong nhận thức, làm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hoặc bị hạn chế năng lực hành vi dân sự;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chưa thành niên, người mất năng lực hành vi dân sự, người có khó khăn trong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thức, làm chủ hành vi, người bị hạn chế năng lực hành vi dân sự chưa có người đại diện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thay thế trong trường hợp sau đây: </w:t>
      </w:r>
    </w:p>
    <w:p>
      <w:pPr>
        <w:sectPr>
          <w:pgSz w:w="12240" w:h="15840"/>
          <w:pgMar w:top="720" w:right="136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32" w:lineRule="exact" w:before="0" w:after="0"/>
        <w:ind w:left="0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đại diện chết nếu là cá nhân, chấm dứt tồn tại nếu là pháp nhân;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đại diện vì lý do chính đáng mà không thể tiếp tục đại diện được. </w:t>
      </w:r>
    </w:p>
    <w:p>
      <w:pPr>
        <w:autoSpaceDN w:val="0"/>
        <w:autoSpaceDE w:val="0"/>
        <w:widowControl/>
        <w:spacing w:line="356" w:lineRule="exact" w:before="4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157. Bắt đầu lại thời hiệu khởi kiện vụ án dân sự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khởi kiện vụ án dân sự bắt đầu lại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Bên có nghĩa vụ đã thừa nhận một phần hoặc toàn bộ nghĩa vụ của mình đối với người khởi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Bên có nghĩa vụ thừa nhận hoặc thực hiện xong một phần nghĩa vụ của mình đối với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khởi kiện;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Các bên đã tự hoà giải với nhau.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hiệu khởi kiện vụ án dân sự bắt đầu lại kể từ ngày tiếp theo sau ngày xảy ra sự kiện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1 Điều này. </w:t>
      </w:r>
    </w:p>
    <w:p>
      <w:pPr>
        <w:autoSpaceDN w:val="0"/>
        <w:tabs>
          <w:tab w:pos="1666" w:val="left"/>
          <w:tab w:pos="3594" w:val="left"/>
        </w:tabs>
        <w:autoSpaceDE w:val="0"/>
        <w:widowControl/>
        <w:spacing w:line="366" w:lineRule="exact" w:before="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PHẦN THỨ HAI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QUYỀN SỞ HỮU VÀ QUYỀN KHÁC ĐỐI VỚI TÀI SẢN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 ĐỊNH CHUNG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NGUYÊN TẮC XÁC LẬP, THỰC HIỆN QUYỀN SỞ HỮU, QUYỀN KHÁC ĐỐI VỚI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TÀI SẢN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158. Quyền sở hữu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bao gồm quyền chiếm hữu, quyền sử dụng và quyền định đoạt tài sản của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theo quy định của luật. </w:t>
      </w:r>
    </w:p>
    <w:p>
      <w:pPr>
        <w:autoSpaceDN w:val="0"/>
        <w:autoSpaceDE w:val="0"/>
        <w:widowControl/>
        <w:spacing w:line="334" w:lineRule="exact" w:before="68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159. Quyền khác đối với tài sản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khác đối với tài sản là quyền của chủ thể trực tiếp nắm giữ, chi phối tài sản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của chủ thể khác. </w:t>
      </w:r>
    </w:p>
    <w:p>
      <w:pPr>
        <w:autoSpaceDN w:val="0"/>
        <w:autoSpaceDE w:val="0"/>
        <w:widowControl/>
        <w:spacing w:line="396" w:lineRule="exact" w:before="0" w:after="0"/>
        <w:ind w:left="0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Quyền khác đối với tài sản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Quyền đối với bất động sản liền kề;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Quyền hưởng dụng;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Quyền bề mặt. </w:t>
      </w:r>
    </w:p>
    <w:p>
      <w:pPr>
        <w:autoSpaceDN w:val="0"/>
        <w:autoSpaceDE w:val="0"/>
        <w:widowControl/>
        <w:spacing w:line="334" w:lineRule="exact" w:before="6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160. Nguyên tắc xác lập, thực hiện quyền sở hữu, quyền khác đối với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sở hữu, quyền khác đối với tài sản được xác lập, thực hiện trong trường hợp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này, luật khác có liên quan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khác đối với tài sản vẫn có hiệu lực trong trường hợp quyền sở hữu được chuyển giao,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Bộ luật này, luật khác có liên quan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 được thực hiện mọi hành vi theo ý chí của mình đối với tài sản nhưng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trái với quy định của luật, gây thiệt hại hoặc làm ảnh hưởng đến lợi ích quốc gia, dân tộc, lợi 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cộng, quyền và lợi ích hợp pháp của người khác. </w:t>
      </w:r>
    </w:p>
    <w:p>
      <w:pPr>
        <w:sectPr>
          <w:pgSz w:w="12240" w:h="15840"/>
          <w:pgMar w:top="720" w:right="1400" w:bottom="9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Chủ thể có quyền khác đối với tài sản được thực hiện mọi hành vi trong phạm vi quyền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Bộ luật này, luật khác có liên quan nhưng không được gây thiệt hại hoặc làm ảnh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hưởng đến lợi ích quốc gia, dân tộc, lợi ích công cộng, quyền và lợi ích hợp pháp của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hoặc của người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161. Thời điểm xác lập quyền sở hữu, quyền khác đối với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điểm xác lập quyền sở hữu, quyền khác đối với tài sản thực hiện theo quy định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này, luật khác có liên quan; trường hợp luật không có quy định thì thực hiện theo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các bên; trường hợp luật không quy định và các bên không có thỏa thuận thì thời điểm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quyền sở hữu, quyền khác đối với tài sản là thời điểm tài sản được chuyển giao.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điểm tài sản được chuyển giao là thời điểm bên có quyền hoặc người đại diện hợp pháp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 chiếm hữu tài sản.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tài sản chưa được chuyển giao mà phát sinh hoa lợi, lợi tức thì hoa lợi, lợi tức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thuộc về bên có tài sản chuyển giao, trừ trường hợp có thỏa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162. Chịu rủi ro về tài sản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phải chịu rủi ro về tài sản thuộc sở hữu của mình,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hoặc Bộ luật này, luật khác có liên quan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thể có quyền khác đối với tài sản phải chịu rủi ro về tài sản trong phạm vi quyền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mình, trừ trường hợp có thoả thuận khác với chủ sở hữu tài sản hoặc Bộ luật này, luật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2. BẢO VỆ QUYỀN SỞ HỮU, QUYỀN KHÁC ĐỐI VỚI TÀI SẢN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163. Bảo vệ quyền sở hữu, quyền khác đối với tài sản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Không ai có thể bị hạn chế, bị tước đoạt trái luật quyền sở hữu, quyền khác đối với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thật cần thiết vì lý do quốc phòng, an ninh hoặc vì lợi ích quốc gia, tình trạng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khẩn cấp, phòng chống thiên tai, Nhà nước trưng mua hoặc trưng dụng có bồi thường tài sản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chức, cá nhân theo giá thị trường.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164. Biện pháp bảo vệ quyền sở hữu, quyền khác đối với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hữu, chủ thể có quyền khác đối với tài sản có quyền tự bảo vệ, ngăn chặn bất kỳ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nào có hành vi xâm phạm quyền của mình bằng những biện pháp không trái với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hữu, chủ thể có quyền khác đối với tài sản có quyền yêu cầu Tòa án, cơ quan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thẩm quyền khác buộc người có hành vi xâm phạm quyền phải trả lại tài sản, chấm dứt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cản trở trái pháp luật việc thực hiện quyền sở hữu, quyền khác đối với tài sản và yêu cầu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165. Chiếm hữu có căn cứ pháp luật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Chiếm hữu có căn cứ pháp luật là việc chiếm hữu tài sản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Chủ sở hữu chiếm hữu tài sản;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được chủ sở hữu ủy quyền quản lý tài sản; </w:t>
      </w:r>
    </w:p>
    <w:p>
      <w:pPr>
        <w:sectPr>
          <w:pgSz w:w="12240" w:h="15840"/>
          <w:pgMar w:top="720" w:right="1404" w:bottom="10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được chuyển giao quyền chiếm hữu thông qua giao dịch dân sự phù hợp với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pháp luật;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phát hiện và giữ tài sản vô chủ, tài sản không xác định được ai là chủ sở hữu, tài sản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đánh rơi, bị bỏ quên, bị chôn, giấu, bị vùi lấp, chìm đắm phù hợp với điều kiện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này, quy định khác của pháp luật có liên quan;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Người phát hiện và giữ gia súc, gia cầm, vật nuôi dưới nước bị thất lạc phù hợp với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Bộ luật này, quy định khác của pháp luật có liên quan;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Trường hợp khác do pháp luật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chiếm hữu tài sản không phù hợp với quy định tại khoản 1 Điều này là chiếm hữu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căn cứ pháp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166. Quyền đòi lại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hữu, chủ thể có quyền khác đối với tài sản có quyền đòi lại tài sản từ người chiếm hữu,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sử dụng tài sản, người được lợi về tài sản không có căn cứ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 không có quyền đòi lại tài sản từ sự chiếm hữu của chủ thể đang có quyền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tài sản đó. </w:t>
      </w:r>
    </w:p>
    <w:p>
      <w:pPr>
        <w:autoSpaceDN w:val="0"/>
        <w:autoSpaceDE w:val="0"/>
        <w:widowControl/>
        <w:spacing w:line="245" w:lineRule="auto" w:before="13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167. Quyền đòi lại động sản không phải đăng ký quyền sở hữu từ người chiếm hữu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ngay tình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có quyền đòi lại động sản không phải đăng ký quyền sở hữu từ người chiếm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ngay tình trong trường hợp người chiếm hữu ngay tình có được động sản này thông qua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không có đền bù với người không có quyền định đoạt tài sản; trường hợp hợp đồng này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có đền bù thì chủ sở hữu có quyền đòi lại động sản nếu động sản đó bị lấy cắp, bị mất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trường hợp khác bị chiếm hữu ngoài ý chí của chủ sở hữu. </w:t>
      </w:r>
    </w:p>
    <w:p>
      <w:pPr>
        <w:autoSpaceDN w:val="0"/>
        <w:autoSpaceDE w:val="0"/>
        <w:widowControl/>
        <w:spacing w:line="245" w:lineRule="auto" w:before="13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168. Quyền đòi lại động sản phải đăng ký quyền sở hữu hoặc bất động sản từ người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chiếm hữu ngay tình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được đòi lại động sản phải đăng ký quyền sở hữu hoặc bất động sản từ người chiếm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ngay tình, trừ trường hợp quy định tại khoản 2 Điều 133 của Bộ luật này. </w:t>
      </w:r>
    </w:p>
    <w:p>
      <w:pPr>
        <w:autoSpaceDN w:val="0"/>
        <w:autoSpaceDE w:val="0"/>
        <w:widowControl/>
        <w:spacing w:line="245" w:lineRule="auto" w:before="134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169. Quyền yêu cầu chấm dứt hành vi cản trở trái pháp luật đối với việc thực hiện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quyền sở hữu, quyền khác đối với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quyền sở hữu, quyền khác đối với tài sản, chủ thể có quyền yêu cầu người có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cản trở trái pháp luật phải chấm dứt hành vi đó hoặc có quyền yêu cầu Tòa án,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có thẩm quyền khác buộc người đó chấm dứt hành vi vi phạm.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170. Quyền yêu cầu bồi thường thiệt hại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chủ thể có quyền khác đối với tài sản có quyền yêu cầu người có hành vi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hữu, quyền khác đối với tài sản bồi thường thiệt hại. </w:t>
      </w:r>
    </w:p>
    <w:p>
      <w:pPr>
        <w:sectPr>
          <w:pgSz w:w="12240" w:h="15840"/>
          <w:pgMar w:top="720" w:right="13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3. GIỚI HẠN QUYỀN SỞ HỮU, QUYỀN KHÁC ĐỐI VỚI TÀI SẢN </w:t>
      </w:r>
    </w:p>
    <w:p>
      <w:pPr>
        <w:autoSpaceDN w:val="0"/>
        <w:autoSpaceDE w:val="0"/>
        <w:widowControl/>
        <w:spacing w:line="245" w:lineRule="auto" w:before="13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171. Quyền và nghĩa vụ của chủ sở hữu, chủ thể có quyền khác đối với tài sản trong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trường hợp xảy ra tình thế cấp thiết 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Tình thế cấp thiết là tình thế của người vì muốn tránh một nguy cơ đang thực tế đe dọa trực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tiếp lợi ích công cộng, quyền, lợi ích hợp pháp của mình hoặc của người khác mà không còn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cách nào khác là phải có hành động gây một thiệt hại nhỏ hơn thiệt hại cần ngăn chặn.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tình thế cấp thiết, chủ sở hữu, chủ thể có quyền khác đối với tài sản không được cản trở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khác dùng tài sản của mình hoặc cản trở người khác gây thiệt hại đối với tài sản đó để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ngăn chặn, làm giảm mối nguy hiểm hoặc thiệt hại lớn hơn có nguy cơ xảy ra.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Gây thiệt hại trong tình thế cấp thiết không phải là hành vi xâm phạm quyền sở hữu,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đối với tài sản. Chủ sở hữu, chủ thể có quyền khác đối với tài sản bị thiệt hại trong tình thế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cấp thiết được bồi thường thiệt hại theo quy định tại Điều 595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172. Nghĩa vụ bảo vệ môi trường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quyền sở hữu, quyền khác đối với tài sản thì chủ thể phải tuân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về bảo vệ môi trường; nếu làm ô nhiễm môi trường thì phải chấm dứt hành vi gây 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nhiễm, thực hiện các biện pháp để khắc phục hậu quả và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173. Nghĩa vụ tôn trọng, bảo đảm trật tự, an toàn xã hội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quyền sở hữu, quyền khác đối với tài sản thì chủ thể phải tôn trọng, bảo đảm trật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tự, an toàn xã hội, không được lạm dụng quyền để gây mất trật tự, an toàn xã hội, làm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lợi ích quốc gia, dân tộc, lợi ích công cộng, quyền, lợi ích hợp pháp của người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174. Nghĩa vụ tôn trọng quy tắc xây dựng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xây dựng công trình, chủ sở hữu, chủ thể có quyền khác đối với tài sản phải tuân theo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về xây dựng, bảo đảm an toàn, không được xây vượt quá độ cao, khoảng cách mà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xây dựng quy định và không được xâm phạm đến quyền, lợi ích hợp pháp của chủ sở hữu,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quyền khác đối với tài sản là bất động sản liền kề và xung quanh.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175. Ranh giới giữa các bất động sản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Ranh giới giữa các bất động sản liền kề được xác định theo thoả thuận hoặc theo quyết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cơ quan nhà nước có thẩm quyền.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Ranh giới cũng có thể được xác định theo tập quán hoặc theo ranh giới đã tồn tại từ 30 năm trở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lên mà không có tranh chấp. </w:t>
      </w:r>
    </w:p>
    <w:p>
      <w:pPr>
        <w:autoSpaceDN w:val="0"/>
        <w:autoSpaceDE w:val="0"/>
        <w:widowControl/>
        <w:spacing w:line="276" w:lineRule="exact" w:before="12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được lấn, chiếm, thay đổi mốc giới ngăn cách, kể cả trường hợp ranh giới là kênh,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mương, hào, rãnh, bờ ruộng. Mọi chủ thể có nghĩa vụ tôn trọng, duy trì ranh giới chung.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sử dụng đất được sử dụng không gian và lòng đất theo chiều thẳng đứng từ ranh giới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thửa đất phù hợp với quy định của pháp luật và không được làm ảnh hưởng đến việc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đất của người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sử dụng đất chỉ được trồng cây và làm các việc khác trong khuôn viên đất thuộc quyền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của mình và theo ranh giới đã được xác định; nếu rễ cây, cành cây vượt quá ranh giới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xén rễ, cắt, tỉa cành phần vượt quá, trừ trường hợp có thoả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176. Mốc giới ngăn cách các bất động sản</w:t>
      </w:r>
    </w:p>
    <w:p>
      <w:pPr>
        <w:sectPr>
          <w:pgSz w:w="12240" w:h="15840"/>
          <w:pgMar w:top="722" w:right="1404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bất động sản chỉ được dựng cột mốc, hàng rào, trồng cây, xây tường ngăn trên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đất thuộc quyền sử dụng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chủ sở hữu bất động sản liền kề có thể thoả thuận với nhau về việc dựng cột mốc, hàng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rào, trồng cây, xây tường ngăn trên ranh giới để làm mốc giới ngăn cách giữa các bất động sản;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vật mốc giới này là sở hữu chung của các chủ thể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mốc giới ngăn cách chỉ do một bên tạo nên trên ranh giới và được chủ sở hữu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liền kề đồng ý thì mốc giới ngăn cách đó là sở hữu chung, chi phí để xây dựng do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tạo nên chịu, trừ trường hợp có thoả thuận khác; nếu chủ sở hữu bất động sản liền kề không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ý mà có lý do chính đáng thì chủ sở hữu đã dựng cột mốc, hàng rào, trồng cây, xây tường ngăn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dỡ bỏ.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Đối với mốc giới là tường nhà chung, chủ sở hữu bất động sản liền kề không được trổ cửa sổ,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 thông khí hoặc đục tường để đặt kết cấu xây dựng, trừ trường hợp được chủ sở hữu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liền kề đồng ý. 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nhà xây riêng biệt nhưng tường sát liền nhau thì chủ sở hữu cũng chỉ được đục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tường, đặt kết cấu xây dựng đến giới hạn ngăn cách tường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cây là mốc giới chung, các bên đều có nghĩa vụ bảo vệ; hoa lợi thu được từ cây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đều,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177. Bảo đảm an toàn trong trường hợp cây cối, công trình có nguy cơ gây thiệt hại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cây cối, công trình xây dựng có nguy cơ sập đổ xuống bất động sản liền kề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xung quanh thì chủ sở hữu tài sản thực hiện ngay các biện pháp khắc phục, chặt cây, sửa chữa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dỡ bỏ công trình xây dựng đó theo yêu cầu của chủ sở hữu bất động sản liền kề và xung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quanh hoặc theo yêu cầu của cơ quan nhà nước có thẩm quyền; nếu không tự nguyện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chủ sở hữu bất động sản liền kề và xung quanh có quyền yêu cầu cơ quan nhà nước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cho chặt cây, phá dỡ. Chi phí chặt cây, phá dỡ do chủ sở hữu cây cối,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chịu.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đào giếng, đào ao hoặc xây dựng công trình dưới mặt đất, chủ sở hữu công trình phải đào,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xây cách mốc giới một khoảng cách do pháp luật về xây dựng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xây dựng công trình vệ sinh, kho chứa chất độc hại và các công trình khác mà việc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khả năng gây ô nhiễm môi trường thì chủ sở hữu tài sản đó phải xây cách mốc giới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khoảng cách và ở vị trí hợp lý, phải bảo đảm vệ sinh, an toàn và không làm ảnh hưởng đến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bất động sản khác.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gây thiệt hại cho chủ sở hữu bất động sản liền kề và xung quanh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1 và khoản 2 Điều này thì chủ sở hữu cây cối, công trình phải bồi 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178. Trổ cửa nhìn sang bất động sản liền kề</w:t>
      </w:r>
    </w:p>
    <w:p>
      <w:pPr>
        <w:autoSpaceDN w:val="0"/>
        <w:autoSpaceDE w:val="0"/>
        <w:widowControl/>
        <w:spacing w:line="276" w:lineRule="exact" w:before="11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nhà chỉ được trổ cửa ra vào, cửa sổ quay sang nhà bên cạnh, nhà đối diện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đường đi chung theo quy định của pháp luật về xây dựng.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Mặt dưới mái che trên cửa ra vào, mặt dưới mái che cửa sổ quay ra đường đi chung phải cách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đất từ 2,5 mét trở lên. </w:t>
      </w:r>
    </w:p>
    <w:p>
      <w:pPr>
        <w:sectPr>
          <w:pgSz w:w="12240" w:h="15840"/>
          <w:pgMar w:top="720" w:right="1388" w:bottom="11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XII 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CHIẾM HỮU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179. Khái niệm chiếm hữu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Chiếm hữu là việc chủ thể nắm giữ, chi phối tài sản một cách trực tiếp hoặc gián tiếp như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có quyền đối với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Chiếm hữu bao gồm chiếm hữu của chủ sở hữu và chiếm hữu của người không phải là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chiếm hữu của người không phải là chủ sở hữu không thể là căn cứ xác lập quyền sở hữu,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quy định tại các điều 228, 229, 230, 231, 232, 233 và 236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180. Chiếm hữu ngay tình</w:t>
      </w:r>
    </w:p>
    <w:p>
      <w:pPr>
        <w:autoSpaceDN w:val="0"/>
        <w:autoSpaceDE w:val="0"/>
        <w:widowControl/>
        <w:spacing w:line="276" w:lineRule="exact" w:before="114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Chiếm hữu ngay tình là việc chiếm hữu mà người chiếm hữu có căn cứ để tin rằng mình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đối với tài sản đang chiếm hữu.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181. Chiếm hữu không ngay tình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Chiếm hữu không ngay tình là việc chiếm hữu mà người chiếm hữu biết hoặc phải biết rằng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không có quyền đối với tài sản đang chiếm hữu.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182. Chiếm hữu liên tục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Chiếm hữu liên tục là việc chiếm hữu được thực hiện trong một khoảng thời gian mà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tranh chấp về quyền đối với tài sản đó hoặc có tranh chấp nhưng chưa được giải quyết bằng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bản án, quyết định có hiệu lực pháp luật của Tòa án hoặc cơ quan nhà nước có thẩm quyền khác,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cả khi tài sản được giao cho người khác chiếm hữu.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chiếm hữu không liên tục không được coi là căn cứ để suy đoán về tình trạng và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chiếm hữu được quy định tại Điều 184 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183. Chiếm hữu công khai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Chiếm hữu công khai là việc chiếm hữu được thực hiện một cách minh bạch, không giấu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giếm; tài sản đang chiếm hữu được sử dụng theo tính năng, công dụng và được người chiếm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quản, giữ gìn như tài sản của chính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chiếm hữu không công khai không được coi là căn cứ để suy đoán về tình trạng và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chiếm hữu được quy định tại Điều 184 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184. Suy đoán về tình trạng và quyền của người chiếm hữu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chiếm hữu được suy đoán là ngay tình; người nào cho rằng người chiếm hữu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ngay tình thì phải chứng minh.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có tranh chấp về quyền đối với tài sản thì người chiếm hữu được suy đoán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quyền đó. Người có tranh chấp với người chiếm hữu phải chứng minh về việc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chiếm hữu không có quyền.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chiếm hữu ngay tình, liên tục, công khai được áp dụng thời hiệu hưởng quyền và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hưởng hoa lợi, lợi tức mà tài sản mang lại theo quy định của Bộ luật này và luật khác có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185. Bảo vệ việc chiếm hữu</w:t>
      </w:r>
    </w:p>
    <w:p>
      <w:pPr>
        <w:sectPr>
          <w:pgSz w:w="12240" w:h="15840"/>
          <w:pgMar w:top="722" w:right="138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việc chiếm hữu bị người khác xâm phạm thì người chiếm hữu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hành vi xâm phạm phải chấm dứt hành vi, khôi phục tình trạng ban đầu, trả lại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bồi thường thiệt hại hoặc yêu cầu Tòa án, cơ quan nhà nước có thẩm quyền khác buộc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chấm dứt hành vi, khôi phục tình trạng ban đầu, trả lại tài sản và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XIII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QUYỀN SỞ HỮU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NỘI DUNG QUYỀN SỞ HỮU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1. QUYỀN CHIẾM HỮU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186. Quyền chiếm hữu của chủ sở hữu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được thực hiện mọi hành vi theo ý chí của mình để nắm giữ, chi phối tài sản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nhưng không được trái pháp luật, đạo đức xã hội.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187. Quyền chiếm hữu của người được chủ sở hữu uỷ quyền quản lý tài sản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được chủ sở hữu uỷ quyền quản lý tài sản thực hiện việc chiếm hữu tài sản đó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vi, theo cách thức, thời hạn do chủ sở hữu xác định.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được chủ sở hữu uỷ quyền quản lý tài sản không thể trở thành chủ sở hữu đối với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được giao theo quy định tại Điều 236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188. Quyền chiếm hữu của người được giao tài sản thông qua giao dịch dân sự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chủ sở hữu giao tài sản cho người khác thông qua giao dịch dân sự mà nội dung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bao gồm việc chuyển quyền sở hữu thì người được giao tài sản phải thực hiện việc chiếm hữu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đó phù hợp với mục đích, nội dung của giao dịch.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được giao tài sản có quyền sử dụng tài sản được giao, được chuyển quyền chiếm hữu,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 dụng tài sản đó cho người khác nếu được chủ sở hữu đồng ý.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được giao tài sản không thể trở thành chủ sở hữu đối với tài sản được giao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236 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2. QUYỀN SỬ DỤNG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189. Quyền sử dụng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sử dụng là quyền khai thác công dụng, hưởng hoa lợi, lợi tức từ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sử dụng có thể được chuyển giao cho người khác theo thỏa thuận hoặc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190. Quyền sử dụng của chủ sở hữu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được sử dụng tài sản theo ý chí của mình nhưng không được gây thiệt hại hoặc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ảnh hưởng đến lợi ích quốc gia, dân tộc, lợi ích công cộng, quyền và lợi ích hợp pháp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191. Quyền sử dụng của người không phải là chủ sở hữu 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không phải là chủ sở hữu được sử dụng tài sản theo thỏa thuận với chủ sở hữu hoặc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pháp luật. </w:t>
      </w:r>
    </w:p>
    <w:p>
      <w:pPr>
        <w:sectPr>
          <w:pgSz w:w="12240" w:h="15840"/>
          <w:pgMar w:top="720" w:right="1420" w:bottom="9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3. QUYỀN ĐỊNH ĐOẠT 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192. Quyền định đoạt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định đoạt là quyền chuyển giao quyền sở hữu tài sản, từ bỏ quyền sở hữu, tiêu dùng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tiêu hủy 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193. Điều kiện thực hiện quyền định đoạt 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định đoạt tài sản phải do người có năng lực hành vi dân sự thực hiện không trái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có quy định trình tự, thủ tục định đoạt tài sản thì phải tuân theo trình tự,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thủ tục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194. Quyền định đoạt của chủ sở hữu </w:t>
      </w:r>
    </w:p>
    <w:p>
      <w:pPr>
        <w:autoSpaceDN w:val="0"/>
        <w:autoSpaceDE w:val="0"/>
        <w:widowControl/>
        <w:spacing w:line="276" w:lineRule="exact" w:before="114" w:after="0"/>
        <w:ind w:left="0" w:right="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có quyền bán, trao đổi, tặng cho, cho vay, để thừa kế, từ bỏ quyền sở hữu, tiêu dùng,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tiêu hủy hoặc thực hiện các hình thức định đoạt khác phù hợp với quy định của pháp luật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195. Quyền định đoạt của người không phải là chủ sở hữu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không phải là chủ sở hữu tài sản chỉ có quyền định đoạt tài sản theo uỷ quyền của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hoặc theo quy định của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196. Hạn chế quyền định đoạt 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định đoạt chỉ bị hạn chế trong trường hợp do luật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tài sản đem bán là tài sản thuộc di tích lịch sử - văn hoá theo quy định của Luật di sản văn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hóa thì Nhà nước có quyền ưu tiên mua.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 nhân, pháp nhân có quyền ưu tiên mua đối với tài sản nhất định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thì khi bán tài sản, chủ sở hữu phải dành quyền ưu tiên mua cho các chủ thể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2. HÌNH THỨC SỞ HỮU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Tiểu mục 1. SỞ HỮU TOÀN DÂN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197. Tài sản thuộc sở hữu toàn dân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Đất đai, tài nguyên nước, tài nguyên khoáng sản, nguồn lợi ở vùng biển, vùng trời, tài nguyên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thiên nhiên khác và các tài sản do Nhà nước đầu tư, quản lý là tài sản công thuộc sở hữu toàn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Nhà nước đại diện chủ sở hữu và thống nhất quản lý.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198. Thực hiện quyền của chủ sở hữu đối với tài sản thuộc sở hữu toàn dân 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Nhà nước Cộng hòa xã hội chủ nghĩa Việt Nam là đại diện, thực hiện quyền của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tài sản thuộc sở hữu toàn dân.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Chính phủ thống nhất quản lý và bảo đảm sử dụng đúng mục đích, hiệu quả và tiết kiệm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thuộc sở hữu toàn dân.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199. Chiếm hữu, sử dụng, định đoạt tài sản thuộc sở hữu toàn dân 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chiếm hữu, sử dụng, định đoạt tài sản thuộc sở hữu toàn dân được thực hiện trong phạm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theo trình tự do pháp luật quy định. </w:t>
      </w:r>
    </w:p>
    <w:p>
      <w:pPr>
        <w:sectPr>
          <w:pgSz w:w="12240" w:h="15840"/>
          <w:pgMar w:top="722" w:right="1366" w:bottom="9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200. Thực hiện quyền sở hữu toàn dân đối với tài sản được đầu tư vào doanh nghiệp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tài sản thuộc sở hữu toàn dân được đầu tư vào doanh nghiệp thì Nhà nước thực hiện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chủ sở hữu đối với tài sản đó theo quy định của pháp luật về doanh nghiệp, quản lý,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vốn nhà nước đầu tư vào sản xuất, kinh doanh tại doanh nghiệp và quy định khác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liên quan.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Doanh nghiệp thực hiện việc quản lý, sử dụng vốn, đất đai, tài nguyên và các tài sản khác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đầu tư theo quy định của pháp luật có liên quan. </w:t>
      </w:r>
    </w:p>
    <w:p>
      <w:pPr>
        <w:autoSpaceDN w:val="0"/>
        <w:autoSpaceDE w:val="0"/>
        <w:widowControl/>
        <w:spacing w:line="245" w:lineRule="auto" w:before="136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201. Thực hiện quyền sở hữu toàn dân đối với tài sản được giao cho cơ quan nhà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nước, đơn vị vũ trang nhân dân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tài sản thuộc sở hữu toàn dân được giao cho cơ quan nhà nước, đơn vị vũ trang nhân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Nhà nước thực hiện quyền kiểm tra, giám sát việc quản lý, sử dụng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Cơ quan nhà nước, đơn vị vũ trang nhân dân thực hiện việc quản lý, sử dụng đúng mục đích,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 đối với tài sản được Nhà nước giao. </w:t>
      </w:r>
    </w:p>
    <w:p>
      <w:pPr>
        <w:autoSpaceDN w:val="0"/>
        <w:autoSpaceDE w:val="0"/>
        <w:widowControl/>
        <w:spacing w:line="245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202. Thực hiện quyền sở hữu toàn dân đối với tài sản được giao cho tổ chức chính trị,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tổ chức chính trị - xã hội, tổ chức chính trị xã hội - nghề nghiệp, tổ chức xã hội, tổ chức xã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hội - nghề nghiệp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tài sản thuộc sở hữu toàn dân được giao cho tổ chức chính trị, tổ chức chính trị - xã hội,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 chính trị xã hội - nghề nghiệp, tổ chức xã hội, tổ chức xã hội - nghề nghiệp thì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quyền kiểm tra, giám sát việc quản lý, sử dụng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Tổ chức chính trị, tổ chức chính trị - xã hội, tổ chức chính trị xã hội - nghề nghiệp, tổ chức xã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hội, tổ chức xã hội - nghề nghiệp thực hiện việc quản lý, sử dụng tài sản được Nhà nước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đúng mục đích, phạm vi, theo cách thức, trình tự do pháp luật quy định, phù hợp với chức năng,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vụ được quy định trong điều lệ. </w:t>
      </w:r>
    </w:p>
    <w:p>
      <w:pPr>
        <w:autoSpaceDN w:val="0"/>
        <w:autoSpaceDE w:val="0"/>
        <w:widowControl/>
        <w:spacing w:line="245" w:lineRule="auto" w:before="13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203. Quyền của cá nhân, pháp nhân đối với việc sử dụng, khai thác tài sản thuộc sở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hữu toàn dân </w:t>
      </w:r>
    </w:p>
    <w:p>
      <w:pPr>
        <w:autoSpaceDN w:val="0"/>
        <w:autoSpaceDE w:val="0"/>
        <w:widowControl/>
        <w:spacing w:line="276" w:lineRule="exact" w:before="116" w:after="0"/>
        <w:ind w:left="0" w:right="3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nhân, pháp nhân được sử dụng đất, khai thác nguồn lợi thuỷ sản, tài nguyên thiên nhiên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tài sản khác thuộc sở hữu toàn dân đúng mục đích, có hiệu quả, thực hiện đầy đủ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Nhà nước theo quy định của 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204. Tài sản thuộc sở hữu toàn dân chưa được giao cho cá nhân, pháp nhân quản lý 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tài sản thuộc sở hữu toàn dân mà chưa được giao cho cá nhân, pháp nhân quản lý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phủ tổ chức thực hiện việc bảo vệ, điều tra, khảo sát và lập quy hoạch đưa vào khai thác.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2. SỞ HỮU RIÊNG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205. Sở hữu riêng và tài sản thuộc sở hữu riêng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riêng là sở hữu của một cá nhân hoặc một pháp nhân.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Tài sản hợp pháp thuộc sở hữu riêng không bị hạn chế về số lượng, giá trị.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206. Chiếm hữu, sử dụng, định đoạt tài sản thuộc sở hữu riêng 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có quyền chiếm hữu, sử dụng, định đoạt tài sản thuộc sở hữu riêng nhằm phục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nhu cầu sinh hoạt, tiêu dùng, sản xuất, kinh doanh và các mục đích khác không trái pháp luật. </w:t>
      </w:r>
    </w:p>
    <w:p>
      <w:pPr>
        <w:sectPr>
          <w:pgSz w:w="12240" w:h="15840"/>
          <w:pgMar w:top="722" w:right="1364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chiếm hữu, sử dụng, định đoạt tài sản thuộc sở hữu riêng không được gây thiệt hại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làm ảnh hưởng đến lợi ích quốc gia, dân tộc, lợi ích công cộng, quyền và lợi ích hợp pháp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3. SỞ HỮU CHUNG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207. Sở hữu chung và các loại sở hữu chung 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chung là sở hữu của nhiều chủ thể đối với tài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Sở hữu chung bao gồm sở hữu chung theo phần và sở hữu chung hợp nhất.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208. Xác lập quyền sở hữu chung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chung được xác lập theo thoả thuận, theo quy định của pháp luật hoặc theo tập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209. Sở hữu chung theo phần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chung theo phần là sở hữu chung mà trong đó phần quyền sở hữu của mỗi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xác định đối với tài sản chung.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Mỗi chủ sở hữu chung theo phần có quyền, nghĩa vụ đối với tài sản thuộc sở hữu chung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với phần quyền sở hữu của mình,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210. Sở hữu chung hợp nhất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chung hợp nhất là sở hữu chung mà trong đó, phần quyền sở hữu của mỗi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không được xác định đối với tài sản chung.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chung hợp nhất bao gồm sở hữu chung hợp nhất có thể phân chia và sở hữu chung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nhất không phân chia.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chủ sở hữu chung hợp nhất có quyền, nghĩa vụ ngang nhau đối với tài sản thuộc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211. Sở hữu chung của cộng đồng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chung của cộng đồng là sở hữu của dòng họ, thôn, ấp, bản, làng, buôn, phum, sóc,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cộng đồng tôn giáo và cộng đồng dân cư khác đối với tài sản được hình thành theo tập quán,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do các thành viên của cộng đồng cùng nhau đóng góp, quyên góp, được tặng cho chung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từ các nguồn khác phù hợp với quy định của pháp luật nhằm mục đích thoả mãn lợi ích chung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pháp của cộng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thành viên của cộng đồng cùng quản lý, sử dụng, định đoạt tài sản chung theo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theo tập quán vì lợi ích chung của cộng đồng nhưng không được vi phạm điều cấm của luật,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trái đạo đức xã hội.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Tài sản chung của cộng đồng là tài sản chung hợp nhất không phân chia.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212. Sở hữu chung của các thành viên gia đình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của các thành viên gia đình cùng sống chung gồm tài sản do các thành viên đóng góp,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cùng nhau tạo lập nên và những tài sản khác được xác lập quyền sở hữu theo quy định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và luật khác có liên quan.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chiếm hữu, sử dụng, định đoạt tài sản chung của các thành viên gia đình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phương thức thỏa thuận. Trường hợp định đoạt tài sản là bất động sản, động sản có đăng ký, </w:t>
      </w:r>
    </w:p>
    <w:p>
      <w:pPr>
        <w:sectPr>
          <w:pgSz w:w="12240" w:h="15840"/>
          <w:pgMar w:top="720" w:right="136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là nguồn thu nhập chủ yếu của gia đình phải có sự thỏa thuận của tất cả các thành viên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đình là người thành niên có năng lực hành vi dân sự đầy đủ, trừ trường hợp luật có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có thỏa thuận thì áp dụng quy định về sở hữu chung theo phần được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Bộ luật này và luật khác có liên quan, trừ trường hợp quy định tại Điều 213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213. Sở hữu chung của vợ chồng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chung của vợ chồng là sở hữu chung hợp nhất có thể phân chia.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Vợ chồng cùng nhau tạo lập, phát triển khối tài sản chung; có quyền ngang nhau trong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chiếm hữu, sử dụng, định đoạt tài sản chung.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Vợ chồng thoả thuận hoặc uỷ quyền cho nhau chiếm hữu, sử dụng, định đoạt tài sản chung.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Tài sản chung của vợ chồng có thể phân chia theo thoả thuận hoặc theo quyết định của Tòa 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vợ chồng lựa chọn chế độ tài sản theo thỏa thuận theo quy định của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hôn nhân và gia đình thì tài sản chung của vợ chồng được áp dụng theo chế độ tài sản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214. Sở hữu chung trong nhà chung cư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Phần diện tích, trang thiết bị và các tài sản khác dùng chung trong nhà chung cư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Luật nhà ở thuộc sở hữu chung hợp nhất của tất cả chủ sở hữu các căn hộ trong nhà đó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phân chia, trừ trường hợp luật có quy định khác hoặc tất cả các chủ sở hữu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 các căn hộ trong nhà chung cư có quyền, nghĩa vụ ngang nhau trong việc quản lý,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 dụng tài sản quy định tại khoản 1 Điều này, trừ trường hợp luật có quy định khác hoặc có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nhà chung cư bị tiêu huỷ thì quyền của chủ sở hữu căn hộ chung cư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215. Sở hữu chung hỗn hợp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Sở hữu chung hỗn hợp là sở hữu đối với tài sản do các chủ sở hữu thuộc các thành phần kinh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tế khác nhau góp vốn để sản xuất, kinh doanh thu lợi nhuận.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Tài sản được hình thành từ nguồn vốn góp của các chủ sở hữu, lợi nhuận hợp pháp thu được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hoạt động sản xuất, kinh doanh hoặc từ nguồn khác phù hợp với quy định của pháp luật là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thuộc sở hữu chung hỗn hợp.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chiếm hữu, sử dụng, định đoạt tài sản thuộc sở hữu chung hỗn hợp phải tuân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209 của Bộ luật này và quy định của pháp luật có liên quan đến việc góp vốn, tổ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chức, hoạt động sản xuất, kinh doanh, quản lý, điều hành, trách nhiệm về tài sản và phân chia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nhuận.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216. Quản lý tài sản chung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chủ sở hữu chung cùng quản lý tài sản chung theo nguyên tắc nhất trí, trừ trường hợp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khác hoặc pháp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217. Sử dụng tài sản chung</w:t>
      </w:r>
    </w:p>
    <w:p>
      <w:pPr>
        <w:sectPr>
          <w:pgSz w:w="12240" w:h="15840"/>
          <w:pgMar w:top="720" w:right="1366" w:bottom="10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Mỗi chủ sở hữu chung theo phần có quyền khai thác công dụng, hưởng hoa lợi, lợi tức từ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chung tương ứng với phần quyền sở hữu của mình, trừ trường hợp có thoả thuận khác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chủ sở hữu chung hợp nhất có quyền ngang nhau trong việc khai thác công dụng, 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hoa lợi, lợi tức từ tài sản chung,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218. Định đoạt tài sản chung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Mỗi chủ sở hữu chung theo phần có quyền định đoạt phần quyền sở hữu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định đoạt tài sản chung hợp nhất được thực hiện theo thoả thuận của các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hoặc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một chủ sở hữu chung theo phần bán phần quyền sở hữu của mình thì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khác được quyền ưu tiên mua.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thời hạn 03 tháng đối với tài sản chung là bất động sản, 01 tháng đối với tài sản chung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sản, kể từ ngày các chủ sở hữu chung khác nhận được thông báo về việc bán và các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 bán mà không có chủ sở hữu chung nào mua thì chủ sở hữu đó được quyền bán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Việc thông báo phải được thể hiện bằng văn bản và các điều kiện bán cho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khác phải giống như điều kiện bán cho người không phải là chủ sở hữu chung.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bán phần quyền sở hữu mà có sự vi phạm về quyền ưu tiên mua thì trong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03 tháng, kể từ ngày phát hiện có sự vi phạm về quyền ưu tiên mua, chủ sở hữu chung theo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số các chủ sở hữu chung có quyền yêu cầu Tòa án chuyển sang cho mình quyền và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của người mua; bên có lỗi gây thiệt hại phải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một trong các chủ sở hữu chung đối với bất động sản từ bỏ phần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mình hoặc khi người này chết mà không có người thừa kế thì phần quyền sở hữu đó thuộc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nước, trừ trường hợp sở hữu chung của cộng đồng thì thuộc sở hữu chung của các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chung còn lại.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một trong các chủ sở hữu chung đối với động sản từ bỏ phần quyền sở hữu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hoặc khi người này chết mà không có người thừa kế thì phần quyền sở hữu đó thuộc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của các chủ sở hữu còn lại.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tất cả các chủ sở hữu từ bỏ quyền sở hữu của mình đối với tài sản chung thì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lập quyền sở hữu được áp dụng theo quy định tại Điều 228 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219. Chia tài sản thuộc sở hữu chung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sở hữu chung có thể phân chia thì mỗi chủ sở hữu chung đều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tài sản chung; nếu tình trạng sở hữu chung phải được duy trì trong một thời hạn theo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của các chủ sở hữu chung hoặc theo quy định của luật thì mỗi chủ sở hữu chung chỉ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chia tài sản chung khi hết thời hạn đó; khi tài sản chung không thể chia được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vật thì chủ sở hữu chung có yêu cầu chia có quyền bán phần quyền sở hữu của mình,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chủ sở hữu chung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có người yêu cầu một người trong số các chủ sở hữu chung thực hiện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thanh toán và chủ sở hữu chung đó không có tài sản riêng hoặc tài sản riêng không đủ để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thì người yêu cầu có quyền yêu cầu chia tài sản chung và tham gia vào việc chia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chung, trừ trường hợp pháp luật có quy định khác. </w:t>
      </w:r>
    </w:p>
    <w:p>
      <w:pPr>
        <w:sectPr>
          <w:pgSz w:w="12240" w:h="15840"/>
          <w:pgMar w:top="720" w:right="1366" w:bottom="9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không thể chia phần quyền sở hữu bằng hiện vật hoặc việc chia này bị các chủ sở hữu chung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còn lại phản đối thì người có quyền có quyền yêu cầu người có nghĩa vụ bán phần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mình để thực hiện nghĩa vụ thanh toán. </w:t>
      </w:r>
    </w:p>
    <w:p>
      <w:pPr>
        <w:autoSpaceDN w:val="0"/>
        <w:autoSpaceDE w:val="0"/>
        <w:widowControl/>
        <w:spacing w:line="394" w:lineRule="exact" w:before="8" w:after="0"/>
        <w:ind w:left="0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220. Chấm dứt sở hữu chung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chung chấm dứt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chung đã được chia;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Một trong số các chủ sở hữu chung được hưởng toàn bộ tài sản chung;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Tài sản chung không còn;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khác theo quy định của luật. </w:t>
      </w:r>
    </w:p>
    <w:p>
      <w:pPr>
        <w:autoSpaceDN w:val="0"/>
        <w:autoSpaceDE w:val="0"/>
        <w:widowControl/>
        <w:spacing w:line="364" w:lineRule="exact" w:before="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3. XÁC LẬP, CHẤM DỨT QUYỀN SỞ HỮU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1. XÁC LẬP QUYỀN SỞ HỮU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221. Căn cứ xác lập quyền sở hữu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được xác lập đối với tài sản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Do lao động, do hoạt động sản xuất, kinh doanh hợp pháp, do hoạt động sáng tạo ra đối tượng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trí tuệ;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Được chuyển quyền sở hữu theo thoả thuận hoặc theo bản án, quyết định của Tòa án, cơ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có thẩm quyền khác;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Thu hoa lợi, lợi tức;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Tạo thành tài sản mới do sáp nhập, trộn lẫn, chế biến;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Được thừa kế;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Chiếm hữu trong các điều kiện do pháp luật quy định đối với tài sản vô chủ, tài sản không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được chủ sở hữu; tài sản bị chôn, giấu, bị vùi lấp, chìm đắm được tìm thấy; tài sản do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đánh rơi, bỏ quên; gia súc, gia cầm bị thất lạc, vật nuôi dưới nước di chuyển tự nhiên;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Chiếm hữu, được lợi về tài sản theo quy định tại Điều 236 của Bộ luật này;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Trường hợp khác do luật quy định. </w:t>
      </w:r>
    </w:p>
    <w:p>
      <w:pPr>
        <w:autoSpaceDN w:val="0"/>
        <w:autoSpaceDE w:val="0"/>
        <w:widowControl/>
        <w:spacing w:line="304" w:lineRule="exact" w:before="9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222. Xác lập quyền sở hữu đối với tài sản có được từ lao động, hoạt động sản xuất,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kinh doanh hợp pháp, hoạt động sáng tạo ra đối tượng quyền sở hữu trí tuệ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lao động, người tiến hành hoạt động sản xuất, kinh doanh hợp pháp có quyền sở hữu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tài sản có được từ lao động, hoạt động sản xuất, kinh doanh hợp pháp, kể từ thời điểm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tiến hành hoạt động sáng tạo có quyền sở hữu đối với tài sản có được từ hoạt động sáng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tạo theo quy định của Luật sở hữu trí tuệ. </w:t>
      </w:r>
    </w:p>
    <w:p>
      <w:pPr>
        <w:autoSpaceDN w:val="0"/>
        <w:autoSpaceDE w:val="0"/>
        <w:widowControl/>
        <w:spacing w:line="334" w:lineRule="exact" w:before="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223. Xác lập quyền sở hữu theo hợp đồng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được giao tài sản thông qua hợp đồng mua bán, tặng cho, trao đổi, cho vay hoặc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quyền sở hữu khác theo quy định của pháp luật thì có quyền sở hữu tài sản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224. Xác lập quyền sở hữu đối với hoa lợi, lợi tức</w:t>
      </w:r>
    </w:p>
    <w:p>
      <w:pPr>
        <w:sectPr>
          <w:pgSz w:w="12240" w:h="15840"/>
          <w:pgMar w:top="720" w:right="1386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người sử dụng tài sản có quyền sở hữu đối với hoa lợi, lợi tức theo thoả thuận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luật, kể từ thời điểm thu được hoa lợi, lợi tức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225. Xác lập quyền sở hữu trong trường hợp sáp nhập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tài sản của nhiều chủ sở hữu khác nhau được sáp nhập với nhau tạo thành vật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chia được và không thể xác định tài sản đem sáp nhập là vật chính hoặc vật phụ thì vật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mới được tạo thành là tài sản thuộc sở hữu chung của các chủ sở hữu đó; nếu tài sản đem sáp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nhập là vật chính và vật phụ thì vật mới được tạo thành thuộc chủ sở hữu vật chính, kể từ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vật mới được tạo thành, chủ sở hữu tài sản mới phải thanh toán cho chủ sở hữu vật phụ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giá trị của vật phụ đó,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một người sáp nhập tài sản là động sản của người khác vào tài sản là động sản của mình,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mặc dù đã biết hoặc phải biết tài sản đó không phải là của mình và cũng không được sự đồng 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chủ sở hữu tài sản bị sáp nhập thì chủ sở hữu tài sản bị sáp nhập có một trong các quyền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Yêu cầu người sáp nhập tài sản giao tài sản mới cho mình và thanh toán cho người sáp nhập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trị tài sản của người đó;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Yêu cầu người sáp nhập tài sản thanh toán giá trị phần tài sản của mình và bồi thường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không nhận tài sản mới;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Quyền khác theo quy định của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một người sáp nhập tài sản là động sản của người khác vào tài sản là bất động sản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mình, mặc dù đã biết hoặc phải biết tài sản đó không phải là của mình và cũng không được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ý của chủ sở hữu tài sản bị sáp nhập thì chủ sở hữu tài sản bị sáp nhập có một trong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sau đây: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Yêu cầu người sáp nhập tài sản thanh toán giá trị phần tài sản của mình và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Quyền khác theo quy định của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một người sáp nhập tài sản là động sản của mình vào một bất động sản của người khác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bất động sản có quyền yêu cầu người sáp nhập dỡ bỏ tài sản sáp nhập trái phép và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 hoặc giữ lại tài sản và thanh toán cho người sáp nhập giá trị tài sản sáp nhập,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226. Xác lập quyền sở hữu trong trường hợp trộn lẫn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tài sản của nhiều chủ sở hữu khác nhau được trộn lẫn với nhau tạo thành vật mới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chia được thì vật mới là tài sản thuộc sở hữu chung của các chủ sở hữu đó, kể từ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trộn lẫn.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một người đã trộn lẫn tài sản của người khác vào tài sản của mình, mặc dù đã biết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biết tài sản đó không phải của mình và không được sự đồng ý của chủ sở hữu tài sản bị trộn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lẫn thì chủ sở hữu tài sản bị trộn lẫn có một trong các quyền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Yêu cầu người đã trộn lẫn tài sản giao tài sản mới cho mình và thanh toán cho người đã trộn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lẫn phần giá trị tài sản của người đó;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Yêu cầu người đã trộn lẫn tài sản thanh toán giá trị phần tài sản của mình và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 nếu không nhận tài sản mới. </w:t>
      </w:r>
    </w:p>
    <w:p>
      <w:pPr>
        <w:sectPr>
          <w:pgSz w:w="12240" w:h="15840"/>
          <w:pgMar w:top="720" w:right="1374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227. Xác lập quyền sở hữu trong trường hợp chế biến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của nguyên vật liệu được đem chế biến tạo thành vật mới là chủ sở hữu của vật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mới được tạo thành.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dùng nguyên vật liệu thuộc sở hữu của người khác để chế biến mà ngay tình thì trở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chủ sở hữu của tài sản mới nhưng phải thanh toán giá trị nguyên vật liệu,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 cho chủ sở hữu nguyên vật liệu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người chế biến không ngay tình thì chủ sở hữu nguyên vật liệu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lại vật mới; nếu có nhiều chủ sở hữu nguyên vật liệu thì những người này là đồng chủ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theo phần đối với vật mới được tạo thành, tương ứng với giá trị nguyên vật liệu của mỗi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người. Chủ sở hữu nguyên vật liệu bị chế biến không ngay tình có quyền yêu cầu người chế biến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 thiệt hại. </w:t>
      </w:r>
    </w:p>
    <w:p>
      <w:pPr>
        <w:autoSpaceDN w:val="0"/>
        <w:autoSpaceDE w:val="0"/>
        <w:widowControl/>
        <w:spacing w:line="245" w:lineRule="auto" w:before="13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228. Xác lập quyền sở hữu đối với tài sản vô chủ, tài sản không xác định được chủ sở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hữu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vô chủ là tài sản mà chủ sở hữu đã từ bỏ quyền sở hữu đối với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đã phát hiện, người đang quản lý tài sản vô chủ là động sản thì có quyền sở hữu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đó, trừ trường hợp luật có quy định khác; nếu tài sản là bất động sản thì thuộc về Nhà nước.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phát hiện tài sản không xác định được ai là chủ sở hữu phải thông báo hoặc giao nộp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Uỷ ban nhân dân cấp xã hoặc công an cấp xã nơi gần nhất để thông báo công khai cho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biết mà nhận lại.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giao nộp phải được lập biên bản, trong đó ghi rõ họ, tên, địa chỉ của người giao nộp,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nhận, tình trạng, số lượng, khối lượng tài sản giao nộp.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Uỷ ban nhân dân cấp xã hoặc công an cấp xã đã nhận tài sản phải thông báo cho người phát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kết quả xác định chủ sở hữu.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01 năm, kể từ ngày thông báo công khai mà không xác định được ai là chủ sở hữu tài sản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thì quyền sở hữu đối với động sản đó thuộc về người phát hiện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05 năm, kể từ ngày thông báo công khai mà không xác định được ai là chủ sở hữu tài sản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bất động sản thì bất động sản đó thuộc về Nhà nước; người phát hiện được hưởng một khoản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thưởng theo quy định của pháp luật. 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229. Xác lập quyền sở hữu đối với tài sản bị chôn, giấu, bị vùi lấp, chìm đắm được tìm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thấy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phát hiện tài sản bị chôn, giấu, bị vùi lấp, chìm đắm phải thông báo hoặc trả lại ngay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chủ sở hữu; nếu không biết ai là chủ sở hữu thì phải thông báo hoặc giao nộp cho Uỷ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dân cấp xã hoặc công an cấp xã nơi gần nhất hoặc cơ quan nhà nước có thẩm quyền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Tài sản bị chôn, giấu, bị vùi lấp, chìm đắm được tìm thấy mà không có hoặc không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ai là chủ sở hữu thì sau khi trừ chi phí tìm kiếm, bảo quản, quyền sở hữu đối với tài sản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xác định như sau: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Tài sản được tìm thấy là tài sản thuộc di tích lịch sử - văn hoá theo quy định của Luật di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văn hóa thì thuộc về Nhà nước; người tìm thấy tài sản đó được hưởng một khoản tiền thưởng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của pháp luật; </w:t>
      </w:r>
    </w:p>
    <w:p>
      <w:pPr>
        <w:sectPr>
          <w:pgSz w:w="12240" w:h="15840"/>
          <w:pgMar w:top="722" w:right="1382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Tài sản được tìm thấy không phải là tài sản thuộc di tích lịch sử - văn hoá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di sản văn hóa mà có giá trị nhỏ hơn hoặc bằng mười lần mức lương cơ sở do Nhà nước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thì thuộc sở hữu của người tìm thấy; nếu tài sản tìm thấy có giá trị lớn hơn mười lần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lương cơ sở do Nhà nước quy định thì người tìm thấy được hưởng giá trị bằng mười lần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lương cơ sở do Nhà nước quy định và 50% giá trị của phần vượt quá mười lần mức lương cơ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Nhà nước quy định, phần giá trị còn lại thuộc về Nhà nước.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230. Xác lập quyền sở hữu đối với tài sản do người khác đánh rơi, bỏ quên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phát hiện tài sản do người khác đánh rơi, bỏ quên mà biết được địa chỉ của người đánh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rơi hoặc bỏ quên thì phải thông báo hoặc trả lại tài sản cho người đó; nếu không biết địa chỉ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đánh rơi hoặc bỏ quên thì phải thông báo hoặc giao nộp cho Uỷ ban nhân dân cấp xã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an cấp xã nơi gần nhất để thông báo công khai cho chủ sở hữu biết mà nhận lại.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Uỷ ban nhân dân cấp xã hoặc công an cấp xã đã nhận tài sản phải thông báo cho người đã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nộp về kết quả xác định chủ sở hữu.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01 năm, kể từ ngày thông báo công khai về tài sản do người khác đánh rơi, bỏ quên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xác định được chủ sở hữu hoặc chủ sở hữu không đến nhận thì quyền sở hữu đối với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này được xác định như sau: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Trường hợp tài sản bị đánh rơi, bỏ quên có giá trị nhỏ hơn hoặc bằng mười lần mức lương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do Nhà nước quy định thì người nhặt được được xác lập quyền sở hữu đối với tài sản đó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Bộ luật này và quy định khác của pháp luật có liên quan; trường hợp tài sản có giá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trị lớn hơn mười lần mức lương cơ sở do Nhà nước quy định thì sau khi trừ chi phí bảo quản,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nhặt được được hưởng giá trị bằng mười lần mức lương cơ sở do Nhà nước quy định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50% giá trị của phần vượt quá mười lần mức lương cơ sở do Nhà nước quy định, phần giá trị còn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lại thuộc về Nhà nước;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Trường hợp tài sản bị đánh rơi, bị bỏ quên là tài sản thuộc di tích lịch sử - văn hoá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Luật di sản văn hóa thì tài sản đó thuộc về Nhà nước; người nhặt được tài sản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hưởng một khoản tiền thưởng theo quy định của 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231. Xác lập quyền sở hữu đối với gia súc bị thất lạc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bắt được gia súc bị thất lạc phải nuôi giữ và báo ngay cho Uỷ ban nhân dân cấp xã nơi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 cư trú để thông báo công khai cho chủ sở hữu biết mà nhận lại. Sau 06 tháng,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ngày thông báo công khai hoặc sau 01 năm đối với gia súc thả rông theo tập quán thì quyền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 đối với gia súc và số gia súc được sinh ra trong thời gian nuôi giữ thuộc về người bắt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 súc.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chủ sở hữu được nhận lại gia súc bị thất lạc thì phải thanh toán tiền công nuôi giữ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các chi phí khác cho người bắt được gia súc. Trong thời gian nuôi giữ gia súc bị thất lạc,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 súc có sinh con thì người bắt được gia súc được hưởng một nửa số gia súc sinh ra hoặc 50%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trị số gia súc sinh ra và phải bồi thường thiệt hại nếu có lỗi cố ý làm chết gia súc.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232. Xác lập quyền sở hữu đối với gia cầm bị thất lạc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gia cầm của một người bị thất lạc mà người khác bắt được thì người bắt được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báo công khai để chủ sở hữu gia cầm biết mà nhận lại. Sau 01 tháng, kể từ ngày thông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khai mà không có người đến nhận thì quyền sở hữu đối với gia cầm và hoa lợi do gia cầm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sinh ra trong thời gian nuôi giữ thuộc về người bắt được gia cầm. </w:t>
      </w:r>
    </w:p>
    <w:p>
      <w:pPr>
        <w:sectPr>
          <w:pgSz w:w="12240" w:h="15840"/>
          <w:pgMar w:top="720" w:right="1362" w:bottom="8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chủ sở hữu được nhận lại gia cầm bị thất lạc thì phải thanh toán tiền công nuôi giữ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chi phí khác cho người bắt được gia cầm. Trong thời gian nuôi giữ gia cầm bị thất lạc,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bắt được gia cầm được hưởng hoa lợi do gia cầm sinh ra và phải bồi thường thiệt hại nếu có lỗi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cố ý làm chết gia cầm.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233. Xác lập quyền sở hữu đối với vật nuôi dưới nước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vật nuôi dưới nước của một người di chuyển tự nhiên vào ruộng, ao, hồ của người khác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thuộc sở hữu của người có ruộng, ao, hồ đó. Trường hợp vật nuôi dưới nước có dấu hiệu riêng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biệt để có thể xác định vật nuôi không thuộc sở hữu của mình thì người có ruộng, ao, hồ đó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báo công khai để chủ sở hữu biết mà nhận lại. Sau 01 tháng, kể từ ngày thông báo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khai mà không có người đến nhận thì quyền sở hữu vật nuôi dưới nước đó thuộc về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ruộng, ao, hồ.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234. Xác lập quyền sở hữu do được thừa kế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được xác lập quyền sở hữu đối với tài sản thừa kế theo quy định tại Phần thứ tư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này. </w:t>
      </w:r>
    </w:p>
    <w:p>
      <w:pPr>
        <w:autoSpaceDN w:val="0"/>
        <w:autoSpaceDE w:val="0"/>
        <w:widowControl/>
        <w:spacing w:line="245" w:lineRule="auto" w:before="13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235. Xác lập quyền sở hữu theo bản án, quyết định của Tòa án, cơ quan nhà nước có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thẩm quyền khác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có thể được xác lập căn cứ vào bản án, quyết định có hiệu lực pháp luật của Tòa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án, cơ quan nhà nước có thẩm quyền khác. </w:t>
      </w:r>
    </w:p>
    <w:p>
      <w:pPr>
        <w:autoSpaceDN w:val="0"/>
        <w:autoSpaceDE w:val="0"/>
        <w:widowControl/>
        <w:spacing w:line="245" w:lineRule="auto" w:before="13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236. Xác lập quyền sở hữu theo thời hiệu do chiếm hữu, được lợi về tài sản không có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căn cứ pháp luật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chiếm hữu, người được lợi về tài sản không có căn cứ pháp luật nhưng ngay tình, liên tục,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khai trong thời hạn 10 năm đối với động sản, 30 năm đối với bất động sản thì trở thành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sở hữu tài sản đó, kể từ thời điểm bắt đầu chiếm hữu,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Bộ luật này, luật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2. CHẤM DỨT QUYỀN SỞ HỮU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237. Căn cứ chấm dứt quyền sở hữu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chấm dứt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chuyển quyền sở hữu của mình cho người khác;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 từ bỏ quyền sở hữu của mình;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Tài sản đã được tiêu dùng hoặc bị tiêu huỷ;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Tài sản bị xử lý để thực hiện nghĩa vụ của chủ sở hữu;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Tài sản bị trưng mua;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Tài sản bị tịch thu;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Tài sản đã được xác lập quyền sở hữu cho người khác theo quy định của Bộ luật này;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Trường hợp khác do luật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238. Chủ sở hữu chuyển giao quyền sở hữu của mình cho người khác</w:t>
      </w:r>
    </w:p>
    <w:p>
      <w:pPr>
        <w:sectPr>
          <w:pgSz w:w="12240" w:h="15840"/>
          <w:pgMar w:top="720" w:right="1360" w:bottom="10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chủ sở hữu chuyển giao quyền sở hữu của mình cho người khác thông qua hợp đồng mua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bán, trao đổi, tặng cho, cho vay, hợp đồng chuyển quyền sở hữu khác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hoặc thông qua việc để thừa kế thì quyền sở hữu đối với tài sản của người đó chấm dứt kể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điểm phát sinh quyền sở hữu của người được chuyển giao.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239. Từ bỏ quyền sở hữu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có thể tự chấm dứt quyền sở hữu đối với tài sản của mình bằng cách tuyên bố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khai hoặc thực hiện hành vi chứng tỏ việc mình từ bỏ quyền chiếm hữu, sử dụng và định đoạt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tài sản mà việc từ bỏ tài sản đó có thể gây hại đến trật tự, an toàn xã hội, ô nhiễm môi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thì việc từ bỏ quyền sở hữu phải tuân theo quy định của pháp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240. Tài sản đã được xác lập quyền sở hữu cho người khác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không xác định được chủ sở hữu; tài sản bị chôn, giấu, bị vùi lấp, chìm đắm được tìm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thấy; tài sản bị đánh rơi, bị bỏ quên; gia súc, gia cầm bị thất lạc; vật nuôi dưới nước di chuyển tự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nhiên đã được xác lập quyền sở hữu cho người khác theo quy định tại các điều từ Điều 228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233 của Bộ luật này thì quyền sở hữu của những người có tài sản đó chấm dứt.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quyền sở hữu của người chiếm hữu, người được lợi về tài sản đã được xác lập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Điều 236 của Bộ luật này hoặc quy định khác của luật có liên quan thì chấm dứt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có tài sản bị chiếm hữu.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241. Xử lý tài sản để thực hiện nghĩa vụ của chủ sở hữu 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Quyền sở hữu đối với một tài sản chấm dứt khi tài sản đó bị xử lý để thực hiện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theo quyết định của Tòa án hoặc cơ quan nhà nước có thẩm quyền khác, nếu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không có quy định khác.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xử lý tài sản để thực hiện nghĩa vụ của chủ sở hữu không áp dụng đối với tài sản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thuộc diện kê biên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Quyền sở hữu đối với tài sản bị xử lý để thực hiện nghĩa vụ của chủ sở hữu chấm dứt tại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phát sinh quyền sở hữu của người nhận tài sản đó.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xử lý quyền sử dụng đất được thực hiện theo quy định của pháp luật về đất đai.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242. Tài sản được tiêu dùng hoặc bị tiêu huỷ 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tài sản được tiêu dùng hoặc bị tiêu huỷ thì quyền sở hữu đối với tài sản đó chấm dứt.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243. Tài sản bị trưng mua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Nhà nước trưng mua tài sản theo quy định của luật thì quyền sở hữu đối với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chủ sở hữu đó chấm dứt kể từ thời điểm quyết định của cơ quan nhà nước có thẩm quyền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 lực 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244. Tài sản bị tịch thu </w:t>
      </w:r>
    </w:p>
    <w:p>
      <w:pPr>
        <w:autoSpaceDN w:val="0"/>
        <w:autoSpaceDE w:val="0"/>
        <w:widowControl/>
        <w:spacing w:line="276" w:lineRule="exact" w:before="116" w:after="0"/>
        <w:ind w:left="0" w:right="2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tài sản của chủ sở hữu do phạm tội, vi phạm hành chính mà bị tịch thu, sung quỹ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quyền sở hữu đối với tài sản đó chấm dứt kể từ thời điểm bản án, quyết định của Tòa án,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nhà nước có thẩm quyền khác có hiệu lực pháp luật. </w:t>
      </w:r>
    </w:p>
    <w:p>
      <w:pPr>
        <w:sectPr>
          <w:pgSz w:w="12240" w:h="15840"/>
          <w:pgMar w:top="720" w:right="1372" w:bottom="10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XIV 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QUYỀN KHÁC ĐỐI VỚI TÀI SẢN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QUYỀN ĐỐI VỚI BẤT ĐỘNG SẢN LIỀN KỀ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245. Quyền đối với bất động sản liền kề 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đối với bất động sản liền kề là quyền được thực hiện trên một bất động sản (gọi là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chịu hưởng quyền) nhằm phục vụ cho việc khai thác một bất động sản khác thuộc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quyền sở hữu của người khác (gọi là bất động sản hưởng quyền).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246. Căn cứ xác lập quyền đối với bất động sản liền kề 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đối với bất động sản liền kề được xác lập do địa thế tự nhiên, theo quy định của luật,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hoặc theo di chúc.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247. Hiệu lực của quyền đối với bất động sản liền kề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đối với bất động sản liền kề có hiệu lực đối với mọi cá nhân, pháp nhân và được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giao khi bất động sản được chuyển giao, trừ trường hợp luật liên quan có quy định khác.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248. Nguyên tắc thực hiện quyền đối với bất động sản liền kề 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thực hiện quyền đối với bất động sản liền kề theo thỏa thuận của các bên. Trường hợp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không có thỏa thuận thì thực hiện theo các nguyên tắc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Bảo đảm nhu cầu hợp lý của việc khai thác bất động sản hưởng quyền phù hợp với mục đích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 dụng của cả bất động sản hưởng quyền và bất động sản chịu hưởng quyền;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Không được lạm dụng quyền đối với bất động sản chịu hưởng quyền;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được thực hiện hành vi ngăn cản hoặc làm cho việc thực hiện quyền đối với bất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hưởng quyền trở nên khó khăn.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249. Thay đổi việc thực hiện quyền đối với bất động sản liền kề 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sự thay đổi về sử dụng, khai thác bất động sản chịu hưởng quyền dẫn đến thay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đổi việc thực hiện quyền đối với bất động sản hưởng quyền thì chủ sở hữu bất động sản chịu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hưởng quyền phải thông báo trước cho chủ sở hữu bất động sản hưởng quyền trong một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lý. Chủ sở hữu bất động sản chịu hưởng quyền phải tạo điều kiện thuận lợi cho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bất động sản hưởng quyền phù hợp với thay đổi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250. Nghĩa vụ của chủ sở hữu trong việc thoát nước mưa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nhà, công trình xây dựng khác phải lắp đặt đường dẫn nước sao cho nước mưa từ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mái nhà, công trình xây dựng của mình không được chảy xuống bất động sản của chủ sở hữu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liền kề.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251. Nghĩa vụ của chủ sở hữu trong việc thoát nước thải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nhà, công trình xây dựng khác phải làm cống ngầm hoặc rãnh thoát nước để đưa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thải ra nơi quy định, sao cho nước thải không chảy tràn sang bất động sản của chủ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bất động sản liền kề, ra đường công cộng hoặc nơi sinh hoạt công cộng.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252. Quyền về cấp, thoát nước qua bất động sản liền kề</w:t>
      </w:r>
    </w:p>
    <w:p>
      <w:pPr>
        <w:sectPr>
          <w:pgSz w:w="12240" w:h="15840"/>
          <w:pgMar w:top="722" w:right="1430" w:bottom="10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do vị trí tự nhiên của bất động sản mà việc cấp, thoát nước buộc phải qua một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khác thì chủ sở hữu bất động sản có nước chảy qua phải dành một lối cấp, thoát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thích hợp, không được cản trở hoặc ngăn chặn dòng nước chảy.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sử dụng lối cấp, thoát nước phải hạn chế đến mức thấp nhất thiệt hại cho chủ sở hữu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có nước chảy qua khi lắp đặt đường dẫn nước; nếu gây thiệt hại thì phải bồi thường.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nước tự nhiên chảy từ vị trí cao xuống vị trí thấp mà gây thiệt hại cho chủ sở hữu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 có nước chảy qua thì người sử dụng lối cấp, thoát nước không phải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253. Quyền về tưới nước, tiêu nước trong canh tác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quyền sử dụng đất canh tác khi có nhu cầu về tưới nước, tiêu nước,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người sử dụng đất xung quanh để cho mình một lối dẫn nước thích hợp, thuận tiện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tưới, tiêu; người được yêu cầu có nghĩa vụ đáp ứng yêu cầu đó; nếu người sử dụng lối dẫn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gây thiệt hại cho người sử dụng đất xung quanh thì phải bồi thường.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254. Quyền về lối đi qua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có bất động sản bị vây bọc bởi các bất động sản của các chủ sở hữu khác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hoặc không đủ lối đi ra đường công cộng, có quyền yêu cầu chủ sở hữu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vây bọc dành cho mình một lối đi hợp lý trên phần đất của họ.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Lối đi được mở trên bất động sản liền kề nào mà được coi là thuận tiện và hợp lý nhất, có tính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đặc điểm cụ thể của địa điểm, lợi ích của bất động sản bị vây bọc và thiệt hại gây ra là ít nhất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bất động sản có mở lối đi.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bất động sản hưởng quyền về lối đi qua phải đền bù cho chủ sở hữu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chịu hưởng quyền, trừ trường hợp có thỏa 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Vị trí, giới hạn chiều dài, chiều rộng, chiều cao của lối đi do các bên thoả thuận,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tiện cho việc đi lại và ít gây phiền hà cho các bên; nếu có tranh chấp về lối đi thì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Tòa án, cơ quan nhà nước có thẩm quyền khác xác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bất động sản được chia thành nhiều phần cho các chủ sở hữu, chủ sử dụng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nhau thì khi chia phải dành lối đi cần thiết cho người phía trong theo quy định tại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mà không có đền bù.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255. Mắc đường dây tải điện, thông tin liên lạc qua bất động sản khác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bất động sản có quyền mắc đường dây tải điện, thông tin liên lạc qua bất động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các chủ sở hữu khác một cách hợp lý, nhưng phải bảo đảm an toàn và thuận tiện cho các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 đó; nếu gây thiệt hại thì phải bồi 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256. Chấm dứt quyền đối với bất động sản liền kề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đối với bất động sản liền kề chấm dứt trong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Bất động sản hưởng quyền và bất động sản chịu hưởng quyền thuộc quyền sở hữu của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sử dụng, khai thác bất động sản không còn làm phát sinh nhu cầu hưởng quyền;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Theo thỏa thuận của các bên;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khác theo quy định của luật. </w:t>
      </w:r>
    </w:p>
    <w:p>
      <w:pPr>
        <w:sectPr>
          <w:pgSz w:w="12240" w:h="15840"/>
          <w:pgMar w:top="720" w:right="1370" w:bottom="8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2. QUYỀN HƯỞNG DỤNG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257. Quyền hưởng dụng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 là quyền của chủ thể được khai thác công dụng và hưởng hoa lợi, lợi tức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tài sản thuộc quyền sở hữu của chủ thể khác trong một thời hạn nhất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258. Căn cứ xác lập quyền hưởng dụng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 được xác lập theo quy định của luật, theo thoả thuận hoặc theo di chúc.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259. Hiệu lực của quyền hưởng dụng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 được xác lập từ thời điểm nhận chuyển giao tài sản, trừ trường hợp có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 hoặc luật liên quan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 đã được xác lập có hiệu lực đối với mọi cá nhân, pháp nhân,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liên quan có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260. Thời hạn của quyền hưởng dụng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của quyền hưởng dụng do các bên thỏa thuận hoặc do luật quy định nhưng tối đa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hết cuộc đời của người hưởng dụng đầu tiên nếu người hưởng dụng là cá nhân và đến khi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chấm dứt tồn tại nhưng tối đa 30 năm nếu người hưởng dụng đầu tiên là pháp nhân.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hưởng dụng có quyền cho thuê quyền hưởng dụng trong thời hạn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261. Quyền của người hưởng dụng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Tự mình hoặc cho phép người khác khai thác, sử dụng, thu hoa lợi, lợi tức từ đối tượng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chủ sở hữu tài sản thực hiện nghĩa vụ sửa chữa đối với tài sản theo quy định tại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 Điều 263 của Bộ luật này; trường hợp thực hiện nghĩa vụ thay cho chủ sở hữu tài sản thì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chủ sở hữu tài sản hoàn trả chi phí.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Cho thuê quyền hưởng dụng đối với tài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262. Nghĩa vụ của người hưởng dụng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Tiếp nhận tài sản theo hiện trạng và thực hiện đăng ký nếu luật có quy định.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Khai thác tài sản phù hợp với công dụng, mục đích sử dụng của tài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Giữ gìn, bảo quản tài sản như tài sản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Bảo dưỡng, sửa chữa tài sản theo định kỳ để bảo đảm cho việc sử dụng bình thường; khôi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phục tình trạng của tài sản và khắc phục các hậu quả xấu đối với tài sản do việc không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tốt nghĩa vụ của mình phù hợp với yêu cầu kỹ thuật hoặc theo tập quán về bảo quản tài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Hoàn trả tài sản cho chủ sở hữu khi hết thời hạn hưởng dụng.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263. Quyền và nghĩa vụ của chủ sở hữu tài sản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Định đoạt tài sản nhưng không được làm thay đổi quyền hưởng dụng đã được xác lập.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Tòa án truất quyền hưởng dụng trong trường hợp người hưởng dụng vi phạm nghiêm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trọng nghĩa vụ của mình. </w:t>
      </w:r>
    </w:p>
    <w:p>
      <w:pPr>
        <w:sectPr>
          <w:pgSz w:w="12240" w:h="15840"/>
          <w:pgMar w:top="722" w:right="1384" w:bottom="8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được cản trở, thực hiện hành vi khác gây khó khăn hoặc xâm phạm đến quyền, lợi 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pháp của người hưởng dụng.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Thực hiện nghĩa vụ sửa chữa tài sản để bảo đảm không bị suy giảm đáng kể dẫn tới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thể sử dụng được hoặc mất toàn bộ công dụng, giá trị của 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264. Quyền hưởng hoa lợi, lợi tức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hưởng dụng có quyền sở hữu đối với hoa lợi, lợi tức thu được từ tài sản là đối tượng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quyền hưởng dụng trong thời gian quyền này có hiệu lực.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quyền hưởng dụng chấm dứt mà chưa đến kỳ hạn thu hoa lợi, lợi tức thì khi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kỳ hạn thu hoa lợi, lợi tức, người hưởng dụng được hưởng giá trị của hoa lợi, lợi tức thu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tương ứng với thời gian người đó được quyền hưởng dụng.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265. Chấm dứt quyền hưởng dụng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 chấm dứt trong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của quyền hưởng dụng đã hết;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Theo thỏa thuận của các bên;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hưởng dụng trở thành chủ sở hữu tài sản là đối tượng của quyền hưởng dụng;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hưởng dụng từ bỏ hoặc không thực hiện quyền hưởng dụng trong thời hạn do luật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Tài sản là đối tượng của quyền hưởng dụng không còn;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Theo quyết định của Tòa án;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Căn cứ khác theo quy định của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266. Hoàn trả tài sản khi chấm dứt quyền hưởng dụng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là đối tượng của quyền hưởng dụng phải được hoàn trả cho chủ sở hữu khi chấm dứt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dụng, trừ trường hợp có thỏa thuận khác hoặc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3. QUYỀN BỀ MẶT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267. Quyền bề mặt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bề mặt là quyền của một chủ thể đối với mặt đất, mặt nước, khoảng không gian trên mặt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đất, mặt nước và lòng đất mà quyền sử dụng đất đó thuộc về chủ thể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268. Căn cứ xác lập quyền bề mặt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bề mặt được xác lập theo quy định của luật, theo thỏa thuận hoặc theo di chúc.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269. Hiệu lực của quyền bề mặt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bề mặt có hiệu lực từ thời điểm chủ thể có quyền sử dụng đất chuyển giao mặt đất, mặt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nước, khoảng không gian trên mặt đất, mặt nước và lòng đất cho chủ thể có quyền bề mặt,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 hoặc luật liên quan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bề mặt có hiệu lực đối với mọi cá nhân, pháp nhân, trừ trường hợp luật liên quan có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270. Thời hạn của quyền bề mặt</w:t>
      </w:r>
    </w:p>
    <w:p>
      <w:pPr>
        <w:sectPr>
          <w:pgSz w:w="12240" w:h="15840"/>
          <w:pgMar w:top="720" w:right="1440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của quyền bề mặt được xác định theo quy định của luật, theo thoả thuận hoặc di chúc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không vượt quá thời hạn của quyền sử dụng đất.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thoả thuận hoặc di chúc không xác định thời hạn của quyền bề mặt thì mỗi bên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chấm dứt quyền này bất cứ lúc nào nhưng phải thông báo bằng văn bản cho bên kia biết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ít nhất là 06 tháng.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271. Nội dung của quyền bề mặt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thể quyền bề mặt có quyền khai thác, sử dụng mặt đất, mặt nước, khoảng không gian trên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đất, mặt nước và lòng đất thuộc quyền sử dụng đất của người khác để xây dựng công trình,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trồng cây, canh tác nhưng không được trái với quy định của Bộ luật này, pháp luật về đất đai,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xây dựng, quy hoạch, tài nguyên, khoáng sản và quy định khác của pháp luật có liên quan.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thể quyền bề mặt có quyền sở hữu đối với tài sản được tạo lập theo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quyền bề mặt được chuyển giao một phần hoặc toàn bộ thì chủ thể nhận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được kế thừa quyền bề mặt theo điều kiện và trong phạm vi tương ứng với phần quyền bề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được chuyển giao.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272. Chấm dứt quyền bề mặt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bề mặt chấm dứt trong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hưởng quyền bề mặt đã hết;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thể có quyền bề mặt và chủ thể có quyền sử dụng đất là một;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Chủ thể có quyền bề mặt từ bỏ quyền của mình;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Quyền sử dụng đất có quyền bề mặt bị thu hồi theo quy định của Luật đất đai;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Theo thỏa thuận của các bên hoặc theo quy định của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273. Xử lý tài sản khi quyền bề mặt chấm dứt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quyền bề mặt chấm dứt, chủ thể quyền bề mặt phải trả lại mặt đất, mặt nước, khoảng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gian trên mặt đất, mặt nước và lòng đất cho chủ thể có quyền sử dụng đất theo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thể quyền bề mặt phải xử lý tài sản thuộc sở hữu của mình trước khi quyền bề mặt chấm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dứt, trừ trường hợp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chủ thể quyền bề mặt không xử lý tài sản trước khi quyền bề mặt chấm dứt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tài sản đó thuộc về chủ thể có quyền sử dụng đất kể từ thời điểm quyền bề mặt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dứt, trừ trường hợp chủ thể có quyền sử dụng đất không nhận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chủ thể có quyền sử dụng đất không nhận tài sản mà phải xử lý tài sản thì chủ thể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bề mặt phải thanh toán chi phí xử lý tài sản. </w:t>
      </w:r>
    </w:p>
    <w:p>
      <w:pPr>
        <w:sectPr>
          <w:pgSz w:w="12240" w:h="15840"/>
          <w:pgMar w:top="720" w:right="13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tabs>
          <w:tab w:pos="3186" w:val="left"/>
        </w:tabs>
        <w:autoSpaceDE w:val="0"/>
        <w:widowControl/>
        <w:spacing w:line="307" w:lineRule="auto" w:before="0" w:after="0"/>
        <w:ind w:left="0" w:right="316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PHẦN THỨ BA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NGHĨA VỤ VÀ HỢP ĐỒNG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XV. </w:t>
      </w:r>
    </w:p>
    <w:p>
      <w:pPr>
        <w:autoSpaceDN w:val="0"/>
        <w:autoSpaceDE w:val="0"/>
        <w:widowControl/>
        <w:spacing w:line="338" w:lineRule="auto" w:before="130" w:after="0"/>
        <w:ind w:left="0" w:right="0" w:firstLine="359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 ĐỊNH CHUNG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CĂN CỨ PHÁT SINH VÀ ĐỐI TƯỢNG CỦA NGHĨA VỤ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274. Nghĩa vụ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Nghĩa vụ là việc mà theo đó, một hoặc nhiều chủ thể (sau đây gọi chung là bên có nghĩa vụ) phải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chuyển giao vật, chuyển giao quyền, trả tiền hoặc giấy tờ có giá, thực hiện công việc hoặc không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được thực hiện công việc nhất định vì lợi ích của một hoặc nhiều chủ thể khác (sau đây gọi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chung là bên có quyền).</w:t>
      </w:r>
    </w:p>
    <w:p>
      <w:pPr>
        <w:autoSpaceDN w:val="0"/>
        <w:autoSpaceDE w:val="0"/>
        <w:widowControl/>
        <w:spacing w:line="343" w:lineRule="auto" w:before="154" w:after="0"/>
        <w:ind w:left="0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275. Căn cứ phát sinh nghĩa vụ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Nghĩa vụ phát sinh từ căn cứ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Hợp đồng;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Hành vi pháp lý đơn phương;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Thực hiện công việc không có uỷ quyền;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Chiếm hữu, sử dụng tài sản hoặc được lợi về tài sản không có căn cứ pháp luật;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5. Gây thiệt hại do hành vi trái pháp luật;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6. Căn cứ khác do pháp luật quy định.</w:t>
      </w:r>
    </w:p>
    <w:p>
      <w:pPr>
        <w:autoSpaceDN w:val="0"/>
        <w:autoSpaceDE w:val="0"/>
        <w:widowControl/>
        <w:spacing w:line="317" w:lineRule="auto" w:before="154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276. Đối tượng của nghĩa vụ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Đối tượng của nghĩa vụ là tài sản, công việc phải thực hiện hoặc không được thực hiện.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2. Đối tượng của nghĩa vụ phải được xác định.</w:t>
      </w:r>
    </w:p>
    <w:p>
      <w:pPr>
        <w:autoSpaceDN w:val="0"/>
        <w:autoSpaceDE w:val="0"/>
        <w:widowControl/>
        <w:spacing w:line="314" w:lineRule="auto" w:before="152" w:after="0"/>
        <w:ind w:left="0" w:right="4176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2. THỰC HIỆN NGHĨA VỤ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277. Địa điểm thực hiện nghĩa vụ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1. Địa điểm thực hiện nghĩa vụ do các bên thoả thuận.</w:t>
      </w:r>
    </w:p>
    <w:p>
      <w:pPr>
        <w:autoSpaceDN w:val="0"/>
        <w:autoSpaceDE w:val="0"/>
        <w:widowControl/>
        <w:spacing w:line="329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không có thoả thuận thì địa điểm thực hiện nghĩa vụ được xác định như sau: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a) Nơi có bất động sản, nếu đối tượng của nghĩa vụ là bất động sản;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b) Nơi cư trú hoặc trụ sở của bên có quyền, nếu đối tượng của nghĩa vụ không phải là bất động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sản.</w:t>
      </w:r>
    </w:p>
    <w:p>
      <w:pPr>
        <w:autoSpaceDN w:val="0"/>
        <w:autoSpaceDE w:val="0"/>
        <w:widowControl/>
        <w:spacing w:line="295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Khi bên có quyền thay đổi nơi cư trú hoặc trụ sở thì phải báo cho bên có nghĩa vụ và phải chịu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chi phí tăng lên do việc thay đổi nơi cư trú hoặc trụ sở, trừ trường hợp có thoả thuận khác.</w:t>
      </w:r>
    </w:p>
    <w:p>
      <w:pPr>
        <w:autoSpaceDN w:val="0"/>
        <w:autoSpaceDE w:val="0"/>
        <w:widowControl/>
        <w:spacing w:line="230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278. Thời hạn thực hiện nghĩa vụ </w:t>
      </w:r>
    </w:p>
    <w:p>
      <w:pPr>
        <w:sectPr>
          <w:pgSz w:w="12240" w:h="15840"/>
          <w:pgMar w:top="722" w:right="1378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Thời hạn thực hiện nghĩa vụ do các bên thoả thuận, theo quy định của pháp luật hoặc theo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quyết định của cơ quan có thẩm quyền.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Bên có nghĩa vụ phải thực hiện nghĩa vụ đúng thời hạn, trừ trường hợp Bộ luật này, luật khác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có liên quan quy định khác.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bên có nghĩa vụ đã tự ý thực hiện nghĩa vụ trước thời hạn và bên có quyền đã chấp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nhận việc thực hiện nghĩa vụ thì nghĩa vụ được coi là đã hoàn thành đúng thời hạn.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không xác định được thời hạn thực hiện nghĩa vụ theo quy định tại khoản 1 Điều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này thì mỗi bên có thể thực hiện nghĩa vụ hoặc yêu cầu thực hiện nghĩa vụ vào bất cứ lúc nào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nhưng phải thông báo cho bên kia biết trước một thời gian hợp lý.</w:t>
      </w:r>
    </w:p>
    <w:p>
      <w:pPr>
        <w:autoSpaceDN w:val="0"/>
        <w:autoSpaceDE w:val="0"/>
        <w:widowControl/>
        <w:spacing w:line="293" w:lineRule="auto" w:before="154" w:after="0"/>
        <w:ind w:left="0" w:right="230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279. Thực hiện nghĩa vụ giao vật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1. Bên có nghĩa vụ giao vật phải bảo quản, giữ gìn vật cho đến khi giao.</w:t>
      </w:r>
    </w:p>
    <w:p>
      <w:pPr>
        <w:autoSpaceDN w:val="0"/>
        <w:autoSpaceDE w:val="0"/>
        <w:widowControl/>
        <w:spacing w:line="329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Khi vật phải giao là vật đặc định thì bên có nghĩa vụ phải giao đúng vật đó và đúng tình trạng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như đã cam kết; nếu là vật cùng loại thì phải giao đúng số lượng và chất lượng như đã thoả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thuận, nếu không có thoả thuận về chất lượng thì phải giao vật đó với chất lượng trung bình;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nếu là vật đồng bộ thì phải giao đồng bộ.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3. Bên có nghĩa vụ phải chịu mọi chi phí về việc giao vật, trừ trường hợp có thoả thuận khác.</w:t>
      </w:r>
    </w:p>
    <w:p>
      <w:pPr>
        <w:autoSpaceDN w:val="0"/>
        <w:autoSpaceDE w:val="0"/>
        <w:widowControl/>
        <w:spacing w:line="317" w:lineRule="auto" w:before="15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280. Thực hiện nghĩa vụ trả tiền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trả tiền phải được thực hiện đầy đủ, đúng thời hạn, đúng địa điểm và phương thức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đã thoả thuận.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Nghĩa vụ trả tiền bao gồm cả tiền lãi trên nợ gốc, trừ trường hợp có thoả thuận khác.</w:t>
      </w:r>
    </w:p>
    <w:p>
      <w:pPr>
        <w:autoSpaceDN w:val="0"/>
        <w:autoSpaceDE w:val="0"/>
        <w:widowControl/>
        <w:spacing w:line="317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281. Nghĩa vụ phải thực hiện hoặc không được thực hiện một công việc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phải thực hiện một công việc là nghĩa vụ mà theo đó bên có nghĩa vụ phải thực hiện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đúng công việc đó.</w:t>
      </w:r>
    </w:p>
    <w:p>
      <w:pPr>
        <w:autoSpaceDN w:val="0"/>
        <w:autoSpaceDE w:val="0"/>
        <w:widowControl/>
        <w:spacing w:line="298" w:lineRule="auto" w:before="14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Nghĩa vụ không được thực hiện một công việc là nghĩa vụ mà theo đó bên có nghĩa vụ không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được thực hiện công việc đó.</w:t>
      </w:r>
    </w:p>
    <w:p>
      <w:pPr>
        <w:autoSpaceDN w:val="0"/>
        <w:autoSpaceDE w:val="0"/>
        <w:widowControl/>
        <w:spacing w:line="317" w:lineRule="auto" w:before="15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282. Thực hiện nghĩa vụ theo định kỳ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Nghĩa vụ được thực hiện theo định kỳ theo thoả thuận, theo quy định của pháp luật hoặc quyết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định của cơ quan có thẩm quyền.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Việc chậm thực hiện nghĩa vụ theo từng kỳ cũng bị coi là chậm thực hiện nghĩa vụ.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283. Thực hiện nghĩa vụ thông qua người thứ ba </w:t>
      </w:r>
    </w:p>
    <w:p>
      <w:pPr>
        <w:sectPr>
          <w:pgSz w:w="12240" w:h="15840"/>
          <w:pgMar w:top="722" w:right="1408" w:bottom="10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Khi được bên có quyền đồng ý, bên có nghĩa vụ có thể uỷ quyền cho người thứ ba thay mình thực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hiện nghĩa vụ nhưng vẫn phải chịu trách nhiệm với bên có quyền, nếu người thứ ba không thực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hiện hoặc thực hiện không đúng nghĩa vụ.</w:t>
      </w:r>
    </w:p>
    <w:p>
      <w:pPr>
        <w:autoSpaceDN w:val="0"/>
        <w:autoSpaceDE w:val="0"/>
        <w:widowControl/>
        <w:spacing w:line="317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284. Thực hiện nghĩa vụ có điều kiện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Trường hợp các bên có thoả thuận hoặc pháp luật có quy định về điều kiện thực hiện nghĩa vụ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thì khi điều kiện phát sinh, bên có nghĩa vụ phải thực hiện.</w:t>
      </w:r>
    </w:p>
    <w:p>
      <w:pPr>
        <w:autoSpaceDN w:val="0"/>
        <w:autoSpaceDE w:val="0"/>
        <w:widowControl/>
        <w:spacing w:line="295" w:lineRule="auto" w:before="148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điều kiện không xảy ra hoặc xảy ra do có sự tác động của một bên thì áp dụng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quy định tại khoản 2 Điều 120 của Bộ luật này.</w:t>
      </w:r>
    </w:p>
    <w:p>
      <w:pPr>
        <w:autoSpaceDN w:val="0"/>
        <w:autoSpaceDE w:val="0"/>
        <w:widowControl/>
        <w:spacing w:line="326" w:lineRule="auto" w:before="154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285. Thực hiện nghĩa vụ có đối tượng tùy ý lựa chọn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có đối tượng tùy ý lựa chọn là nghĩa vụ mà đối tượng là một trong nhiều tài sản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hoặc công việc khác nhau và bên có nghĩa vụ có thể tuỳ ý lựa chọn, trừ trường hợp có thoả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thuận hoặc pháp luật có quy định dành quyền lựa chọn cho bên có quyền.</w:t>
      </w:r>
    </w:p>
    <w:p>
      <w:pPr>
        <w:autoSpaceDN w:val="0"/>
        <w:autoSpaceDE w:val="0"/>
        <w:widowControl/>
        <w:spacing w:line="317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Bên có nghĩa vụ phải thông báo cho bên có quyền biết về việc tài sản hoặc công việc được lựa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chọn để thực hiện nghĩa vụ. Trường hợp bên có quyền đã xác định thời hạn thực hiện nghĩa vụ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được lựa chọn thì bên có nghĩa vụ phải hoàn thành đúng thời hạn.</w:t>
      </w:r>
    </w:p>
    <w:p>
      <w:pPr>
        <w:autoSpaceDN w:val="0"/>
        <w:autoSpaceDE w:val="0"/>
        <w:widowControl/>
        <w:spacing w:line="298" w:lineRule="auto" w:before="14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chỉ còn một tài sản hoặc một công việc thì bên có nghĩa vụ phải giao tài sản đó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hoặc thực hiện công việc đó.</w:t>
      </w:r>
    </w:p>
    <w:p>
      <w:pPr>
        <w:autoSpaceDN w:val="0"/>
        <w:autoSpaceDE w:val="0"/>
        <w:widowControl/>
        <w:spacing w:line="314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286. Thực hiện nghĩa vụ thay thế được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Nghĩa vụ thay thế được là nghĩa vụ mà bên có nghĩa vụ không thực hiện được nghĩa vụ ban đầu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thì có thể thực hiện một nghĩa vụ khác đã được bên có quyền chấp nhận để thay thế nghĩa vụ đó.</w:t>
      </w:r>
    </w:p>
    <w:p>
      <w:pPr>
        <w:autoSpaceDN w:val="0"/>
        <w:autoSpaceDE w:val="0"/>
        <w:widowControl/>
        <w:spacing w:line="317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287. Thực hiện nghĩa vụ riêng rẽ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Khi nhiều người cùng thực hiện một nghĩa vụ, nhưng mỗi người có một phần nghĩa vụ nhất định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và riêng rẽ thì mỗi người chỉ phải thực hiện phần nghĩa vụ của mình.</w:t>
      </w:r>
    </w:p>
    <w:p>
      <w:pPr>
        <w:autoSpaceDN w:val="0"/>
        <w:autoSpaceDE w:val="0"/>
        <w:widowControl/>
        <w:spacing w:line="314" w:lineRule="auto" w:before="15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288. Thực hiện nghĩa vụ liên đới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liên đới là nghĩa vụ do nhiều người cùng phải thực hiện và bên có quyền có thể yêu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cầu bất cứ ai trong số những người có nghĩa vụ phải thực hiện toàn bộ nghĩa vụ.</w:t>
      </w:r>
    </w:p>
    <w:p>
      <w:pPr>
        <w:autoSpaceDN w:val="0"/>
        <w:autoSpaceDE w:val="0"/>
        <w:widowControl/>
        <w:spacing w:line="295" w:lineRule="auto" w:before="1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một người đã thực hiện toàn bộ nghĩa vụ thì có quyền yêu cầu những người có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nghĩa vụ liên đới khác phải thực hiện phần nghĩa vụ liên đới của họ đối với mình.</w:t>
      </w:r>
    </w:p>
    <w:p>
      <w:pPr>
        <w:autoSpaceDN w:val="0"/>
        <w:autoSpaceDE w:val="0"/>
        <w:widowControl/>
        <w:spacing w:line="317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bên có quyền đã chỉ định một trong số những người có nghĩa vụ liên đới thực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hiện toàn bộ nghĩa vụ, nhưng sau đó lại miễn cho người đó thì những người còn lại cũng được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miễn thực hiện nghĩa vụ.</w:t>
      </w:r>
    </w:p>
    <w:p>
      <w:pPr>
        <w:sectPr>
          <w:pgSz w:w="12240" w:h="15840"/>
          <w:pgMar w:top="722" w:right="1384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Trường hợp bên có quyền chỉ miễn việc thực hiện nghĩa vụ cho một trong số những người có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nghĩa vụ liên đới không phải thực hiện phần nghĩa vụ của mình thì những người còn lại vẫn phải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liên đới thực hiện phần nghĩa vụ của họ.</w:t>
      </w:r>
    </w:p>
    <w:p>
      <w:pPr>
        <w:autoSpaceDN w:val="0"/>
        <w:autoSpaceDE w:val="0"/>
        <w:widowControl/>
        <w:spacing w:line="317" w:lineRule="auto" w:before="152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289. Thực hiện nghĩa vụ đối với nhiều người có quyền liên đới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đối với nhiều người có quyền liên đới là nghĩa vụ mà theo đó mỗi người trong số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những người có quyền đều có thể yêu cầu bên có nghĩa vụ thực hiện toàn bộ nghĩa vụ.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Bên có nghĩa vụ có thể thực hiện nghĩa vụ của mình đối với bất cứ ai trong số những người có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quyền liên đới.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một trong số những người có quyền liên đới miễn cho bên có nghĩa vụ không phải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thực hiện phần nghĩa vụ đối với mình thì bên có nghĩa vụ vẫn phải thực hiện phần nghĩa vụ còn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lại đối với những người có quyền liên đới khác.</w:t>
      </w:r>
    </w:p>
    <w:p>
      <w:pPr>
        <w:autoSpaceDN w:val="0"/>
        <w:autoSpaceDE w:val="0"/>
        <w:widowControl/>
        <w:spacing w:line="314" w:lineRule="auto" w:before="15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290. Thực hiện nghĩa vụ phân chia được theo phần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phân chia được theo phần là nghĩa vụ mà đối tượng của nghĩa vụ có thể chia thành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nhiều phần để thực hiện.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Bên có nghĩa vụ có thể thực hiện từng phần nghĩa vụ, trừ trường hợp có thoả thuận khác.</w:t>
      </w:r>
    </w:p>
    <w:p>
      <w:pPr>
        <w:autoSpaceDN w:val="0"/>
        <w:autoSpaceDE w:val="0"/>
        <w:widowControl/>
        <w:spacing w:line="314" w:lineRule="auto" w:before="152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291. Thực hiện nghĩa vụ không phân chia được theo phần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không phân chia được theo phần là nghĩa vụ mà đối tượng của nghĩa vụ phải được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thực hiện cùng một lúc.</w:t>
      </w:r>
    </w:p>
    <w:p>
      <w:pPr>
        <w:autoSpaceDN w:val="0"/>
        <w:autoSpaceDE w:val="0"/>
        <w:widowControl/>
        <w:spacing w:line="295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nhiều người cùng phải thực hiện một nghĩa vụ không phân chia được theo phần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thì họ phải thực hiện nghĩa vụ cùng một lúc.</w:t>
      </w:r>
    </w:p>
    <w:p>
      <w:pPr>
        <w:autoSpaceDN w:val="0"/>
        <w:autoSpaceDE w:val="0"/>
        <w:widowControl/>
        <w:spacing w:line="348" w:lineRule="auto" w:before="154" w:after="0"/>
        <w:ind w:left="0" w:right="4176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3. BẢO ĐẢM THỰC HIỆN NGHĨA VỤ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1. QUY ĐỊNH CHUNG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292. Biện pháp bảo đảm thực hiện nghĩa vụ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Các biện pháp bảo đảm thực hiện nghĩa vụ bao gồm: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Cầm cố tài sản;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Thế chấp tài sản;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Đặt cọc;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Ký cược;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5. Ký quỹ;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 Bảo lưu quyền sở hữu;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7. Bảo lãnh;</w:t>
      </w:r>
    </w:p>
    <w:p>
      <w:pPr>
        <w:sectPr>
          <w:pgSz w:w="12240" w:h="15840"/>
          <w:pgMar w:top="722" w:right="139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74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 Tín chấp;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9. Cầm giữ tài sản.</w:t>
      </w:r>
    </w:p>
    <w:p>
      <w:pPr>
        <w:autoSpaceDN w:val="0"/>
        <w:autoSpaceDE w:val="0"/>
        <w:widowControl/>
        <w:spacing w:line="326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293. Phạm vi nghĩa vụ được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có thể được bảo đảm một phần hoặc toàn bộ theo thoả thuận hoặc theo quy định của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pháp luật; nếu không có thoả thuận và pháp luật không quy định phạm vi bảo đảm thì nghĩa vụ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coi như được bảo đảm toàn bộ, kể cả nghĩa vụ trả lãi, tiền phạt và bồi thường thiệt hại.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Nghĩa vụ được bảo đảm có thể là nghĩa vụ hiện tại, nghĩa vụ trong tương lai hoặc nghĩa vụ có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điều kiện.</w:t>
      </w:r>
    </w:p>
    <w:p>
      <w:pPr>
        <w:autoSpaceDN w:val="0"/>
        <w:autoSpaceDE w:val="0"/>
        <w:widowControl/>
        <w:spacing w:line="295" w:lineRule="auto" w:before="148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bảo đảm nghĩa vụ trong tương lai thì nghĩa vụ được hình thành trong thời hạn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bảo đảm là nghĩa vụ được bảo đảm, trừ trường hợp có thỏa thuận khác.</w:t>
      </w:r>
    </w:p>
    <w:p>
      <w:pPr>
        <w:autoSpaceDN w:val="0"/>
        <w:autoSpaceDE w:val="0"/>
        <w:widowControl/>
        <w:spacing w:line="326" w:lineRule="auto" w:before="15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294. Bảo đảm thực hiện nghĩa vụ trong tương lai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Trường hợp bảo đảm thực hiện nghĩa vụ trong tương lai, các bên có quyền thỏa thuận cụ thể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về phạm vi nghĩa vụ được bảo đảm và thời hạn thực hiện nghĩa vụ được bảo đảm, trừ trường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hợp pháp luật có quy định khác.</w:t>
      </w:r>
    </w:p>
    <w:p>
      <w:pPr>
        <w:autoSpaceDN w:val="0"/>
        <w:autoSpaceDE w:val="0"/>
        <w:widowControl/>
        <w:spacing w:line="295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Khi nghĩa vụ trong tương lai được hình thành, các bên không phải xác lập lại biện pháp bảo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đảm đối với nghĩa vụ đó.</w:t>
      </w:r>
    </w:p>
    <w:p>
      <w:pPr>
        <w:autoSpaceDN w:val="0"/>
        <w:autoSpaceDE w:val="0"/>
        <w:widowControl/>
        <w:spacing w:line="317" w:lineRule="auto" w:before="15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295. Tài sản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Tài sản bảo đảm phải thuộc quyền sở hữu của bên bảo đảm, trừ trường hợp cầm giữ tài sản,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bảo lưu quyền sở hữu.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Tài sản bảo đảm có thể được mô tả chung, nhưng phải xác định được.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3. Tài sản bảo đảm có thể là tài sản hiện có hoặc tài sản hình thành trong tương lai.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4. Giá trị của tài sản bảo đảm có thể lớn hơn, bằng hoặc nhỏ hơn giá trị nghĩa vụ được bảo đảm.</w:t>
      </w:r>
    </w:p>
    <w:p>
      <w:pPr>
        <w:autoSpaceDN w:val="0"/>
        <w:autoSpaceDE w:val="0"/>
        <w:widowControl/>
        <w:spacing w:line="326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296. Một tài sản dùng để bảo đảm thực hiện nhiều nghĩa vụ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Một tài sản có thể được dùng để bảo đảm thực hiện nhiều nghĩa vụ, nếu có giá trị tại thời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điểm xác lập giao dịch bảo đảm lớn hơn tổng giá trị các nghĩa vụ được bảo đảm, trừ trường hợp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có thoả thuận khác hoặc pháp luật có quy định khác.</w:t>
      </w:r>
    </w:p>
    <w:p>
      <w:pPr>
        <w:autoSpaceDN w:val="0"/>
        <w:autoSpaceDE w:val="0"/>
        <w:widowControl/>
        <w:spacing w:line="317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một tài sản được bảo đảm thực hiện nhiều nghĩa vụ thì bên bảo đảm phải thông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báo cho bên nhận bảo đảm sau biết về việc tài sản bảo đảm đang được dùng để bảo đảm thực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hiện nghĩa vụ khác. Mỗi lần bảo đảm phải được lập thành văn bản.</w:t>
      </w:r>
    </w:p>
    <w:p>
      <w:pPr>
        <w:autoSpaceDN w:val="0"/>
        <w:autoSpaceDE w:val="0"/>
        <w:widowControl/>
        <w:spacing w:line="295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phải xử lý tài sản để thực hiện một nghĩa vụ đến hạn thì các nghĩa vụ khác tuy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chưa đến hạn đều được coi là đến hạn và tất cả các bên cùng nhận bảo đảm đều được tham gia </w:t>
      </w:r>
    </w:p>
    <w:p>
      <w:pPr>
        <w:sectPr>
          <w:pgSz w:w="12240" w:h="15840"/>
          <w:pgMar w:top="722" w:right="1390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xử lý tài sản. Bên nhận bảo đảm đã thông báo về việc xử lý tài sản có trách nhiệm xử lý tài sản,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nếu các bên cùng nhận bảo đảm không có thoả thuận khác.</w:t>
      </w:r>
    </w:p>
    <w:p>
      <w:pPr>
        <w:autoSpaceDN w:val="0"/>
        <w:autoSpaceDE w:val="0"/>
        <w:widowControl/>
        <w:spacing w:line="295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các bên muốn tiếp tục thực hiện các nghĩa vụ chưa đến hạn thì có thể thoả thuận về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việc bên bảo đảm dùng tài sản khác để bảo đảm việc thực hiện các nghĩa vụ chưa đến hạn.</w:t>
      </w:r>
    </w:p>
    <w:p>
      <w:pPr>
        <w:autoSpaceDN w:val="0"/>
        <w:autoSpaceDE w:val="0"/>
        <w:widowControl/>
        <w:spacing w:line="314" w:lineRule="auto" w:before="15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297. Hiệu lực đối kháng với người thứ ba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Biện pháp bảo đảm phát sinh hiệu lực đối kháng với người thứ ba từ khi đăng ký biện pháp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bảo đảm hoặc bên nhận bảo đảm nắm giữ hoặc chiếm giữ tài sản bảo đảm.</w:t>
      </w:r>
    </w:p>
    <w:p>
      <w:pPr>
        <w:autoSpaceDN w:val="0"/>
        <w:autoSpaceDE w:val="0"/>
        <w:widowControl/>
        <w:spacing w:line="317" w:lineRule="auto" w:before="148" w:after="0"/>
        <w:ind w:left="0" w:right="198"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Khi biện pháp bảo đảm phát sinh hiệu lực đối kháng với người thứ ba thì bên nhận bảo đảm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được quyền truy đòi tài sản bảo đảm và được quyền thanh toán theo quy định tại Điều 308 của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Bộ luật này và luật khác có liên quan.</w:t>
      </w:r>
    </w:p>
    <w:p>
      <w:pPr>
        <w:autoSpaceDN w:val="0"/>
        <w:autoSpaceDE w:val="0"/>
        <w:widowControl/>
        <w:spacing w:line="293" w:lineRule="auto" w:before="154" w:after="0"/>
        <w:ind w:left="0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298. Đăng ký biện pháp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1. Biện pháp bảo đảm được đăng ký theo thoả thuận hoặc theo quy định của luật.</w:t>
      </w:r>
    </w:p>
    <w:p>
      <w:pPr>
        <w:autoSpaceDN w:val="0"/>
        <w:autoSpaceDE w:val="0"/>
        <w:widowControl/>
        <w:spacing w:line="295" w:lineRule="auto" w:before="1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Việc đăng ký là điều kiện để giao dịch bảo đảm có hiệu lực chỉ trong trường hợp luật có quy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định.</w:t>
      </w:r>
    </w:p>
    <w:p>
      <w:pPr>
        <w:autoSpaceDN w:val="0"/>
        <w:autoSpaceDE w:val="0"/>
        <w:widowControl/>
        <w:spacing w:line="295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được đăng ký thì biện pháp bảo đảm phát sinh hiệu lực đối kháng với người thứ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ba kể từ thời điểm đăng ký.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Việc đăng ký biện pháp bảo đảm được thực hiện theo quy định của pháp luật về đăng ký biện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pháp bảo đảm.</w:t>
      </w:r>
    </w:p>
    <w:p>
      <w:pPr>
        <w:autoSpaceDN w:val="0"/>
        <w:autoSpaceDE w:val="0"/>
        <w:widowControl/>
        <w:spacing w:line="317" w:lineRule="auto" w:before="15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299. Các trường hợp xử lý tài sản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Đến hạn thực hiện nghĩa vụ được bảo đảm mà bên có nghĩa vụ không thực hiện hoặc thực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hiện không đúng nghĩa vụ.</w:t>
      </w:r>
    </w:p>
    <w:p>
      <w:pPr>
        <w:autoSpaceDN w:val="0"/>
        <w:autoSpaceDE w:val="0"/>
        <w:widowControl/>
        <w:spacing w:line="298" w:lineRule="auto" w:before="14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Bên có nghĩa vụ phải thực hiện nghĩa vụ được bảo đảm trước thời hạn do vi phạm nghĩa vụ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theo thoả thuận hoặc theo quy định của luật.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3. Trường hợp khác do các bên thoả thuận hoặc luật có quy định.</w:t>
      </w:r>
    </w:p>
    <w:p>
      <w:pPr>
        <w:autoSpaceDN w:val="0"/>
        <w:autoSpaceDE w:val="0"/>
        <w:widowControl/>
        <w:spacing w:line="326" w:lineRule="auto" w:before="15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300. Thông báo về việc xử lý tài sản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Trước khi xử lý tài sản bảo đảm, bên nhận bảo đảm phải thông báo bằng văn bản trong một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thời hạn hợp lý về việc xử lý tài sản bảo đảm cho bên bảo đảm và các bên cùng nhận bảo đảm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khác.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Đối với tài sản bảo đảm có nguy cơ bị hư hỏng dẫn đến bị giảm sút giá trị hoặc mất toàn bộ giá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trị thì bên nhận bảo đảm có quyền xử lý ngay, đồng thời phải thông báo cho bên bảo đảm và các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bên nhận bảo đảm khác về việc xử lý tài sản đó.</w:t>
      </w:r>
    </w:p>
    <w:p>
      <w:pPr>
        <w:sectPr>
          <w:pgSz w:w="12240" w:h="15840"/>
          <w:pgMar w:top="722" w:right="1424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bên nhận bảo đảm không thông báo về việc xử lý tài sản bảo đảm theo quy định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tại khoản 1 Điều này mà gây thiệt hại thì phải bồi thường cho bên bảo đảm, các bên cùng nhận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bảo đảm khác.</w:t>
      </w:r>
    </w:p>
    <w:p>
      <w:pPr>
        <w:autoSpaceDN w:val="0"/>
        <w:autoSpaceDE w:val="0"/>
        <w:widowControl/>
        <w:spacing w:line="317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301. Giao tài sản bảo đảm để xử lý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Người đang giữ tài sản bảo đảm có nghĩa vụ giao tài sản bảo đảm cho bên nhận bảo đảm để xử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lý khi thuộc một trong các trường hợp quy định tại Điều 299 của Bộ luật này.</w:t>
      </w:r>
    </w:p>
    <w:p>
      <w:pPr>
        <w:autoSpaceDN w:val="0"/>
        <w:autoSpaceDE w:val="0"/>
        <w:widowControl/>
        <w:spacing w:line="295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người đang giữ tài sản không giao tài sản thì bên nhận bảo đảm có quyền yêu cầu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Tòa án giải quyết, trừ trường hợp luật liên quan có quy định khác.</w:t>
      </w:r>
    </w:p>
    <w:p>
      <w:pPr>
        <w:autoSpaceDN w:val="0"/>
        <w:autoSpaceDE w:val="0"/>
        <w:widowControl/>
        <w:spacing w:line="326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302. Quyền nhận lại tài sản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Trước thời điểm xử lý tài sản bảo đảm mà bên bảo đảm thực hiện đầy đủ nghĩa vụ của mình đối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với bên nhận bảo đảm và thanh toán chi phí phát sinh do việc chậm thực hiện nghĩa vụ thì có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quyền nhận lại tài sản đó, trừ trường hợp luật có quy định khác.</w:t>
      </w:r>
    </w:p>
    <w:p>
      <w:pPr>
        <w:autoSpaceDN w:val="0"/>
        <w:autoSpaceDE w:val="0"/>
        <w:widowControl/>
        <w:spacing w:line="343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303. Phương thức xử lý tài sản cầm cố,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Bên bảo đảm và bên nhận bảo đảm có quyền thỏa thuận một trong các phương thức xử lý tài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sản cầm cố, thế chấp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a) Bán đấu giá tài sản;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b) Bên nhận bảo đảm tự bán tài sản;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c) Bên nhận bảo đảm nhận chính tài sản để thay thế cho việc thực hiện nghĩa vụ của bên bảo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đảm;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d) Phương thức khác.</w:t>
      </w:r>
    </w:p>
    <w:p>
      <w:pPr>
        <w:autoSpaceDN w:val="0"/>
        <w:autoSpaceDE w:val="0"/>
        <w:widowControl/>
        <w:spacing w:line="295" w:lineRule="auto" w:before="150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không có thỏa thuận về phương thức xử lý tài sản bảo đảm theo quy định tại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khoản 1 Điều này thì tài sản được bán đấu giá, trừ trường hợp luật có quy định khác.</w:t>
      </w:r>
    </w:p>
    <w:p>
      <w:pPr>
        <w:autoSpaceDN w:val="0"/>
        <w:autoSpaceDE w:val="0"/>
        <w:widowControl/>
        <w:spacing w:line="317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304. Bán tài sản cầm cố,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Việc bán đấu giá tài sản cầm cố, thế chấp được thực hiện theo quy định của pháp luật về bán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đấu giá tài sản.</w:t>
      </w:r>
    </w:p>
    <w:p>
      <w:pPr>
        <w:autoSpaceDN w:val="0"/>
        <w:autoSpaceDE w:val="0"/>
        <w:widowControl/>
        <w:spacing w:line="329" w:lineRule="auto" w:before="14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Việc tự bán tài sản cầm cố, thế chấp của bên nhận bảo đảm được thực hiện theo quy định về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bán tài sản trong Bộ luật này và quy định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a) Việc thanh toán số tiền có được từ việc xử lý tài sản được thực hiện theo quy định tại Điều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307 của Bộ luật này;</w:t>
      </w:r>
    </w:p>
    <w:p>
      <w:pPr>
        <w:sectPr>
          <w:pgSz w:w="12240" w:h="15840"/>
          <w:pgMar w:top="722" w:right="1440" w:bottom="12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b) Sau khi có kết quả bán tài sản thì chủ sở hữu tài sản và bên có quyền xử lý tài sản phải thực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hiện các thủ tục theo quy định của pháp luật để chuyển quyền sở hữu tài sản cho bên mua tài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sản.</w:t>
      </w:r>
    </w:p>
    <w:p>
      <w:pPr>
        <w:autoSpaceDN w:val="0"/>
        <w:autoSpaceDE w:val="0"/>
        <w:widowControl/>
        <w:spacing w:line="326" w:lineRule="auto" w:before="152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305. Nhận chính tài sản bảo đảm để thay thế cho việc thực hiện nghĩa vụ của bên bảo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Bên nhận bảo đảm được quyền nhận chính tài sản bảo đảm để thay thế cho việc thực hiện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nghĩa vụ của bên bảo đảm nếu có thỏa thuận khi xác lập giao dịch bảo đảm.</w:t>
      </w:r>
    </w:p>
    <w:p>
      <w:pPr>
        <w:autoSpaceDN w:val="0"/>
        <w:autoSpaceDE w:val="0"/>
        <w:widowControl/>
        <w:spacing w:line="317" w:lineRule="auto" w:before="148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không có thỏa thuận theo quy định tại khoản 1 Điều này thì bên nhận bảo đảm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chỉ được nhận chính tài sản bảo đảm để thay thế cho việc thực hiện nghĩa vụ khi bên bảo đảm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đồng ý bằng văn bản.</w:t>
      </w:r>
    </w:p>
    <w:p>
      <w:pPr>
        <w:autoSpaceDN w:val="0"/>
        <w:autoSpaceDE w:val="0"/>
        <w:widowControl/>
        <w:spacing w:line="326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giá trị của tài sản bảo đảm lớn hơn giá trị của nghĩa vụ được bảo đảm thì bên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nhận bảo đảm phải thanh toán số tiền chênh lệch đó cho bên bảo đảm; trường hợp giá trị tài sản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bảo đảm nhỏ hơn giá trị của nghĩa vụ được bảo đảm thì phần nghĩa vụ chưa được thanh toán trở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thành nghĩa vụ không có bảo đảm.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Bên bảo đảm có nghĩa vụ thực hiện các thủ tục chuyển quyền sở hữu tài sản cho bên nhận bảo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đảm theo quy định của pháp luật.</w:t>
      </w:r>
    </w:p>
    <w:p>
      <w:pPr>
        <w:autoSpaceDN w:val="0"/>
        <w:autoSpaceDE w:val="0"/>
        <w:widowControl/>
        <w:spacing w:line="317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306. Định giá tài sản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Bên bảo đảm và bên nhận bảo đảm có quyền thỏa thuận về giá tài sản bảo đảm hoặc định giá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thông qua tổ chức định giá tài sản khi xử lý tài sản bảo đảm.</w:t>
      </w:r>
    </w:p>
    <w:p>
      <w:pPr>
        <w:autoSpaceDN w:val="0"/>
        <w:autoSpaceDE w:val="0"/>
        <w:widowControl/>
        <w:spacing w:line="298" w:lineRule="auto" w:before="146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không có thỏa thuận thì tài sản được định giá thông qua tổ chức định giá tài sản.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2. Việc định giá tài sản bảo đảm phải bảo đảm khách quan, phù hợp với giá thị trường.</w:t>
      </w:r>
    </w:p>
    <w:p>
      <w:pPr>
        <w:autoSpaceDN w:val="0"/>
        <w:autoSpaceDE w:val="0"/>
        <w:widowControl/>
        <w:spacing w:line="298" w:lineRule="auto" w:before="14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Tổ chức định giá phải bồi thường thiệt hại nếu có hành vi trái pháp luật mà gây thiệt hại cho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bên bảo đảm, bên nhận bảo đảm trong quá trình định giá tài sản bảo đảm.</w:t>
      </w:r>
    </w:p>
    <w:p>
      <w:pPr>
        <w:autoSpaceDN w:val="0"/>
        <w:autoSpaceDE w:val="0"/>
        <w:widowControl/>
        <w:spacing w:line="326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307. Thanh toán số tiền có được từ việc xử lý tài sản cầm cố,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Số tiền có được từ việc xử lý tài sản cầm cố, thế chấp sau khi thanh toán chi phí bảo quản, thu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giữ và xử lý tài sản cầm cố, thế chấp được thanh toán theo thứ tự ưu tiên quy định tại Điều 308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của Bộ luật này.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số tiền có được từ việc xử lý tài sản cầm cố, thế chấp sau khi thanh toán chi phí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bảo quản, thu giữ và xử lý tài sản cầm cố, thế chấp lớn hơn giá trị nghĩa vụ được bảo đảm thì số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tiền chênh lệch phải được trả cho bên bảo đảm.</w:t>
      </w:r>
    </w:p>
    <w:p>
      <w:pPr>
        <w:sectPr>
          <w:pgSz w:w="12240" w:h="15840"/>
          <w:pgMar w:top="722" w:right="1376" w:bottom="10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số tiền có được từ việc xử lý tài sản cầm cố, thế chấp sau khi thanh toán chi phí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bảo quản, thu giữ và xử lý tài sản cầm cố, thế chấp nhỏ hơn giá trị nghĩa vụ được bảo đảm thì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phần nghĩa vụ chưa được thanh toán được xác định là nghĩa vụ không có bảo đảm, trừ trường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hợp các bên có thỏa thuận bổ sung tài sản bảo đảm. Bên nhận bảo đảm có quyền yêu cầu bên có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nghĩa vụ được bảo đảm phải thực hiện phần nghĩa vụ chưa được thanh toán.</w:t>
      </w:r>
    </w:p>
    <w:p>
      <w:pPr>
        <w:autoSpaceDN w:val="0"/>
        <w:autoSpaceDE w:val="0"/>
        <w:widowControl/>
        <w:spacing w:line="348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308. Thứ tự ưu tiên thanh toán giữa các bên cùng nhận tài sản bảo đảm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Khi một tài sản được dùng để bảo đảm thực hiện nhiều nghĩa vụ thì thứ tự ưu tiên thanh toán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giữa các bên cùng nhận bảo đảm được xác định như sau: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a) Trường hợp các biện pháp bảo đảm đều phát sinh hiệu lực đối kháng với người thứ ba thì thứ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tự thanh toán được xác định theo thứ tự xác lập hiệu lực đối kháng;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b) Trường hợp có biện pháp bảo đảm phát sinh hiệu lực đối kháng với người thứ ba và có biện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pháp bảo đảm không phát sinh hiệu lực đối kháng với người thứ ba thì nghĩa vụ có biện pháp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bảo đảm có hiệu lực đối kháng với người thứ ba được thanh toán trước;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c) Trường hợp các biện pháp bảo đảm đều không phát sinh hiệu lực đối kháng với người thứ ba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thì thứ tự thanh toán được xác định theo thứ tự xác lập biện pháp bảo đảm.</w:t>
      </w:r>
    </w:p>
    <w:p>
      <w:pPr>
        <w:autoSpaceDN w:val="0"/>
        <w:autoSpaceDE w:val="0"/>
        <w:widowControl/>
        <w:spacing w:line="317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Thứ tự ưu tiên thanh toán quy định tại khoản 1 Điều này có thể thay đổi, nếu các bên cùng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nhận bảo đảm có thỏa thuận thay đổi thứ tự ưu tiên thanh toán cho nhau. Bên thế quyền ưu tiên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thanh toán chỉ được ưu tiên thanh toán trong phạm vi bảo đảm của bên mà mình thế quyền.</w:t>
      </w:r>
    </w:p>
    <w:p>
      <w:pPr>
        <w:autoSpaceDN w:val="0"/>
        <w:autoSpaceDE w:val="0"/>
        <w:widowControl/>
        <w:spacing w:line="326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2. CẦM CỐ TÀI SẢN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309. Cầm cố tài sản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Cầm cố tài sản là việc một bên (sau đây gọi là bên cầm cố) giao tài sản thuộc quyền sở hữu của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mình cho bên kia (sau đây gọi là bên nhận cầm cố) để bảo đảm thực hiện nghĩa vụ.</w:t>
      </w:r>
    </w:p>
    <w:p>
      <w:pPr>
        <w:autoSpaceDN w:val="0"/>
        <w:autoSpaceDE w:val="0"/>
        <w:widowControl/>
        <w:spacing w:line="317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310. Hiệu lực của cầm cố tài sản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Hợp đồng cầm cố tài sản có hiệu lực từ thời điểm giao kết, trừ trường hợp có thỏa thuận khác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hoặc luật có quy định khác.</w:t>
      </w:r>
    </w:p>
    <w:p>
      <w:pPr>
        <w:autoSpaceDN w:val="0"/>
        <w:autoSpaceDE w:val="0"/>
        <w:widowControl/>
        <w:spacing w:line="298" w:lineRule="auto" w:before="146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Cầm cố tài sản có hiệu lực đối kháng với người thứ ba kể từ thời điểm bên nhận cầm cố nắm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giữ tài sản cầm cố.</w:t>
      </w:r>
    </w:p>
    <w:p>
      <w:pPr>
        <w:autoSpaceDN w:val="0"/>
        <w:autoSpaceDE w:val="0"/>
        <w:widowControl/>
        <w:spacing w:line="295" w:lineRule="auto" w:before="148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bất động sản là đối tượng của cầm cố theo quy định của luật thì việc cầm cố bất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động sản có hiệu lực đối kháng với người thứ ba kể từ thời điểm đăng ký.</w:t>
      </w:r>
    </w:p>
    <w:p>
      <w:pPr>
        <w:autoSpaceDN w:val="0"/>
        <w:autoSpaceDE w:val="0"/>
        <w:widowControl/>
        <w:spacing w:line="293" w:lineRule="auto" w:before="152" w:after="0"/>
        <w:ind w:left="0" w:right="288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311. Nghĩa vụ của bên cầm cố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1. Giao tài sản cầm cố cho bên nhận cầm cố theo đúng thoả thuận.</w:t>
      </w:r>
    </w:p>
    <w:p>
      <w:pPr>
        <w:sectPr>
          <w:pgSz w:w="12240" w:h="15840"/>
          <w:pgMar w:top="722" w:right="1424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29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Báo cho bên nhận cầm cố về quyền của người thứ ba đối với tài sản cầm cố, nếu có; trường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hợp không thông báo thì bên nhận cầm cố có quyền huỷ hợp đồng cầm cố tài sản và yêu cầu bồi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thường thiệt hại hoặc duy trì hợp đồng và chấp nhận quyền của người thứ ba đối với tài sản cầm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cố.</w:t>
      </w:r>
    </w:p>
    <w:p>
      <w:pPr>
        <w:autoSpaceDN w:val="0"/>
        <w:autoSpaceDE w:val="0"/>
        <w:widowControl/>
        <w:spacing w:line="295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Thanh toán cho bên nhận cầm cố chi phí hợp lý để bảo quản tài sản cầm cố, trừ trường hợp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có thoả thuận khác.</w:t>
      </w:r>
    </w:p>
    <w:p>
      <w:pPr>
        <w:autoSpaceDN w:val="0"/>
        <w:autoSpaceDE w:val="0"/>
        <w:widowControl/>
        <w:spacing w:line="326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312. Quyền của bên cầm cố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Yêu cầu bên nhận cầm cố chấm dứt việc sử dụng tài sản cầm cố trong trường hợp quy định tại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khoản 3 Điều 314 của Bộ luật này nếu do sử dụng mà tài sản cầm cố có nguy cơ bị mất giá trị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hoặc giảm sút giá trị.</w:t>
      </w:r>
    </w:p>
    <w:p>
      <w:pPr>
        <w:autoSpaceDN w:val="0"/>
        <w:autoSpaceDE w:val="0"/>
        <w:widowControl/>
        <w:spacing w:line="295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Yêu cầu bên nhận cầm cố trả lại tài sản cầm cố và giấy tờ liên quan, nếu có khi nghĩa vụ được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bảo đảm bằng cầm cố chấm dứt.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3. Yêu cầu bên nhận cầm cố bồi thường thiệt hại xảy ra đối với tài sản cầm cố.</w:t>
      </w:r>
    </w:p>
    <w:p>
      <w:pPr>
        <w:autoSpaceDN w:val="0"/>
        <w:autoSpaceDE w:val="0"/>
        <w:widowControl/>
        <w:spacing w:line="298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Được bán, thay thế, trao đổi, tặng cho tài sản cầm cố nếu được bên nhận cầm cố đồng ý hoặc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theo quy định của luật.</w:t>
      </w:r>
    </w:p>
    <w:p>
      <w:pPr>
        <w:autoSpaceDN w:val="0"/>
        <w:autoSpaceDE w:val="0"/>
        <w:widowControl/>
        <w:spacing w:line="314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313. Nghĩa vụ của bên nhận cầm cố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Bảo quản, giữ gìn tài sản cầm cố; nếu làm mất, thất lạc hoặc hư hỏng tài sản cầm cố thì phải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bồi thường thiệt hại cho bên cầm cố.</w:t>
      </w:r>
    </w:p>
    <w:p>
      <w:pPr>
        <w:autoSpaceDN w:val="0"/>
        <w:autoSpaceDE w:val="0"/>
        <w:widowControl/>
        <w:spacing w:line="295" w:lineRule="auto" w:before="1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Không được bán, trao đổi, tặng cho, sử dụng tài sản cầm cố để bảo đảm thực hiện nghĩa vụ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khác.</w:t>
      </w:r>
    </w:p>
    <w:p>
      <w:pPr>
        <w:autoSpaceDN w:val="0"/>
        <w:autoSpaceDE w:val="0"/>
        <w:widowControl/>
        <w:spacing w:line="295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Không được cho thuê, cho mượn, khai thác công dụng, hưởng hoa lợi, lợi tức từ tài sản cầm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cố, trừ trường hợp có thỏa thuận khác.</w:t>
      </w:r>
    </w:p>
    <w:p>
      <w:pPr>
        <w:autoSpaceDN w:val="0"/>
        <w:autoSpaceDE w:val="0"/>
        <w:widowControl/>
        <w:spacing w:line="295" w:lineRule="auto" w:before="1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Trả lại tài sản cầm cố và giấy tờ liên quan, nếu có khi nghĩa vụ được bảo đảm bằng cầm cố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chấm dứt hoặc được thay thế bằng biện pháp bảo đảm khác.</w:t>
      </w:r>
    </w:p>
    <w:p>
      <w:pPr>
        <w:autoSpaceDN w:val="0"/>
        <w:autoSpaceDE w:val="0"/>
        <w:widowControl/>
        <w:spacing w:line="293" w:lineRule="auto" w:before="154" w:after="0"/>
        <w:ind w:left="0" w:right="72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314. Quyền của bên nhận cầm cố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1. Yêu cầu người đang chiếm hữu, sử dụng trái pháp luật tài sản cầm cố trả lại tài sản đó.</w:t>
      </w:r>
    </w:p>
    <w:p>
      <w:pPr>
        <w:autoSpaceDN w:val="0"/>
        <w:autoSpaceDE w:val="0"/>
        <w:widowControl/>
        <w:spacing w:line="317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Xử lý tài sản cầm cố theo phương thức đã thoả thuận hoặc theo quy định của pháp luật.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Được cho thuê, cho mượn, khai thác công dụng tài sản cầm cố và hưởng hoa lợi, lợi tức từ tài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sản cầm cố, nếu có thoả thuận.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4. Được thanh toán chi phí hợp lý bảo quản tài sản cầm cố khi trả lại tài sản cho bên cầm cố.</w:t>
      </w:r>
    </w:p>
    <w:p>
      <w:pPr>
        <w:autoSpaceDN w:val="0"/>
        <w:autoSpaceDE w:val="0"/>
        <w:widowControl/>
        <w:spacing w:line="230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315. Chấm dứt cầm cố tài sản </w:t>
      </w:r>
    </w:p>
    <w:p>
      <w:pPr>
        <w:sectPr>
          <w:pgSz w:w="12240" w:h="15840"/>
          <w:pgMar w:top="722" w:right="1400" w:bottom="8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34" w:lineRule="auto" w:before="0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Cầm cố tài sản chấm dứt trong trường hợp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được bảo đảm bằng cầm cố chấm dứt;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Việc cầm cố tài sản được hủy bỏ hoặc được thay thế bằng biện pháp bảo đảm khác;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Tài sản cầm cố đã được xử lý;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4. Theo thoả thuận của các bên.</w:t>
      </w:r>
    </w:p>
    <w:p>
      <w:pPr>
        <w:autoSpaceDN w:val="0"/>
        <w:autoSpaceDE w:val="0"/>
        <w:widowControl/>
        <w:spacing w:line="334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316. Trả lại tài sản cầm cố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Khi việc cầm cố tài sản chấm dứt theo quy định tại khoản 1 và khoản 2 Điều 315 của Bộ luật này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hoặc theo thỏa thuận của các bên thì tài sản cầm cố, giấy tờ liên quan đến tài sản cầm cố được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trả lại cho bên cầm cố. Hoa lợi, lợi tức thu được từ tài sản cầm cố cũng được trả lại cho bên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cầm cố, trừ trường hợp có thoả thuận khác.</w:t>
      </w:r>
    </w:p>
    <w:p>
      <w:pPr>
        <w:autoSpaceDN w:val="0"/>
        <w:autoSpaceDE w:val="0"/>
        <w:widowControl/>
        <w:spacing w:line="334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Tiểu mục 3. THẾ CHẤP TÀI SẢN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317. Thế chấp tài sản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Thế chấp tài sản là việc một bên (sau đây gọi là bên thế chấp) dùng tài sản thuộc sở hữu của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mình để bảo đảm thực hiện nghĩa vụ và không giao tài sản cho bên kia (sau đây gọi là bên nhận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thế chấp).</w:t>
      </w:r>
    </w:p>
    <w:p>
      <w:pPr>
        <w:autoSpaceDN w:val="0"/>
        <w:autoSpaceDE w:val="0"/>
        <w:widowControl/>
        <w:spacing w:line="298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Tài sản thế chấp do bên thế chấp giữ. Các bên có thể thỏa thuận giao cho người thứ ba giữ tài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sản thế chấp.</w:t>
      </w:r>
    </w:p>
    <w:p>
      <w:pPr>
        <w:autoSpaceDN w:val="0"/>
        <w:autoSpaceDE w:val="0"/>
        <w:widowControl/>
        <w:spacing w:line="314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318. Tài sản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Trường hợp thế chấp toàn bộ bất động sản, động sản có vật phụ thì vật phụ của bất động sản,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động sản đó cũng thuộc tài sản thế chấp, trừ trường hợp có thỏa thuận khác.</w:t>
      </w:r>
    </w:p>
    <w:p>
      <w:pPr>
        <w:autoSpaceDN w:val="0"/>
        <w:autoSpaceDE w:val="0"/>
        <w:widowControl/>
        <w:spacing w:line="295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thế chấp một phần bất động sản, động sản có vật phụ thì vật phụ gắn với tài sản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đó thuộc tài sản thế chấp, trừ trường hợp có thoả thuận khác.</w:t>
      </w:r>
    </w:p>
    <w:p>
      <w:pPr>
        <w:autoSpaceDN w:val="0"/>
        <w:autoSpaceDE w:val="0"/>
        <w:widowControl/>
        <w:spacing w:line="317" w:lineRule="auto" w:before="1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Trường hợp thế chấp quyền sử dụng đất mà tài sản gắn liền với đất thuộc quyền sở hữu của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bên thế chấp thì tài sản gắn liền với đất cũng thuộc tài sản thế chấp, trừ trường hợp có thỏa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thuận khác.</w:t>
      </w:r>
    </w:p>
    <w:p>
      <w:pPr>
        <w:autoSpaceDN w:val="0"/>
        <w:autoSpaceDE w:val="0"/>
        <w:widowControl/>
        <w:spacing w:line="317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Trường hợp tài sản thế chấp được bảo hiểm thì bên nhận thế chấp phải thông báo cho tổ chức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bảo hiểm biết về việc tài sản bảo hiểm đang được dùng để thế chấp. Tổ chức bảo hiểm chi trả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tiền bảo hiểm trực tiếp cho bên nhận thế chấp khi xảy ra sự kiện bảo hiểm.</w:t>
      </w:r>
    </w:p>
    <w:p>
      <w:pPr>
        <w:autoSpaceDN w:val="0"/>
        <w:autoSpaceDE w:val="0"/>
        <w:widowControl/>
        <w:spacing w:line="317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bên nhận thế chấp không thông báo cho tổ chức bảo hiểm biết về việc tài sản bảo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hiểm đang được dùng để thế chấp thì tổ chức bảo hiểm chi trả tiền bảo hiểm theo hợp đồng bảo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hiểm và bên thế chấp có nghĩa vụ thanh toán cho bên nhận thế chấp.</w:t>
      </w:r>
    </w:p>
    <w:p>
      <w:pPr>
        <w:sectPr>
          <w:pgSz w:w="12240" w:h="15840"/>
          <w:pgMar w:top="722" w:right="1378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314" w:lineRule="auto" w:before="0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319. Hiệu lực của thế chấp tài sản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Hợp đồng thế chấp tài sản có hiệu lực từ thời điểm giao kết, trừ trường hợp có thỏa thuận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khác hoặc luật có quy định khác.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Thế chấp tài sản phát sinh hiệu lực đối kháng với người thứ ba kể từ thời điểm đăng ký.</w:t>
      </w:r>
    </w:p>
    <w:p>
      <w:pPr>
        <w:autoSpaceDN w:val="0"/>
        <w:autoSpaceDE w:val="0"/>
        <w:widowControl/>
        <w:spacing w:line="314" w:lineRule="auto" w:before="154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320. Nghĩa vụ của bên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Giao giấy tờ liên quan đến tài sản thế chấp trong trường hợp các bên có thỏa thuận, trừ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trường hợp luật có quy định khác.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Bảo quản, giữ gìn tài sản thế chấp.</w:t>
      </w:r>
    </w:p>
    <w:p>
      <w:pPr>
        <w:autoSpaceDN w:val="0"/>
        <w:autoSpaceDE w:val="0"/>
        <w:widowControl/>
        <w:spacing w:line="317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Áp dụng các biện pháp cần thiết để khắc phục, kể cả phải ngừng việc khai thác công dụng tài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sản thế chấp nếu do việc khai thác đó mà tài sản thế chấp có nguy cơ mất giá trị hoặc giảm sút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giá trị.</w:t>
      </w:r>
    </w:p>
    <w:p>
      <w:pPr>
        <w:autoSpaceDN w:val="0"/>
        <w:autoSpaceDE w:val="0"/>
        <w:widowControl/>
        <w:spacing w:line="317" w:lineRule="auto" w:before="146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Khi tài sản thế chấp bị hư hỏng thì trong một thời gian hợp lý bên thế chấp phải sửa chữa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hoặc thay thế bằng tài sản khác có giá trị tương đương, trừ trường hợp có thoả thuận khác.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5. Cung cấp thông tin về thực trạng tài sản thế chấp cho bên nhận thế chấp.</w:t>
      </w:r>
    </w:p>
    <w:p>
      <w:pPr>
        <w:autoSpaceDN w:val="0"/>
        <w:autoSpaceDE w:val="0"/>
        <w:widowControl/>
        <w:spacing w:line="295" w:lineRule="auto" w:before="1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 Giao tài sản thế chấp cho bên nhận thế chấp để xử lý khi thuộc một trong các trường hợp xử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lý tài sản bảo đảm quy định tại Điều 299 của Bộ luật này.</w:t>
      </w:r>
    </w:p>
    <w:p>
      <w:pPr>
        <w:autoSpaceDN w:val="0"/>
        <w:autoSpaceDE w:val="0"/>
        <w:widowControl/>
        <w:spacing w:line="326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7. Thông báo cho bên nhận thế chấp về các quyền của người thứ ba đối với tài sản thế chấp, nếu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có; trường hợp không thông báo thì bên nhận thế chấp có quyền huỷ hợp đồng thế chấp tài sản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và yêu cầu bồi thường thiệt hại hoặc duy trì hợp đồng và chấp nhận quyền của người thứ ba đối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với tài sản thế chấp.</w:t>
      </w:r>
    </w:p>
    <w:p>
      <w:pPr>
        <w:autoSpaceDN w:val="0"/>
        <w:autoSpaceDE w:val="0"/>
        <w:widowControl/>
        <w:spacing w:line="295" w:lineRule="auto" w:before="1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8. Không được bán, thay thế, trao đổi, tặng cho tài sản thế chấp, trừ trường hợp quy định tại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khoản 4 và khoản 5 Điều 321 của Bộ luật này.</w:t>
      </w:r>
    </w:p>
    <w:p>
      <w:pPr>
        <w:autoSpaceDN w:val="0"/>
        <w:autoSpaceDE w:val="0"/>
        <w:widowControl/>
        <w:spacing w:line="317" w:lineRule="auto" w:before="15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321. Quyền của bên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Khai thác công dụng, hưởng hoa lợi, lợi tức từ tài sản thế chấp, trừ trường hợp hoa lợi, lợi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tức cũng là tài sản thế chấp theo thoả thuận.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Đầu tư để làm tăng giá trị của tài sản thế chấp.</w:t>
      </w:r>
    </w:p>
    <w:p>
      <w:pPr>
        <w:autoSpaceDN w:val="0"/>
        <w:autoSpaceDE w:val="0"/>
        <w:widowControl/>
        <w:spacing w:line="317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Nhận lại tài sản thế chấp do người thứ ba giữ và giấy tờ liên quan đến tài sản thế chấp do bên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nhận thế chấp giữ khi nghĩa vụ được bảo đảm bằng thế chấp chấm dứt hoặc được thay thế bằng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biện pháp bảo đảm khác.</w:t>
      </w:r>
    </w:p>
    <w:p>
      <w:pPr>
        <w:autoSpaceDN w:val="0"/>
        <w:autoSpaceDE w:val="0"/>
        <w:widowControl/>
        <w:spacing w:line="295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4. Được bán, thay thế, trao đổi tài sản thế chấp, nếu tài sản đó là hàng hoá luân chuyển trong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quá trình sản xuất, kinh doanh. Trong trường hợp này, quyền yêu cầu bên mua thanh toán tiền, </w:t>
      </w:r>
    </w:p>
    <w:p>
      <w:pPr>
        <w:sectPr>
          <w:pgSz w:w="12240" w:h="15840"/>
          <w:pgMar w:top="724" w:right="1408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số tiền thu được, tài sản hình thành từ số tiền thu được, tài sản được thay thế hoặc được trao đổi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trở thành tài sản thế chấp.</w:t>
      </w:r>
    </w:p>
    <w:p>
      <w:pPr>
        <w:autoSpaceDN w:val="0"/>
        <w:autoSpaceDE w:val="0"/>
        <w:widowControl/>
        <w:spacing w:line="295" w:lineRule="auto" w:before="14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tài sản thế chấp là kho hàng thì bên thế chấp được quyền thay thế hàng hóa trong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kho, nhưng phải bảo đảm giá trị của hàng hóa trong kho đúng như thỏa thuận.</w:t>
      </w:r>
    </w:p>
    <w:p>
      <w:pPr>
        <w:autoSpaceDN w:val="0"/>
        <w:autoSpaceDE w:val="0"/>
        <w:widowControl/>
        <w:spacing w:line="334" w:lineRule="auto" w:before="14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5. Được bán, trao đổi, tặng cho tài sản thế chấp không phải là hàng hóa luân chuyển trong quá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trình sản xuất, kinh doanh, nếu được bên nhận thế chấp đồng ý hoặc theo quy định của luật.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 Được cho thuê, cho mượn tài sản thế chấp nhưng phải thông báo cho bên thuê, bên mượn biết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về việc tài sản cho thuê, cho mượn đang được dùng để thế chấp và phải thông báo cho bên nhận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thế chấp biết.</w:t>
      </w:r>
    </w:p>
    <w:p>
      <w:pPr>
        <w:autoSpaceDN w:val="0"/>
        <w:autoSpaceDE w:val="0"/>
        <w:widowControl/>
        <w:spacing w:line="314" w:lineRule="auto" w:before="15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322. Nghĩa vụ của bên nhận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Trả các giấy tờ cho bên thế chấp sau khi chấm dứt thế chấp đối với trường hợp các bên thỏa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thuận bên nhận thế chấp giữ giấy tờ liên quan đến tài sản thế chấp.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Thực hiện thủ tục xử lý tài sản thế chấp theo đúng quy định của pháp luật.</w:t>
      </w:r>
    </w:p>
    <w:p>
      <w:pPr>
        <w:autoSpaceDN w:val="0"/>
        <w:autoSpaceDE w:val="0"/>
        <w:widowControl/>
        <w:spacing w:line="314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323. Quyền của bên nhận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Xem xét, kiểm tra trực tiếp tài sản thế chấp, nhưng không được cản trở hoặc gây khó khăn cho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việc hình thành, sử dụng, khai thác tài sản thế chấp.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2. Yêu cầu bên thế chấp phải cung cấp thông tin về thực trạng tài sản thế chấp.</w:t>
      </w:r>
    </w:p>
    <w:p>
      <w:pPr>
        <w:autoSpaceDN w:val="0"/>
        <w:autoSpaceDE w:val="0"/>
        <w:widowControl/>
        <w:spacing w:line="317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Yêu cầu bên thế chấp áp dụng các biện pháp cần thiết để bảo toàn tài sản, giá trị tài sản trong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trường hợp có nguy cơ làm mất giá trị hoặc giảm sút giá trị của tài sản do việc khai thác, sử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dụng.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4. Thực hiện việc đăng ký thế chấp theo quy định của pháp luật.</w:t>
      </w:r>
    </w:p>
    <w:p>
      <w:pPr>
        <w:autoSpaceDN w:val="0"/>
        <w:autoSpaceDE w:val="0"/>
        <w:widowControl/>
        <w:spacing w:line="298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5. Yêu cầu bên thế chấp hoặc người thứ ba giữ tài sản thế chấp giao tài sản đó cho mình để xử lý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khi bên thế chấp không thực hiện hoặc thực hiện không đúng nghĩa vụ.</w:t>
      </w:r>
    </w:p>
    <w:p>
      <w:pPr>
        <w:autoSpaceDN w:val="0"/>
        <w:autoSpaceDE w:val="0"/>
        <w:widowControl/>
        <w:spacing w:line="298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6. Giữ giấy tờ liên quan đến tài sản thế chấp trong trường hợp các bên có thỏa thuận, trừ trường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hợp luật có quy định khác.</w:t>
      </w:r>
    </w:p>
    <w:p>
      <w:pPr>
        <w:autoSpaceDN w:val="0"/>
        <w:autoSpaceDE w:val="0"/>
        <w:widowControl/>
        <w:spacing w:line="230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7. Xử lý tài sản thế chấp khi thuộc trường hợp quy định tại Điều 299 của Bộ luật này.</w:t>
      </w:r>
    </w:p>
    <w:p>
      <w:pPr>
        <w:autoSpaceDN w:val="0"/>
        <w:autoSpaceDE w:val="0"/>
        <w:widowControl/>
        <w:spacing w:line="334" w:lineRule="auto" w:before="15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324. Quyền và nghĩa vụ của người thứ ba giữ tài sản thế chấp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Người thứ ba giữ tài sản thế chấp có các quyền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a) Được khai thác công dụng tài sản thế chấp, nếu có thỏa thuận;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b) Được trả thù lao và chi phí bảo quản, giữ gìn tài sản thế chấp, trừ trường hợp có thỏa thuận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khác.</w:t>
      </w:r>
    </w:p>
    <w:p>
      <w:pPr>
        <w:sectPr>
          <w:pgSz w:w="12240" w:h="15840"/>
          <w:pgMar w:top="722" w:right="1378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4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Người thứ ba giữ tài sản thế chấp có các nghĩa vụ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a) Bảo quản, giữ gìn tài sản thế chấp; nếu làm mất tài sản thế chấp, làm mất giá trị hoặc giảm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sút giá trị của tài sản thế chấp thì phải bồi thường;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b) Không được tiếp tục khai thác công dụng tài sản thế chấp nếu việc tiếp tục khai thác có nguy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cơ làm mất giá trị hoặc giảm sút giá trị của tài sản thế chấp;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c) Giao lại tài sản thế chấp cho bên nhận thế chấp hoặc bên thế chấp theo thoả thuận hoặc theo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quy định của pháp luật.</w:t>
      </w:r>
    </w:p>
    <w:p>
      <w:pPr>
        <w:autoSpaceDN w:val="0"/>
        <w:autoSpaceDE w:val="0"/>
        <w:widowControl/>
        <w:spacing w:line="326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325. Thế chấp quyền sử dụng đất mà không thế chấp tài sản gắn liền với đất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Trường hợp thế chấp quyền sử dụng đất mà không thế chấp tài sản gắn liền với đất và người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sử dụng đất đồng thời là chủ sở hữu tài sản gắn liền với đất thì tài sản được xử lý bao gồm cả tài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sản gắn liền với đất, trừ trường hợp có thỏa thuận khác.</w:t>
      </w:r>
    </w:p>
    <w:p>
      <w:pPr>
        <w:autoSpaceDN w:val="0"/>
        <w:autoSpaceDE w:val="0"/>
        <w:widowControl/>
        <w:spacing w:line="334" w:lineRule="auto" w:before="14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thế chấp quyền sử dụng đất mà người sử dụng đất không đồng thời là chủ sở hữu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tài sản gắn liền với đất thì khi xử lý quyền sử dụng đất, chủ sở hữu tài sản gắn liền với đất được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tiếp tục sử dụng đất trong phạm vi quyền, nghĩa vụ của mình; quyền và nghĩa vụ của bên thế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chấp trong mối quan hệ với chủ sở hữu tài sản gắn liền với đất được chuyển giao cho người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nhận chuyển quyền sử dụng đất, trừ trường hợp có thỏa thuận khác.</w:t>
      </w:r>
    </w:p>
    <w:p>
      <w:pPr>
        <w:autoSpaceDN w:val="0"/>
        <w:autoSpaceDE w:val="0"/>
        <w:widowControl/>
        <w:spacing w:line="326" w:lineRule="auto" w:before="15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326. Thế chấp tài sản gắn liền với đất mà không thế chấp quyền sử dụng đất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Trường hợp chỉ thế chấp tài sản gắn liền với đất mà không thế chấp quyền sử dụng đất và chủ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sở hữu tài sản gắn liền với đất đồng thời là người sử dụng đất thì tài sản được xử lý bao gồm cả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quyền sử dụng đất, trừ trường hợp có thỏa thuận khác.</w:t>
      </w:r>
    </w:p>
    <w:p>
      <w:pPr>
        <w:autoSpaceDN w:val="0"/>
        <w:autoSpaceDE w:val="0"/>
        <w:widowControl/>
        <w:spacing w:line="334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Trường hợp chỉ thế chấp tài sản gắn liền với đất mà không thế chấp quyền sử dụng đất và chủ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sở hữu tài sản gắn liền với đất không đồng thời là người sử dụng đất thì khi xử lý tài sản gắn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liền với đất, người nhận chuyển quyền sở hữu tài sản gắn liền với đất được tiếp tục sử dụng đất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trong phạm vi quyền, nghĩa vụ của chủ sở hữu tài sản gắn liền với đất được chuyển giao, trừ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trường hợp có thỏa thuận khác.</w:t>
      </w:r>
    </w:p>
    <w:p>
      <w:pPr>
        <w:autoSpaceDN w:val="0"/>
        <w:autoSpaceDE w:val="0"/>
        <w:widowControl/>
        <w:spacing w:line="338" w:lineRule="auto" w:before="152" w:after="0"/>
        <w:ind w:left="0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Điều 327. Chấm dứt thế chấp tài sản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Thế chấp tài sản chấm dứt trong trường hợp sau đây: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1. Nghĩa vụ được bảo đảm bằng thế chấp chấm dứt;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2. Việc thế chấp tài sản được huỷ bỏ hoặc được thay thế bằng biện pháp bảo đảm khác;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3. Tài sản thế chấp đã được xử lý;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4. Theo thoả thuận của các bên.</w:t>
      </w:r>
    </w:p>
    <w:p>
      <w:pPr>
        <w:sectPr>
          <w:pgSz w:w="12240" w:h="15840"/>
          <w:pgMar w:top="722" w:right="1382" w:bottom="8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4. ĐẶT CỌC, KÝ CƯỢC, KÝ QUỸ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328. Đặt cọc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Đặt cọc là việc một bên (sau đây gọi là bên đặt cọc) giao cho bên kia (sau đây gọi là bên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đặt cọc) một khoản tiền hoặc kim khí quý, đá quý hoặc vật có giá trị khác (sau đây gọi chung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đặt cọc) trong một thời hạn để bảo đảm giao kết hoặc thực hiện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hợp đồng được giao kết, thực hiện thì tài sản đặt cọc được trả lại cho bên đặt cọc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được trừ để thực hiện nghĩa vụ trả tiền; nếu bên đặt cọc từ chối việc giao kết, thực hiện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thì tài sản đặt cọc thuộc về bên nhận đặt cọc; nếu bên nhận đặt cọc từ chối việc giao kết,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hợp đồng thì phải trả cho bên đặt cọc tài sản đặt cọc và một khoản tiền tương đương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trị tài sản đặt cọc,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329. Ký cược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Ký cược là việc bên thuê tài sản là động sản giao cho bên cho thuê một khoản tiền hoặc kim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khí quý, đá quý hoặc vật có giá trị khác (sau đây gọi chung là tài sản ký cược) trong một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bảo đảm việc trả lại tài sản thuê.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tài sản thuê được trả lại thì bên thuê được nhận lại tài sản ký cược sau khi trả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thuê; nếu bên thuê không trả lại tài sản thuê thì bên cho thuê có quyền đòi lại tài sản thuê; nếu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thuê không còn để trả lại thì tài sản ký cược thuộc về bên cho thuê.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330. Ký quỹ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Ký quỹ là việc bên có nghĩa vụ gửi một khoản tiền hoặc kim khí quý, đá quý hoặc giấy tờ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vào tài khoản phong toả tại một tổ chức tín dụng để bảo đảm việc thực hiện nghĩa vụ.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có nghĩa vụ không thực hiện hoặc thực hiện không đúng nghĩa vụ thì bên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được tổ chức tín dụng nơi ký quỹ thanh toán, bồi thường thiệt hại do bên có nghĩa vụ gây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ra, sau khi trừ chi phí dịch vụ.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Thủ tục gửi và thanh toán thực hiện theo quy định của 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5. BẢO LƯU QUYỀN SỞ HỮU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331. Bảo lưu quyền sở hữu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hợp đồng mua bán, quyền sở hữu tài sản có thể được bên bán bảo lưu cho đến khi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thanh toán được thực hiện đầy đủ.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Bảo lưu quyền sở hữu phải được lập thành văn bản riêng hoặc được ghi trong hợp đồng mua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Bảo lưu quyền sở hữu phát sinh hiệu lực đối kháng với người thứ ba kể từ thời điểm đăng ký.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332. Quyền đòi lại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mua không hoàn thành nghĩa vụ thanh toán cho bên bán theo thỏa thuận thì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 có quyền đòi lại tài sản. Bên bán hoàn trả cho bên mua số tiền bên mua đã thanh toán sau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giá trị hao mòn tài sản do sử dụng. Trường hợp bên mua làm mất, hư hỏng tài sản thì bên bán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yêu cầu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333. Quyền và nghĩa vụ của bên mua tài sản</w:t>
      </w:r>
    </w:p>
    <w:p>
      <w:pPr>
        <w:sectPr>
          <w:pgSz w:w="12240" w:h="15840"/>
          <w:pgMar w:top="722" w:right="1386" w:bottom="10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Sử dụng tài sản và hưởng hoa lợi, lợi tức từ tài sản trong thời hạn bảo lưu quyền sở hữu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 lực.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Chịu rủi ro về tài sản trong thời hạn bảo lưu quyền sở hữu,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334. Chấm dứt bảo lưu quyền sở hữu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lưu quyền sở hữu chấm dứt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Nghĩa vụ thanh toán cho bên bán được thực hiện xong;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bán nhận lại tài sản bảo lưu quyền sở hữu;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Theo thỏa thuận của các bên.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6. BẢO LÃNH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335. Bảo lãnh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Bảo lãnh là việc người thứ ba (sau đây gọi là bên bảo lãnh) cam kết với bên có quyền (sau đây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gọi là bên nhận bảo lãnh) sẽ thực hiện nghĩa vụ thay cho bên có nghĩa vụ (sau đây gọi là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bảo lãnh), nếu khi đến thời hạn thực hiện nghĩa vụ mà bên được bảo lãnh không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thực hiện không đúng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bên có thể thỏa thuận về việc bên bảo lãnh chỉ phải thực hiện nghĩa vụ thay cho bên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lãnh trong trường hợp bên được bảo lãnh không có khả năng thực hiện nghĩa vụ bảo lãnh.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336. Phạm vi bảo lãnh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bảo lãnh có thể cam kết bảo lãnh một phần hoặc toàn bộ nghĩa vụ cho bên được bảo lãnh.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Nghĩa vụ bảo lãnh bao gồm cả tiền lãi trên nợ gốc, tiền phạt, tiền bồi thường thiệt hại, lãi trên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 tiền chậm trả, trừ trường hợp có thoả 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Các bên có thể thỏa thuận sử dụng biện pháp bảo đảm bằng tài sản để bảo đảm thực hiện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bảo lãnh.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nghĩa vụ được bảo lãnh là nghĩa vụ phát sinh trong tương lai thì phạm vi bảo lãnh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bao gồm nghĩa vụ phát sinh sau khi người bảo lãnh chết hoặc pháp nhân bảo lãnh chấm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dứt tồn tại.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337. Thù lao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bảo lãnh được hưởng thù lao nếu bên bảo lãnh và bên được bảo lãnh có thoả thuận.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338. Nhiều người cùng bảo lãnh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nhiều người cùng bảo lãnh một nghĩa vụ thì phải liên đới thực hiện việc bảo lãnh,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có thoả thuận hoặc pháp luật có quy định bảo lãnh theo các phần độc lập; bên có quyền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yêu cầu bất cứ ai trong số những người bảo lãnh liên đới phải thực hiện toàn bộ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một người trong số những người bảo lãnh liên đới đã thực hiện toàn bộ nghĩa vụ thay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được bảo lãnh thì có quyền yêu cầu những người bảo lãnh còn lại phải thực hiện phần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của họ đối với mình.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339. Quan hệ giữa bên bảo lãnh và bên nhận bảo lãnh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được bảo lãnh không thực hiện hoặc thực hiện không đúng nghĩa vụ của mình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bên nhận bảo lãnh có quyền yêu cầu bên bảo lãnh phải thực hiện nghĩa vụ bảo lãnh, trừ </w:t>
      </w:r>
    </w:p>
    <w:p>
      <w:pPr>
        <w:sectPr>
          <w:pgSz w:w="12240" w:h="15840"/>
          <w:pgMar w:top="720" w:right="1372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có thỏa thuận bên bảo lãnh chỉ phải thực hiện nghĩa vụ thay cho bên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lãnh trong trường hợp bên được bảo lãnh không có khả năng thực hiện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nhận bảo lãnh không được yêu cầu bên bảo lãnh thực hiện nghĩa vụ thay cho bên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lãnh khi nghĩa vụ chưa đến hạn.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bảo lãnh không phải thực hiện nghĩa vụ bảo lãnh trong trường hợp bên nhận bảo lãnh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bù trừ nghĩa vụ với bên được bảo lãnh. </w:t>
      </w:r>
    </w:p>
    <w:p>
      <w:pPr>
        <w:autoSpaceDN w:val="0"/>
        <w:autoSpaceDE w:val="0"/>
        <w:widowControl/>
        <w:spacing w:line="334" w:lineRule="exact" w:before="6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340. Quyền yêu cầu của bên bảo lãnh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bảo lãnh có quyền yêu cầu bên được bảo lãnh thực hiện nghĩa vụ đối với mình trong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nghĩa vụ bảo lãnh đã thực hiện, trừ trường hợp có thoả thuận khác. </w:t>
      </w:r>
    </w:p>
    <w:p>
      <w:pPr>
        <w:autoSpaceDN w:val="0"/>
        <w:autoSpaceDE w:val="0"/>
        <w:widowControl/>
        <w:spacing w:line="314" w:lineRule="exact" w:before="8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341. Miễn việc thực hiện nghĩa vụ bảo lãnh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bảo lãnh phải thực hiện nghĩa vụ bảo lãnh mà bên nhận bảo lãnh miễn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nghĩa vụ cho bên bảo lãnh thì bên được bảo lãnh không phải thực hiện nghĩa vụ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nhận bảo lãnh, trừ trường hợp có thoả thuận hoặc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chỉ một trong số nhiều người cùng bảo lãnh liên đới được miễn việc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nghĩa vụ bảo lãnh của mình thì những người khác vẫn phải thực hiện nghĩa vụ bảo lãnh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một trong số những người nhận bảo lãnh liên đới miễn cho bên bảo lãnh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thực hiện phần nghĩa vụ đối với mình thì bên bảo lãnh vẫn phải thực hiện phần nghĩa vụ còn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lại đối với những người nhận bảo lãnh liên đới còn lại. </w:t>
      </w:r>
    </w:p>
    <w:p>
      <w:pPr>
        <w:autoSpaceDN w:val="0"/>
        <w:autoSpaceDE w:val="0"/>
        <w:widowControl/>
        <w:spacing w:line="334" w:lineRule="exact" w:before="6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342. Trách nhiệm dân sự của bên bảo lãnh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được bảo lãnh không thực hiện hoặc thực hiện không đúng nghĩa vụ thì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lãnh phải thực hiện nghĩa vụ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bảo lãnh không thực hiện đúng nghĩa vụ bảo lãnh thì bên nhận bảo lãnh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bên bảo lãnh thanh toán giá trị nghĩa vụ vi phạm và bồi thường thiệt hại. </w:t>
      </w:r>
    </w:p>
    <w:p>
      <w:pPr>
        <w:autoSpaceDN w:val="0"/>
        <w:autoSpaceDE w:val="0"/>
        <w:widowControl/>
        <w:spacing w:line="396" w:lineRule="exact" w:before="4" w:after="0"/>
        <w:ind w:left="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343. Chấm dứt bảo lãnh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lãnh chấm dứt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Nghĩa vụ được bảo lãnh chấm dứt;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bảo lãnh được hủy bỏ hoặc được thay thế bằng biện pháp bảo đảm khác;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bảo lãnh đã thực hiện nghĩa vụ bảo lãnh;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Theo thỏa thuận của các bên. </w:t>
      </w:r>
    </w:p>
    <w:p>
      <w:pPr>
        <w:autoSpaceDN w:val="0"/>
        <w:autoSpaceDE w:val="0"/>
        <w:widowControl/>
        <w:spacing w:line="336" w:lineRule="exact" w:before="6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7. TÍN CHẤP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344. Bảo đảm bằng tín chấp của tổ chức chính trị - xã hội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 chức chính trị - xã hội ở cơ sở có thể bảo đảm bằng tín chấp cho cá nhân, hộ gia đình nghèo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vay một khoản tiền tại tổ chức tín dụng để sản xuất, kinh doanh, tiêu dùng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345. Hình thức, nội dung tín chấp</w:t>
      </w:r>
    </w:p>
    <w:p>
      <w:pPr>
        <w:sectPr>
          <w:pgSz w:w="12240" w:h="15840"/>
          <w:pgMar w:top="720" w:right="1374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cho vay có bảo đảm bằng tín chấp phải được lập thành văn bản có xác nhận của tổ chức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trị - xã hội bảo đảm bằng tín chấp về điều kiện, hoàn cảnh của bên vay vốn.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thuận bảo đảm bằng tín chấp phải cụ thể về số tiền, mục đích, thời hạn vay, lãi suất,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và trách nhiệm của người vay, tổ chức tín dụng cho vay và tổ chức chính trị - xã hội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bằng tín chấp. </w:t>
      </w:r>
    </w:p>
    <w:p>
      <w:pPr>
        <w:autoSpaceDN w:val="0"/>
        <w:autoSpaceDE w:val="0"/>
        <w:widowControl/>
        <w:spacing w:line="334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8. CẦM GIỮ TÀI SẢN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346. Cầm giữ tài sản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Cầm giữ tài sản là việc bên có quyền (sau đây gọi là bên cầm giữ) đang nắm giữ hợp pháp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đối tượng của hợp đồng song vụ được chiếm giữ tài sản trong trường hợp bên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thực hiện hoặc thực hiện không đúng nghĩa vụ. </w:t>
      </w:r>
    </w:p>
    <w:p>
      <w:pPr>
        <w:autoSpaceDN w:val="0"/>
        <w:autoSpaceDE w:val="0"/>
        <w:widowControl/>
        <w:spacing w:line="334" w:lineRule="exact" w:before="6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347. Xác lập cầm giữ tài sản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Cầm giữ tài sản phát sinh từ thời điểm đến hạn thực hiện nghĩa vụ mà bên có nghĩa vụ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hoặc thực hiện không đúng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Cầm giữ tài sản phát sinh hiệu lực đối kháng với người thứ ba kể từ thời điểm bên cầm giữ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chiếm giữ tài sản. </w:t>
      </w:r>
    </w:p>
    <w:p>
      <w:pPr>
        <w:autoSpaceDN w:val="0"/>
        <w:autoSpaceDE w:val="0"/>
        <w:widowControl/>
        <w:spacing w:line="390" w:lineRule="exact" w:before="12" w:after="0"/>
        <w:ind w:left="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348. Quyền của bên cầm giữ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có nghĩa vụ phải thực hiện đầy đủ nghĩa vụ phát sinh từ hợp đồng song vụ.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bên có nghĩa vụ phải thanh toán chi phí cần thiết cho việc bảo quản, giữ gìn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cầm giữ.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Được khai thác tài sản cầm giữ để thu hoa lợi, lợi tức nếu được bên có nghĩa vụ đồng ý.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trị của việc khai thác tài sản cầm giữ được bù trừ vào giá trị nghĩa vụ của bên có nghĩa vụ. </w:t>
      </w:r>
    </w:p>
    <w:p>
      <w:pPr>
        <w:autoSpaceDN w:val="0"/>
        <w:autoSpaceDE w:val="0"/>
        <w:widowControl/>
        <w:spacing w:line="392" w:lineRule="exact" w:before="10" w:after="0"/>
        <w:ind w:left="0" w:right="561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349. Nghĩa vụ của bên cầm giữ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Giữ gìn, bảo quản tài sản cầm giữ.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Không được thay đổi tình trạng của tài sản cầm giữ.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được chuyển giao, sử dụng tài sản cầm giữ nếu không có sự đồng ý của bên có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Giao lại tài sản cầm giữ khi nghĩa vụ đã được thực hiện.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Bồi thường thiệt hại nếu làm mất hoặc hư hỏng tài sản cầm giữ. </w:t>
      </w:r>
    </w:p>
    <w:p>
      <w:pPr>
        <w:autoSpaceDN w:val="0"/>
        <w:autoSpaceDE w:val="0"/>
        <w:widowControl/>
        <w:spacing w:line="396" w:lineRule="exact" w:before="4" w:after="0"/>
        <w:ind w:left="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350. Chấm dứt cầm giữ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Cầm giữ tài sản chấm dứt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cầm giữ không còn chiếm giữ tài sản trên thực tế;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bên thỏa thuận sử dụng biện pháp bảo đảm khác để thay thế cho cầm giữ;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Nghĩa vụ đã được thực hiện xong;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Tài sản cầm giữ không còn;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Theo thỏa thuận của các bên. </w:t>
      </w:r>
    </w:p>
    <w:p>
      <w:pPr>
        <w:sectPr>
          <w:pgSz w:w="12240" w:h="15840"/>
          <w:pgMar w:top="720" w:right="1378" w:bottom="8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4. TRÁCH NHIỆM DÂN SỰ</w:t>
      </w:r>
    </w:p>
    <w:p>
      <w:pPr>
        <w:autoSpaceDN w:val="0"/>
        <w:autoSpaceDE w:val="0"/>
        <w:widowControl/>
        <w:spacing w:line="230" w:lineRule="auto" w:before="13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351. Trách nhiệm dân sự do vi phạm nghĩa vụ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có nghĩa vụ mà vi phạm nghĩa vụ thì phải chịu trách nhiệm dân sự đối với bên có quyền.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 phạm nghĩa vụ là việc bên có nghĩa vụ không thực hiện nghĩa vụ đúng thời hạn,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đầy đủ nghĩa vụ hoặc thực hiện không đúng nội dung của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có nghĩa vụ không thực hiện đúng nghĩa vụ do sự kiện bất khả kháng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phải chịu trách nhiệm dân sự, trừ trường hợp có thoả thuận khác hoặc pháp luật có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có nghĩa vụ không phải chịu trách nhiệm dân sự nếu chứng minh được nghĩa vụ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được là hoàn toàn do lỗi của bên có quyền.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352. Trách nhiệm tiếp tục thực hiện nghĩa vụ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có nghĩa vụ thực hiện không đúng nghĩa vụ của mình thì bên có quyền được yêu cầu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nghĩa vụ tiếp tục thực hiện nghĩa vụ.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353. Chậm thực hiện nghĩa vụ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Chậm thực hiện nghĩa vụ là nghĩa vụ vẫn chưa được thực hiện hoặc chỉ được thực hiện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khi thời hạn thực hiện nghĩa vụ đã hết.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chậm thực hiện nghĩa vụ phải thông báo ngay cho bên có quyền về việc không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đúng thời hạn.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354. Hoãn thực hiện nghĩa vụ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không thể thực hiện được nghĩa vụ đúng thời hạn thì bên có nghĩa vụ phải thông báo ngay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có quyền biết và đề nghị được hoãn việc thực hiện nghĩa vụ.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thông báo cho bên có quyền thì bên có nghĩa vụ phải bồi thường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phát sinh, trừ trường hợp có thoả thuận khác hoặc do nguyên nhân khách quan không thể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có nghĩa vụ được hoãn việc thực hiện nghĩa vụ, nếu được bên có quyền đồng ý. Việc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nghĩa vụ khi được hoãn vẫn được coi là thực hiện đúng thời hạn.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355. Chậm tiếp nhận việc thực hiện nghĩa vụ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Chậm tiếp nhận việc thực hiện nghĩa vụ là khi đến thời hạn thực hiện nghĩa vụ mà bên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đã thực hiện nhưng bên có quyền không tiếp nhận việc thực hiện nghĩa vụ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chậm tiếp nhận đối tượng của nghĩa vụ là tài sản thì bên có nghĩa vụ có thể gửi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tại nơi nhận gửi giữ tài sản hoặc áp dụng biện pháp cần thiết khác để bảo quản tài sản và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thanh toán chi phí hợp lý. Trường hợp tài sản được gửi giữ thì bên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thông báo ngay cho bên có quyền.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Đối với tài sản có nguy cơ bị hư hỏng thì bên có nghĩa vụ có quyền bán tài sản đó và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báo ngay cho bên có quyền, trả cho bên có quyền khoản tiền thu được từ việc bán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trừ chi phí hợp lý để bảo quản và bán tài sản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356. Trách nhiệm do không thực hiện nghĩa vụ giao vật</w:t>
      </w:r>
    </w:p>
    <w:p>
      <w:pPr>
        <w:sectPr>
          <w:pgSz w:w="12240" w:h="15840"/>
          <w:pgMar w:top="722" w:right="1380" w:bottom="9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nghĩa vụ giao vật đặc định không được thực hiện thì bên bị vi phạm có quyền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bên vi phạm phải giao đúng vật đó; nếu vật không còn hoặc bị hư hỏng thì phải thanh toán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trị của vật.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nghĩa vụ giao vật cùng loại không được thực hiện thì bên bị vi phạm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bên vi phạm phải giao vật cùng loại khác; nếu không có vật cùng loại khác thay thế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thanh toán giá trị của vật.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việc vi phạm nghĩa vụ quy định tại khoản 1 và khoản 2 Điều này mà gây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bị vi phạm thì bên vi phạm phải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357. Trách nhiệm do chậm thực hiện nghĩa vụ trả tiền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có nghĩa vụ chậm trả tiền thì bên đó phải trả lãi đối với số tiền chậm trả tương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với thời gian chậm trả.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Lãi suất phát sinh do chậm trả tiền được xác định theo thỏa thuận của các bên nhưng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vượt quá mức lãi suất được quy định tại khoản 1 Điều 468 của Bộ luật này; nếu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thuận thì thực hiện theo quy định tại khoản 2 Điều 468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358. Trách nhiệm do không thực hiện hoặc không được thực hiện một công việc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có nghĩa vụ không thực hiện một công việc mà mình phải thực hiện thì bên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có thể yêu cầu bên có nghĩa vụ tiếp tục thực hiện hoặc tự mình thực hiện hoặc giao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thực hiện công việc đó và yêu cầu bên có nghĩa vụ thanh toán chi phí hợp lý, bồi thường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bên có nghĩa vụ không được thực hiện một công việc mà lại thực hiện công việc đó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có quyền được quyền yêu cầu bên có nghĩa vụ phải chấm dứt việc thực hiện, khôi phục tình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trạng ban đầu và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359. Trách nhiệm do chậm tiếp nhận việc thực hiện nghĩa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có quyền chậm tiếp nhận việc thực hiện nghĩa vụ làm phát sinh thiệt hại cho bên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phải bồi thường thiệt hại cho bên đó và phải chịu mọi rủi ro, chi phí phát sinh kể từ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chậm tiếp nhận, trừ trường hợp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360. Trách nhiệm bồi thường thiệt hại do vi phạm nghĩa vụ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thiệt hại do vi phạm nghĩa vụ gây ra thì bên có nghĩa vụ phải bồi thường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hại, trừ trường hợp có thỏa thuận khác hoặc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361. Thiệt hại do vi phạm nghĩa vụ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Thiệt hại do vi phạm nghĩa vụ bao gồm thiệt hại về vật chất và thiệt hại về tinh thần.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Thiệt hại về vật chất là tổn thất vật chất thực tế xác định được, bao gồm tổn thất về tài sản,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hợp lý để ngăn chặn, hạn chế, khắc phục thiệt hại, thu nhập thực tế bị mất hoặc bị giảm sút.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Thiệt hại về tinh thần là tổn thất về tinh thần do bị xâm phạm đến tính mạng, sức khỏe, danh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dự, nhân phẩm, uy tín và các lợi ích nhân thân khác của một chủ thể.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362. Nghĩa vụ ngăn chặn, hạn chế thiệt hại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có quyền phải áp dụng các biện pháp cần thiết, hợp lý để thiệt hại không xảy ra hoặc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 thiệt hại cho mình. </w:t>
      </w:r>
    </w:p>
    <w:p>
      <w:pPr>
        <w:sectPr>
          <w:pgSz w:w="12240" w:h="15840"/>
          <w:pgMar w:top="720" w:right="1368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363. Bồi thường thiệt hại trong trường hợp bên bị vi phạm có lỗi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vi phạm nghĩa vụ và có thiệt hại là do một phần lỗi của bên bị vi phạm thì bên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chỉ phải bồi thường thiệt hại tương ứng với mức độ lỗi của mình.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364. Lỗi trong trách nhiệm dân sự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Lỗi trong trách nhiệm dân sự bao gồm lỗi cố ý, lỗi vô 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Lỗi cố ý là trường hợp một người nhận thức rõ hành vi của mình sẽ gây thiệt hại cho người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mà vẫn thực hiện và mong muốn hoặc tuy không mong muốn nhưng để mặc cho thiệt hại xảy ra.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Lỗi vô ý là trường hợp một người không thấy trước hành vi của mình có khả năng gây thiệt hại,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mặc dù phải biết hoặc có thể biết trước thiệt hại sẽ xảy ra hoặc thấy trước hành vi của mình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khả năng gây thiệt hại, nhưng cho rằng thiệt hại sẽ không xảy ra hoặc có thể ngăn chặn được.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5. CHUYỂN GIAO QUYỀN YÊU CẦU VÀ CHUYỂN GIAO NGHĨA VỤ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365. Chuyển giao quyền yêu cầu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có quyền yêu cầu thực hiện nghĩa vụ có thể chuyển giao quyền yêu cầu đó cho người thế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theo thoả thuận, trừ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Quyền yêu cầu cấp dưỡng, yêu cầu bồi thường thiệt hại do xâm phạm đến tính mạng, sức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khoẻ, danh dự, nhân phẩm, uy tín;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Bên có quyền và bên có nghĩa vụ có thoả thuận hoặc pháp luật có quy định về việc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chuyển giao quyền yêu cầu.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bên có quyền yêu cầu chuyển giao quyền yêu cầu cho người thế quyền thì người thế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trở thành bên có quyền yêu cầu. Việc chuyển giao quyền yêu cầu không cần có sự đồng 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bên có nghĩa vụ.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chuyển giao quyền yêu cầu phải thông báo bằng văn bản cho bên có nghĩa vụ biết về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giao quyền yêu cầu, trừ trường hợp có thỏa thuận khác. Trường hợp bên chuyển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không thông báo về việc chuyển giao quyền mà phát sinh chi phí cho bên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thì bên chuyển giao quyền yêu cầu phải thanh toán chi phí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366. Nghĩa vụ cung cấp thông tin và chuyển giao giấy tờ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chuyển giao quyền yêu cầu phải cung cấp thông tin cần thiết, chuyển giao giấy tờ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 cho người thế quyền.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chuyển giao quyền yêu cầu vi phạm nghĩa vụ quy định tại khoản 1 Điều này mà gây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 thì phải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367. Không chịu trách nhiệm sau khi chuyển giao quyền yêu cầu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chuyển giao quyền yêu cầu không phải chịu trách nhiệm về khả năng thực hiện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bên có nghĩa vụ sau khi chuyển giao quyền yêu cầu, trừ trường hợp có thỏa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368. Chuyển giao quyền yêu cầu có biện pháp bảo đảm thực hiện nghĩa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quyền yêu cầu thực hiện nghĩa vụ có biện pháp bảo đảm thì việc chuyển giao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bao gồm cả biện pháp bảo đảm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369. Quyền từ chối của bên có nghĩa vụ</w:t>
      </w:r>
    </w:p>
    <w:p>
      <w:pPr>
        <w:sectPr>
          <w:pgSz w:w="12240" w:h="15840"/>
          <w:pgMar w:top="722" w:right="1434" w:bottom="8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có nghĩa vụ không được thông báo về việc chuyển giao quyền yêu cầu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thế quyền không chứng minh về tính xác thực của việc chuyển giao quyền yêu cầu thì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nghĩa vụ có quyền từ chối việc thực hiện nghĩa vụ đối với người thế quyền. </w:t>
      </w:r>
    </w:p>
    <w:p>
      <w:pPr>
        <w:autoSpaceDN w:val="0"/>
        <w:autoSpaceDE w:val="0"/>
        <w:widowControl/>
        <w:spacing w:line="276" w:lineRule="exact" w:before="120" w:after="0"/>
        <w:ind w:left="0" w:right="9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có nghĩa vụ do không được thông báo về việc chuyển giao quyền yêu cầu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thực hiện nghĩa vụ đối với người chuyển giao quyền yêu cầu thì người thế quyền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bên có nghĩa vụ phải thực hiện nghĩa vụ đối với mình.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370. Chuyển giao nghĩa vụ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có nghĩa vụ có thể chuyển giao nghĩa vụ cho người thế nghĩa vụ nếu được bên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ý, trừ trường hợp nghĩa vụ gắn liền với nhân thân của bên có nghĩa vụ hoặc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không được chuyển giao nghĩa vụ.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được chuyển giao nghĩa vụ thì người thế nghĩa vụ trở thành bên có nghĩa vụ.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371. Chuyển giao nghĩa vụ có biện pháp bảo đảm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nghĩa vụ có biện pháp bảo đảm được chuyển giao thì biện pháp bảo đảm đó chấm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dứt, trừ trường hợp có thỏa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6. CHẤM DỨT NGHĨA VỤ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372. Căn cứ chấm dứt nghĩa vụ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chấm dứt trong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Nghĩa vụ được hoàn thành;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Theo thoả thuận của các bên;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có quyền miễn việc thực hiện nghĩa vụ;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Nghĩa vụ được thay thế bằng nghĩa vụ khác;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Nghĩa vụ được bù trừ;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Bên có quyền và bên có nghĩa vụ hoà nhập làm một;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Thời hiệu miễn trừ nghĩa vụ đã hết;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Bên có nghĩa vụ là cá nhân chết hoặc là pháp nhân chấm dứt tồn tại mà nghĩa vụ phải do chính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nhân, pháp nhân đó thực hiện;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Bên có quyền là cá nhân chết mà quyền yêu cầu không thuộc di sản thừa kế hoặc là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tồn tại mà quyền yêu cầu không được chuyển giao cho pháp nhân khác;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Vật đặc định là đối tượng của nghĩa vụ không còn và được thay thế bằng nghĩa vụ khác;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11. Trường hợp khác do luật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373. Hoàn thành nghĩa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được hoàn thành khi bên có nghĩa vụ đã thực hiện toàn bộ nghĩa vụ hoặc thực hiện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nghĩa vụ nhưng phần còn lại được bên có quyền cho miễn thực hiện. </w:t>
      </w:r>
    </w:p>
    <w:p>
      <w:pPr>
        <w:autoSpaceDN w:val="0"/>
        <w:autoSpaceDE w:val="0"/>
        <w:widowControl/>
        <w:spacing w:line="245" w:lineRule="auto" w:before="13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374. Hoàn thành nghĩa vụ trong trường hợp bên có quyền chậm tiếp nhận đối tượng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của nghĩa vụ</w:t>
      </w:r>
    </w:p>
    <w:p>
      <w:pPr>
        <w:sectPr>
          <w:pgSz w:w="12240" w:h="15840"/>
          <w:pgMar w:top="720" w:right="1386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có quyền chậm tiếp nhận đối tượng của nghĩa vụ là tài sản thì nghĩa vụ hoàn thành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điểm tài sản đã được gửi giữ tại nơi nhận gửi giữ theo quy định tại khoản 2 Điều 355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này. </w:t>
      </w:r>
    </w:p>
    <w:p>
      <w:pPr>
        <w:autoSpaceDN w:val="0"/>
        <w:autoSpaceDE w:val="0"/>
        <w:widowControl/>
        <w:spacing w:line="334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375. Chấm dứt nghĩa vụ theo thoả thuận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bên có thể thoả thuận chấm dứt nghĩa vụ bất cứ lúc nào, nhưng không được gây thiệt hại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lợi ích quốc gia, dân tộc, lợi ích công cộng, quyền và lợi ích hợp pháp của người khác. </w:t>
      </w:r>
    </w:p>
    <w:p>
      <w:pPr>
        <w:autoSpaceDN w:val="0"/>
        <w:autoSpaceDE w:val="0"/>
        <w:widowControl/>
        <w:spacing w:line="334" w:lineRule="exact" w:before="68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376. Chấm dứt nghĩa vụ do được miễn thực hiện nghĩa vụ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Nghĩa vụ chấm dứt khi bên có quyền miễn việc thực hiện nghĩa vụ cho bên có nghĩa vụ,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có quy định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nghĩa vụ có biện pháp bảo đảm được miễn thì biện pháp bảo đảm cũng chấm dứt. </w:t>
      </w:r>
    </w:p>
    <w:p>
      <w:pPr>
        <w:autoSpaceDN w:val="0"/>
        <w:autoSpaceDE w:val="0"/>
        <w:widowControl/>
        <w:spacing w:line="334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377. Chấm dứt nghĩa vụ do được thay thế bằng nghĩa vụ khác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các bên thoả thuận thay thế nghĩa vụ ban đầu bằng nghĩa vụ khác thì nghĩa vụ ban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đầu chấm dứt.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Nghĩa vụ cũng chấm dứt, nếu bên có quyền đã tiếp nhận tài sản hoặc công việc khác thay thế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tài sản hoặc công việc đã thoả thuận trước.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nghĩa vụ là nghĩa vụ cấp dưỡng, bồi thường thiệt hại do xâm phạm tính mạng, sức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khoẻ, danh dự, nhân phẩm, uy tín và các nghĩa vụ khác gắn liền với nhân thân không thể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người khác được thì không được thay thế bằng nghĩa vụ khác. </w:t>
      </w:r>
    </w:p>
    <w:p>
      <w:pPr>
        <w:autoSpaceDN w:val="0"/>
        <w:autoSpaceDE w:val="0"/>
        <w:widowControl/>
        <w:spacing w:line="314" w:lineRule="exact" w:before="8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378. Chấm dứt nghĩa vụ do bù trừ nghĩa vụ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các bên cùng có nghĩa vụ về tài sản cùng loại đối với nhau thì khi cùng đến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họ không phải thực hiện nghĩa vụ đối với nhau và nghĩa vụ được xem là chấm dứt,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giá trị của tài sản hoặc công việc không tương đương với nhau thì các bên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cho nhau phần giá trị chênh lệch.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Những vật được định giá thành tiền cũng có thể bù trừ với nghĩa vụ trả tiền. </w:t>
      </w:r>
    </w:p>
    <w:p>
      <w:pPr>
        <w:autoSpaceDN w:val="0"/>
        <w:autoSpaceDE w:val="0"/>
        <w:widowControl/>
        <w:spacing w:line="39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379. Những trường hợp không được bù trừ nghĩa vụ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không được bù trừ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Nghĩa vụ đang có tranh chấp;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Nghĩa vụ bồi thường thiệt hại do xâm phạm tính mạng, sức khoẻ, danh dự, nhân phẩm, uy tín;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Nghĩa vụ cấp dưỡng;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Nghĩa vụ khác do luật quy định. </w:t>
      </w:r>
    </w:p>
    <w:p>
      <w:pPr>
        <w:autoSpaceDN w:val="0"/>
        <w:autoSpaceDE w:val="0"/>
        <w:widowControl/>
        <w:spacing w:line="392" w:lineRule="exact" w:before="8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380. Chấm dứt nghĩa vụ do hoà nhập bên có nghĩa vụ và bên có quyền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có nghĩa vụ trở thành bên có quyền đối với chính nghĩa vụ đó thì nghĩa vụ chấm dứt. </w:t>
      </w:r>
    </w:p>
    <w:p>
      <w:pPr>
        <w:autoSpaceDN w:val="0"/>
        <w:autoSpaceDE w:val="0"/>
        <w:widowControl/>
        <w:spacing w:line="392" w:lineRule="exact" w:before="8" w:after="0"/>
        <w:ind w:left="0" w:right="273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381. Chấm dứt nghĩa vụ do hết thời hiệu miễn trừ nghĩa vụ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thời hiệu miễn trừ nghĩa vụ đã hết thì nghĩa vụ chấm dứt. </w:t>
      </w:r>
    </w:p>
    <w:p>
      <w:pPr>
        <w:sectPr>
          <w:pgSz w:w="12240" w:h="15840"/>
          <w:pgMar w:top="720" w:right="1390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98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382. Chấm dứt nghĩa vụ khi bên có quyền là cá nhân chết hoặc pháp nhân chấm dứt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tồn tại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các bên có thoả thuận hoặc pháp luật có quy định về việc nghĩa vụ được thực hiện chỉ dành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cá nhân hoặc pháp nhân là bên có quyền mà cá nhân chết hoặc pháp nhân chấm dứt tồn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nghĩa vụ cũng chấm dứt. </w:t>
      </w:r>
    </w:p>
    <w:p>
      <w:pPr>
        <w:autoSpaceDN w:val="0"/>
        <w:autoSpaceDE w:val="0"/>
        <w:widowControl/>
        <w:spacing w:line="390" w:lineRule="exact" w:before="12" w:after="0"/>
        <w:ind w:left="0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383. Chấm dứt nghĩa vụ khi vật đặc định không còn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giao vật chấm dứt trong trường hợp vật phải giao là vật đặc định không còn.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bên có thể thoả thuận thay thế vật khác hoặc bồi thường thiệt hại. </w:t>
      </w:r>
    </w:p>
    <w:p>
      <w:pPr>
        <w:autoSpaceDN w:val="0"/>
        <w:autoSpaceDE w:val="0"/>
        <w:widowControl/>
        <w:spacing w:line="390" w:lineRule="exact" w:before="12" w:after="0"/>
        <w:ind w:left="0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384. Chấm dứt nghĩa vụ trong trường hợp phá sản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 sản thì nghĩa vụ chấm dứt theo quy định của Luật phá sản. </w:t>
      </w:r>
    </w:p>
    <w:p>
      <w:pPr>
        <w:autoSpaceDN w:val="0"/>
        <w:autoSpaceDE w:val="0"/>
        <w:widowControl/>
        <w:spacing w:line="364" w:lineRule="exact" w:before="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Mục 7. HỢP ĐỒNG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1. GIAO KẾT HỢP ĐỒNG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385. Khái niệm hợp đồng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là sự thoả thuận giữa các bên về việc xác lập, thay đổi hoặc chấm dứt quyền,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dân sự. </w:t>
      </w:r>
    </w:p>
    <w:p>
      <w:pPr>
        <w:autoSpaceDN w:val="0"/>
        <w:autoSpaceDE w:val="0"/>
        <w:widowControl/>
        <w:spacing w:line="314" w:lineRule="exact" w:before="8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386. Đề nghị giao kết hợp đồng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Đề nghị giao kết hợp đồng là việc thể hiện rõ ý định giao kết hợp đồng và chịu sự ràng buộc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đề nghị này của bên đề nghị đối với bên đã được xác định hoặc tới công chúng (sau đây gọi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chung là bên được đề nghị).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đề nghị giao kết hợp đồng có nêu rõ thời hạn trả lời, nếu bên đề nghị lại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với người thứ ba trong thời hạn chờ bên được đề nghị trả lời thì phải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 cho bên được đề nghị mà không được giao kết hợp đồng nếu có thiệt hại phát sinh. </w:t>
      </w:r>
    </w:p>
    <w:p>
      <w:pPr>
        <w:autoSpaceDN w:val="0"/>
        <w:autoSpaceDE w:val="0"/>
        <w:widowControl/>
        <w:spacing w:line="334" w:lineRule="exact" w:before="6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387. Thông tin trong giao kết hợp đồng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một bên có thông tin ảnh hưởng đến việc chấp nhận giao kết hợp đồng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kia thì phải thông báo cho bên kia biết. </w:t>
      </w:r>
    </w:p>
    <w:p>
      <w:pPr>
        <w:autoSpaceDN w:val="0"/>
        <w:autoSpaceDE w:val="0"/>
        <w:widowControl/>
        <w:spacing w:line="276" w:lineRule="exact" w:before="12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một bên nhận được thông tin bí mật của bên kia trong quá trình giao kết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có trách nhiệm bảo mật thông tin và không được sử dụng thông tin đó cho mục đích riêng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hoặc cho mục đích trái pháp luật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vi phạm quy định tại khoản 1, khoản 2 Điều này mà gây thiệt hại thì phải bồi thường. </w:t>
      </w:r>
    </w:p>
    <w:p>
      <w:pPr>
        <w:autoSpaceDN w:val="0"/>
        <w:autoSpaceDE w:val="0"/>
        <w:widowControl/>
        <w:spacing w:line="364" w:lineRule="exact" w:before="3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388. Thời điểm đề nghị giao kết hợp đồng có hiệu lực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điểm đề nghị giao kết hợp đồng có hiệu lực được xác định như sau: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Do bên đề nghị ấn định;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Nếu bên đề nghị không ấn định thì đề nghị giao kết hợp đồng có hiệu lực kể từ khi bên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 nghị nhận được đề nghị đó, trừ trường hợp luật liên quan có quy định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trường hợp sau đây được coi là đã nhận được đề nghị giao kết hợp đồng: </w:t>
      </w:r>
    </w:p>
    <w:p>
      <w:pPr>
        <w:sectPr>
          <w:pgSz w:w="12240" w:h="15840"/>
          <w:pgMar w:top="722" w:right="1402" w:bottom="10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Đề nghị được chuyển đến nơi cư trú, nếu bên được đề nghị là cá nhân; được chuyển đến trụ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sở, nếu bên được đề nghị là pháp nhân;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Đề nghị được đưa vào hệ thống thông tin chính thức của bên được đề nghị;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Khi bên được đề nghị biết được đề nghị giao kết hợp đồng thông qua các phương thức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389. Thay đổi, rút lại đề nghị giao kết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đề nghị giao kết hợp đồng có thể thay đổi, rút lại đề nghị giao kết hợp đồng trong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Bên được đề nghị nhận được thông báo về việc thay đổi hoặc rút lại đề nghị trước hoặc cùng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thời điểm nhận được đề nghị;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Điều kiện thay đổi hoặc rút lại đề nghị phát sinh trong trường hợp bên đề nghị có nêu rõ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được thay đổi hoặc rút lại đề nghị khi điều kiện đó phát sinh.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bên đề nghị thay đổi nội dung của đề nghị thì đó là đề nghị mới.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390. Huỷ bỏ đề nghị giao kết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đề nghị giao kết hợp đồng có thể huỷ bỏ đề nghị nếu đã nêu rõ quyền này trong đề nghị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được đề nghị nhận được thông báo về việc hủy bỏ đề nghị trước khi người này gửi thông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chấp nhận đề nghị giao kết hợp đồng.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391. Chấm dứt đề nghị giao kết hợp đồng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Đề nghị giao kết hợp đồng chấm dứt trong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được đề nghị chấp nhận giao kết hợp đồng;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được đề nghị trả lời không chấp nhận;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Hết thời hạn trả lời chấp nhận;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thông báo về việc thay đổi hoặc rút lại đề nghị có hiệu lực;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Khi thông báo về việc huỷ bỏ đề nghị có hiệu lực;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Theo thoả thuận của bên đề nghị và bên được đề nghị trong thời hạn chờ bên được đề nghị trả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lời.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392. Sửa đổi đề nghị do bên được đề nghị đề xuất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được đề nghị đã chấp nhận giao kết hợp đồng nhưng có nêu điều kiện hoặc sửa đổi đề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 thì coi như người này đã đưa ra đề nghị mới.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393. Chấp nhận đề nghị giao kết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Chấp nhận đề nghị giao kết hợp đồng là sự trả lời của bên được đề nghị về việc chấp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toàn bộ nội dung của đề nghị.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Sự im lặng của bên được đề nghị không được coi là chấp nhận đề nghị giao kết hợp đồng,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hoặc theo thói quen đã được xác lập giữa các bên.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394. Thời hạn trả lời chấp nhận giao kết hợp đồng</w:t>
      </w:r>
    </w:p>
    <w:p>
      <w:pPr>
        <w:sectPr>
          <w:pgSz w:w="12240" w:h="15840"/>
          <w:pgMar w:top="720" w:right="1380" w:bottom="11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bên đề nghị có ấn định thời hạn trả lời thì việc trả lời chấp nhận chỉ có hiệu lực khi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trong thời hạn đó; nếu bên đề nghị giao kết hợp đồng nhận được trả lời khi đã hết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trả lời thì chấp nhận này được coi là đề nghị mới của bên chậm trả lời.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đề nghị không nêu rõ thời hạn trả lời thì việc trả lời chấp nhận chỉ có hiệu lực nếu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trong một thời hạn hợp lý.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thông báo chấp nhận giao kết hợp đồng đến chậm vì lý do khách quan mà bên đề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 biết hoặc phải biết về lý do khách quan này thì thông báo chấp nhận giao kết hợp đồng vẫn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hiệu lực, trừ trường hợp bên đề nghị trả lời ngay không đồng ý với chấp nhận đó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đề nghị.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các bên trực tiếp giao tiếp với nhau, kể cả trong trường hợp qua điện thoại hoặc qua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tiện khác thì bên được đề nghị phải trả lời ngay có chấp nhận hoặc không chấp nhận,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có thoả thuận về thời hạn trả lời. </w:t>
      </w:r>
    </w:p>
    <w:p>
      <w:pPr>
        <w:autoSpaceDN w:val="0"/>
        <w:autoSpaceDE w:val="0"/>
        <w:widowControl/>
        <w:spacing w:line="245" w:lineRule="auto" w:before="13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395. Trường hợp bên đề nghị giao kết hợp đồng chết, mất năng lực hành vi dân sự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hoặc có khó khăn trong nhận thức, làm chủ hành vi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đề nghị chết, mất năng lực hành vi dân sự hoặc có khó khăn trong nhận thức,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làm chủ hành vi sau khi bên được đề nghị trả lời chấp nhận giao kết hợp đồng thì đề nghị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hợp đồng vẫn có giá trị, trừ trường hợp nội dung giao kết gắn liền với nhân thân bên đề nghị. </w:t>
      </w:r>
    </w:p>
    <w:p>
      <w:pPr>
        <w:autoSpaceDN w:val="0"/>
        <w:autoSpaceDE w:val="0"/>
        <w:widowControl/>
        <w:spacing w:line="245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396. Trường hợp bên được đề nghị giao kết hợp đồng chết, mất năng lực hành vi dân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sự hoặc có khó khăn trong nhận thức, làm chủ hành vi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được đề nghị đã chấp nhận giao kết hợp đồng nhưng sau đó chết, mất năng 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dân sự hoặc có khó khăn trong nhận thức, làm chủ hành vi thì việc trả lời chấp nhận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hợp đồng vẫn có giá trị, trừ trường hợp nội dung giao kết gắn liền với nhân thân bên được đề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nghị.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397. Rút lại thông báo chấp nhận giao kết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được đề nghị giao kết hợp đồng có thể rút lại thông báo chấp nhận giao kết hợp đồng,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báo về việc rút lại này đến trước hoặc cùng với thời điểm bên đề nghị nhận được trả lời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chấp nhận giao kết hợp đồng.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398. Nội dung của hợp đồng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bên trong hợp đồng có quyền thỏa thuận về nội dung trong hợp đồng.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có thể có các nội dung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Đối tượng của hợp đồng;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Số lượng, chất lượng;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Giá, phương thức thanh toán;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Thời hạn, địa điểm, phương thức thực hiện hợp đồng;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Quyền, nghĩa vụ của các bên;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e) Trách nhiệm do vi phạm hợp đồng;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g) Phương thức giải quyết tranh chấp.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399. Địa điểm giao kết hợp đồng</w:t>
      </w:r>
    </w:p>
    <w:p>
      <w:pPr>
        <w:sectPr>
          <w:pgSz w:w="12240" w:h="15840"/>
          <w:pgMar w:top="720" w:right="141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điểm giao kết hợp đồng do các bên thoả thuận; nếu không có thoả thuận thì địa điểm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là nơi cư trú của cá nhân hoặc trụ sở của pháp nhân đã đưa ra đề nghị giao kết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400. Thời điểm giao kết hợp đồng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được giao kết vào thời điểm bên đề nghị nhận được chấp nhận giao kết.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có thỏa thuận im lặng là sự trả lời chấp nhận giao kết hợp đồng trong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thì thời điểm giao kết hợp đồng là thời điểm cuối cùng của thời hạn 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Thời điểm giao kết hợp đồng bằng lời nói là thời điểm các bên đã thỏa thuận về nội dung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Thời điểm giao kết hợp đồng bằng văn bản là thời điểm bên sau cùng ký vào văn bản hay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thức chấp nhận khác được thể hiện trên văn bản.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hợp đồng giao kết bằng lời nói và sau đó được xác lập bằng văn bản thì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kết hợp đồng được xác định theo khoản 3 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401. Hiệu lực của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được giao kết hợp pháp có hiệu lực từ thời điểm giao kết, trừ trường hợp có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 hoặc luật liên quan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Từ thời điểm hợp đồng có hiệu lực, các bên phải thực hiện quyền và nghĩa vụ đối với nhau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cam kết. Hợp đồng chỉ có thể bị sửa đổi hoặc hủy bỏ theo thỏa thuận của các bên hoặc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pháp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402. Các loại hợp đồng chủ yếu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gồm các loại chủ yếu sau đây: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song vụ là hợp đồng mà mỗi bên đều có nghĩa vụ đối với nhau;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đơn vụ là hợp đồng mà chỉ một bên có nghĩa vụ;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Hợp đồng chính là hợp đồng mà hiệu lực không phụ thuộc vào hợp đồng phụ;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Hợp đồng phụ là hợp đồng mà hiệu lực phụ thuộc vào hợp đồng chính;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Hợp đồng vì lợi ích của người thứ ba là hợp đồng mà các bên giao kết hợp đồng đều phải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nghĩa vụ và người thứ ba được hưởng lợi ích từ việc thực hiện nghĩa vụ đó;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Hợp đồng có điều kiện là hợp đồng mà việc thực hiện phụ thuộc vào việc phát sinh, thay đổi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chấm dứt một sự kiện nhất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403. Phụ lục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có thể có phụ lục kèm theo để quy định chi tiết một số điều khoản của hợp đồng.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Phụ lục hợp đồng có hiệu lực như hợp đồng. Nội dung của phụ lục hợp đồng không được trái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nội dung của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phụ lục hợp đồng có điều khoản trái với nội dung của điều khoản trong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điều khoản này không có hiệu lực, trừ trường hợp có thỏa thuận khác. Trường hợp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chấp nhận phụ lục hợp đồng có điều khoản trái với điều khoản trong hợp đồng thì coi như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đó trong hợp đồng đã được sửa đổi. </w:t>
      </w:r>
    </w:p>
    <w:p>
      <w:pPr>
        <w:sectPr>
          <w:pgSz w:w="12240" w:h="15840"/>
          <w:pgMar w:top="720" w:right="1368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404. Giải thích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hợp đồng có điều khoản không rõ ràng thì việc giải thích điều khoản đó không chỉ dựa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vào ngôn từ của hợp đồng mà còn phải căn cứ vào ý chí của các bên được thể hiện trong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 trình trước, tại thời điểm xác lập, thực hiện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hợp đồng có điều khoản hoặc ngôn từ có thể hiểu theo nhiều nghĩa khác nhau thì phải 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thích theo nghĩa phù hợp nhất với mục đích, tính chất của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hợp đồng có điều khoản hoặc ngôn từ khó hiểu thì phải được giải thích theo tập quán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điểm giao kết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Các điều khoản trong hợp đồng phải được giải thích trong mối liên hệ với nhau, sao cho 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của các điều khoản đó phù hợp với toàn bộ nội dung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có sự mâu thuẫn giữa ý chí chung của các bên với ngôn từ sử dụng trong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thì ý chí chung của các bên được dùng để giải thích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Trường hợp bên soạn thảo đưa vào hợp đồng nội dung bất lợi cho bên kia thì khi giải thích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phải theo hướng có lợi cho bên kia.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405. Hợp đồng theo mẫu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theo mẫu là hợp đồng gồm những điều khoản do một bên đưa ra theo mẫu để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kia trả lời trong một thời gian hợp lý; nếu bên được đề nghị trả lời chấp nhận thì coi như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toàn bộ nội dung hợp đồng theo mẫu mà bên đề nghị đã đưa ra.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theo mẫu phải được công khai để bên được đề nghị biết hoặc phải biết về những nội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dung của hợp đồng.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Trình tự, thể thức công khai hợp đồng theo mẫu thực hiện theo quy định của pháp luật. </w:t>
      </w:r>
    </w:p>
    <w:p>
      <w:pPr>
        <w:autoSpaceDN w:val="0"/>
        <w:autoSpaceDE w:val="0"/>
        <w:widowControl/>
        <w:spacing w:line="276" w:lineRule="exact" w:before="12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hợp đồng theo mẫu có điều khoản không rõ ràng thì bên đưa ra hợp đồng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mẫu phải chịu bất lợi khi giải thích điều khoản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hợp đồng theo mẫu có điều khoản miễn trách nhiệm của bên đưa ra hợp đồng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mẫu, tăng trách nhiệm hoặc loại bỏ quyền lợi chính đáng của bên kia thì điều khoản này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hiệu lực, trừ trường hợp có thỏa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406. Điều kiện giao dịch chung trong giao kết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Điều kiện giao dịch chung là những điều khoản ổn định do một bên công bố để áp dụng chung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được đề nghị giao kết hợp đồng; nếu bên được đề nghị chấp nhận giao kết hợp đồng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coi như chấp nhận các điều khoản này.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Điều kiện giao dịch chung chỉ có hiệu lực với bên xác lập giao dịch trong trường hợp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kiện giao dịch này đã được công khai để bên xác lập giao dịch biết hoặc phải biết về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Trình tự, thể thức công khai điều kiện giao dịch chung thực hiện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Điều kiện giao dịch chung phải bảo đảm sự bình đẳng giữa các bên. Trường hợp điều kiện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chung có quy định về miễn trách nhiệm của bên đưa ra điều kiện giao dịch chung, tăng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nhiệm hoặc loại bỏ quyền lợi chính đáng của bên kia thì quy định này không có hiệu lực,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có thỏa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407. Hợp đồng vô hiệu</w:t>
      </w:r>
    </w:p>
    <w:p>
      <w:pPr>
        <w:sectPr>
          <w:pgSz w:w="12240" w:h="15840"/>
          <w:pgMar w:top="722" w:right="1372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 định về giao dịch dân sự vô hiệu từ Điều 123 đến Điều 133 của Bộ luật này cũng được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đối với hợp đồng vô hiệu.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Sự vô hiệu của hợp đồng chính làm chấm dứt hợp đồng phụ, trừ trường hợp các bên có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hợp đồng phụ được thay thế hợp đồng chính. Quy định này không áp dụng đối với biện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bảo đảm thực hiện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Sự vô hiệu của hợp đồng phụ không làm chấm dứt hợp đồng chính, trừ trường hợp các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hợp đồng phụ là một phần không thể tách rời của hợp đồng chính.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408. Hợp đồng vô hiệu do có đối tượng không thể thực hiện được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ngay từ khi giao kết, hợp đồng có đối tượng không thể thực hiện được thì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này bị vô hiệu.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khi giao kết hợp đồng mà một bên biết hoặc phải biết về việc hợp đồng có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tượng không thể thực hiện được nhưng không thông báo cho bên kia biết nên bên kia đã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thì phải bồi thường thiệt hại cho bên kia, trừ trường hợp bên kia biết hoặc phải biết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hợp đồng có đối tượng không thể thực hiện được.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Quy định tại khoản 1 và khoản 2 Điều này cũng được áp dụng đối với trường hợp hợp đồng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hoặc nhiều phần đối tượng không thể thực hiện được nhưng phần còn lại của hợp đồng vẫn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hiệu lực.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2. THỰC HIỆN HỢP ĐỒNG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409. Thực hiện hợp đồng đơn vụ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hợp đồng đơn vụ, bên có nghĩa vụ phải thực hiện nghĩa vụ đúng như đã thoả thuận, chỉ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thực hiện trước hoặc sau thời hạn nếu được bên có quyền đồng 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410. Thực hiện hợp đồng song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hợp đồng song vụ, khi các bên đã thoả thuận thời hạn thực hiện nghĩa vụ thì mỗi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thực hiện nghĩa vụ của mình khi đến hạn; không được hoãn thực hiện với lý do bên kia chưa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nghĩa vụ đối với mình, trừ trường hợp quy định tại Điều 411 và Điều 413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không thoả thuận bên nào thực hiện nghĩa vụ trước thì các bên phải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thực hiện nghĩa vụ đối với nhau; nếu nghĩa vụ không thể thực hiện đồng thời thì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nào khi thực hiện mất nhiều thời gian hơn thì nghĩa vụ đó phải được thực hiện trước.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411. Quyền hoãn thực hiện nghĩa vụ trong hợp đồng song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phải thực hiện nghĩa vụ trước có quyền hoãn thực hiện nghĩa vụ, nếu khả năng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của bên kia đã bị giảm sút nghiêm trọng đến mức không thể thực hiện được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 đã cam kết cho đến khi bên kia có khả năng thực hiện được nghĩa vụ hoặc có biện pháp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đảm thực hiện nghĩa vụ.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phải thực hiện nghĩa vụ sau có quyền hoãn thực hiện nghĩa vụ đến hạn nếu bên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trước chưa thực hiện nghĩa vụ của mình khi đến hạn.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412. Cầm giữ tài sản trong hợp đồng song vụ</w:t>
      </w:r>
    </w:p>
    <w:p>
      <w:pPr>
        <w:sectPr>
          <w:pgSz w:w="12240" w:h="15840"/>
          <w:pgMar w:top="720" w:right="1380" w:bottom="11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có nghĩa vụ không thực hiện đúng nghĩa vụ của mình thì bên có quyền xác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cầm giữ tài sản đối với tài sản của bên có nghĩa vụ theo quy định từ Điều 346 đến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350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413. Nghĩa vụ không thực hiện được do lỗi của một bên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hợp đồng song vụ, khi một bên không thực hiện được nghĩa vụ của mình do lỗi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kia thì có quyền yêu cầu bên kia vẫn phải thực hiện nghĩa vụ đối với mình hoặc huỷ bỏ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414. Không thực hiện được nghĩa vụ nhưng không do lỗi của các bên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hợp đồng song vụ, nếu một bên không thực hiện được nghĩa vụ mà các bên đều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lỗi thì bên không thực hiện được nghĩa vụ không có quyền yêu cầu bên kia thực hiện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mình. Trường hợp một bên đã thực hiện được một phần nghĩa vụ thì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kia thực hiện phần nghĩa vụ tương ứng đối với mình.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415. Thực hiện hợp đồng vì lợi ích của người thứ ba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hợp đồng vì lợi ích của người thứ ba thì người thứ ba có quyền trực tiếp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có nghĩa vụ phải thực hiện nghĩa vụ đối với mình; nếu các bên trong hợp đồng có tranh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việc thực hiện hợp đồng thì người thứ ba không có quyền yêu cầu thực hiện nghĩa vụ cho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tranh chấp được giải quyết.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có quyền cũng có thể yêu cầu bên có nghĩa vụ thực hiện hợp đồng vì lợi ích của người thứ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ba.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416. Quyền từ chối của người thứ ba</w:t>
      </w:r>
    </w:p>
    <w:p>
      <w:pPr>
        <w:autoSpaceDN w:val="0"/>
        <w:autoSpaceDE w:val="0"/>
        <w:widowControl/>
        <w:spacing w:line="278" w:lineRule="exact" w:before="112" w:after="0"/>
        <w:ind w:left="0" w:right="26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người thứ ba từ chối lợi ích của mình trước khi bên có nghĩa vụ thực hiện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thì bên có nghĩa vụ không phải thực hiện nghĩa vụ, nhưng phải thông báo cho bên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hợp đồng được coi là bị huỷ bỏ, các bên phải hoàn trả cho nhau những gì đã nhận.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thứ ba từ chối lợi ích của mình sau khi bên có nghĩa vụ đã thực hiện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thì nghĩa vụ được xem là đã hoàn thành và bên có quyền vẫn phải thực hiện cam kết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có nghĩa vụ. Trong trường hợp này, lợi ích phát sinh từ hợp đồng thuộc về bên mà nếu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không vì lợi ích của người thứ ba thì họ là người thụ hưởng, trừ trường hợp có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417. Không được sửa đổi hoặc huỷ bỏ hợp đồng vì lợi ích của người thứ ba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người thứ ba đã đồng ý hưởng lợi ích thì dù hợp đồng chưa được thực hiện, các bên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cũng không được sửa đổi hoặc huỷ bỏ hợp đồng, trừ trường hợp được người thứ ba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ý.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418. Thoả thuận phạt vi phạm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Phạt vi phạm là sự thoả thuận giữa các bên trong hợp đồng, theo đó bên vi phạm nghĩa vụ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nộp một khoản tiền cho bên bị vi phạm.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Mức phạt vi phạm do các bên thoả thuận, trừ trường hợp luật liên quan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Các bên có thể thoả thuận về việc bên vi phạm nghĩa vụ chỉ phải chịu phạt vi phạm mà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thiệt hại hoặc vừa phải chịu phạt vi phạm và vừa phải bồi thường thiệt hại. </w:t>
      </w:r>
    </w:p>
    <w:p>
      <w:pPr>
        <w:sectPr>
          <w:pgSz w:w="12240" w:h="15840"/>
          <w:pgMar w:top="720" w:right="1380" w:bottom="9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có thoả thuận về phạt vi phạm nhưng không thỏa thuận về việc vừa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chịu phạt vi phạm và vừa phải bồi thường thiệt hại thì bên vi phạm nghĩa vụ chỉ phải chịu phạt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419. Thiệt hại được bồi thường do vi phạm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Thiệt hại được bồi thường do vi phạm nghĩa vụ theo hợp đồng được xác định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này, Điều 13 và Điều 360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có quyền có thể yêu cầu bồi thường thiệt hại cho lợi ích mà lẽ ra mình sẽ được 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hợp đồng mang lại. Người có quyền còn có thể yêu cầu người có nghĩa vụ chi trả chi phí phát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sinh do không hoàn thành nghĩa vụ hợp đồng mà không trùng lặp với mức bồi thường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lợi ích mà hợp đồng mang lại. </w:t>
      </w:r>
    </w:p>
    <w:p>
      <w:pPr>
        <w:autoSpaceDN w:val="0"/>
        <w:autoSpaceDE w:val="0"/>
        <w:widowControl/>
        <w:spacing w:line="276" w:lineRule="exact" w:before="120" w:after="0"/>
        <w:ind w:left="0" w:right="16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Theo yêu cầu của người có quyền, Tòa án có thể buộc người có nghĩa vụ bồi thường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tinh thần cho người có quyền. Mức bồi thường do Tòa án quyết định căn cứ vào nội dung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420. Thực hiện hợp đồng khi hoàn cảnh thay đổi cơ bản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Hoàn cảnh thay đổi cơ bản khi có đủ các điều kiện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Sự thay đổi hoàn cảnh do nguyên nhân khách quan xảy ra sau khi giao kết hợp đồng;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Tại thời điểm giao kết hợp đồng, các bên không thể lường trước được về sự thay đổi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cảnh;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Hoàn cảnh thay đổi lớn đến mức nếu như các bên biết trước thì hợp đồng đã không được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kết hoặc được giao kết nhưng với nội dung hoàn toàn khác;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Việc tiếp tục thực hiện hợp đồng mà không có sự thay đổi nội dung hợp đồng sẽ gây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nghiêm trọng cho một bên;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Bên có lợi ích bị ảnh hưởng đã áp dụng mọi biện pháp cần thiết trong khả năng cho phép,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tính chất của hợp đồng mà không thể ngăn chặn, giảm thiểu mức độ ảnh hưởng đến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ích.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trường hợp hoàn cảnh thay đổi cơ bản, bên có lợi ích bị ảnh hưởng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kia đàm phán lại hợp đồng trong một thời hạn hợp lý.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các bên không thể thỏa thuận được về việc sửa đổi hợp đồng trong một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lý, một trong các bên có thể yêu cầu Tòa án: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Chấm dứt hợp đồng tại một thời điểm xác định;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Sửa đổi hợp đồng để cân bằng quyền và lợi ích hợp pháp của các bên do hoàn cảnh thay đổi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bản.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Tòa án chỉ được quyết định việc sửa đổi hợp đồng trong trường hợp việc chấm dứt hợp đồng sẽ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gây thiệt hại lớn hơn so với các chi phí để thực hiện hợp đồng nếu được sửa đổi.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Trong quá trình đàm phán sửa đổi, chấm dứt hợp đồng, Tòa án giải quyết vụ việc, các bên vẫn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tiếp tục thực hiện nghĩa vụ của mình theo hợp đồng, trừ trường hợp có thỏa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3. SỬA ĐỔI, CHẤM DỨT HỢP ĐỒNG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421. Sửa đổi hợp đồng</w:t>
      </w:r>
    </w:p>
    <w:p>
      <w:pPr>
        <w:sectPr>
          <w:pgSz w:w="12240" w:h="15840"/>
          <w:pgMar w:top="720" w:right="1392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bên có thể thoả thuận sửa đổi hợp đồng.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có thể được sửa đổi theo quy định tại Điều 420 của Bộ luật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Hợp đồng sửa đổi phải tuân theo hình thức của hợp đồng ban đầu.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422. Chấm dứt hợp đồng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chấm dứt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đã được hoàn thành;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Theo thoả thuận của các bên;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Cá nhân giao kết hợp đồng chết, pháp nhân giao kết hợp đồng chấm dứt tồn tại mà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do chính cá nhân, pháp nhân đó thực hiện;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Hợp đồng bị huỷ bỏ, bị đơn phương chấm dứt thực hiện;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Hợp đồng không thể thực hiện được do đối tượng của hợp đồng không còn;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Hợp đồng chấm dứt theo quy định tại Điều 420 của Bộ luật này;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Trường hợp khác do luật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423. Huỷ bỏ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bên có quyền huỷ bỏ hợp đồng và không phải bồi thường thiệt hại trong trường hợp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Bên kia vi phạm hợp đồng là điều kiện huỷ bỏ mà các bên đã thoả thuận;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Bên kia vi phạm nghiêm trọng nghĩa vụ hợp đồng;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Trường hợp khác do luật quy định.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 phạm nghiêm trọng là việc không thực hiện đúng nghĩa vụ của một bên đến mức làm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kia không đạt được mục đích của việc giao kết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hủy bỏ hợp đồng phải thông báo ngay cho bên kia biết về việc hủy bỏ, nếu không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 mà gây thiệt hại thì phải bồi 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424. Huỷ bỏ hợp đồng do chậm thực hiện nghĩa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có nghĩa vụ không thực hiện đúng nghĩa vụ mà bên có quyền yêu cầu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nghĩa vụ trong một thời hạn hợp lý nhưng bên có nghĩa vụ không thực hiện thì bên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thể huỷ bỏ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do tính chất của hợp đồng hoặc do ý chí của các bên, hợp đồng sẽ không đạt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mục đích nếu không được thực hiện trong thời hạn nhất định mà hết thời hạn đó bên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thực hiện đúng nghĩa vụ thì bên kia có quyền hủy bỏ hợp đồng mà không phải tuân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tại khoản 1 Điều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425. Huỷ bỏ hợp đồng do không có khả năng thực hiện</w:t>
      </w:r>
    </w:p>
    <w:p>
      <w:pPr>
        <w:autoSpaceDN w:val="0"/>
        <w:autoSpaceDE w:val="0"/>
        <w:widowControl/>
        <w:spacing w:line="276" w:lineRule="exact" w:before="116" w:after="0"/>
        <w:ind w:left="0" w:right="3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có nghĩa vụ không thể thực hiện được một phần hoặc toàn bộ nghĩa vụ của mình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làm cho mục đích của bên có quyền không thể đạt được thì bên có quyền có thể huỷ bỏ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yêu cầu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426. Huỷ bỏ hợp đồng trong trường hợp tài sản bị mất, bị hư hỏng</w:t>
      </w:r>
    </w:p>
    <w:p>
      <w:pPr>
        <w:sectPr>
          <w:pgSz w:w="12240" w:h="15840"/>
          <w:pgMar w:top="720" w:right="1370" w:bottom="7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một bên làm mất, làm hư hỏng tài sản là đối tượng của hợp đồng mà không thể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trả, đền bù bằng tài sản khác hoặc không thể sửa chữa, thay thế bằng tài sản cùng loại thì bên kia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huỷ bỏ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vi phạm phải bồi thường bằng tiền ngang với giá trị của tài sản bị mất, bị hư hỏng,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 hoặc theo quy định tại khoản 2, khoản 3 Điều 351 và Điều 363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427. Hậu quả của việc huỷ bỏ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hợp đồng bị hủy bỏ thì hợp đồng không có hiệu lực từ thời điểm giao kết, các bên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thực hiện nghĩa vụ đã thỏa thuận, trừ thỏa thuận về phạt vi phạm, bồi thường thiệt hại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thuận về giải quyết tranh chấp.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Các bên phải hoàn trả cho nhau những gì đã nhận sau khi trừ chi phí hợp lý trong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và chi phí bảo quản, phát triển tài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hoàn trả được thực hiện bằng hiện vật. Trường hợp không hoàn trả được bằng hiện vật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trị giá thành tiền để hoàn trả.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cùng có nghĩa vụ hoàn trả thì việc hoàn trả phải được thực hiện cùng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điểm, trừ trường hợp có thỏa thuận khác hoặc pháp luật có quy định khác.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bị thiệt hại do hành vi vi phạm nghĩa vụ của bên kia được 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Việc giải quyết hậu quả của việc hủy bỏ hợp đồng liên quan đến quyền nhân thân do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và luật khác có liên quan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việc hủy bỏ hợp đồng không có căn cứ quy định tại các điều 423, 424, 425 và 426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 thì bên hủy bỏ hợp đồng được xác định là bên vi phạm nghĩa vụ và phải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trách nhiệm dân sự do không thực hiện đúng nghĩa vụ theo quy định của Bộ luật này,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428. Đơn phương chấm dứt thực hiện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Một bên có quyền đơn phương chấm dứt thực hiện hợp đồng và không phải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 khi bên kia vi phạm nghiêm trọng nghĩa vụ trong hợp đồng hoặc các bên có thỏa thuận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có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đơn phương chấm dứt thực hiện hợp đồng phải thông báo ngay cho bên kia biết về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chấm dứt hợp đồng, nếu không thông báo mà gây thiệt hại thì phải 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hợp đồng bị đơn phương chấm dứt thực hiện thì hợp đồng chấm dứt kể từ thời điểm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kia nhận được thông báo chấm dứt. Các bên không phải tiếp tục thực hiện nghĩa vụ, trừ thỏa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về phạt vi phạm, bồi thường thiệt hại và thỏa thuận về giải quyết tranh chấp. Bên đã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nghĩa vụ có quyền yêu cầu bên kia thanh toán phần nghĩa vụ đã thực hiện.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Bên bị thiệt hại do hành vi không thực hiện đúng nghĩa vụ trong hợp đồng của bên kia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việc đơn phương chấm dứt thực hiện hợp đồng không có căn cứ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1 Điều này thì bên đơn phương chấm dứt thực hiện hợp đồng được xác định là bên vi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nghĩa vụ và phải thực hiện trách nhiệm dân sự theo quy định của Bộ luật này, luật khác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 do không thực hiện đúng nghĩa vụ trong hợp đồng.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429. Thời hiệu khởi kiện về hợp đồng</w:t>
      </w:r>
    </w:p>
    <w:p>
      <w:pPr>
        <w:sectPr>
          <w:pgSz w:w="12240" w:h="15840"/>
          <w:pgMar w:top="720" w:right="1400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hiệu khởi kiện để yêu cầu Tòa án giải quyết tranh chấp hợp đồng là 03 năm, kể từ ngày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có quyền yêu cầu biết hoặc phải biết quyền và lợi ích hợp pháp của mình bị xâm phạm.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XVI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MỘT SỐ HỢP ĐỒNG THÔNG DỤNG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1. HỢP ĐỒNG MUA BÁN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430. Hợp đồng mua bán tài sản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mua bán tài sản là sự thỏa thuận giữa các bên, theo đó bên bán chuyển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cho bên mua và bên mua trả tiền cho bên bán.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mua bán nhà ở, mua bán nhà để sử dụng vào mục đích khác được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Bộ luật này, Luật nhà ở và luật khác có liên quan.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431. Đối tượng của hợp đồng mua bán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được quy định tại Bộ luật này đều có thể là đối tượng của hợp đồng mua bán.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theo quy định của luật, tài sản bị cấm hoặc bị hạn chế chuyển nhượng thì tài sản là đối tượng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hợp đồng mua bán phải phù hợp với các quy định đó.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Tài sản bán thuộc sở hữu của người bán hoặc người bán có quyền bán.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432. Chất lượng của tài sản mua bán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Chất lượng của tài sản mua bán do các bên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tiêu chuẩn về chất lượng của tài sản đã được công bố hoặc được cơ quan nhà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có thẩm quyền quy định thì thỏa thuận của các bên về chất lượng của tài sản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thấp hơn chất lượng của tài sản được xác định theo tiêu chuẩn đã công bố hoặc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 nhà nước có thẩm quyền.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các bên không có thoả thuận hoặc thỏa thuận không rõ ràng về chất lượng tài sản mua bán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chất lượng của tài sản mua bán được xác định theo tiêu chuẩn về chất lượng của tài sản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công bố, quy định của cơ quan nhà nước có thẩm quyền hoặc theo tiêu chuẩn ngành nghề.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có tiêu chuẩn về chất lượng của tài sản đã được công bố, quy định của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nhà nước có thẩm quyền và tiêu chuẩn ngành nghề thì chất lượng của tài sản mua bán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theo tiêu chuẩn thông thường hoặc theo tiêu chuẩn riêng phù hợp với mục đích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và theo quy định của Luật bảo vệ quyền lợi người tiêu dùng.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433. Giá và phương thức thanh toán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Giá, phương thức thanh toán do các bên thoả thuận hoặc do người thứ ba xác định theo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của các bên. Trường hợp pháp luật quy định giá, phương thức thanh toán phải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cơ quan nhà nước có thẩm quyền thì thỏa thuận của các bên phải phù hợp với quy định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có thỏa thuận hoặc thỏa thuận không rõ ràng về giá, phương thức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thì giá được xác định theo giá thị trường, phương thức thanh toán được xác định theo tập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quán tại địa điểm và thời điểm giao kết hợp đồng.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434. Thời hạn thực hiện hợp đồng mua bán</w:t>
      </w:r>
    </w:p>
    <w:p>
      <w:pPr>
        <w:sectPr>
          <w:pgSz w:w="12240" w:h="15840"/>
          <w:pgMar w:top="720" w:right="1376" w:bottom="11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thực hiện hợp đồng mua bán do các bên thoả thuận. Bên bán phải giao tài sản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mua đúng thời hạn đã thoả thuận; bên bán chỉ được giao tài sản trước hoặc sau thời hạn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bên mua đồng 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các bên không thoả thuận thời hạn giao tài sản thì bên mua có quyền yêu cầu bên bán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và bên bán cũng có quyền yêu cầu bên mua nhận tài sản bất cứ lúc nào, nhưng phải báo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cho nhau một thời gian hợp lý.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mua thanh toán tiền mua theo thời gian thỏa thuận. Nếu không xác định hoặc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rõ ràng thời gian thanh toán thì bên mua phải thanh toán ngay tại thời điểm nhận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 hoặc nhận giấy tờ chứng nhận quyền sở hữu 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435. Địa điểm giao tài sản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điểm giao tài sản do các bên thoả thuận; nếu không có thoả thuận thì áp dụng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277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436. Phương thức giao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được giao theo phương thức do các bên thoả thuận; nếu không có thoả thuận thì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bên bán giao một lần và trực tiếp cho bên mua.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theo thỏa thuận, bên bán giao tài sản cho bên mua thành nhiều lần mà bên bán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không đúng nghĩa vụ ở một lần nhất định thì bên mua có thể hủy bỏ phần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quan đến lần vi phạm đó và 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437. Trách nhiệm do giao tài sản không đúng số lượng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bán giao tài sản với số lượng nhiều hơn số lượng đã thoả thuận thì bên mua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nhận hoặc không nhận phần dôi ra; nếu nhận thì phải thanh toán đối với phần dôi ra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giá được thỏa thuận trong hợp đồng, trừ trường hợp có thỏa 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bán giao ít hơn số lượng đã thoả thuận thì bên mua có một trong các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Nhận phần đã giao và định thời hạn để bên bán giao tiếp phần còn thiếu;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Nhận phần đã giao và yêu cầu bồi thường thiệt hại;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Hủy bỏ hợp đồng và yêu cầu bồi thường thiệt hại nếu việc vi phạm làm cho bên mua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đạt được mục đích giao kết hợp đồng.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438. Trách nhiệm do giao vật không đồng bộ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vật được giao không đồng bộ làm cho mục đích sử dụng của vật không đạt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bên mua có một trong các quyền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Nhận và yêu cầu bên bán giao tiếp phần hoặc bộ phận còn thiếu, yêu cầu bồi thường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hoãn thanh toán phần hoặc bộ phận đã nhận cho đến khi vật được giao đồng bộ;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Hủy bỏ hợp đồng và yêu cầu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mua đã trả tiền nhưng chưa nhận vật do giao không đồng bộ thì được trả lãi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số tiền đã trả theo lãi suất thỏa thuận giữa các bên nhưng không được vượt quá mức lãi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suất được quy định tại khoản 1 Điều 468 của Bộ luật này; nếu không có thỏa thuận thì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quy định tại khoản 2 Điều 468 của Bộ luật này và yêu cầu bên bán bồi thường thiệt hại do </w:t>
      </w:r>
    </w:p>
    <w:p>
      <w:pPr>
        <w:sectPr>
          <w:pgSz w:w="12240" w:h="15840"/>
          <w:pgMar w:top="720" w:right="1380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vật không đồng bộ, kể từ thời điểm phải thực hiện hợp đồng cho đến khi vật được giao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439. Trách nhiệm giao tài sản không đúng chủng loại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tài sản được giao không đúng chủng loại thì bên mua có một trong các quyền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Nhận và thanh toán theo giá do các bên thoả thuận;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giao tài sản đúng chủng loại và bồi thường thiệt hại;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Hủy bỏ hợp đồng và yêu cầu bồi thường thiệt hại nếu việc giao không đúng chủng loại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mua không đạt được mục đích giao kết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tài sản gồm nhiều chủng loại mà bên bán không giao đúng với thỏa thuận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hoặc một số loại thì bên mua có thể hủy bỏ phần hợp đồng liên quan đến loại tài sản đó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440. Nghĩa vụ trả tiền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mua có nghĩa vụ thanh toán tiền theo thời hạn, địa điểm và mức tiền được quy định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chỉ có thỏa thuận về thời hạn giao tài sản thì thời hạn thanh toán tiền cũng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xác định tương ứng với thời hạn giao tài sản. Nếu các bên không có thỏa thuận về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tài sản và thời hạn thanh toán tiền thì bên mua phải thanh toán tiền tại thời điểm nhận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bên mua không thực hiện đúng nghĩa vụ trả tiền thì phải trả lãi trên số tiền chậm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trả theo quy định tại Điều 357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441. Thời điểm chịu rủi ro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bán chịu rủi ro đối với tài sản trước khi tài sản được giao cho bên mua, bên mua chịu rủi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ro đối với tài sản kể từ thời điểm nhận tài sản, trừ trường hợp có thoả thuận khác hoặc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Đối với hợp đồng mua bán tài sản mà pháp luật quy định tài sản đó phải đăng ký quyền sở hữu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bên bán chịu rủi ro cho đến khi hoàn thành thủ tục đăng ký, bên mua chịu rủi ro kể từ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hoàn thành thủ tục đăng ký, trừ trường hợp có thoả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442. Chi phí vận chuyển và chi phí liên quan đến việc chuyển quyền sở hữu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 phí vận chuyển và chi phí liên quan đến việc chuyển quyền sở hữu do các bên thỏa thuận,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không có thoả thuận hoặc thỏa thuận không rõ ràng thì chi phí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và chi phí liên quan đến việc chuyển quyền sở hữu được xác định theo chi phí đã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bố, quy định của cơ quan có thẩm quyền hoặc theo tiêu chuẩn ngành nghề.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không có căn cứ xác định theo quy định tại khoản 1 và khoản 2 Điều này thì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vận chuyển và chi phí liên quan đến việc chuyển quyền sở hữu được xác định theo tiêu chuẩn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thường hoặc theo tiêu chuẩn riêng phù hợp với mục đích giao kết hợp đồng. </w:t>
      </w:r>
    </w:p>
    <w:p>
      <w:pPr>
        <w:sectPr>
          <w:pgSz w:w="12240" w:h="15840"/>
          <w:pgMar w:top="720" w:right="1374" w:bottom="10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các bên không có thoả thuận và pháp luật không quy định về chi phí vận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chi phí liên quan đến việc chuyển quyền sở hữu thì bên bán phải chịu chi phí vận chuyển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điểm giao tài sản và chi phí liên quan đến việc chuyển quyền sở hữu.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443. Nghĩa vụ cung cấp thông tin và hướng dẫn cách sử dụng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bán có nghĩa vụ cung cấp cho bên mua thông tin cần thiết về tài sản mua bán và hướng dẫn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cách sử dụng tài sản đó; nếu bên bán không thực hiện nghĩa vụ này thì bên mua có quyền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bên bán phải thực hiện trong một thời hạn hợp lý; nếu bên bán vẫn không thực hiện làm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mua không đạt được mục đích giao kết hợp đồng thì bên mua có quyền hủy bỏ hợp đồng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444. Bảo đảm quyền sở hữu của bên mua đối với tài sản mua bán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bán có nghĩa vụ bảo đảm quyền sở hữu đối với tài sản đã bán cho bên mua không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thứ ba tranh chấp.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tài sản bị người thứ ba tranh chấp thì bên bán phải đứng về phía bên mua để bảo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vệ quyền lợi của bên mua; nếu người thứ ba có quyền sở hữu một phần hoặc toàn bộ tài sản mua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 thì bên mua có quyền hủy bỏ hợp đồng và yêu cầu bên bán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bên mua biết hoặc phải biết tài sản mua bán thuộc sở hữu của người thứ ba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vẫn mua thì phải trả lại tài sản cho chủ sở hữu và không có quyền 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445. Bảo đảm chất lượng vật mua bán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bán phải bảo đảm giá trị sử dụng hoặc các đặc tính của vật mua bán; nếu sau khi mua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mua phát hiện khuyết tật làm mất giá trị hoặc giảm sút giá trị sử dụng của vật đã mua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báo ngay cho bên bán khi phát hiện ra khuyết tật và có quyền yêu cầu bên bán sửa chữa, đổi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vật có khuyết tật lấy vật khác, giảm giá và bồi thường thiệt hại,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bán phải bảo đảm vật bán phù hợp với sự mô tả trên bao bì, nhãn hiệu hàng hoá hoặc phù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với mẫu mà bên mua đã lựa chọn.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bán không chịu trách nhiệm về khuyết tật của vật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Khuyết tật mà bên mua đã biết hoặc phải biết khi mua;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Vật bán đấu giá, vật bán ở cửa hàng đồ cũ;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Bên mua có lỗi gây ra khuyết tật của vật.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446. Nghĩa vụ bảo hành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bán có nghĩa vụ bảo hành đối với vật mua bán trong một thời hạn, gọi là thời hạn bảo hành,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việc bảo hành do các bên thoả thuận hoặc pháp luật có quy định.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bảo hành được tính kể từ thời điểm bên mua có nghĩa vụ phải nhận vật.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447. Quyền yêu cầu bảo hành</w:t>
      </w:r>
    </w:p>
    <w:p>
      <w:pPr>
        <w:autoSpaceDN w:val="0"/>
        <w:autoSpaceDE w:val="0"/>
        <w:widowControl/>
        <w:spacing w:line="276" w:lineRule="exact" w:before="116" w:after="0"/>
        <w:ind w:left="0" w:right="2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thời hạn bảo hành, nếu bên mua phát hiện được khuyết tật của vật mua bán thì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yêu cầu bên bán sửa chữa không phải trả tiền, giảm giá, đổi vật có khuyết tật lấy vật khác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trả lại vật và lấy lại tiền.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448. Sửa chữa vật trong thời hạn bảo hành</w:t>
      </w:r>
    </w:p>
    <w:p>
      <w:pPr>
        <w:sectPr>
          <w:pgSz w:w="12240" w:h="15840"/>
          <w:pgMar w:top="720" w:right="1416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bán phải sửa chữa vật và bảo đảm vật có đủ các tiêu chuẩn chất lượng hoặc có đủ các đặc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tính đã cam kết.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bán chịu chi phí về sửa chữa và vận chuyển vật đến nơi sửa chữa và từ nơi sửa chữa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nơi cư trú hoặc trụ sở của bên mua.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mua có quyền yêu cầu bên bán hoàn thành việc sửa chữa trong thời hạn do các bên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hoặc trong một thời gian hợp lý; nếu bên bán không thể sửa chữa được hoặc không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hoàn thành việc sửa chữa trong thời hạn đó thì bên mua có quyền yêu cầu giảm giá, đổi vật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khuyết tật lấy vật khác hoặc trả lại vật và lấy lại tiền.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449. Bồi thường thiệt hại trong thời hạn bảo hành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Ngoài việc yêu cầu thực hiện các biện pháp bảo hành, bên mua có quyền yêu cầu bên bán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 do khuyết tật về kỹ thuật của vật gây ra trong thời hạn bảo hành.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bán không phải bồi thường thiệt hại nếu chứng minh được thiệt hại xảy ra do lỗi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mua. Bên bán được giảm mức bồi thường thiệt hại nếu bên mua không áp dụng các biện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cần thiết mà khả năng cho phép nhằm ngăn chặn, hạn chế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450. Mua bán quyền tài sản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mua bán quyền tài sản thì bên bán phải chuyển giấy tờ và làm thủ tục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cho bên mua, bên mua phải trả tiền cho bên bán.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quyền tài sản là quyền đòi nợ và bên bán cam kết bảo đảm khả năng thanh toán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mắc nợ thì bên bán phải liên đới chịu trách nhiệm thanh toán, nếu khi đến hạn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mắc nợ không trả.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Thời điểm chuyển quyền sở hữu đối với quyền tài sản là thời điểm bên mua nhận được giấy tờ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quyền sở hữu đối với quyền tài sản đó hoặc từ thời điểm đăng ký việc chuyển quyền sở hữu,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pháp luật có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451. Bán đấu giá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có thể được đem bán đấu giá theo ý chí của chủ sở hữu hoặc theo quy định của pháp luật.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thuộc sở hữu chung đem bán đấu giá phải có sự đồng ý của tất cả các chủ sở hữu chung,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có thoả thuận khác hoặc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bán đấu giá tài sản phải đảm bảo nguyên tắc khách quan, công khai, minh bạch,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lợi ích hợp pháp của các bên tham gia và được thực hiện theo quy định của pháp luật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 đấu giá tài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452. Mua sau khi sử dụng thử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bên có thể thoả thuận về việc bên mua được dùng thử vật mua trong một thời hạn gọi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dùng thử. Trong thời hạn dùng thử, bên mua có thể trả lời mua hoặc không mua; nếu 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dùng thử mà bên mua không trả lời thì coi như đã chấp nhận mua theo các điều kiện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trước khi nhận vật dùng thử.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không thỏa thuận hoặc thỏa thuận không rõ ràng về thời hạn dùng thử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này được xác định theo tập quán của giao dịch có đối tượng cùng loại. </w:t>
      </w:r>
    </w:p>
    <w:p>
      <w:pPr>
        <w:autoSpaceDN w:val="0"/>
        <w:autoSpaceDE w:val="0"/>
        <w:widowControl/>
        <w:spacing w:line="276" w:lineRule="exact" w:before="120" w:after="0"/>
        <w:ind w:left="0" w:right="13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dùng thử, vật vẫn thuộc sở hữu của bên bán. Bên bán phải chịu mọi rủi ro xảy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 đối với vật, trừ trường hợp có thoả thuận khác. Trong thời hạn dùng thử, bên bán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bán, tặng cho, cho thuê, trao đổi, thế chấp, cầm cố tài sản khi bên mua chưa trả lời. </w:t>
      </w:r>
    </w:p>
    <w:p>
      <w:pPr>
        <w:sectPr>
          <w:pgSz w:w="12240" w:h="15840"/>
          <w:pgMar w:top="720" w:right="1390" w:bottom="7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bên dùng thử trả lời không mua thì phải trả lại vật cho bên bán và phải bồi thường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 cho bên bán, nếu làm mất, hư hỏng vật dùng thử. Bên dùng thử không phải chịu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về những hao mòn thông thường do việc dùng thử gây ra và không phải hoàn trả hoa lợi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việc dùng thử mang lại.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453. Mua trả chậm, trả dần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bên có thể thoả thuận về việc bên mua trả chậm hoặc trả dần tiền mua trong một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nhận tài sản mua. Bên bán được bảo lưu quyền sở hữu đối với tài sản bán cho đến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mua trả đủ tiền,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mua trả chậm hoặc trả dần phải được lập thành văn bản. Bên mua có quyền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mua trả chậm, trả dần và phải chịu rủi ro trong thời gian sử dụng, trừ trường hợp có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454. Chuộc lại tài sản đã bán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bán có thể thoả thuận với bên mua về quyền chuộc lại tài sản đã bán sau một thời hạn gọi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thời hạn chuộc lại.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chuộc lại tài sản do các bên thoả thuận; trường hợp không có thỏa thuận thì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chuộc lại không quá 01 năm đối với động sản và 05 năm đối với bất động sản kể từ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tài sản, trừ trường hợp luật liên quan có quy định khác. Trong thời hạn này, bên bán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chuộc lại bất cứ lúc nào, nhưng phải báo trước cho bên mua trong một thời gian hợp lý.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chuộc lại là giá thị trường tại thời điểm và địa điểm chuộc lại,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Trong thời hạn chuộc lại, bên mua không được xác lập giao dịch chuyển quyền sở hữu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chủ thể khác và phải chịu rủi ro đối với tài sản, trừ trường hợp có thỏa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2. HỢP ĐỒNG TRAO ĐỔI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455. Hợp đồng trao đổi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trao đổi tài sản là sự thoả thuận giữa các bên, theo đó các bên giao tài sản và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đối với tài sản cho nhau.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trao đổi tài sản phải được lập thành văn bản, có công chứng, chứng thực hoặc đăng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ký, nếu pháp luật có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một bên trao đổi cho bên kia tài sản không thuộc quyền sở hữu của mình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được chủ sở hữu ủy quyền thì bên kia có quyền hủy bỏ hợp đồng và yêu cầu bồi thường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Mỗi bên đều được coi là người bán đối với tài sản giao cho bên kia và là người mua đối với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nhận về. Các quy định về hợp đồng mua bán từ Điều 430 đến Điều 439, từ Điều 441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449 và Điều 454 của Bộ luật này cũng được áp dụng đối với hợp đồng trao đổi tài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456. Thanh toán giá trị chênh lệch</w:t>
      </w:r>
    </w:p>
    <w:p>
      <w:pPr>
        <w:autoSpaceDN w:val="0"/>
        <w:autoSpaceDE w:val="0"/>
        <w:widowControl/>
        <w:spacing w:line="276" w:lineRule="exact" w:before="116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tài sản trao đổi chênh lệch về giá trị thì các bên phải thanh toán cho nhau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chênh lệch đó, trừ trường hợp có thoả thuận khác hoặc pháp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3. HỢP ĐỒNG TẶNG CHO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457. Hợp đồng tặng cho tài sản</w:t>
      </w:r>
    </w:p>
    <w:p>
      <w:pPr>
        <w:sectPr>
          <w:pgSz w:w="12240" w:h="15840"/>
          <w:pgMar w:top="720" w:right="1380" w:bottom="7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tặng cho tài sản là sự thỏa thuận giữa các bên, theo đó bên tặng cho giao tài sản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và chuyển quyền sở hữu cho bên được tặng cho mà không yêu cầu đền bù, bên được tặng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đồng ý nhận.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458. Tặng cho động sản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tặng cho động sản có hiệu lực kể từ thời điểm bên được tặng cho nhận tài sản,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Đối với động sản mà luật có quy định đăng ký quyền sở hữu thì hợp đồng tặng cho có hiệu 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từ thời điểm đăng ký.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459. Tặng cho bất động sản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Tặng cho bất động sản phải được lập thành văn bản có công chứng, chứng thực hoặc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đăng ký, nếu bất động sản phải đăng ký quyền sở hữu theo quy định của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tặng cho bất động sản có hiệu lực kể từ thời điểm đăng ký; nếu bất động sản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đăng ký quyền sở hữu thì hợp đồng tặng cho có hiệu lực kể từ thời điểm chuyển giao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460. Trách nhiệm do cố ý tặng cho tài sản không thuộc sở hữu của mình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tặng cho cố ý tặng cho tài sản không thuộc sở hữu của mình mà bên được tặng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không biết hoặc không thể biết về việc đó thì bên tặng cho phải thanh toán chi phí để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tăng giá trị của tài sản cho bên được tặng cho khi chủ sở hữu lấy lại tài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461. Thông báo khuyết tật của tài sản tặng cho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tặng cho có nghĩa vụ thông báo cho bên được tặng cho khuyết tật của tài sản tặng cho.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tặng cho biết tài sản có khuyết tật mà không thông báo thì phải chịu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 thiệt hại xảy ra cho người được tặng cho; nếu bên tặng cho không biết về khuyết tật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tài sản tặng cho thì không phải chịu trách nhiệm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462. Tặng cho tài sản có điều kiện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tặng cho có thể yêu cầu bên được tặng cho thực hiện một hoặc nhiều nghĩa vụ trước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tặng cho. Điều kiện tặng cho không được vi phạm điều cấm của luật, không trái đạo đức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xã hội.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phải thực hiện nghĩa vụ trước khi tặng cho, nếu bên được tặng cho đã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mà bên tặng cho không giao tài sản thì bên tặng cho phải thanh toán nghĩa vụ mà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tặng cho đã thực hiện.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phải thực hiện nghĩa vụ sau khi tặng cho mà bên được tặng cho không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bên tặng cho có quyền đòi lại tài sản và yêu cầu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4. HỢP ĐỒNG VAY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463. Hợp đồng vay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vay tài sản là sự thỏa thuận giữa các bên, theo đó bên cho vay giao tài sản cho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vay; khi đến hạn trả, bên vay phải hoàn trả cho bên cho vay tài sản cùng loại theo đúng số lượng,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chất lượng và chỉ phải trả lãi nếu có thoả thuận hoặc pháp luật có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464. Quyền sở hữu đối với tài sản vay</w:t>
      </w:r>
    </w:p>
    <w:p>
      <w:pPr>
        <w:sectPr>
          <w:pgSz w:w="12240" w:h="15840"/>
          <w:pgMar w:top="720" w:right="1394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vay trở thành chủ sở hữu tài sản vay kể từ thời điểm nhận tài sản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465. Nghĩa vụ của bên cho vay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Giao tài sản cho bên vay đầy đủ, đúng chất lượng, số lượng vào thời điểm và địa điểm đã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Bồi thường thiệt hại cho bên vay, nếu bên cho vay biết tài sản không bảo đảm chất lượng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báo cho bên vay biết, trừ trường hợp bên vay biết mà vẫn nhận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được yêu cầu bên vay trả lại tài sản trước thời hạn, trừ trường hợp quy định tại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470 của Bộ luật này hoặc luật khác có liên quan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466. Nghĩa vụ trả nợ của bên vay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vay tài sản là tiền thì phải trả đủ tiền khi đến hạn; nếu tài sản là vật thì phải trả vật cùng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loại đúng số lượng, chất lượng,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vay không thể trả vật thì có thể trả bằng tiền theo trị giá của vật đã vay tại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và thời điểm trả nợ, nếu được bên cho vay đồng 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Địa điểm trả nợ là nơi cư trú hoặc nơi đặt trụ sở của bên cho vay,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vay không có lãi mà khi đến hạn bên vay không trả nợ hoặc trả không đầy đủ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cho vay có quyền yêu cầu trả tiền lãi với mức lãi suất theo quy định tại khoản 2 Điều 468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 trên số tiền chậm trả tương ứng với thời gian chậm trả, trừ trường hợp có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 hoặc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vay có lãi mà khi đến hạn bên vay không trả hoặc trả không đầy đủ thì bên vay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trả lãi như sau: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Lãi trên nợ gốc theo lãi suất thỏa thuận trong hợp đồng tương ứng với thời hạn vay mà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chưa trả; trường hợp chậm trả thì còn phải trả lãi theo mức lãi suất quy định tại khoản 2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468 của Bộ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Lãi trên nợ gốc quá hạn chưa trả bằng 150% lãi suất vay theo hợp đồng tương ứng với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gian chậm trả, trừ trường hợp có thoả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467. Sử dụng tài sản vay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bên có thể thoả thuận về việc tài sản vay phải được sử dụng đúng mục đích vay. Bên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vay có quyền kiểm tra việc sử dụng tài sản và có quyền đòi lại tài sản vay trước thời hạn nếu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nhắc nhở mà bên vay vẫn sử dụng tài sản trái mục đích.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468. Lãi suất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Lãi suất vay do các bên thỏa thuận.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có thỏa thuận về lãi suất thì lãi suất theo thỏa thuận không được vượt quá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20%/năm của khoản tiền vay, trừ trường hợp luật khác có liên quan quy định khác. Căn cứ tình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hình thực tế và theo đề xuất của Chính phủ, Ủy ban thường vụ Quốc hội quyết định điều chỉnh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mức lãi suất nói trên và báo cáo Quốc hội tại kỳ họp gần nhất.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lãi suất theo thỏa thuận vượt quá lãi suất giới hạn được quy định tại khoản này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mức lãi suất vượt quá không có hiệu lực. </w:t>
      </w:r>
    </w:p>
    <w:p>
      <w:pPr>
        <w:sectPr>
          <w:pgSz w:w="12240" w:h="15840"/>
          <w:pgMar w:top="720" w:right="1378" w:bottom="8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có thoả thuận về việc trả lãi, nhưng không xác định rõ lãi suất và có tranh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chấp về lãi suất thì lãi suất được xác định bằng 50% mức lãi suất giới hạn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 tại thời điểm trả nợ.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469. Thực hiện hợp đồng vay không kỳ hạn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Đối với hợp đồng vay không kỳ hạn và không có lãi thì bên cho vay có quyền đòi lại tài sản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vay cũng có quyền trả nợ vào bất cứ lúc nào, nhưng phải báo cho nhau biết trước một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gian hợp lý,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Đối với hợp đồng vay không kỳ hạn và có lãi thì bên cho vay có quyền đòi lại tài sản bất cứ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lúc nào, nhưng phải báo trước cho bên vay một thời gian hợp lý và được trả lãi đến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lại tài sản, còn bên vay cũng có quyền trả lại tài sản bất cứ lúc nào và chỉ phải trả lãi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đến thời điểm trả nợ, nhưng cũng phải báo trước cho bên cho vay một thời gian hợp lý.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470. Thực hiện hợp đồng vay có kỳ hạn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Đối với hợp đồng vay có kỳ hạn và không có lãi thì bên vay có quyền trả lại tài sản bất cứ lúc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nào, nhưng phải báo trước cho bên cho vay một thời gian hợp lý, còn bên cho vay chỉ được đòi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lại tài sản trước kỳ hạn, nếu được bên vay đồng ý.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Đối với hợp đồng vay có kỳ hạn và có lãi thì bên vay có quyền trả lại tài sản trước kỳ hạn,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phải trả toàn bộ lãi theo kỳ hạn, trừ trường hợp có thoả thuận khác hoặc luật có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471. Họ, hụi, biêu, phường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Họ, hụi, biêu, phường (sau đây gọi chung là họ) là hình thức giao dịch về tài sản theo tập quán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trên cơ sở thoả thuận của một nhóm người tập hợp nhau lại cùng định ra số người, thời gian,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tiền hoặc tài sản khác, thể thức góp, lĩnh họ và quyền, nghĩa vụ của các thành viên.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tổ chức họ nhằm mục đích tương trợ trong nhân dân được thực hiện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việc tổ chức họ có lãi thì mức lãi suất phải tuân theo quy định của Bộ luật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Nghiêm cấm việc tổ chức họ dưới hình thức cho vay nặng lãi.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5. HỢP ĐỒNG THUÊ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1. QUY ĐỊNH CHUNG VỀ HỢP ĐỒNG THUÊ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472. Hợp đồng thuê tài sản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thuê tài sản là sự thỏa thuận giữa các bên, theo đó bên cho thuê giao tài sản cho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để sử dụng trong một thời hạn, bên thuê phải trả tiền thuê.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thuê nhà ở, hợp đồng thuê nhà để sử dụng vào mục đích khác được thực hiện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Bộ luật này, Luật nhà ở và quy định khác của pháp luật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473. Giá thuê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Giá thuê do các bên thoả thuận hoặc do người thứ ba xác định theo yêu cầu của các bên,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có thỏa thuận hoặc thỏa thuận không rõ ràng thì giá thuê được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giá thị trường tại địa điểm và thời điểm giao kết hợp đồng thuê. </w:t>
      </w:r>
    </w:p>
    <w:p>
      <w:pPr>
        <w:sectPr>
          <w:pgSz w:w="12240" w:h="15840"/>
          <w:pgMar w:top="720" w:right="1380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474. Thời hạn thuê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hạn thuê do các bên thoả thuận; nếu không có thoả thuận thì được xác định theo mục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đích thuê. </w:t>
      </w:r>
    </w:p>
    <w:p>
      <w:pPr>
        <w:autoSpaceDN w:val="0"/>
        <w:autoSpaceDE w:val="0"/>
        <w:widowControl/>
        <w:spacing w:line="276" w:lineRule="exact" w:before="120" w:after="0"/>
        <w:ind w:left="0" w:right="37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không thoả thuận về thời hạn thuê và thời hạn thuê không thể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theo mục đích thuê thì mỗi bên có quyền chấm dứt hợp đồng bất cứ lúc nào, nhưng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thông báo cho bên kia trước một thời gian hợp lý.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475. Cho thuê lại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thuê có quyền cho thuê lại tài sản mà mình đã thuê, nếu được bên cho thuê đồng 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476. Giao tài sản thuê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cho thuê phải giao tài sản cho bên thuê đúng số lượng, chất lượng, chủng loại, tình trạng,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điểm, địa điểm đã thoả thuận và cung cấp thông tin cần thiết về việc sử dụng tài sản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cho thuê chậm giao tài sản thì bên thuê có thể gia hạn giao tài sản hoặc hủy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bỏ hợp đồng và yêu cầu bồi thường thiệt hại; nếu tài sản thuê không đúng chất lượng như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thì bên thuê có quyền yêu cầu bên cho thuê sửa chữa, giảm giá thuê hoặc hủy bỏ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477. Nghĩa vụ bảo đảm giá trị sử dụng của tài sản thuê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cho thuê phải bảo đảm tài sản thuê trong tình trạng như đã thoả thuận, phù hợp với mục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đích thuê trong suốt thời gian cho thuê; phải sửa chữa những hư hỏng, khuyết tật của tài sản thuê,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hư hỏng nhỏ mà theo tập quán bên thuê phải tự sửa chữa.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tài sản thuê bị giảm sút giá trị sử dụng mà không do lỗi của bên thuê thì bên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yêu cầu bên cho thuê thực hiện một hoặc một số biện pháp sau đây: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Sửa chữa tài sản;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Giảm giá thuê; </w:t>
      </w:r>
    </w:p>
    <w:p>
      <w:pPr>
        <w:autoSpaceDN w:val="0"/>
        <w:autoSpaceDE w:val="0"/>
        <w:widowControl/>
        <w:spacing w:line="276" w:lineRule="exact" w:before="120" w:after="0"/>
        <w:ind w:left="0" w:right="2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Đổi tài sản khác hoặc đơn phương chấm dứt thực hiện hợp đồng và yêu cầu bồi thường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hại, nếu tài sản thuê có khuyết tật mà bên thuê không biết hoặc tài sản thuê không thể sửa chữa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mà do đó mục đích thuê không đạt được.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bên cho thuê đã được thông báo mà không sửa chữa hoặc sửa chữa không kịp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bên thuê có quyền tự sửa chữa tài sản thuê với chi phí hợp lý, nhưng phải báo cho bên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và có quyền yêu cầu bên cho thuê thanh toán chi phí sửa chữa.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478. Nghĩa vụ bảo đảm quyền sử dụng tài sản cho bên thuê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cho thuê phải bảo đảm quyền sử dụng tài sản ổn định cho bên thuê.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có tranh chấp về quyền sở hữu đối với tài sản thuê mà bên thuê không được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tài sản ổn định thì bên thuê có quyền đơn phương chấm dứt thực hiện hợp đồng và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479. Nghĩa vụ bảo quản tài sản thuê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thuê phải bảo quản tài sản thuê, phải bảo dưỡng và sửa chữa nhỏ; nếu làm mất, hư hỏng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phải bồi thường.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thuê không chịu trách nhiệm về những hao mòn tự nhiên do sử dụng tài sản thuê. </w:t>
      </w:r>
    </w:p>
    <w:p>
      <w:pPr>
        <w:sectPr>
          <w:pgSz w:w="12240" w:h="15840"/>
          <w:pgMar w:top="722" w:right="1364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thuê có thể tu sửa và làm tăng giá trị tài sản thuê, nếu được bên cho thuê đồng ý và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yêu cầu bên cho thuê thanh toán chi phí hợp lý.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480. Nghĩa vụ sử dụng tài sản thuê đúng công dụng, mục đích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thuê phải sử dụng tài sản thuê theo đúng công dụng của tài sản và đúng mục đích đã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thuê sử dụng tài sản không đúng mục đích, không đúng công dụng thì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thuê có quyền đơn phương chấm dứt thực hiện hợp đồng và 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481. Trả tiền thuê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thuê phải trả đủ tiền thuê đúng thời hạn đã thoả thuận; nếu không có thoả thuận về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trả tiền thuê thì thời hạn trả tiền thuê được xác định theo tập quán nơi trả tiền; nếu không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được thời hạn theo tập quán thì bên thuê phải trả tiền khi trả lại tài sản thuê.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thoả thuận việc trả tiền thuê theo kỳ hạn thì bên cho thuê có quyền đơn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chấm dứt thực hiện hợp đồng, nếu bên thuê không trả tiền trong ba kỳ liên tiếp,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 hoặc pháp luật có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482. Trả lại tài sản thuê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thuê phải trả lại tài sản thuê trong tình trạng như khi nhận, trừ hao mòn tự nhiên hoặc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đúng như tình trạng đã thoả thuận; nếu giá trị của tài sản thuê bị giảm sút so với tình trạng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thì bên cho thuê có quyền yêu cầu bồi thường thiệt hại, trừ hao mòn tự nhiên.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tài sản thuê là động sản thì địa điểm trả lại tài sản thuê là nơi cư trú hoặc trụ sở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bên cho thuê, trừ trường hợp có thoả thuận khác.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tài sản thuê là gia súc thì bên thuê phải trả lại gia súc đã thuê và cả gia súc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sinh ra trong thời gian thuê, trừ trường hợp có thoả thuận khác. Bên cho thuê phải thanh toán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chăm sóc gia súc được sinh ra cho bên thuê.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bên thuê chậm trả tài sản thuê thì bên cho thuê có quyền yêu cầu bên thuê trả lại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thuê, trả tiền thuê trong thời gian chậm trả và phải bồi thường thiệt hại; bên thuê phải trả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phạt vi phạm do chậm trả tài sản thuê, nếu có thoả thuận.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Bên thuê phải chịu rủi ro xảy ra đối với tài sản thuê trong thời gian chậm trả.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2. HỢP ĐỒNG THUÊ KHOÁN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483. Hợp đồng thuê khoán tài sản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thuê khoán tài sản là sự thỏa thuận giữa các bên, theo đó bên cho thuê khoán giao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cho bên thuê khoán để khai thác công dụng, hưởng hoa lợi, lợi tức thu được từ tài sản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khoán và bên thuê khoán có nghĩa vụ trả tiền thuê.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484. Đối tượng của hợp đồng thuê khoán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tượng của hợp đồng thuê khoán có thể là đất đai, rừng, mặt nước chưa khai thác, gia súc, cơ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sản xuất, kinh doanh, tư liệu sản xuất khác cùng trang thiết bị cần thiết để khai thác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dụng, hưởng hoa lợi, lợi tức, trừ trường hợp pháp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485. Thời hạn thuê khoán</w:t>
      </w:r>
    </w:p>
    <w:p>
      <w:pPr>
        <w:sectPr>
          <w:pgSz w:w="12240" w:h="15840"/>
          <w:pgMar w:top="720" w:right="1382" w:bottom="10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thuê khoán do các bên thoả thuận. Trường hợp không có thỏa thuận hoặc có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không rõ ràng thì thời hạn thuê khoán được xác định theo chu kỳ sản xuất, kinh doanh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phù hợp với tính chất của đối tượng thuê khoán.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486. Giá thuê khoán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thuê khoán do các bên thoả thuận; nếu thuê khoán thông qua đấu thầu thì giá thuê khoán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 được xác định theo kết quả đấu thầu.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487. Giao tài sản thuê khoán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giao tài sản thuê khoán, các bên phải lập biên bản đánh giá tình trạng của tài sản thuê khoán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xác định giá trị tài sản thuê khoán.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bên không xác định được giá trị thì mời người thứ ba xác định giá trị và phải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văn bản.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488. Trả tiền thuê khoán và phương thức trả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Tiền thuê khoán có thể bằng hiện vật, bằng tiền hoặc bằng việc thực hiện một công việc.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thuê khoán phải trả đủ tiền thuê khoán cho dù không khai thác công dụng tài sản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khoán.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giao kết hợp đồng thuê khoán, các bên có thể thoả thuận điều kiện về việc giảm tiền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khoán; nếu hoa lợi, lợi tức bị mất ít nhất là một phần ba do sự kiện bất khả kháng thì bên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khoán có quyền yêu cầu giảm hoặc miễn tiền thuê khoán,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bên thuê khoán phải trả hiện vật theo thời vụ hoặc theo chu kỳ khai thác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của tài sản thuê khoán thì phải trả vào thời điểm kết thúc thời vụ hoặc kết thúc chu kỳ khai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thác, trừ trường hợp có thoả 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bên thuê khoán phải thực hiện một công việc thì phải thực hiện đúng công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Thời hạn trả tiền thuê khoán do các bên thỏa thuận, trường hợp các bên không có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bên thuê khoán phải thanh toán vào ngày cuối cùng của mỗi tháng; trường hợp thuê khoán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chu kỳ sản xuất, kinh doanh thì phải thanh toán chậm nhất khi kết thúc chu kỳ sản xuất,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kinh doanh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489. Khai thác tài sản thuê khoán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thuê khoán phải khai thác tài sản thuê khoán đúng mục đích đã thoả thuận và báo cho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khoán theo định kỳ về tình trạng tài sản và tình hình khai thác tài sản; nếu bên cho thuê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khoán có yêu cầu hoặc cần báo đột xuất thì bên thuê khoán phải báo kịp thời. Khi bên thuê khoán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khai thác công dụng tài sản thuê khoán không đúng mục đích thì bên cho thuê khoán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đơn phương chấm dứt thực hiện hợp đồng và yêu cầu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490. Bảo quản, bảo dưỡng, định đoạt tài sản thuê khoán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Trong thời hạn khai thác tài sản thuê khoán, bên thuê khoán phải bảo quản, bảo dưỡng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khoán và trang thiết bị kèm theo bằng chi phí của mình, trừ trường hợp có thoả thuận khác;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bên thuê khoán làm mất, hư hỏng hoặc làm mất giá trị, giảm sút giá trị tài sản thuê khoán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thiệt hại. Bên thuê khoán không chịu trách nhiệm về những hao mòn tự nhiên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 dụng tài sản thuê khoán. </w:t>
      </w:r>
    </w:p>
    <w:p>
      <w:pPr>
        <w:sectPr>
          <w:pgSz w:w="12240" w:h="15840"/>
          <w:pgMar w:top="720" w:right="1360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thuê khoán có thể tự mình sửa chữa, cải tạo tài sản thuê khoán, nếu có thoả thuận và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toàn giá trị tài sản thuê khoán.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cho thuê khoán phải thanh toán cho bên thuê khoán chi phí hợp lý để sửa chữa, cải tạo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thuê khoán theo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thuê khoán không được cho thuê khoán lại, trừ trường hợp được bên cho thuê khoán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ý.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491. Hưởng hoa lợi, chịu thiệt hại về gia súc thuê khoán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thời hạn thuê khoán gia súc, bên thuê khoán được hưởng một nửa số gia súc sinh ra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chịu một nửa thiệt hại về gia súc thuê khoán do sự kiện bất khả kháng, trừ trường hợp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492. Đơn phương chấm dứt thực hiện hợp đồng thuê khoán</w:t>
      </w:r>
    </w:p>
    <w:p>
      <w:pPr>
        <w:autoSpaceDN w:val="0"/>
        <w:autoSpaceDE w:val="0"/>
        <w:widowControl/>
        <w:spacing w:line="276" w:lineRule="exact" w:before="114" w:after="0"/>
        <w:ind w:left="0" w:right="24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một bên đơn phương chấm dứt thực hiện hợp đồng thì phải báo cho bên kia biết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một thời gian hợp lý; nếu thuê khoán theo thời vụ hoặc theo chu kỳ khai thác thì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 trước phải phù hợp với thời vụ hoặc chu kỳ khai thác.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thuê khoán vi phạm nghĩa vụ mà việc khai thác đối tượng thuê khoán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nguồn sống duy nhất của bên thuê khoán và việc tiếp tục thuê khoán không làm ảnh hưởng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nghiêm trọng đến lợi ích của bên cho thuê khoán thì bên cho thuê khoán không được đơn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chấm dứt thực hiện hợp đồng; bên thuê khoán phải cam kết với bên cho thuê khoán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được tiếp tục vi phạm hợp đồng.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493. Trả lại tài sản thuê khoán</w:t>
      </w:r>
    </w:p>
    <w:p>
      <w:pPr>
        <w:autoSpaceDN w:val="0"/>
        <w:autoSpaceDE w:val="0"/>
        <w:widowControl/>
        <w:spacing w:line="278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chấm dứt hợp đồng thuê khoán, bên thuê khoán phải trả lại tài sản thuê khoán ở tình trạng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phù hợp với mức độ khấu hao đã thoả thuận; nếu làm mất giá trị hoặc giảm sút giá trị của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khoán thì phải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6. HỢP ĐỒNG MƯỢN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494. Hợp đồng mượn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mượn tài sản là sự thỏa thuận giữa các bên, theo đó bên cho mượn giao tài sản cho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mượn để sử dụng trong một thời hạn mà không phải trả tiền, bên mượn phải trả lại tài sản đó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hết thời hạn mượn hoặc mục đích mượn đã đạt được.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495. Đối tượng của hợp đồng mượn tài sản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Tất cả những tài sản không tiêu hao đều có thể là đối tượng của hợp đồng mượn tài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496. Nghĩa vụ của bên mượn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Giữ gìn, bảo quản tài sản mượn, không được tự ý thay đổi tình trạng của tài sản; nếu tài sản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 hỏng thông thường thì phải sửa chữa.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Không được cho người khác mượn lại, nếu không có sự đồng ý của bên cho mượn.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Trả lại tài sản mượn đúng thời hạn; nếu không có thoả thuận về thời hạn trả lại tài sản thì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mượn phải trả lại tài sản ngay sau khi mục đích mượn đã đạt được.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Bồi thường thiệt hại, nếu làm mất, hư hỏng tài sản mượn.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Bên mượn tài sản phải chịu rủi ro đối với tài sản mượn trong thời gian chậm trả. </w:t>
      </w:r>
    </w:p>
    <w:p>
      <w:pPr>
        <w:sectPr>
          <w:pgSz w:w="12240" w:h="15840"/>
          <w:pgMar w:top="720" w:right="137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497. Quyền của bên mượn tài sản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Được sử dụng tài sản mượn theo đúng công dụng của tài sản và đúng mục đích 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bên cho mượn thanh toán chi phí hợp lý về việc sửa chữa hoặc làm tăng giá trị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mượn, nếu có thoả thuận.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phải chịu trách nhiệm về những hao mòn tự nhiên của tài sản mượn.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498. Nghĩa vụ của bên cho mượn tài sản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Cung cấp thông tin cần thiết về việc sử dụng tài sản và khuyết tật của tài sản, nếu có.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Thanh toán cho bên mượn chi phí sửa chữa, chi phí làm tăng giá trị tài sản, nếu có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Bồi thường thiệt hại cho bên mượn nếu biết tài sản có khuyết tật mà không báo cho bên mượn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biết dẫn đến gây thiệt hại cho bên mượn, trừ những khuyết tật mà bên mượn biết hoặc phải biết.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499. Quyền của bên cho mượn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Đòi lại tài sản ngay sau khi bên mượn đạt được mục đích nếu không có thoả thuận về thời hạn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mượn; nếu bên cho mượn có nhu cầu đột xuất và cấp bách cần sử dụng tài sản cho mượn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đòi lại tài sản đó mặc dù bên mượn chưa đạt được mục đích, nhưng phải báo trước một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gian hợp lý.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Đòi lại tài sản khi bên mượn sử dụng không đúng mục đích, công dụng, không đúng cách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thoả thuận hoặc cho người khác mượn lại mà không có sự đồng ý của bên cho mượn.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bồi thường thiệt hại đối với tài sản do bên mượn gây ra.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7. HỢP ĐỒNG VỀ QUYỀN SỬ DỤNG ĐẤT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500. Hợp đồng về quyền sử dụng đất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về quyền sử dụng đất là sự thỏa thuận giữa các bên, theo đó người sử dụng đất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đổi, chuyển nhượng, cho thuê, cho thuê lại, tặng cho, thế chấp, góp vốn quyền sử dụng đất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quyền khác theo quy định của Luật đất đai cho bên kia; bên kia thực hiện quyền, nghĩa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theo hợp đồng với người sử dụng đất.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501. Nội dung của hợp đồng về quyền sử dụng đất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Quy định chung về hợp đồng và nội dung của hợp đồng thông dụng có liên quan trong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cũng được áp dụng với hợp đồng về quyền sử dụng đất, trừ trường hợp pháp luật có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Nội dung của hợp đồng về quyền sử dụng đất không được trái với quy định về mục đích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dụng, thời hạn sử dụng đất, quy hoạch, kế hoạch sử dụng đất và các quyền, nghĩa vụ khác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pháp luật về đất đai và quy định khác của pháp luật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502. Hình thức, thủ tục thực hiện hợp đồng về quyền sử dụng đất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về quyền sử dụng đất phải được lập thành văn bản theo hình thức phù hợp với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Bộ luật này, pháp luật về đất đai và quy định khác của pháp luật có liên quan.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thực hiện hợp đồng về quyền sử dụng đất phải đúng trình tự, thủ tục theo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về đất đai và quy định khác của pháp luật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503. Hiệu lực của việc chuyển quyền sử dụng đất</w:t>
      </w:r>
    </w:p>
    <w:p>
      <w:pPr>
        <w:sectPr>
          <w:pgSz w:w="12240" w:h="15840"/>
          <w:pgMar w:top="722" w:right="1384" w:bottom="8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chuyển quyền sử dụng đất có hiệu lực kể từ thời điểm đăng ký theo quy định của Luật đất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đai.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8. HỢP ĐỒNG HỢP TÁC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504. Hợp đồng hợp tác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hợp tác là sự thỏa thuận giữa các cá nhân, pháp nhân về việc cùng đóng góp tài sản,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sức để thực hiện công việc nhất định, cùng hưởng lợi và cùng chịu trách nhiệm.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Hợp đồng hợp tác phải được lập thành văn bản.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505. Nội dung của hợp đồng hợp tác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hợp tác có nội dung chủ yếu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Mục đích, thời hạn hợp tác;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Họ, tên, nơi cư trú của cá nhân; tên, trụ sở của pháp nhân;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Tài sản đóng góp, nếu có;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Đóng góp bằng sức lao động, nếu có;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Phương thức phân chia hoa lợi, lợi tức;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Quyền, nghĩa vụ của thành viên hợp tác;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Quyền, nghĩa vụ của người đại diện, nếu có;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Điều kiện tham gia và rút khỏi hợp đồng hợp tác của thành viên, nếu có;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Điều kiện chấm dứt hợp tác.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506. Tài sản chung của các thành viên hợp tác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do các thành viên đóng góp, cùng tạo lập và tài sản khác theo quy định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tài sản chung theo phần của các thành viên hợp tác.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về góp tiền mà thành viên hợp tác chậm thực hiện thì phải có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trả lãi đối với phần tiền chậm trả theo quy định tại Điều 357 của Bộ luật này và phải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định đoạt tài sản là quyền sử dụng đất, nhà, xưởng sản xuất, tư liệu sản xuất khác phải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thỏa thuận bằng văn bản của tất cả các thành viên; việc định đoạt tài sản khác do đại diện của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viên quyết định, trừ trường hợp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Không được phân chia tài sản chung trước khi chấm dứt hợp đồng hợp tác, trừ trường hợp tất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cả các thành viên hợp tác có thỏa thuận.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phân chia tài sản chung quy định tại khoản này không làm thay đổi hoặc chấm dứt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được xác lập, thực hiện trước thời điểm tài sản được phân chia.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507. Quyền, nghĩa vụ của thành viên hợp tác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Được hưởng hoa lợi, lợi tức thu được từ hoạt động hợp tác.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Tham gia quyết định các vấn đề liên quan đến thực hiện hợp đồng hợp tác, giám sát hoạt động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tác.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Bồi thường thiệt hại cho các thành viên hợp tác khác do lỗi của mình gây ra. </w:t>
      </w:r>
    </w:p>
    <w:p>
      <w:pPr>
        <w:sectPr>
          <w:pgSz w:w="12240" w:h="15840"/>
          <w:pgMar w:top="720" w:right="1386" w:bottom="7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Thực hiện quyền, nghĩa vụ khác theo hợp đồng.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508. Xác lập, thực hiện giao dịch dân sự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các thành viên hợp tác cử người đại diện thì người này là người đại diện trong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thực hiện giao dịch dân sự.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thành viên hợp tác không cử ra người đại diện thì các thành viên hợp tác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cùng tham gia xác lập, thực hiện giao dịch dân sự, trừ trường hợp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Giao dịch dân sự do chủ thể quy định tại khoản 1 và khoản 2 Điều này xác lập, thực hiện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phát sinh quyền, nghĩa vụ của tất cả thành viên hợp tác.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509. Trách nhiệm dân sự của thành viên hợp tác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thành viên hợp tác chịu trách nhiệm dân sự chung bằng tài sản chung; nếu tài sản chung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đủ để thực hiện nghĩa vụ chung thì thành viên hợp tác phải chịu trách nhiệm bằng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riêng theo phần tương ứng với phần đóng góp của mình, trừ trường hợp hợp đồng hợp tác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có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510. Rút khỏi hợp đồng hợp tác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Thành viên có quyền rút khỏi hợp đồng hợp tác trong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điều kiện đã thoả thuận trong hợp đồng hợp tác;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Có lý do chính đáng và được sự đồng ý của hơn một nửa tổng số thành viên hợp tác.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Thành viên rút khỏi hợp đồng hợp tác có quyền yêu cầu nhận lại tài sản đã đóng góp,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phần tài sản trong khối tài sản chung và phải thanh toán các nghĩa vụ theo thoả thuận.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việc phân chia tài sản bằng hiện vật làm ảnh hưởng đến hoạt động hợp tác thì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tính giá trị thành tiền để chia. </w:t>
      </w:r>
    </w:p>
    <w:p>
      <w:pPr>
        <w:autoSpaceDN w:val="0"/>
        <w:autoSpaceDE w:val="0"/>
        <w:widowControl/>
        <w:spacing w:line="276" w:lineRule="exact" w:before="12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rút khỏi hợp đồng hợp tác không làm chấm dứt quyền, nghĩa vụ của người này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thực hiện trước thời điểm rút khỏi hợp đồng hợp tác.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rút khỏi hợp đồng hợp tác không thuộc trường hợp được quy định tại khoản 1 Điều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thành viên rút khỏi hợp đồng được xác định là bên vi phạm hợp đồng và phải thực hiện trách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nhiệm dân sự theo quy định của Bộ luật này, luật khác có liên quan.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511. Gia nhập hợp đồng hợp tác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hợp đồng hợp tác không quy định khác thì một cá nhân, pháp nhân trở thành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mới của hợp đồng nếu được sự đồng ý của hơn một nửa tổng số thành viên hợp tác.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512. Chấm dứt hợp đồng hợp tác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hợp tác chấm dứt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Theo thoả thuận của các thành viên hợp tác;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Hết thời hạn ghi trong hợp đồng hợp tác;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Mục đích hợp tác đã đạt được;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Theo quyết định của cơ quan nhà nước có thẩm quyền;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Trường hợp khác theo quy định của Bộ luật này, luật khác có liên quan. </w:t>
      </w:r>
    </w:p>
    <w:p>
      <w:pPr>
        <w:sectPr>
          <w:pgSz w:w="12240" w:h="15840"/>
          <w:pgMar w:top="720" w:right="1386" w:bottom="9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chấm dứt hợp đồng hợp tác, các khoản nợ phát sinh từ hợp đồng phải được thanh toán;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tài sản chung không đủ để trả nợ thì phải lấy tài sản riêng của các thành viên hợp tác để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thanh toán theo quy định tại Điều 509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các khoản nợ đã được thanh toán xong mà tài sản chung vẫn còn thì được chia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thành viên hợp tác theo tỷ lệ tương ứng với phần đóng góp của mỗi người, trừ trường hợp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9. HỢP ĐỒNG DỊCH VỤ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513. Hợp đồng dịch vụ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dịch vụ là sự thỏa thuận giữa các bên, theo đó bên cung ứng dịch vụ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cho bên sử dụng dịch vụ, bên sử dụng dịch vụ phải trả tiền dịch vụ cho bên cung ứng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514. Đối tượng của hợp đồng dịch vụ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tượng của hợp đồng dịch vụ là công việc có thể thực hiện được, không vi phạm điều cấm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luật, không trái đạo đức xã hội.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515. Nghĩa vụ của bên sử dụng dịch vụ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Cung cấp cho bên cung ứng dịch vụ thông tin, tài liệu và các phương tiện cần thiết để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công việc, nếu có thoả thuận hoặc việc thực hiện công việc đòi hỏi.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Trả tiền dịch vụ cho bên cung ứng dịch vụ theo thoả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516. Quyền của bên sử dụng dịch vụ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cung ứng dịch vụ thực hiện công việc theo đúng chất lượng, số lượng, thời hạn,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điểm và thoả 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cung ứng dịch vụ vi phạm nghiêm trọng nghĩa vụ thì bên sử dụng dịch vụ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đơn phương chấm dứt thực hiện hợp đồng và yêu cầu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517. Nghĩa vụ của bên cung ứng dịch vụ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Thực hiện công việc đúng chất lượng, số lượng, thời hạn, địa điểm và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Không được giao cho người khác thực hiện thay công việc nếu không có sự đồng ý của bên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dịch vụ.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Bảo quản và phải giao lại cho bên sử dụng dịch vụ tài liệu và phương tiện được giao sau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hoàn thành công việc.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Báo ngay cho bên sử dụng dịch vụ về việc thông tin, tài liệu không đầy đủ, phương tiện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bảo đảm chất lượng để hoàn thành công việc.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Giữ bí mật thông tin mà mình biết được trong thời gian thực hiện công việc, nếu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pháp luật có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Bồi thường thiệt hại cho bên sử dụng dịch vụ, nếu làm mất, hư hỏng tài liệu, phương tiện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hoặc tiết lộ bí mật thông tin.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518. Quyền của bên cung ứng dịch vụ</w:t>
      </w:r>
    </w:p>
    <w:p>
      <w:pPr>
        <w:sectPr>
          <w:pgSz w:w="12240" w:h="15840"/>
          <w:pgMar w:top="720" w:right="1382" w:bottom="10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sử dụng dịch vụ cung cấp thông tin, tài liệu và phương tiện để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Được thay đổi điều kiện dịch vụ vì lợi ích của bên sử dụng dịch vụ mà không nhất thiết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chờ ý kiến của bên sử dụng dịch vụ, nếu việc chờ ý kiến sẽ gây thiệt hại cho bên sử dụng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vụ, nhưng phải báo ngay cho bên sử dụng dịch vụ.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bên sử dụng dịch vụ trả tiền dịch vụ.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519. Trả tiền dịch vụ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sử dụng dịch vụ phải trả tiền dịch vụ theo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giao kết hợp đồng, nếu không có thoả thuận về giá dịch vụ, phương pháp xác định giá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vụ và không có bất kỳ chỉ dẫn nào khác về giá dịch vụ thì giá dịch vụ được xác định căn cứ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vào giá thị trường của dịch vụ cùng loại tại thời điểm và địa điểm giao kết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sử dụng dịch vụ phải trả tiền dịch vụ tại địa điểm thực hiện công việc khi hoàn thành dịch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dịch vụ được cung ứng không đạt được như thoả thuận hoặc công việc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hoàn thành đúng thời hạn thì bên sử dụng dịch vụ có quyền giảm tiền dịch vụ và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520. Đơn phương chấm dứt thực hiện hợp đồng dịch vụ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việc tiếp tục thực hiện công việc không có lợi cho bên sử dụng dịch vụ thì bên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dịch vụ có quyền đơn phương chấm dứt thực hiện hợp đồng, nhưng phải báo cho bên cung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ứng dịch vụ biết trước một thời gian hợp lý; bên sử dụng dịch vụ phải trả tiền công theo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vụ mà bên cung ứng dịch vụ đã thực hiện và bồi thường thiệt hại.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sử dụng dịch vụ vi phạm nghiêm trọng nghĩa vụ thì bên cung ứng dịch vụ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đơn phương chấm dứt thực hiện hợp đồng và yêu cầu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521. Tiếp tục hợp đồng dịch vụ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khi kết thúc thời hạn thực hiện công việc theo hợp đồng dịch vụ mà công việc chưa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và bên cung ứng dịch vụ vẫn tiếp tục thực hiện công việc, bên sử dụng dịch vụ biết 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phản đối thì hợp đồng dịch vụ đương nhiên được tiếp tục thực hiện theo nội dung đã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cho đến khi công việc được hoàn thành.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10. HỢP ĐỒNG VẬN CHUYỂN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1. HỢP ĐỒNG VẬN CHUYỂN HÀNH KHÁCH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522. Hợp đồng vận chuyển hành khách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vận chuyển hành khách là sự thỏa thuận giữa các bên, theo đó bên vận chuyển chuyên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chở hành khách, hành lý đến địa điểm đã định theo thoả thuận, hành khách phải thanh toán cước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vận chuyển.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523. Hình thức hợp đồng vận chuyển hành khách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vận chuyển hành khách có thể được lập thành văn bản, bằng lời nói hoặc được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bằng hành vi cụ thể.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Vé là bằng chứng của việc giao kết hợp đồng vận chuyển hành khách giữa các bên. </w:t>
      </w:r>
    </w:p>
    <w:p>
      <w:pPr>
        <w:sectPr>
          <w:pgSz w:w="12240" w:h="15840"/>
          <w:pgMar w:top="720" w:right="1424" w:bottom="8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524. Nghĩa vụ của bên vận chuyển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Chuyên chở hành khách từ địa điểm xuất phát đến đúng địa điểm, đến đúng giờ, bằng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tiện đã thoả thuận một cách an toàn, theo lộ trình; bảo đảm đủ chỗ cho hành khách và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chuyên chở vượt quá trọng tải.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Mua bảo hiểm trách nhiệm dân sự đối với hành khách theo quy định của pháp luật.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Bảo đảm thời gian xuất phát đã được thông báo hoặc theo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Chuyên chở hành lý và trả lại cho hành khách hoặc người có quyền nhận hành lý tại địa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theo đúng thời gian, lộ trình.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Hoàn trả cho hành khách cước phí vận chuyển theo thoả thuận hoặc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525. Quyền của bên vận chuyển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hành khách trả đủ cước phí vận chuyển hành khách, cước phí vận chuyển hành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mang theo người vượt quá mức quy định.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Từ chối chuyên chở hành khách trong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Hành khách không chấp hành quy định của bên vận chuyển hoặc có hành vi làm mất trật tự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cộng, cản trở công việc của bên vận chuyển, đe dọa đến tính mạng, sức khoẻ, tài sản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khác hoặc có hành vi khác không bảo đảm an toàn trong hành trình; trong trường hợp này,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khách không được trả lại cước phí vận chuyển và phải chịu phạt vi phạm, nếu điều lệ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có quy định;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Do tình trạng sức khoẻ của hành khách mà bên vận chuyển thấy rõ rằng việc vận chuyển sẽ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gây nguy hiểm cho chính hành khách đó hoặc người khác trong hành trình;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Để ngăn ngừa dịch bệnh lây lan.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526. Nghĩa vụ của hành khách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Trả đủ cước phí vận chuyển hành khách, cước phí vận chuyển hành lý vượt quá mức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tự bảo quản hành lý mang theo người.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Có mặt tại điểm xuất phát đúng thời gian 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Tôn trọng, chấp hành đúng quy định của bên vận chuyển và quy định khác về bảo đảm an toàn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thông.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527. Quyền của hành khách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được chuyên chở đúng bằng phương tiện vận chuyển và giá trị theo cước phí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với lộ trình 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Được miễn cước phí vận chuyển đối với hành lý ký gửi và hành lý xách tay trong hạn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thoả thuận hoặc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thanh toán chi phí phát sinh hoặc bồi thường thiệt hại, nếu bên vận chuyển có lỗi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việc không chuyên chở đúng thời hạn, địa điểm 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Nhận lại toàn bộ hoặc một phần cước phí vận chuyển trong trường hợp quy định tại điểm b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c khoản 2 Điều 525 của Bộ luật này và trường hợp khác do pháp luật quy định hoặc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thuận. </w:t>
      </w:r>
    </w:p>
    <w:p>
      <w:pPr>
        <w:sectPr>
          <w:pgSz w:w="12240" w:h="15840"/>
          <w:pgMar w:top="722" w:right="1396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Nhận hành lý tại địa điểm đã thoả thuận theo đúng thời gian, lộ trình.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Yêu cầu tạm dừng hành trình trong thời hạn và theo thủ tục do pháp luật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528. Trách nhiệm bồi thường thiệt hại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tính mạng, sức khoẻ và hành lý của hành khách bị thiệt hại thì bên vận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vận chuyển không phải bồi thường thiệt hại về tính mạng, sức khoẻ và hành lý của 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khách nếu thiệt hại xảy ra hoàn toàn do lỗi của hành khách, trừ trường hợp pháp luật có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hành khách vi phạm điều kiện vận chuyển đã thoả thuận, quy định của điều lệ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mà gây thiệt hại cho bên vận chuyển hoặc người thứ ba thì phải bồi thường.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529. Đơn phương chấm dứt thực hiện hợp đồng vận chuyển hành khách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vận chuyển có quyền đơn phương chấm dứt thực hiện hợp đồng trong trường hợp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2 Điều 525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Hành khách có quyền đơn phương chấm dứt thực hiện hợp đồng trong trường hợp bên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vi phạm nghĩa vụ quy định tại các khoản 1, 3 và 4 Điều 524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Tiểu mục 2. HỢP ĐỒNG VẬN CHUYỂN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530. Hợp đồng vận chuyển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vận chuyển tài sản là sự thoả thuận giữa các bên, theo đó bên vận chuyển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tài sản đến địa điểm đã định theo thoả thuận và giao tài sản đó cho người có quyền nhận,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thuê vận chuyển có nghĩa vụ trả cước phí vận chuyển.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531. Hình thức hợp đồng vận chuyển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Hợp đồng vận chuyển tài sản được giao kết bằng văn bản, bằng lời nói hoặc được xác lập bằng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cụ thể.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Vận đơn hoặc chứng từ vận chuyển tương đương khác là bằng chứng của việc giao kết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giữa các bên.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532. Giao tài sản cho bên vận chuyển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thuê vận chuyển có nghĩa vụ giao tài sản cho bên vận chuyển đúng thời hạn, địa điểm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đóng gói theo đúng quy cách đã thoả thuận; phải chịu chi phí xếp, dỡ tài sản lên phương tiện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thuê vận chuyển giao tài sản không đúng thời hạn, địa điểm đã thoả thuận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thanh toán chi phí chờ đợi và tiền vận chuyển tài sản đến địa điểm đã thoả thuận trong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cho bên vận chuyển.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vận chuyển chậm tiếp nhận tài sản tại địa điểm đã thỏa thuận thì phải chịu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phát sinh do việc chậm tiếp nhận.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533. Cước phí vận chuyển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Mức cước phí vận chuyển do các bên thoả thuận; nếu pháp luật có quy định về mức cước phí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vận chuyển thì áp dụng mức cước phí đó. </w:t>
      </w:r>
    </w:p>
    <w:p>
      <w:pPr>
        <w:sectPr>
          <w:pgSz w:w="12240" w:h="15840"/>
          <w:pgMar w:top="720" w:right="1372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thuê vận chuyển phải thanh toán đủ cước phí vận chuyển sau khi tài sản được chuyển lên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phương tiện vận chuyển, trừ trường hợp có thoả thuận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534. Nghĩa vụ của bên vận chuyển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Bảo đảm vận chuyển tài sản đầy đủ, an toàn đến địa điểm đã định, theo đúng thời hạn.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Giao tài sản cho người có quyền nhận.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Chịu chi phí liên quan đến việc chuyên chở tài sản, trừ trường hợp có thoả thuận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Mua bảo hiểm trách nhiệm dân sự theo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Bồi thường thiệt hại cho bên thuê vận chuyển trong trường hợp bên vận chuyển để mất, hư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hỏng tài sản, trừ trường hợp có thoả thuận khác hoặc pháp luật có quy định khác.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535. Quyền của bên vận chuyển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Kiểm tra sự xác thực của tài sản, của vận đơn hoặc chứng từ vận chuyển tương đương khác.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Từ chối vận chuyển tài sản không đúng với loại tài sản đã thoả thuận trong hợp đồng.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bên thuê vận chuyển thanh toán đủ cước phí vận chuyển đúng thời hạn.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Từ chối vận chuyển tài sản cấm giao dịch, tài sản có tính chất nguy hiểm, độc hại, nếu bên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biết hoặc phải biết.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536. Nghĩa vụ của bên thuê vận chuyển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Trả đủ tiền cước phí vận chuyển cho bên vận chuyển theo đúng thời hạn, phương thức đã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Cung cấp thông tin cần thiết liên quan đến tài sản vận chuyển để bảo đảm an toàn cho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vận chuyển.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Trông coi tài sản trên đường vận chuyển, nếu có thoả thuận. Trường hợp bên thuê vận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trông coi tài sản mà tài sản bị mất, hư hỏng thì không được bồi thường.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537. Quyền của bên thuê vận chuyển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vận chuyển chuyên chở tài sản đến đúng địa điểm, thời điểm đã thoả thuận.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Trực tiếp hoặc chỉ định người thứ ba nhận lại tài sản đã thuê vận chuyển.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538. Giao tài sản cho bên nhận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nhận tài sản có thể là bên thuê vận chuyển tài sản hoặc là người thứ ba được bên thuê vận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chuyển chỉ định nhận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vận chuyển phải giao tài sản đầy đủ, đúng thời hạn và địa điểm cho bên nhận tài sản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tài sản đã được chuyển đến địa điểm giao tài sản đúng thời hạn nhưng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nhận tài sản thì bên vận chuyển có thể gửi số tài sản đó tại nơi nhận gửi giữ và phải báo ngay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thuê vận chuyển hoặc người thứ ba được bên thuê vận chuyển chỉ định nhận tài sản.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thuê vận chuyển hoặc người thứ ba được bên thuê vận chuyển chỉ định nhận tài sản phải chịu chi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phí hợp lý phát sinh từ việc gửi giữ tài sản. </w:t>
      </w:r>
    </w:p>
    <w:p>
      <w:pPr>
        <w:sectPr>
          <w:pgSz w:w="12240" w:h="15840"/>
          <w:pgMar w:top="720" w:right="1376" w:bottom="10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giao tài sản hoàn thành khi tài sản đã được gửi giữ và bên thuê vận chuyển hoặc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 ba được bên thuê vận chuyển chỉ định nhận tài sản đã được thông báo về việc gửi giữ.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539. Nghĩa vụ của bên nhận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Xuất trình cho bên vận chuyển vận đơn hoặc chứng từ vận chuyển tương đương khác và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đúng thời hạn, địa điểm 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Chịu chi phí xếp, dỡ tài sản vận chuyển, trừ trường hợp có thoả thuận khác hoặc pháp luật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khác.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Thanh toán chi phí hợp lý phát sinh do việc chậm tiếp nhận tài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bên nhận tài sản là người thứ ba được bên thuê vận chuyển chỉ định thì phải thông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 cho bên thuê vận chuyển về việc nhận tài sản và thông tin cần thiết khác theo yêu cầu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thuê vận chuyển.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540. Quyền của bên nhận tài sản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Kiểm tra số lượng, chất lượng tài sản được vận chuyển đến.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Nhận tài sản được vận chuyển đến.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bên vận chuyển thanh toán chi phí hợp lý phát sinh do phải chờ nhận tài sản nếu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vận chuyển chậm giao.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Yêu cầu bên vận chuyển bồi thường thiệt hại do tài sản bị mất, hư hỏng.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541. Trách nhiệm bồi thường thiệt hại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vận chuyển phải bồi thường thiệt hại cho bên thuê vận chuyển nếu để tài sản bị mất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 hỏng, trừ trường hợp quy định tại khoản 3 Điều 536 của Bộ luật này.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thuê vận chuyển phải bồi thường thiệt hại cho bên vận chuyển và người thứ ba về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do tài sản vận chuyển có tính chất nguy hiểm, độc hại mà không có biện pháp đóng gói,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an toàn trong quá trình vận chuyển.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bất khả kháng dẫn đến tài sản vận chuyển bị mất, hư hỏng hoặc bị hủy hoại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quá trình vận chuyển thì bên vận chuyển không phải chịu trách nhiệm bồi thường thiệt hại,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thoả thuận khác hoặc pháp luật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11. HỢP ĐỒNG GIA CÔNG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542. Hợp đồng gia công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gia công là sự thỏa thuận giữa các bên, theo đó bên nhận gia công thực hiện công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tạo ra sản phẩm theo yêu cầu của bên đặt gia công, bên đặt gia công nhận sản phẩm và trả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543. Đối tượng của hợp đồng gia công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tượng của hợp đồng gia công là vật được xác định trước theo mẫu, theo tiêu chuẩn mà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thoả thuận hoặc pháp luật có quy định.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544. Nghĩa vụ của bên đặt gia công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Cung cấp nguyên vật liệu theo đúng số lượng, chất lượng, thời hạn và địa điểm đã thỏa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nhận gia công; cung cấp giấy tờ cần thiết liên quan đến việc gia công. </w:t>
      </w:r>
    </w:p>
    <w:p>
      <w:pPr>
        <w:sectPr>
          <w:pgSz w:w="12240" w:h="15840"/>
          <w:pgMar w:top="720" w:right="1370" w:bottom="8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Chỉ dẫn cho bên nhận gia công thực hiện hợp đồng.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Trả tiền công theo đúng thoả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545. Quyền của bên đặt gia công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Nhận sản phẩm gia công theo đúng số lượng, chất lượng, phương thức, thời hạn và địa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Đơn phương chấm dứt thực hiện hợp đồng và yêu cầu bồi thường thiệt hại khi bên nhận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vi phạm nghiêm trọng hợp đồng.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sản phẩm không bảo đảm chất lượng mà bên đặt gia công đồng ý nhận sản phẩm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yêu cầu sửa chữa nhưng bên nhận gia công không thể sửa chữa được trong thời hạn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thì bên đặt gia công có quyền hủy bỏ hợp đồng và yêu cầu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546. Nghĩa vụ của bên nhận gia công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Bảo quản nguyên vật liệu do bên đặt gia công cung cấp.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Báo cho bên đặt gia công biết để đổi nguyên vật liệu khác, nếu nguyên vật liệu không bảo đảm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chất lượng; từ chối thực hiện gia công, nếu biết hoặc phải biết việc sử dụng nguyên vật liệu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tạo ra sản phẩm nguy hại cho xã hội.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Giao sản phẩm cho bên đặt gia công đúng số lượng, chất lượng, phương thức, thời hạn và địa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đã thoả thuận.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Giữ bí mật thông tin về quy trình gia công và sản phẩm tạo ra.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Chịu trách nhiệm về chất lượng sản phẩm, trừ trường hợp sản phẩm không bảo đảm chất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lượng do nguyên vật liệu mà bên đặt gia công cung cấp hoặc do sự chỉ dẫn không hợp lý của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đặt gia công.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Hoàn trả nguyên vật liệu còn lại cho bên đặt gia công sau khi hoàn thành hợp đồng.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547. Quyền của bên nhận gia công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đặt gia công giao nguyên vật liệu đúng chất lượng, số lượng, thời hạn và địa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thoả thuận.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Từ chối sự chỉ dẫn không hợp lý của bên đặt gia công trong quá trình thực hiện hợp đồng,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thấy chỉ dẫn đó có thể làm giảm chất lượng sản phẩm, nhưng phải báo ngay cho bên đặt gia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bên đặt gia công trả đủ tiền công theo đúng thời hạn và phương thức đã thoả thuận.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548. Trách nhiệm chịu rủi ro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đến khi giao sản phẩm cho bên đặt gia công, bên nào là chủ sở hữu của nguyên vật liệu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chịu rủi ro đối với nguyên vật liệu hoặc sản phẩm được tạo ra từ nguyên vật liệu đó,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đặt gia công chậm nhận sản phẩm thì phải chịu rủi ro trong thời gian chậm nhận, kể cả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trường hợp sản phẩm được tạo ra từ nguyên vật liệu của bên nhận gia công,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bên nhận gia công chậm giao sản phẩm mà có rủi ro đối với sản phẩm gia công thì phải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 xảy ra cho bên đặt gia công. </w:t>
      </w:r>
    </w:p>
    <w:p>
      <w:pPr>
        <w:sectPr>
          <w:pgSz w:w="12240" w:h="15840"/>
          <w:pgMar w:top="720" w:right="137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549. Giao, nhận sản phẩm gia công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nhận gia công phải giao sản phẩm và bên đặt gia công phải nhận sản phẩm theo đúng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và tại địa điểm đã thoả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550. Chậm giao, chậm nhận sản phẩm gia công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bên nhận gia công chậm giao sản phẩm thì bên đặt gia công có thể gia hạn;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hết thời hạn đó mà bên nhận gia công vẫn chưa hoàn thành công việc thì bên đặt gia công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đơn phương chấm dứt thực hiện hợp đồng và yêu cầu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đặt gia công chậm nhận sản phẩm thì bên nhận gia công có thể gửi sản phẩm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tại nơi nhận gửi giữ và phải báo ngay cho bên đặt gia công. Nghĩa vụ giao sản phẩm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 khi đáp ứng được các điều kiện đã thoả thuận và bên đặt gia công đã được thông báo.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đặt gia công phải chịu mọi chi phí phát sinh từ việc gửi giữ.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551. Đơn phương chấm dứt thực hiện hợp đồng gia công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Mỗi bên đều có quyền đơn phương chấm dứt thực hiện hợp đồng gia công, nếu việc tiếp tục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hợp đồng không mang lại lợi ích cho mình, trừ trường hợp có thoả thuận khác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có quy định khác, nhưng phải báo cho bên kia biết trước một thời gian hợp lý.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đặt gia công đơn phương chấm dứt thực hiện hợp đồng thì phải trả tiền công tương ứng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công việc đã làm, trừ trường hợp có thoả thuận khác. Bên nhận gia công đơn phương chấm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dứt thực hiện hợp đồng thì không được trả tiền công,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đơn phương chấm dứt thực hiện hợp đồng mà gây thiệt hại cho bên kia thì phải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552. Trả tiền công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đặt gia công phải trả đủ tiền công vào thời điểm nhận sản phẩm, trừ trường hợp có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không có thoả thuận về mức tiền công thì áp dụng mức tiền công trung bình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việc tạo ra sản phẩm cùng loại tại địa điểm gia công và vào thời điểm trả tiền.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Bên đặt gia công không có quyền giảm tiền công, nếu sản phẩm không bảo đảm chất lượng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nguyên vật liệu mà mình đã cung cấp hoặc do sự chỉ dẫn không hợp lý của mình.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553. Thanh lý nguyên vật liệu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hợp đồng gia công chấm dứt, bên nhận gia công phải hoàn trả nguyên vật liệu còn lại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đặt gia công, trừ trường hợp có thoả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12. HỢP ĐỒNG GỬI GIỮ TÀI SẢN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554. Hợp đồng gửi giữ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gửi giữ tài sản là sự thỏa thuận giữa các bên, theo đó bên giữ nhận tài sản của bên gửi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bảo quản và trả lại chính tài sản đó cho bên gửi khi hết thời hạn hợp đồng, bên gửi phải trả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tiền công cho bên giữ, trừ trường hợp gửi giữ không phải trả tiền công.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555. Nghĩa vụ của bên gửi tài sản</w:t>
      </w:r>
    </w:p>
    <w:p>
      <w:pPr>
        <w:sectPr>
          <w:pgSz w:w="12240" w:h="15840"/>
          <w:pgMar w:top="722" w:right="1422" w:bottom="11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giao tài sản phải báo ngay cho bên giữ biết tình trạng tài sản và biện pháp bảo quản thích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đối với tài sản gửi giữ; nếu không báo mà tài sản gửi giữ bị tiêu hủy hoặc hư hỏng do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bảo quản thích hợp thì bên gửi phải tự chịu; nếu gây thiệt hại thì phải bồi thường.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Phải trả đủ tiền công, đúng thời hạn và đúng phương thức đã thoả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556. Quyền của bên gửi tài sản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lấy lại tài sản bất cứ lúc nào, nếu hợp đồng gửi giữ không xác định thời hạn, 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báo trước cho bên giữ một thời gian hợp lý.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bồi thường thiệt hại, nếu bên giữ làm mất, hư hỏng tài sản gửi giữ, trừ trường hợp bất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khả kháng.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557. Nghĩa vụ của bên giữ tài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Bảo quản tài sản theo đúng thoả thuận, trả lại tài sản cho bên gửi theo đúng tình trạng như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giữ.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Chỉ được thay đổi cách bảo quản tài sản nếu việc thay đổi là cần thiết nhằm bảo quản tốt hơn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đó, nhưng phải báo ngay cho bên gửi biết về việc thay đổi.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Thông báo kịp thời cho bên gửi biết về nguy cơ hư hỏng, tiêu hủy tài sản do tính chất của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đó và yêu cầu bên gửi cho biết cách giải quyết trong một thời hạn; nếu hết thời hạn đó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gửi không trả lời thì bên giữ có quyền thực hiện các biện pháp cần thiết để bảo quản và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bên gửi thanh toán chi phí.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Phải bồi thường thiệt hại, nếu làm mất, hư hỏng tài sản gửi giữ, trừ trường hợp bất khả kháng.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558. Quyền của bên giữ tài sản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gửi trả tiền công theo thoả thuận. </w:t>
      </w:r>
    </w:p>
    <w:p>
      <w:pPr>
        <w:autoSpaceDN w:val="0"/>
        <w:autoSpaceDE w:val="0"/>
        <w:widowControl/>
        <w:spacing w:line="276" w:lineRule="exact" w:before="122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bên gửi trả chi phí hợp lý để bảo quản tài sản trong trường hợp gửi không trả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Yêu cầu bên gửi nhận lại tài sản bất cứ lúc nào, nhưng phải báo trước cho bên gửi một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gian hợp lý trong trường hợp gửi giữ không xác định thời hạn.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Bán tài sản gửi giữ có nguy cơ bị hư hỏng hoặc tiêu hủy nhằm bảo đảm lợi ích cho bên gửi,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báo việc đó cho bên gửi và trả cho bên gửi khoản tiền thu được do bán tài sản, sau khi trừ chi phí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lý để bán tài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559. Trả lại tài sản gửi giữ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giữ phải trả lại chính tài sản đã nhận và cả hoa lợi nếu có,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Địa điểm trả tài sản gửi giữ là nơi gửi; nếu bên gửi yêu cầu trả tài sản ở địa điểm khác thì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chịu chi phí vận chuyển đến nơi đó,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Bên giữ phải trả lại tài sản đúng thời hạn và chỉ có quyền yêu cầu bên gửi lấy lại tài sản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hạn, nếu có lý do chính đáng.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560. Chậm giao, chậm nhận tài sản gửi giữ </w:t>
      </w:r>
    </w:p>
    <w:p>
      <w:pPr>
        <w:sectPr>
          <w:pgSz w:w="12240" w:h="15840"/>
          <w:pgMar w:top="720" w:right="1410" w:bottom="10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giữ chậm giao tài sản thì không được yêu cầu bên gửi trả tiền công và thanh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toán các chi phí về bảo quản, kể từ thời điểm chậm giao và phải chịu rủi ro đối với tài sản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gian chậm giao tài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bên gửi chậm nhận tài sản thì phải thanh toán các chi phí về bảo quản và tiền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bên nhận giữ tài sản trong thời gian chậm nhận. </w:t>
      </w:r>
    </w:p>
    <w:p>
      <w:pPr>
        <w:autoSpaceDN w:val="0"/>
        <w:autoSpaceDE w:val="0"/>
        <w:widowControl/>
        <w:spacing w:line="354" w:lineRule="exact" w:before="4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561. Trả tiền công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gửi phải trả đủ tiền công khi lấy lại tài sản gửi giữ, trừ trường hợp có thoả thuận khác.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các bên không thoả thuận về mức tiền công thì áp dụng mức tiền công trung bình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địa điểm và thời điểm trả tiền công.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bên gửi lấy lại tài sản trước thời hạn thì vẫn phải trả đủ tiền công và thanh toán chi phí cần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thiết phát sinh từ việc bên giữ phải trả lại tài sản trước thời hạn, trừ trường hợp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bên giữ yêu cầu bên gửi lấy lại tài sản trước thời hạn thì bên giữ không được nhận tiền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và phải bồi thường thiệt hại cho bên gửi, trừ trường hợp có thoả thuận khác. </w:t>
      </w:r>
    </w:p>
    <w:p>
      <w:pPr>
        <w:autoSpaceDN w:val="0"/>
        <w:autoSpaceDE w:val="0"/>
        <w:widowControl/>
        <w:spacing w:line="334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13. HỢP ĐỒNG ỦY QUYỀN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562. Hợp đồng uỷ quyền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uỷ quyền là sự thỏa thuận giữa các bên, theo đó bên được uỷ quyền có nghĩa vụ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công việc nhân danh bên uỷ quyền, bên uỷ quyền chỉ phải trả thù lao nếu có thoả thuận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có quy định. </w:t>
      </w:r>
    </w:p>
    <w:p>
      <w:pPr>
        <w:autoSpaceDN w:val="0"/>
        <w:autoSpaceDE w:val="0"/>
        <w:widowControl/>
        <w:spacing w:line="314" w:lineRule="exact" w:before="88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563. Thời hạn ủy quyền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ủy quyền do các bên thoả thuận hoặc do pháp luật quy định; nếu không có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pháp luật không có quy định thì hợp đồng ủy quyền có hiệu lực 01 năm, kể từ ngày xác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ủy quyền. </w:t>
      </w:r>
    </w:p>
    <w:p>
      <w:pPr>
        <w:autoSpaceDN w:val="0"/>
        <w:autoSpaceDE w:val="0"/>
        <w:widowControl/>
        <w:spacing w:line="364" w:lineRule="exact" w:before="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564. Ủy quyền lại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Bên được ủy quyền được ủy quyền lại cho người khác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Có sự đồng ý của bên ủy quyền;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Do sự kiện bất khả kháng nếu không áp dụng ủy quyền lại thì mục đích xác lập, thực hiện giao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dân sự vì lợi ích của người ủy quyền không thể thực hiện được.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ủy quyền lại không được vượt quá phạm vi ủy quyền ban đầu.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Hình thức hợp đồng ủy quyền lại phải phù hợp với hình thức ủy quyền ban đầu. </w:t>
      </w:r>
    </w:p>
    <w:p>
      <w:pPr>
        <w:autoSpaceDN w:val="0"/>
        <w:autoSpaceDE w:val="0"/>
        <w:widowControl/>
        <w:spacing w:line="354" w:lineRule="exact" w:before="4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565. Nghĩa vụ của bên được uỷ quyền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Thực hiện công việc theo uỷ quyền và báo cho bên uỷ quyền về việc thực hiện công việc đó.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Báo cho người thứ ba trong quan hệ thực hiện uỷ quyền về thời hạn, phạm vi uỷ quyền và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sửa đổi, bổ sung phạm vi uỷ quyền.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Bảo quản, giữ gìn tài liệu và phương tiện được giao để thực hiện việc uỷ quyền.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Giữ bí mật thông tin mà mình biết được trong khi thực hiện việc uỷ quyền. </w:t>
      </w:r>
    </w:p>
    <w:p>
      <w:pPr>
        <w:sectPr>
          <w:pgSz w:w="12240" w:h="15840"/>
          <w:pgMar w:top="720" w:right="1372" w:bottom="9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Giao lại cho bên uỷ quyền tài sản đã nhận và những lợi ích thu được trong khi thực hiện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uỷ quyền theo thoả thuận hoặc theo quy định của pháp luật.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Bồi thường thiệt hại do vi phạm nghĩa vụ quy định tại 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566. Quyền của bên được uỷ quyền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uỷ quyền cung cấp thông tin, tài liệu và phương tiện cần thiết để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uỷ quyền.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Được thanh toán chi phí hợp lý mà mình đã bỏ ra để thực hiện công việc uỷ quyền; hưởng thù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lao, nếu có thỏa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567. Nghĩa vụ của bên uỷ quyền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Cung cấp thông tin, tài liệu và phương tiện cần thiết để bên được uỷ quyền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Chịu trách nhiệm về cam kết do bên được uỷ quyền thực hiện trong phạm vi uỷ quyền.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Thanh toán chi phí hợp lý mà bên được uỷ quyền đã bỏ ra để thực hiện công việc được uỷ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quyền; trả thù lao cho bên được uỷ quyền, nếu có thoả thuận về việc trả thù lao.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568. Quyền của bên uỷ quyền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Yêu cầu bên được uỷ quyền thông báo đầy đủ về việc thực hiện công việc uỷ quyền.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Yêu cầu bên được uỷ quyền giao lại tài sản, lợi ích thu được từ việc thực hiện công việc uỷ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Được bồi thường thiệt hại, nếu bên được uỷ quyền vi phạm nghĩa vụ quy định tại Điều 565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569. Đơn phương chấm dứt thực hiện hợp đồng uỷ quyền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uỷ quyền có thù lao, bên uỷ quyền có quyền đơn phương chấm dứt thực hiện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 bất cứ lúc nào, nhưng phải trả thù lao cho bên được uỷ quyền tương ứng với công việc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được uỷ quyền đã thực hiện và bồi thường thiệt hại; nếu uỷ quyền không có thù lao thì bên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uỷ quyền có thể chấm dứt thực hiện hợp đồng bất cứ lúc nào, nhưng phải báo trước cho bên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uỷ quyền một thời gian hợp lý.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uỷ quyền phải báo bằng văn bản cho người thứ ba biết về việc bên uỷ quyền chấm dứt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hợp đồng; nếu không báo thì hợp đồng với người thứ ba vẫn có hiệu lực,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thứ ba biết hoặc phải biết về việc hợp đồng uỷ quyền đã bị chấm dứt.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uỷ quyền không có thù lao, bên được uỷ quyền có quyền đơn phương chấm dứt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hợp đồng bất cứ lúc nào, nhưng phải báo trước cho bên uỷ quyền biết một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lý; nếu uỷ quyền có thù lao thì bên được uỷ quyền có quyền đơn phương chấm dứt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bất cứ lúc nào và phải bồi thường thiệt hại cho bên uỷ quyền, nếu có.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Chương XVII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HỨA THƯỞNG, THI CÓ GIẢI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570. Hứa thưởng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đã công khai hứa thưởng phải trả thưởng cho người đã thực hiện công việc theo yêu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cầu của người hứa thưởng. </w:t>
      </w:r>
    </w:p>
    <w:p>
      <w:pPr>
        <w:sectPr>
          <w:pgSz w:w="12240" w:h="15840"/>
          <w:pgMar w:top="720" w:right="137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Công việc được hứa thưởng phải cụ thể, có thể thực hiện được, không vi phạm điều cấm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luật, không trái đạo đức xã hội.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571. Rút lại tuyên bố hứa thưởng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chưa đến hạn bắt đầu thực hiện công việc thì người hứa thưởng có quyền rút lại tuyên bố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hứa thưởng của mình. Việc rút lại tuyên bố hứa thưởng phải được thực hiện theo cách thức và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trên phương tiện mà việc hứa thưởng đã được công bố.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572. Trả thưởng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một công việc được hứa thưởng do một người thực hiện thì khi công việc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thành, người thực hiện công việc đó được nhận thưởng.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một công việc được hứa thưởng do nhiều người cùng thực hiện nhưng mỗi người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độc lập với nhau thì người hoàn thành đầu tiên được nhận thưởng.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nhiều người cùng hoàn thành công việc được hứa thưởng vào cùng một thời điểm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phần thưởng được chia đều cho những 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nhiều người cùng cộng tác để thực hiện công việc được hứa thưởng do người hứa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thưởng yêu cầu thì mỗi người được nhận một phần của phần thưởng tương ứng với phần đóng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góp của mình.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573. Thi có giải</w:t>
      </w:r>
    </w:p>
    <w:p>
      <w:pPr>
        <w:autoSpaceDN w:val="0"/>
        <w:autoSpaceDE w:val="0"/>
        <w:widowControl/>
        <w:spacing w:line="276" w:lineRule="exact" w:before="114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tổ chức các cuộc thi văn hoá, nghệ thuật, thể thao, khoa học, kỹ thuật và các cuộc thi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không được vi phạm điều cấm của luật, không trái đạo đức xã hội.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tổ chức các cuộc thi phải công bố điều kiện dự thi, thang điểm, các giải thưởng và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thưởng của mỗi giải.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thay đổi điều kiện dự thi phải được thực hiện theo cách thức đã công bố trong một thời gian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lý trước khi diễn ra cuộc thi.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đoạt giải có quyền yêu cầu người tổ chức thi trao giải thưởng đúng mức đã công bố.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XVIII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THỰC HIỆN CÔNG VIỆC KHÔNG CÓ UỶ QUYỀN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574. Thực hiện công việc không có ủy quyền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công việc không có ủy quyền là việc một người không có nghĩa vụ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nhưng đã tự nguyện thực hiện công việc đó vì lợi ích của người có công việc được thực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người này không biết hoặc biết mà không phản đối.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575. Nghĩa vụ thực hiện công việc không có ủy quyền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thực hiện công việc không có ủy quyền có nghĩa vụ thực hiện công việc phù hợp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khả năng, điều kiện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thực hiện công việc không có ủy quyền phải thực hiện công việc như công việc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chính mình; nếu biết hoặc đoán biết được ý định của người có công việc thì phải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phù hợp với ý định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thực hiện công việc không có ủy quyền phải báo cho người có công việc được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về quá trình, kết quả thực hiện công việc nếu có yêu cầu, trừ trường hợp người có công việc </w:t>
      </w:r>
    </w:p>
    <w:p>
      <w:pPr>
        <w:sectPr>
          <w:pgSz w:w="12240" w:h="15840"/>
          <w:pgMar w:top="720" w:right="1388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đã biết hoặc người thực hiện công việc không có ủy quyền không biết nơi cư trú hoặc trụ sở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người có công việc được thực hiện chết, nếu là cá nhân hoặc chấm dứt tồn tại,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pháp nhân thì người thực hiện công việc không có ủy quyền phải tiếp tục thực hiện công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đến khi người thừa kế hoặc người đại diện của người có công việc được thực hiện đã tiếp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có lý do chính đáng mà người thực hiện công việc không có ủy quyền không thể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tiếp tục đảm nhận công việc thì phải báo cho người có công việc được thực hiện, người đại diện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người thân thích của người này hoặc có thể nhờ người khác thay mình đảm nhận việc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công việc.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576. Nghĩa vụ thanh toán của người có công việc được thực hiện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có công việc được thực hiện phải tiếp nhận công việc khi người thực hiện công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có ủy quyền bàn giao công việc và thanh toán các chi phí hợp lý mà người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không có ủy quyền đã bỏ ra để thực hiện công việc, kể cả trường hợp công việc không đạt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kết quả theo ý muốn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có công việc được thực hiện phải trả cho người thực hiện công việc không có ủy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khoản thù lao khi người này thực hiện công việc chu đáo, có lợi cho mình,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thực hiện công việc không có ủy quyền từ chối.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577. Nghĩa vụ bồi thường thiệt hại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người thực hiện công việc không có ủy quyền cố ý gây thiệt hại trong khi thực hiện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thì phải bồi thường thiệt hại cho người có công việc được thực hiện.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Nếu người thực hiện công việc không có ủy quyền do vô ý mà gây thiệt hại trong khi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công việc thì căn cứ vào hoàn cảnh đảm nhận công việc, người đó có thể được giảm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578. Chấm dứt thực hiện công việc không có ủy quyền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thực hiện công việc không có ủy quyền chấm dứt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Theo yêu cầu của người có công việc được thực hiện;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có công việc được thực hiện, người thừa kế hoặc người đại diện của người có công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thực hiện tiếp nhận công việc;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thực hiện công việc không có ủy quyền không thể tiếp tục thực hiện công việc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5 Điều 575 của Bộ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thực hiện công việc không có ủy quyền chết, nếu là cá nhân hoặc chấm dứt tồn tại,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pháp nhân.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XIX </w:t>
      </w:r>
    </w:p>
    <w:p>
      <w:pPr>
        <w:autoSpaceDN w:val="0"/>
        <w:autoSpaceDE w:val="0"/>
        <w:widowControl/>
        <w:spacing w:line="245" w:lineRule="auto" w:before="130" w:after="0"/>
        <w:ind w:left="144" w:right="14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NGHĨA VỤ HOÀN TRẢ DO CHIẾM HỮU, SỬ DỤNG TÀI SẢN, ĐƯỢC LỢI VỀ TÀI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SẢN KHÔNG CÓ CĂN CỨ PHÁP LUẬT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579. Nghĩa vụ hoàn trả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chiếm hữu, người sử dụng tài sản của người khác mà không có căn cứ pháp luật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hoàn trả cho chủ sở hữu, chủ thể có quyền khác đối với tài sản đó; nếu không tìm được chủ </w:t>
      </w:r>
    </w:p>
    <w:p>
      <w:pPr>
        <w:sectPr>
          <w:pgSz w:w="12240" w:h="15840"/>
          <w:pgMar w:top="720" w:right="1372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sở hữu, chủ thể có quyền khác đối với tài sản thì phải giao cho cơ quan nhà nước có thẩm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quy định tại Điều 236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được lợi về tài sản mà không có căn cứ pháp luật làm cho người khác bị thiệt hại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hoàn trả khoản lợi đó cho người bị thiệt hại, trừ trường hợp quy định tại Điều 236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580. Tài sản hoàn trả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chiếm hữu, người sử dụng tài sản mà không có căn cứ pháp luật phải hoàn trả toàn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đã thu được.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tài sản hoàn trả là vật đặc định thì phải hoàn trả đúng vật đó; nếu vật đặc định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bị mất hoặc hư hỏng thì phải đền bù bằng tiền,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tài sản hoàn trả là vật cùng loại, nhưng bị mất hoặc hư hỏng thì phải trả vật cùng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loại hoặc đền bù bằng tiền,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được lợi về tài sản mà không có căn cứ pháp luật phải hoàn trả khoản lợi về tài sản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cho người bị thiệt hại bằng hiện vật hoặc bằng tiền.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581. Nghĩa vụ hoàn trả hoa lợi, lợi tức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chiếm hữu, người sử dụng tài sản, người được lợi về tài sản mà không có căn cứ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và không ngay tình thì phải hoàn trả hoa lợi, lợi tức thu được từ thời điểm chiếm hữu,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tài sản, được lợi về tài sản không có căn cứ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chiếm hữu, người sử dụng tài sản, người được lợi về tài sản mà không có căn cứ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nhưng ngay tình thì phải hoàn trả hoa lợi, lợi tức thu được từ thời điểm người đó biết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biết việc chiếm hữu, sử dụng tài sản, được lợi về tài sản không có căn cứ pháp luật,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quy định tại Điều 236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582. Quyền yêu cầu người thứ ba hoàn trả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người chiếm hữu, người sử dụng tài sản mà không có căn cứ pháp luật đã giao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cho người thứ ba thì khi bị chủ sở hữu, chủ thể có quyền khác đối với tài sản yêu cầu hoàn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trả, người thứ ba có nghĩa vụ hoàn trả tài sản đó, trừ trường hợp Bộ luật này có quy định khác;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tài sản đó đã được trả bằng tiền hoặc có đền bù thì người thứ ba có quyền yêu cầu người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tài sản cho mình bồi thường thiệt 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583. Nghĩa vụ thanh toán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chủ thể có quyền khác đối với tài sản, người bị thiệt hại được hoàn trả tài sản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thanh toán chi phí cần thiết mà người chiếm hữu, người sử dụng tài sản, người được lợi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mà không có căn cứ pháp luật nhưng ngay tình đã bỏ ra để bảo quản, làm tăng giá trị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TRÁCH NHIỆM BỒI THƯỜNG THIỆT HẠI NGOÀI HỢP ĐỒNG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Mục 1. QUY ĐỊNH CHUNG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584. Căn cứ phát sinh trách nhiệm bồi thường thiệt hại</w:t>
      </w:r>
    </w:p>
    <w:p>
      <w:pPr>
        <w:sectPr>
          <w:pgSz w:w="12240" w:h="15840"/>
          <w:pgMar w:top="720" w:right="1416" w:bottom="10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nào có hành vi xâm phạm tính mạng, sức khoẻ, danh dự, nhân phẩm, uy tín, tài sản,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lợi ích hợp pháp khác của người khác mà gây thiệt hại thì phải bồi thường, trừ trường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này, luật khác có liên quan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318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gây thiệt hại không phải chịu trách nhiệm bồi thường thiệt hại trong trường hợp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 phát sinh là do sự kiện bất khả kháng hoặc hoàn toàn do lỗi của bên bị thiệt hại,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có thỏa thuận khác hoặc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tài sản gây thiệt hại thì chủ sở hữu, người chiếm hữu tài sản phải chịu trách nhiệm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 thiệt hại, trừ trường hợp thiệt hại phát sinh theo quy định tại khoản 2 Điều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585. Nguyên tắc bồi thường thiệt hại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Thiệt hại thực tế phải được bồi thường toàn bộ và kịp thời. Các bên có thể thoả thuận về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thường, hình thức bồi thường bằng tiền, bằng hiện vật hoặc thực hiện một công việc, phương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 bồi thường một lần hoặc nhiều lần, trừ trường hợp pháp 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chịu trách nhiệm bồi thường thiệt hại có thể được giảm mức bồi thường nếu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lỗi hoặc có lỗi vô ý và thiệt hại quá lớn so với khả năng kinh tế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Khi mức bồi thường không còn phù hợp với thực tế thì bên bị thiệt hại hoặc bên gây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yêu cầu Tòa án hoặc cơ quan nhà nước có thẩm quyền khác thay đổi mức 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bên bị thiệt hại có lỗi trong việc gây thiệt hại thì không được bồi thường phần thiệt hại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lỗi của mình gây ra.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Bên có quyền, lợi ích bị xâm phạm không được bồi thường nếu thiệt hại xảy ra do không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các biện pháp cần thiết, hợp lý để ngăn chặn, hạn chế thiệt hại cho chính mình.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586. Năng lực chịu trách nhiệm bồi thường thiệt hại của cá nhân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từ đủ mười tám tuổi trở lên gây thiệt hại thì phải tự 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chưa đủ mười lăm tuổi gây thiệt hại mà còn cha, mẹ thì cha, mẹ phải bồi thường toàn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thiệt hại; nếu tài sản của cha, mẹ không đủ để bồi thường mà con chưa thành niên gây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 có tài sản riêng thì lấy tài sản đó để bồi thường phần còn thiếu, trừ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599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từ đủ mười lăm tuổi đến chưa đủ mười tám tuổi gây thiệt hại thì phải bồi thường bằng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của mình; nếu không đủ tài sản để bồi thường thì cha, mẹ phải bồi thường phần còn thiếu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tài sản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chưa thành niên, người mất năng lực hành vi dân sự, người có khó khăn trong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thức, làm chủ hành vi gây thiệt hại mà có người giám hộ thì người giám hộ đó được dùng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được giám hộ để bồi thường; nếu người được giám hộ không có tài sản hoặc không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tài sản để bồi thường thì người giám hộ phải bồi thường bằng tài sản của mình; nếu người giám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hộ chứng minh được mình không có lỗi trong việc giám hộ thì không phải lấy tài sản của mình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bồi 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587. Bồi thường thiệt hại do nhiều người cùng gây ra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nhiều người cùng gây thiệt hại thì những người đó phải liên đới bồi thường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bị thiệt hại. Trách nhiệm bồi thường của từng người cùng gây thiệt hại được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tương ứng với mức độ lỗi của mỗi người; nếu không xác định được mức độ lỗi thì họ phải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thiệt hại theo phần bằng nhau. </w:t>
      </w:r>
    </w:p>
    <w:p>
      <w:pPr>
        <w:sectPr>
          <w:pgSz w:w="12240" w:h="15840"/>
          <w:pgMar w:top="720" w:right="1382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588. Thời hiệu khởi kiện yêu cầu bồi thường thiệt hại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hiệu khởi kiện yêu cầu bồi thường thiệt hại là 03 năm, kể từ ngày người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biết hoặc phải biết quyền, lợi ích hợp pháp của mình bị xâm phạm. </w:t>
      </w:r>
    </w:p>
    <w:p>
      <w:pPr>
        <w:autoSpaceDN w:val="0"/>
        <w:autoSpaceDE w:val="0"/>
        <w:widowControl/>
        <w:spacing w:line="396" w:lineRule="exact" w:before="6" w:after="0"/>
        <w:ind w:left="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2. XÁC ĐỊNH THIỆT HẠI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589. Thiệt hại do tài sản bị xâm phạm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 do tài sản bị xâm phạm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Tài sản bị mất, bị huỷ hoại hoặc bị hư hỏng;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Lợi ích gắn liền với việc sử dụng, khai thác tài sản bị mất, bị giảm sút;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Chi phí hợp lý để ngăn chặn, hạn chế và khắc phục thiệt hại;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Thiệt hại khác do luật quy định. </w:t>
      </w:r>
    </w:p>
    <w:p>
      <w:pPr>
        <w:autoSpaceDN w:val="0"/>
        <w:autoSpaceDE w:val="0"/>
        <w:widowControl/>
        <w:spacing w:line="336" w:lineRule="exact" w:before="6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590. Thiệt hại do sức khoẻ bị xâm phạm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Thiệt hại do sức khoẻ bị xâm phạm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Chi phí hợp lý cho việc cứu chữa, bồi dưỡng, phục hồi sức khoẻ và chức năng bị mất, bị giảm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sút của người bị thiệt hại;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Thu nhập thực tế bị mất hoặc bị giảm sút của người bị thiệt hại; nếu thu nhập thực tế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bị thiệt hại không ổn định và không thể xác định được thì áp dụng mức thu nhập trung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bình của lao động cùng loại;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Chi phí hợp lý và phần thu nhập thực tế bị mất của người chăm sóc người bị thiệt hại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gian điều trị; nếu người bị thiệt hại mất khả năng lao động và cần phải có người thường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xuyên chăm sóc thì thiệt hại bao gồm cả chi phí hợp lý cho việc chăm sóc người bị thiệt hại;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Thiệt hại khác do luật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chịu trách nhiệm bồi thường trong trường hợp sức khoẻ của người khác bị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thiệt hại theo quy định tại khoản 1 Điều này và một khoản tiền khác để bù đắp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 thất về tinh thần mà người đó gánh chịu. Mức bồi thường bù đắp tổn thất về tinh thần do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bên thoả thuận; nếu không thoả thuận được thì mức tối đa cho một người có sức khỏe bị xâm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không quá năm mươi lần mức lương cơ sở do Nhà nước quy định. </w:t>
      </w:r>
    </w:p>
    <w:p>
      <w:pPr>
        <w:autoSpaceDN w:val="0"/>
        <w:autoSpaceDE w:val="0"/>
        <w:widowControl/>
        <w:spacing w:line="396" w:lineRule="exact" w:before="4" w:after="0"/>
        <w:ind w:left="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591. Thiệt hại do tính mạng bị xâm phạm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Thiệt hại do tính mạng bị xâm phạm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Thiệt hại do sức khỏe bị xâm phạm theo quy định tại Điều 590 của Bộ luật này;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Chi phí hợp lý cho việc mai táng;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Tiền cấp dưỡng cho những người mà người bị thiệt hại có nghĩa vụ cấp dưỡng;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Thiệt hại khác do luật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chịu trách nhiệm bồi thường trong trường hợp tính mạng của người khác bị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thiệt hại theo quy định tại khoản 1 Điều này và một khoản tiền khác để bù đắp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tổn thất về tinh thần cho những người thân thích thuộc hàng thừa kế thứ nhất của người bị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hại, nếu không có những người này thì người mà người bị thiệt hại đã trực tiếp nuôi dưỡng,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đã trực tiếp nuôi dưỡng người bị thiệt hại được hưởng khoản tiền này. Mức bồi thường bù </w:t>
      </w:r>
    </w:p>
    <w:p>
      <w:pPr>
        <w:sectPr>
          <w:pgSz w:w="12240" w:h="15840"/>
          <w:pgMar w:top="722" w:right="1440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đắp tổn thất về tinh thần do các bên thoả thuận; nếu không thoả thuận được thì mức tối đa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một người có tính mạng bị xâm phạm không quá một trăm lần mức lương cơ sở do Nhà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592. Thiệt hại do danh dự, nhân phẩm, uy tín bị xâm phạm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Thiệt hại do danh dự, nhân phẩm, uy tín bị xâm phạm bao gồm: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Chi phí hợp lý để hạn chế, khắc phục thiệt hại;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Thu nhập thực tế bị mất hoặc bị giảm sút;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Thiệt hại khác do luật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chịu trách nhiệm bồi thường trong trường hợp danh dự, nhân phẩm, uy tín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bị xâm phạm phải bồi thường thiệt hại theo quy định tại khoản 1 Điều này và một khoản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tiền khác để bù đắp tổn thất về tinh thần mà người đó gánh chịu. Mức bồi thường bù đắp tổn thất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tinh thần do các bên thoả thuận; nếu không thoả thuận được thì mức tối đa cho một người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danh dự, nhân phẩm, uy tín bị xâm phạm không quá mười lần mức lương cơ sở do Nhà nước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593. Thời hạn hưởng bồi thường thiệt hại do tính mạng, sức khoẻ bị xâm phạm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người bị thiệt hại mất hoàn toàn khả năng lao động thì người bị thiệt hại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hưởng bồi thường từ thời điểm mất hoàn toàn khả năng lao động cho đến khi chết, trừ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bị thiệt hại chết thì những người mà người này có nghĩa vụ cấp dưỡng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còn sống được hưởng tiền cấp dưỡng từ thời điểm người có tính mạng bị xâm phạm chết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hạn sau đây: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chưa thành niên hoặc người đã thành thai là con của người chết và còn sống sau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sinh ra được hưởng tiền cấp dưỡng cho đến khi đủ mười tám tuổi, trừ trường hợp người từ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mười lăm tuổi đến chưa đủ mười tám tuổi đã tham gia lao động và có thu nhập đủ nuôi sống bản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thân;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thành niên nhưng không có khả năng lao động được hưởng tiền cấp dưỡng cho đến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Đối với con đã thành thai của người chết, tiền cấp dưỡng được tính từ thời điểm người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sinh ra và còn sống.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Mục 3. BỒI THƯỜNG THIỆT HẠI TRONG MỘT SỐ TRƯỜNG HỢP CỤ THỂ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594. Bồi thường thiệt hại trong trường hợp vượt quá giới hạn phòng vệ chính đáng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gây thiệt hại trong trường hợp phòng vệ chính đáng không phải bồi thường cho người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gây thiệt hại do vượt quá giới hạn phòng vệ chính đáng phải bồi thường cho người bị thiệt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595. Bồi thường thiệt hại trong trường hợp vượt quá yêu cầu của tình thế cấp thiết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thiệt hại xảy ra do vượt quá yêu cầu của tình thế cấp thiết thì người gây thiệt hại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phần thiệt hại xảy ra do vượt quá yêu cầu của tình thế cấp thiết cho người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hại. </w:t>
      </w:r>
    </w:p>
    <w:p>
      <w:pPr>
        <w:sectPr>
          <w:pgSz w:w="12240" w:h="15840"/>
          <w:pgMar w:top="720" w:right="1386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đã gây ra tình thế cấp thiết dẫn đến thiệt hại xảy ra thì phải bồi thường cho người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596. Bồi thường thiệt hại do người dùng chất kích thích gây ra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do uống rượu hoặc do dùng chất kích thích khác mà lâm vào tình trạng mất khả năng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nhận thức và làm chủ hành vi, gây thiệt hại cho người khác thì phải bồi thường.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Khi một người cố ý dùng rượu hoặc chất kích thích khác làm cho người khác lâm vào tình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trạng mất khả năng nhận thức và làm chủ hành vi mà gây thiệt hại thì phải bồi thường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bị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597. Bồi thường thiệt hại do người của pháp nhân gây ra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phải bồi thường thiệt hại do người của mình gây ra trong khi thực hiện nhiệm vụ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giao; nếu pháp nhân đã bồi thường thiệt hại thì có quyền yêu cầu người có lỗi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gây thiệt hại phải hoàn trả một khoản tiền theo quy định của pháp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598. Bồi thường thiệt hại do người thi hành công vụ gây ra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nước có trách nhiệm bồi thường thiệt hại do hành vi trái pháp luật của người thi hành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vụ gây ra theo quy định của Luật trách nhiệm bồi thường của Nhà nước. </w:t>
      </w:r>
    </w:p>
    <w:p>
      <w:pPr>
        <w:autoSpaceDN w:val="0"/>
        <w:autoSpaceDE w:val="0"/>
        <w:widowControl/>
        <w:spacing w:line="245" w:lineRule="auto" w:before="13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599. Bồi thường thiệt hại do người dưới mười lăm tuổi, người mất năng lực hành vi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dân sự gây ra trong thời gian trường học, bệnh viện, pháp nhân khác trực tiếp quản lý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chưa đủ mười lăm tuổi trong thời gian trường học trực tiếp quản lý mà gây thiệt hại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học phải bồi thường thiệt hại xảy ra.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mất năng lực hành vi dân sự gây thiệt hại cho người khác trong thời gian bệnh viện,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khác trực tiếp quản lý thì bệnh viện, pháp nhân khác phải bồi thường thiệt hại xảy ra.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học, bệnh viện, pháp nhân khác quy định tại khoản 1 và khoản 2 Điều này không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bồi thường nếu chứng minh được mình không có lỗi trong quản lý; trong trường hợp này, cha,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mẹ, người giám hộ của người dưới mười lăm tuổi, người mất năng lực hành vi dân sự phải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600. Bồi thường thiệt hại do người làm công, người học nghề gây ra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nhân, pháp nhân phải bồi thường thiệt hại do người làm công, người học nghề gây ra trong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thực hiện công việc được giao và có quyền yêu cầu người làm công, người học nghề có lỗi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việc gây thiệt hại phải hoàn trả một khoản tiền theo quy định của 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601. Bồi thường thiệt hại do nguồn nguy hiểm cao độ gây ra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Nguồn nguy hiểm cao độ bao gồm phương tiện giao thông vận tải cơ giới, hệ thống tải điện,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nhà máy công nghiệp đang hoạt động, vũ khí, chất nổ, chất cháy, chất độc, chất phóng xạ, thú dữ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và các nguồn nguy hiểm cao độ khác do pháp luật quy định.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 nguồn nguy hiểm cao độ phải vận hành, sử dụng, bảo quản, trông giữ, vận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nguồn nguy hiểm cao độ theo đúng quy định của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Chủ sở hữu nguồn nguy hiểm cao độ phải bồi thường thiệt hại do nguồn nguy hiểm cao độ gây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ra; nếu chủ sở hữu đã giao cho người khác chiếm hữu, sử dụng thì người này phải bồi thường,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trừ trường hợp có thoả thuận khác. </w:t>
      </w:r>
    </w:p>
    <w:p>
      <w:pPr>
        <w:sectPr>
          <w:pgSz w:w="12240" w:h="15840"/>
          <w:pgMar w:top="720" w:right="1376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Chủ sở hữu, người chiếm hữu, sử dụng nguồn nguy hiểm cao độ phải bồi thường thiệt hại cả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không có lỗi, trừ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Thiệt hại xảy ra hoàn toàn do lỗi cố ý của người bị thiệt hại;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Thiệt hại xảy ra trong trường hợp bất khả kháng hoặc tình thế cấp thiết, trừ trường hợp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có quy định khác.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nguồn nguy hiểm cao độ bị chiếm hữu, sử dụng trái pháp luật thì người đang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chiếm hữu, sử dụng nguồn nguy hiểm cao độ trái pháp luật phải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chủ sở hữu, người chiếm hữu, sử dụng nguồn nguy hiểm cao độ có lỗi trong việc để nguồn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nguy hiểm cao độ bị chiếm hữu, sử dụng trái pháp luật thì phải liên đới bồi thường thiệt hại.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602. Bồi thường thiệt hại do làm ô nhiễm môi trường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thể làm ô nhiễm môi trường mà gây thiệt hại thì phải bồi thường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luật, kể cả trường hợp chủ thể đó không có lỗi.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603. Bồi thường thiệt hại do súc vật gây ra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Chủ sở hữu súc vật phải bồi thường thiệt hại do súc vật gây ra cho người khác. Người chiếm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hữu, sử dụng súc vật phải bồi thường thiệt hại trong thời gian chiếm hữu, sử dụng súc vật,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thỏa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thứ ba hoàn toàn có lỗi làm cho súc vật gây thiệt hại cho người khác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thứ ba phải bồi thường thiệt hại; nếu người thứ ba và chủ sở hữu cùng có lỗi thì phải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đới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súc vật bị chiếm hữu, sử dụng trái pháp luật gây thiệt hại thì người chiếm hữu,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trái pháp luật phải bồi thường; khi chủ sở hữu, người chiếm hữu, sử dụng súc vật có lỗi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việc để súc vật bị chiếm hữu, sử dụng trái pháp luật thì phải liên đới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súc vật thả rông theo tập quán mà gây thiệt hại thì chủ sở hữu súc vật đó phải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theo tập quán nhưng không được trái pháp luật, đạo đức xã hội.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604. Bồi thường thiệt hại do cây cối gây ra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người chiếm hữu, người được giao quản lý phải bồi thường thiệt hại do cây cối gây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ra.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605. Bồi thường thiệt hại do nhà cửa, công trình xây dựng khác gây ra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Chủ sở hữu, người chiếm hữu, người được giao quản lý, sử dụng nhà cửa, công trình xây dựng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 phải bồi thường thiệt hại do nhà cửa, công trình xây dựng khác đó gây thiệt hại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Khi người thi công có lỗi trong việc để nhà cửa, công trình xây dựng khác gây thiệt hại thì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liên đới bồi thường.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606. Bồi thường thiệt hại do xâm phạm thi thể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nhân, pháp nhân xâm phạm thi thể phải bồi thường thiệt hại.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Thiệt hại do xâm phạm thi thể gồm chi phí hợp lý để hạn chế, khắc phục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chịu trách nhiệm bồi thường khi thi thể bị xâm phạm phải bồi thường theo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này và một khoản tiền khác để bù đắp tổn thất về tinh thần cho những người thân </w:t>
      </w:r>
    </w:p>
    <w:p>
      <w:pPr>
        <w:sectPr>
          <w:pgSz w:w="12240" w:h="15840"/>
          <w:pgMar w:top="720" w:right="1440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thích thuộc hàng thừa kế thứ nhất của người chết, nếu không có những người này thì người trực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tiếp nuôi dưỡng người chết được hưởng khoản tiền này. Mức bồi thường bù đắp tổn thất về tinh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thần do các bên thoả thuận; nếu không thoả thuận được thì mức tối đa đối với mỗi thi thể bị xâm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phạm không quá ba mươi lần mức lương cơ sở do Nhà nước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607. Bồi thường thiệt hại do xâm phạm mồ mả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 nhân, pháp nhân xâm phạm đến mồ mả của người khác phải bồi thường thiệt hại.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Thiệt hại do xâm phạm mồ mả gồm chi phí hợp lý để hạn chế, khắc phục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chịu trách nhiệm bồi thường trong trường hợp mồ mả của người khác bị xâm phạm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bồi thường theo quy định tại khoản 2 Điều này và một khoản tiền khác để bù đắp tổn thất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tinh thần cho những người thân thích theo thứ tự hàng thừa kế của người chết; nếu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người này thì người trực tiếp nuôi dưỡng người chết được hưởng khoản tiền này. Mức bồi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thường bù đắp tổn thất về tinh thần do các bên thoả thuận; nếu không thoả thuận được thì mức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tối đa đối với mỗi mồ mả bị xâm phạm không quá mười lần mức lương cơ sở do Nhà nước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608. Bồi thường thiệt hại do vi phạm quyền lợi của người tiêu dùng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nhân, pháp nhân sản xuất, kinh doanh hàng hóa, dịch vụ không bảo đảm chất lượng hàng hoá,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dịch vụ mà gây thiệt hại cho người tiêu dùng thì phải bồi thường.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PHẦN THỨ TƯ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THỪA KẾ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 ĐỊNH CHUNG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609. Quyền thừa kế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 có quyền lập di chúc để định đoạt tài sản của mình; để lại tài sản của mình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theo pháp luật; hưởng di sản theo di chúc hoặc theo pháp luật.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không là cá nhân có quyền hưởng di sản theo di chúc.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610. Quyền bình đẳng về thừa kế của cá nhân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Mọi cá nhân đều bình đẳng về quyền để lại tài sản của mình cho người khác và quyền hưởng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theo di chúc hoặc theo pháp luật.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611. Thời điểm, địa điểm mở thừa kế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điểm mở thừa kế là thời điểm người có tài sản chết. Trường hợp Tòa án tuyên bố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là đã chết thì thời điểm mở thừa kế là ngày được xác định tại khoản 2 Điều 71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Địa điểm mở thừa kế là nơi cư trú cuối cùng của người để lại di sản; nếu không xác định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nơi cư trú cuối cùng thì địa điểm mở thừa kế là nơi có toàn bộ di sản hoặc nơi có phần lớn di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612. Di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sản bao gồm tài sản riêng của người chết, phần tài sản của người chết trong tài sản chung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khác. </w:t>
      </w:r>
    </w:p>
    <w:p>
      <w:pPr>
        <w:sectPr>
          <w:pgSz w:w="12240" w:h="15840"/>
          <w:pgMar w:top="720" w:right="1378" w:bottom="8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613. Người thừa kế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là cá nhân phải là người còn sống vào thời điểm mở thừa kế hoặc sinh ra và còn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sống sau thời điểm mở thừa kế nhưng đã thành thai trước khi người để lại di sản chết.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người thừa kế theo di chúc không là cá nhân thì phải tồn tại vào thời điểm mở thừa kế.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614. Thời điểm phát sinh quyền và nghĩa vụ của người thừa kế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từ thời điểm mở thừa kế, những người thừa kế có các quyền, nghĩa vụ tài sản do người chết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lại.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615. Thực hiện nghĩa vụ tài sản do người chết để lại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Những người hưởng thừa kế có trách nhiệm thực hiện nghĩa vụ tài sản trong phạm vi di sản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chết để lại,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di sản chưa được chia thì nghĩa vụ tài sản do người chết để lại được người quản lý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sản thực hiện theo thoả thuận của những người thừa kế trong phạm vi di sản do người chết để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di sản đã được chia thì mỗi người thừa kế thực hiện nghĩa vụ tài sản do người chết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để lại tương ứng nhưng không vượt quá phần tài sản mà mình đã nhận, trừ trường hợp có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người thừa kế không phải là cá nhân hưởng di sản theo di chúc thì cũng phải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nghĩa vụ tài sản do người chết để lại như người thừa kế là cá nhân.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616. Người quản lý di sản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quản lý di sản là người được chỉ định trong di chúc hoặc do những người thừa kế thoả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thuận cử ra.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di chúc không chỉ định người quản lý di sản và những người thừa kế chưa cử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người quản lý di sản thì người đang chiếm hữu, sử dụng, quản lý di sản tiếp tục quản lý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đó cho đến khi những người thừa kế cử được người quản lý di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chưa xác định được người thừa kế và di sản chưa có người quản lý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khoản 1 và khoản 2 Điều này thì di sản do cơ quan nhà nước có thẩm quyền quản lý.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617. Nghĩa vụ của người quản lý di sản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quản lý di sản quy định tại khoản 1 và khoản 3 Điều 616 của Bộ luật này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sau đây: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Lập danh mục di sản; thu hồi tài sản thuộc di sản của người chết mà người khác đang chiếm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hữu, trừ trường hợp pháp luật có quy định khác;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Bảo quản di sản; không được bán, trao đổi, tặng cho, cầm cố, thế chấp hoặc định đoạt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hình thức khác, nếu không được những người thừa kế đồng ý bằng văn bản;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Thông báo về tình trạng di sản cho những người thừa kế;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Bồi thường thiệt hại nếu vi phạm nghĩa vụ của mình mà gây thiệt hại;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Giao lại di sản theo yêu cầu của người thừa kế.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đang chiếm hữu, sử dụng, quản lý di sản quy định tại khoản 2 Điều 616 của Bộ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nghĩa vụ sau đây: </w:t>
      </w:r>
    </w:p>
    <w:p>
      <w:pPr>
        <w:sectPr>
          <w:pgSz w:w="12240" w:h="15840"/>
          <w:pgMar w:top="722" w:right="136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Bảo quản di sản; không được bán, trao đổi, tặng cho, cầm cố, thế chấp hoặc định đoạt tài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hình thức khác;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Thông báo về di sản cho những người thừa kế;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Bồi thường thiệt hại nếu vi phạm nghĩa vụ của mình mà gây thiệt hại;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Giao lại di sản theo thoả thuận trong hợp đồng với người để lại di sản hoặc theo yêu cầu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618. Quyền của người quản lý di sản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quản lý di sản quy định tại khoản 1 và khoản 3 Điều 616 của Bộ luật này có quyền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Đại diện cho những người thừa kế trong quan hệ với người thứ ba liên quan đến di sản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Được hưởng thù lao theo thoả thuận với những người thừa kế;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Được thanh toán chi phí bảo quản di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đang chiếm hữu, sử dụng, quản lý di sản quy định tại khoản 2 Điều 616 của Bộ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sau đây: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Được tiếp tục sử dụng di sản theo thoả thuận trong hợp đồng với người để lại di sản hoặc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 đồng ý của những người thừa kế;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Được hưởng thù lao theo thoả thuận với những người thừa kế;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Được thanh toán chi phí bảo quản di sản. </w:t>
      </w:r>
    </w:p>
    <w:p>
      <w:pPr>
        <w:autoSpaceDN w:val="0"/>
        <w:autoSpaceDE w:val="0"/>
        <w:widowControl/>
        <w:spacing w:line="278" w:lineRule="exact" w:before="118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không đạt được thỏa thuận với những người thừa kế về mức thù lao thì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lý di sản được hưởng một khoản thù lao hợp lý. </w:t>
      </w:r>
    </w:p>
    <w:p>
      <w:pPr>
        <w:autoSpaceDN w:val="0"/>
        <w:autoSpaceDE w:val="0"/>
        <w:widowControl/>
        <w:spacing w:line="245" w:lineRule="auto" w:before="134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619. Việc thừa kế của những người có quyền thừa kế di sản của nhau mà chết cùng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thời điểm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những người có quyền thừa kế di sản của nhau đều chết cùng thời điểm hoặc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coi là chết cùng thời điểm do không thể xác định được người nào chết trước (sau đây gọi chung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chết cùng thời điểm) thì họ không được thừa kế di sản của nhau và di sản của mỗi người do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của người đó hưởng, trừ trường hợp thừa kế thế vị theo quy định tại Điều 652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620. Từ chối nhận di sản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thừa kế có quyền từ chối nhận di sản, trừ trường hợp việc từ chối nhằm trốn tránh việc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nghĩa vụ tài sản của mình đối với người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từ chối nhận di sản phải được lập thành văn bản và gửi đến người quản lý di sản,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khác, người được giao nhiệm vụ phân chia di sản để biết.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từ chối nhận di sản phải được thể hiện trước thời điểm phân chia di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621. Người không được quyền hưởng di sản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Những người sau đây không được quyền hưởng di sản: </w:t>
      </w:r>
    </w:p>
    <w:p>
      <w:pPr>
        <w:sectPr>
          <w:pgSz w:w="12240" w:h="15840"/>
          <w:pgMar w:top="720" w:right="1376" w:bottom="9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bị kết án về hành vi cố ý xâm phạm tính mạng, sức khoẻ hoặc về hành vi ngược đãi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nghiêm trọng, hành hạ người để lại di sản, xâm phạm nghiêm trọng danh dự, nhân phẩm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Người vi phạm nghiêm trọng nghĩa vụ nuôi dưỡng người để lại di sản;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Người bị kết án về hành vi cố ý xâm phạm tính mạng người thừa kế khác nhằm hưởng một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hoặc toàn bộ phần di sản mà người thừa kế đó có quyền hưởng;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Người có hành vi lừa dối, cưỡng ép hoặc ngăn cản người để lại di sản trong việc lập di chúc;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giả mạo di chúc, sửa chữa di chúc, huỷ di chúc, che giấu di chúc nhằm hưởng một phần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toàn bộ di sản trái với ý chí của người để lại di sản.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Những người quy định tại khoản 1 Điều này vẫn được hưởng di sản, nếu người để lại di sản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biết hành vi của những người đó, nhưng vẫn cho họ hưởng di sản theo di chúc.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622. Tài sản không có người nhận thừa kế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không có người thừa kế theo di chúc, theo pháp luật hoặc có nhưng không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hưởng di sản, từ chối nhận di sản thì tài sản còn lại sau khi đã thực hiện nghĩa vụ về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mà không có người nhận thừa kế thuộc về Nhà nước.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623. Thời hiệu thừa kế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Thời hiệu để người thừa kế yêu cầu chia di sản là 30 năm đối với bất động sản, 10 năm đối với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động sản, kể từ thời điểm mở thừa kế. Hết thời hạn này thì di sản thuộc về người thừa kế đang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quản lý di sản đó. Trường hợp không có người thừa kế đang quản lý di sản thì di sản được giải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quyết như sau: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Di sản thuộc quyền sở hữu của người đang chiếm hữu theo quy định tại Điều 236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Di sản thuộc về Nhà nước, nếu không có người chiếm hữu quy định tại điểm a khoản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Thời hiệu để người thừa kế yêu cầu xác nhận quyền thừa kế của mình hoặc bác bỏ quyền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của người khác là 10 năm, kể từ thời điểm mở thừa kế.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Thời hiệu yêu cầu người thừa kế thực hiện nghĩa vụ về tài sản của người chết để lại là 03 năm,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kể từ thời điểm mở thừa kế.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THỪA KẾ THEO DI CHÚC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624. Di chúc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là sự thể hiện ý chí của cá nhân nhằm chuyển tài sản của mình cho người khác sau khi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chết.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625. Người lập di chúc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thành niên có đủ điều kiện theo quy định tại điểm a khoản 1 Điều 630 của Bộ luật này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quyền lập di chúc để định đoạt tài sản của mình.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từ đủ mười lăm tuổi đến chưa đủ mười tám tuổi được lập di chúc, nếu được cha, mẹ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người giám hộ đồng ý về việc lập di chúc.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626. Quyền của người lập di chúc </w:t>
      </w:r>
    </w:p>
    <w:p>
      <w:pPr>
        <w:sectPr>
          <w:pgSz w:w="12240" w:h="15840"/>
          <w:pgMar w:top="720" w:right="1386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20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lập di chúc có quyền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Chỉ định người thừa kế; truất quyền hưởng di sản của người thừa kế;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Phân định phần di sản cho từng người thừa kế;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Dành một phần tài sản trong khối di sản để di tặng, thờ cúng;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Giao nghĩa vụ cho người thừa kế;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Chỉ định người giữ di chúc, người quản lý di sản, người phân chia di sản. </w:t>
      </w:r>
    </w:p>
    <w:p>
      <w:pPr>
        <w:autoSpaceDN w:val="0"/>
        <w:autoSpaceDE w:val="0"/>
        <w:widowControl/>
        <w:spacing w:line="334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627. Hình thức của di chúc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phải được lập thành văn bản; nếu không thể lập được di chúc bằng văn bản thì có thể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chúc miệng. </w:t>
      </w:r>
    </w:p>
    <w:p>
      <w:pPr>
        <w:autoSpaceDN w:val="0"/>
        <w:autoSpaceDE w:val="0"/>
        <w:widowControl/>
        <w:spacing w:line="394" w:lineRule="exact" w:before="8" w:after="0"/>
        <w:ind w:left="0" w:right="41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628. Di chúc bằng văn bản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bằng văn bản bao gồm: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 chúc bằng văn bản không có người làm chứng;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Di chúc bằng văn bản có người làm chứng;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Di chúc bằng văn bản có công chứng;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Di chúc bằng văn bản có chứng thực. </w:t>
      </w:r>
    </w:p>
    <w:p>
      <w:pPr>
        <w:autoSpaceDN w:val="0"/>
        <w:autoSpaceDE w:val="0"/>
        <w:widowControl/>
        <w:spacing w:line="334" w:lineRule="exact" w:before="6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629. Di chúc miệng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tính mạng một người bị cái chết đe dọa và không thể lập di chúc bằng văn bản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thể lập di chúc miệng. </w:t>
      </w:r>
    </w:p>
    <w:p>
      <w:pPr>
        <w:autoSpaceDN w:val="0"/>
        <w:autoSpaceDE w:val="0"/>
        <w:widowControl/>
        <w:spacing w:line="278" w:lineRule="exact" w:before="118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Sau 03 tháng, kể từ thời điểm di chúc miệng mà người lập di chúc còn sống, minh mẫn, sáng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suốt thì di chúc miệng mặc nhiên bị huỷ bỏ. </w:t>
      </w:r>
    </w:p>
    <w:p>
      <w:pPr>
        <w:autoSpaceDN w:val="0"/>
        <w:autoSpaceDE w:val="0"/>
        <w:widowControl/>
        <w:spacing w:line="348" w:lineRule="exact" w:before="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630. Di chúc hợp pháp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 chúc hợp pháp phải có đủ các điều kiện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lập di chúc minh mẫn, sáng suốt trong khi lập di chúc; không bị lừa dối, đe doạ, cưỡng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ép;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Nội dung của di chúc không vi phạm điều cấm của luật, không trái đạo đức xã hội; hình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không trái quy định của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Di chúc của người từ đủ mười lăm tuổi đến chưa đủ mười tám tuổi phải được lập thành văn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bản và phải được cha, mẹ hoặc người giám hộ đồng ý về việc lập di chúc.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Di chúc của người bị hạn chế về thể chất hoặc của người không biết chữ phải được người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lập thành văn bản và có công chứng hoặc chứng thực.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Di chúc bằng văn bản không có công chứng, chứng thực chỉ được coi là hợp pháp, nếu có đủ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điều kiện được quy định tại khoản 1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Di chúc miệng được coi là hợp pháp nếu người di chúc miệng thể hiện ý chí cuối cùng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mình trước mặt ít nhất hai người làm chứng và ngay sau khi người di chúc miệng thể hiện ý chí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cuối cùng, người làm chứng ghi chép lại, cùng ký tên hoặc điểm chỉ. Trong thời hạn 05 ngày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việc, kể từ ngày người di chúc miệng thể hiện ý chí cuối cùng thì di chúc phải được công chứng </w:t>
      </w:r>
    </w:p>
    <w:p>
      <w:pPr>
        <w:sectPr>
          <w:pgSz w:w="12240" w:h="15840"/>
          <w:pgMar w:top="720" w:right="1398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viên hoặc cơ quan có thẩm quyền chứng thực xác nhận chữ ký hoặc điểm chỉ của người làm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631. Nội dung của di chúc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 chúc gồm các nội dung chủ yếu sau: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Ngày, tháng, năm lập di chúc;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Họ, tên và nơi cư trú của người lập di chúc;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Họ, tên người, cơ quan, tổ chức được hưởng di sản;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Di sản để lại và nơi có di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Ngoài các nội dung quy định tại khoản 1 Điều này, di chúc có thể có các nội dung khác.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Di chúc không được viết tắt hoặc viết bằng ký hiệu, nếu di chúc gồm nhiều trang thì mỗi trang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được ghi số thứ tự và có chữ ký hoặc điểm chỉ của người lập di chúc.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di chúc có sự tẩy xóa, sửa chữa thì người tự viết di chúc hoặc người làm chứng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chúc phải ký tên bên cạnh chỗ tẩy xoá, sửa chữa.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632. Người làm chứng cho việc lập di chúc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Mọi người đều có thể làm chứng cho việc lập di chúc, trừ những người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thừa kế theo di chúc hoặc theo pháp luật của người lập di chúc;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có quyền, nghĩa vụ tài sản liên quan tới nội dung di chúc;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chưa thành niên, người mất năng lực hành vi dân sự, người có khó khăn trong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thức, làm chủ hành vi.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633. Di chúc bằng văn bản không có người làm chứng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lập di chúc phải tự viết và ký vào bản di chúc.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lập di chúc bằng văn bản không có người làm chứng phải tuân theo quy định tại Điều 631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634. Di chúc bằng văn bản có người làm chứng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người lập di chúc không tự mình viết bản di chúc thì có thể tự mình đánh máy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nhờ người khác viết hoặc đánh máy bản di chúc, nhưng phải có ít nhất là hai người làm chứng. </w:t>
      </w:r>
    </w:p>
    <w:p>
      <w:pPr>
        <w:autoSpaceDN w:val="0"/>
        <w:autoSpaceDE w:val="0"/>
        <w:widowControl/>
        <w:spacing w:line="276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lập di chúc phải ký hoặc điểm chỉ vào bản di chúc trước mặt những người làm chứng;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những người làm chứng xác nhận chữ ký, điểm chỉ của người lập di chúc và ký vào bản di chúc.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lập di chúc bằng văn bản có người làm chứng phải tuân theo quy định tại Điều 631 và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632 của Bộ luật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635. Di chúc có công chứng hoặc chứng thực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lập di chúc có thể yêu cầu công chứng hoặc chứng thực bản di chúc. </w:t>
      </w:r>
    </w:p>
    <w:p>
      <w:pPr>
        <w:autoSpaceDN w:val="0"/>
        <w:autoSpaceDE w:val="0"/>
        <w:widowControl/>
        <w:spacing w:line="245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636. Thủ tục lập di chúc tại tổ chức hành nghề công chứng hoặc Uỷ ban nhân dân cấp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xã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lập di chúc tại tổ chức hành nghề công chứng hoặc Uỷ ban nhân dân cấp xã phải tuân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thủ tục sau đây: </w:t>
      </w:r>
    </w:p>
    <w:p>
      <w:pPr>
        <w:sectPr>
          <w:pgSz w:w="12240" w:h="15840"/>
          <w:pgMar w:top="720" w:right="1414" w:bottom="7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lập di chúc tuyên bố nội dung của di chúc trước công chứng viên hoặc người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chứng thực của Uỷ ban nhân dân cấp xã. Công chứng viên hoặc người có thẩm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thực của Uỷ ban nhân dân cấp xã phải ghi chép lại nội dung mà người lập di chúc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tuyên bố. Người lập di chúc ký hoặc điểm chỉ vào bản di chúc sau khi xác nhận bản di chúc đã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ghi chép chính xác và thể hiện đúng ý chí của mình. Công chứng viên hoặc người có thẩm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chứng thực của Uỷ ban nhân dân cấp xã ký vào bản di chúc;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lập di chúc không đọc được hoặc không nghe được bản di chúc, không ký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không điểm chỉ được thì phải nhờ người làm chứng và người này phải ký xác nhận trước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mặt công chứng viên hoặc người có thẩm quyền chứng thực của Uỷ ban nhân dân cấp xã.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viên hoặc người có thẩm quyền chứng thực của Uỷ ban nhân dân cấp xã chứng nhận bản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trước mặt người lập di chúc và người làm chứng.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637. Người không được công chứng, chứng thực di chúc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chứng viên, người có thẩm quyền của Uỷ ban nhân dân cấp xã không được công chứng,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thực đối với di chúc nếu thuộc một trong các trường hợp sau 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thừa kế theo di chúc hoặc theo pháp luật của người lập di chúc;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có cha, mẹ, vợ hoặc chồng, con là người thừa kế theo di chúc hoặc theo pháp luật;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có quyền, nghĩa vụ về tài sản liên quan tới nội dung di chúc.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638. Di chúc bằng văn bản có giá trị như di chúc được công chứng hoặc chứng thực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 chúc của quân nhân tại ngũ có xác nhận của thủ trưởng đơn vị từ cấp đại đội trở lên,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quân nhân không thể yêu cầu công chứng hoặc chứng thực.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Di chúc của người đang đi trên tàu biển, máy bay có xác nhận của người chỉ huy phương tiện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đó. </w:t>
      </w:r>
    </w:p>
    <w:p>
      <w:pPr>
        <w:autoSpaceDN w:val="0"/>
        <w:autoSpaceDE w:val="0"/>
        <w:widowControl/>
        <w:spacing w:line="276" w:lineRule="exact" w:before="12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Di chúc của người đang điều trị tại bệnh viện, cơ sở chữa bệnh, điều dưỡng khác có xác nhận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phụ trách bệnh viện, cơ sở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Di chúc của người đang làm công việc khảo sát, thăm dò, nghiên cứu ở vùng rừng núi, hải đảo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xác nhận của người phụ trách đơn vị.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Di chúc của công dân Việt Nam đang ở nước ngoài có chứng nhận của cơ quan lãnh sự, đại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diện ngoại giao Việt Nam ở nước đó.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Di chúc của người đang bị tạm giam, tạm giữ, đang chấp hành hình phạt tù, người đang chấp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biện pháp xử lý hành chính tại cơ sở giáo dục, cơ sở chữa bệnh có xác nhận của người phụ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trách cơ sở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639. Di chúc do công chứng viên lập tại chỗ ở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lập di chúc có thể yêu cầu công chứng viên tới chỗ ở của mình để lập di chúc.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Thủ tục lập di chúc tại chỗ ở được tiến hành như thủ tục lập di chúc tại tổ chức hành nghề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chứng theo quy định tại Điều 636 của Bộ luật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640. Sửa đổi, bổ sung, thay thế, huỷ bỏ di chúc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lập di chúc có thể sửa đổi, bổ sung, thay thế, huỷ bỏ di chúc đã lập vào bất cứ lúc nào. </w:t>
      </w:r>
    </w:p>
    <w:p>
      <w:pPr>
        <w:sectPr>
          <w:pgSz w:w="12240" w:h="15840"/>
          <w:pgMar w:top="720" w:right="1414" w:bottom="10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lập di chúc bổ sung di chúc thì di chúc đã lập và phần bổ sung có hiệu 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như nhau; nếu một phần của di chúc đã lập và phần bổ sung mâu thuẫn nhau thì chỉ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phần bổ sung có hiệu lực pháp luật.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người lập di chúc thay thế di chúc bằng di chúc mới thì di chúc trước bị huỷ bỏ.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641. Gửi giữ di chúc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lập di chúc có thể yêu cầu tổ chức hành nghề công chứng lưu giữ hoặc gửi người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giữ bản di chúc.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tổ chức hành nghề công chứng lưu giữ bản di chúc thì phải bảo quản, giữ gìn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 của Bộ luật này và pháp luật về công chứng.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giữ bản di chúc có nghĩa vụ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Giữ bí mật nội dung di chúc;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Giữ gìn, bảo quản bản di chúc; nếu bản di chúc bị thất lạc, hư hại thì phải báo ngay cho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di chúc;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Giao lại bản di chúc cho người thừa kế hoặc người có thẩm quyền công bố di chúc, khi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 di chúc chết. Việc giao lại bản di chúc phải được lập thành văn bản, có chữ ký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giao, người nhận và trước sự có mặt của ít nhất hai người làm chứng.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642. Di chúc bị thất lạc, hư hại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Kể từ thời điểm mở thừa kế, nếu bản di chúc bị thất lạc hoặc bị hư hại đến mức không thể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đầy đủ ý chí của người lập di chúc và cũng không có bằng chứng nào chứng minh được ý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nguyện đích thực của người lập di chúc thì coi như không có di chúc và áp dụng các quy định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theo pháp luật.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di sản chưa chia mà tìm thấy di chúc thì di sản được chia theo di chúc.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Trong thời hiệu yêu cầu chia di sản, trường hợp di sản đã chia mà tìm thấy di chúc thì phải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lại theo di chúc nếu người thừa kế theo di chúc yêu cầu.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643. Hiệu lực của di chúc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 chúc có hiệu lực từ thời điểm mở thừa kế.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Di chúc không có hiệu lực toàn bộ hoặc một phần trong trường hợp sau 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Người thừa kế theo di chúc chết trước hoặc chết cùng thời điểm với người lập di chúc;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Cơ quan, tổ chức được chỉ định là người thừa kế không còn tồn tại vào thời điểm mở thừa kế.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nhiều người thừa kế theo di chúc mà có người chết trước hoặc chết cùng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với người lập di chúc, một trong nhiều cơ quan, tổ chức được chỉ định hưởng thừa kế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không còn tồn tại vào thời điểm mở thừa kế thì chỉ phần di chúc có liên quan đến cá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nhân, cơ quan, tổ chức này không có hiệu lực.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Di chúc không có hiệu lực, nếu di sản để lại cho người thừa kế không còn vào thời điểm mở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kế; nếu di sản để lại cho người thừa kế chỉ còn một phần thì phần di chúc về phần di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còn lại vẫn có hiệu lực.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Khi di chúc có phần không hợp pháp mà không ảnh hưởng đến hiệu lực của các phần còn lại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chỉ phần đó không có hiệu lực. </w:t>
      </w:r>
    </w:p>
    <w:p>
      <w:pPr>
        <w:sectPr>
          <w:pgSz w:w="12240" w:h="15840"/>
          <w:pgMar w:top="720" w:right="1382" w:bottom="7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Khi một người để lại nhiều bản di chúc đối với một tài sản thì chỉ bản di chúc sau cùng có hiệu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lực.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644. Người thừa kế không phụ thuộc vào nội dung của di chúc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Những người sau đây vẫn được hưởng phần di sản bằng hai phần ba suất của một người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theo pháp luật nếu di sản được chia theo pháp luật, trong trường hợp họ không được người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cho hưởng di sản hoặc chỉ cho hưởng phần di sản ít hơn hai phần ba suất đó: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Con chưa thành niên, cha, mẹ, vợ, chồng;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Con thành niên mà không có khả năng lao động.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 định tại khoản 1 Điều này không áp dụng đối với người từ chối nhận di sản theo quy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tại Điều 620 hoặc họ là những người không có quyền hưởng di sản theo quy định tại khoản 1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621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645. Di sản dùng vào việc thờ cúng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người lập di chúc để lại một phần di sản dùng vào việc thờ cúng thì phần di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không được chia thừa kế và được giao cho người đã được chỉ định trong di chúc quản lý để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thực hiện việc thờ cúng; nếu người được chỉ định không thực hiện đúng di chúc hoặc không theo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của những người thừa kế thì những người thừa kế có quyền giao phần di sản dùng vào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thờ cúng cho người khác quản lý để thờ cúng.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người để lại di sản không chỉ định người quản lý di sản thờ cúng thì những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cử người quản lý di sản thờ cúng.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tất cả những người thừa kế theo di chúc đều đã chết thì phần di sản dùng để thờ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cúng thuộc về người đang quản lý hợp pháp di sản đó trong số những người thuộc diện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pháp luật.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toàn bộ di sản của người chết không đủ để thanh toán nghĩa vụ tài sản của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thì không được dành một phần di sản dùng vào việc thờ cúng.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646. Di tặng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Di tặng là việc người lập di chúc dành một phần di sản để tặng cho người khác. Việc di tặng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được ghi rõ trong di chúc. </w:t>
      </w:r>
    </w:p>
    <w:p>
      <w:pPr>
        <w:autoSpaceDN w:val="0"/>
        <w:autoSpaceDE w:val="0"/>
        <w:widowControl/>
        <w:spacing w:line="276" w:lineRule="exact" w:before="120" w:after="0"/>
        <w:ind w:left="0" w:right="376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được di tặng là cá nhân phải còn sống vào thời điểm mở thừa kế hoặc sinh ra và còn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sống sau thời điểm mở thừa kế nhưng đã thành thai trước khi người để lại di sản chết.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người được di tặng không phải là cá nhân thì phải tồn tại vào thời điểm mở thừa kế.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được di tặng không phải thực hiện nghĩa vụ tài sản đối với phần được di tặng,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toàn bộ di sản không đủ để thanh toán nghĩa vụ tài sản của người lập di chúc thì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tặng cũng được dùng để thực hiện phần nghĩa vụ còn lại của người này.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647. Công bố di chúc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di chúc bằng văn bản được lưu giữ tại tổ chức hành nghề công chứng thì công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chứng viên là người công bố di chúc.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để lại di chúc chỉ định người công bố di chúc thì người này có nghĩa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công bố di chúc; nếu người để lại di chúc không chỉ định hoặc có chỉ định nhưng người được chỉ </w:t>
      </w:r>
    </w:p>
    <w:p>
      <w:pPr>
        <w:sectPr>
          <w:pgSz w:w="12240" w:h="15840"/>
          <w:pgMar w:top="720" w:right="1366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từ chối công bố di chúc thì những người thừa kế còn lại thoả thuận cử người công bố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chúc.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Sau thời điểm mở thừa kế, người công bố di chúc phải sao gửi di chúc tới tất cả những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liên quan đến nội dung di chúc. 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Người nhận được bản sao di chúc có quyền yêu cầu đối chiếu với bản gốc của di chúc.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di chúc được lập bằng tiếng nước ngoài thì bản di chúc đó phải được dịch ra tiếng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Việt và phải có công chứng hoặc chứng thực. 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648. Giải thích nội dung di chúc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nội dung di chúc không rõ ràng dẫn đến nhiều cách hiểu khác nhau thì những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theo di chúc phải cùng nhau giải thích nội dung di chúc dựa trên ý nguyện đích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đây của người chết, có xem xét đến mối quan hệ của người chết với người thừa kế theo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chúc. Khi những người này không nhất trí về cách hiểu nội dung di chúc thì có quyền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Tòa án giải quyết.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có một phần nội dung di chúc không giải thích được nhưng không ảnh hưởng đến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phần còn lại của di chúc thì chỉ phần không giải thích được không có hiệu lực. </w:t>
      </w:r>
    </w:p>
    <w:p>
      <w:pPr>
        <w:autoSpaceDN w:val="0"/>
        <w:tabs>
          <w:tab w:pos="3024" w:val="left"/>
        </w:tabs>
        <w:autoSpaceDE w:val="0"/>
        <w:widowControl/>
        <w:spacing w:line="364" w:lineRule="exact" w:before="38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XXIII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THỪA KẾ THEO PHÁP LUẬT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649. Thừa kế theo pháp luật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theo pháp luật là thừa kế theo hàng thừa kế, điều kiện và trình tự thừa kế do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 định. </w:t>
      </w:r>
    </w:p>
    <w:p>
      <w:pPr>
        <w:autoSpaceDN w:val="0"/>
        <w:autoSpaceDE w:val="0"/>
        <w:widowControl/>
        <w:spacing w:line="362" w:lineRule="exact" w:before="40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650. Những trường hợp thừa kế theo pháp luật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Thừa kế theo pháp luật được áp dụng trong trường hợp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Không có di chúc;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Di chúc không hợp pháp;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Những người thừa kế theo di chúc chết trước hoặc chết cùng thời điểm với người lập di chúc;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cơ quan, tổ chức được hưởng thừa kế theo di chúc không còn tồn tại vào thời điểm mở thừa kế;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Những người được chỉ định làm người thừa kế theo di chúc mà không có quyền hưởng di sản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từ chối nhận di sản. </w:t>
      </w:r>
    </w:p>
    <w:p>
      <w:pPr>
        <w:autoSpaceDN w:val="0"/>
        <w:autoSpaceDE w:val="0"/>
        <w:widowControl/>
        <w:spacing w:line="336" w:lineRule="exact" w:before="6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Thừa kế theo pháp luật cũng được áp dụng đối với các phần di sản sau đây: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Phần di sản không được định đoạt trong di chúc;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Phần di sản có liên quan đến phần của di chúc không có hiệu lực pháp luật;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Phần di sản có liên quan đến người được thừa kế theo di chúc nhưng họ không có quyền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hưởng di sản, từ chối nhận di sản, chết trước hoặc chết cùng thời điểm với người lập di chúc; liên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quan đến cơ quan, tổ chức được hưởng di sản theo di chúc, nhưng không còn tồn tại vào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điểm mở thừa kế. </w:t>
      </w:r>
    </w:p>
    <w:p>
      <w:pPr>
        <w:autoSpaceDN w:val="0"/>
        <w:autoSpaceDE w:val="0"/>
        <w:widowControl/>
        <w:spacing w:line="392" w:lineRule="exact" w:before="8" w:after="0"/>
        <w:ind w:left="0" w:right="21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651. Người thừa kế theo pháp luật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Những người thừa kế theo pháp luật được quy định theo thứ tự sau đây: </w:t>
      </w:r>
    </w:p>
    <w:p>
      <w:pPr>
        <w:sectPr>
          <w:pgSz w:w="12240" w:h="15840"/>
          <w:pgMar w:top="720" w:right="1368" w:bottom="7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Hàng thừa kế thứ nhất gồm: vợ, chồng, cha đẻ, mẹ đẻ, cha nuôi, mẹ nuôi, con đẻ, con nuôi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chết;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Hàng thừa kế thứ hai gồm: ông nội, bà nội, ông ngoại, bà ngoại, anh ruột, chị ruột, em ruột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người chết; cháu ruột của người chết mà người chết là ông nội, bà nội, ông ngoại, bà ngoại;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Hàng thừa kế thứ ba gồm: cụ nội, cụ ngoại của người chết; bác ruột, chú ruột, cậu ruột, cô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ruột, dì ruột của người chết; cháu ruột của người chết mà người chết là bác ruột, chú ruột, cậu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ruột, cô ruột, dì ruột; chắt ruột của người chết mà người chết là cụ nội, cụ ngoại.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Những người thừa kế cùng hàng được hưởng phần di sản bằng nhau.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Những người ở hàng thừa kế sau chỉ được hưởng thừa kế, nếu không còn ai ở hàng thừa kế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trước do đã chết, không có quyền hưởng di sản, bị truất quyền hưởng di sản hoặc từ chối nhận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652. Thừa kế thế vị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con của người để lại di sản chết trước hoặc cùng một thời điểm với người để lại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 thì cháu được hưởng phần di sản mà cha hoặc mẹ của cháu được hưởng nếu còn sống; nếu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cháu cũng chết trước hoặc cùng một thời điểm với người để lại di sản thì chắt được hưởng phần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sản mà cha hoặc mẹ của chắt được hưởng nếu còn sống.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653. Quan hệ thừa kế giữa con nuôi và cha nuôi, mẹ nuôi và cha đẻ, mẹ đẻ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 nuôi và cha nuôi, mẹ nuôi được thừa kế di sản của nhau và còn được thừa kế di sản theo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Điều 651 và Điều 652 của Bộ luật này.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654. Quan hệ thừa kế giữa con riêng và bố dượng, mẹ kế</w:t>
      </w:r>
    </w:p>
    <w:p>
      <w:pPr>
        <w:autoSpaceDN w:val="0"/>
        <w:autoSpaceDE w:val="0"/>
        <w:widowControl/>
        <w:spacing w:line="278" w:lineRule="exact" w:before="112" w:after="0"/>
        <w:ind w:left="0" w:right="17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Con riêng và bố dượng, mẹ kế nếu có quan hệ chăm sóc, nuôi dưỡng nhau như cha con, mẹ con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thì được thừa kế di sản của nhau và còn được thừa kế di sản theo quy định tại Điều 652 và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653 của Bộ luật này. </w:t>
      </w:r>
    </w:p>
    <w:p>
      <w:pPr>
        <w:autoSpaceDN w:val="0"/>
        <w:autoSpaceDE w:val="0"/>
        <w:widowControl/>
        <w:spacing w:line="245" w:lineRule="auto" w:before="134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655. Việc thừa kế trong trường hợp vợ, chồng đã chia tài sản chung; vợ, chồng đang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xin ly hôn hoặc đã kết hôn với người khác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vợ, chồng đã chia tài sản chung khi hôn nhân còn tồn tại mà sau đó một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chết thì người còn sống vẫn được thừa kế di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vợ, chồng xin ly hôn mà chưa được hoặc đã được Tòa án cho ly hôn bằng bản án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quyết định chưa có hiệu lực pháp luật, nếu một người chết thì người còn sống vẫn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di sản.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đang là vợ hoặc chồng của một người tại thời điểm người đó chết thì dù sau đó đã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hôn với người khác vẫn được thừa kế di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XXIV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THANH TOÁN VÀ PHÂN CHIA DI SẢN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656. Họp mặt những người thừa kế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Sau khi có thông báo về việc mở thừa kế hoặc di chúc được công bố, những người thừa kế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thể họp mặt để thoả thuận những việc sau đây: </w:t>
      </w:r>
    </w:p>
    <w:p>
      <w:pPr>
        <w:sectPr>
          <w:pgSz w:w="12240" w:h="15840"/>
          <w:pgMar w:top="720" w:right="1386" w:bottom="10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Cử người quản lý di sản, người phân chia di sản, xác định quyền, nghĩa vụ của những người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này, nếu người để lại di sản không chỉ định trong di chúc;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Cách thức phân chia di sản.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Mọi thoả thuận của những người thừa kế phải được lập thành văn bản.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657. Người phân chia di sản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Người phân chia di sản có thể đồng thời là người quản lý di sản được chỉ định trong di chúc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được những người thừa kế thoả thuận cử ra.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phân chia di sản phải chia di sản theo đúng di chúc hoặc đúng thoả thuận của những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theo pháp luật.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Người phân chia di sản được hưởng thù lao, nếu người để lại di sản cho phép trong di chúc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hoặc những người thừa kế có thoả thuận.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658. Thứ tự ưu tiên thanh toán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nghĩa vụ tài sản và các khoản chi phí liên quan đến thừa kế được thanh toán theo thứ tự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Chi phí hợp lý theo tập quán cho việc mai táng;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Tiền cấp dưỡng còn thiếu;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Chi phí cho việc bảo quản di sản;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Tiền trợ cấp cho người sống nương nhờ;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Tiền công lao động;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Tiền bồi thường thiệt hại; </w:t>
      </w:r>
    </w:p>
    <w:p>
      <w:pPr>
        <w:autoSpaceDN w:val="0"/>
        <w:autoSpaceDE w:val="0"/>
        <w:widowControl/>
        <w:spacing w:line="266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Thuế và các khoản phải nộp khác vào ngân sách nhà nước;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8. Các khoản nợ khác đối với cá nhân, pháp nhân;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9. Tiền phạt;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10. Các chi phí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659. Phân chia di sản theo di chúc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phân chia di sản được thực hiện theo ý chí của người để lại di chúc; nếu di chúc không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rõ phần của từng người thừa kế thì di sản được chia đều cho những người được chỉ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trong di chúc, trừ trường hợp có thoả thuận khác.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di chúc xác định phân chia di sản theo hiện vật thì người thừa kế được nhận hiện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vật kèm theo hoa lợi, lợi tức thu được từ hiện vật đó hoặc phải chịu phần giá trị của hiện vật bị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giảm sút tính đến thời điểm phân chia di sản; nếu hiện vật bị tiêu huỷ do lỗi của người khác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có quyền yêu cầu bồi thường thiệt hại.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di chúc chỉ xác định phân chia di sản theo tỷ lệ đối với tổng giá trị khối di sản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tỷ lệ này được tính trên giá trị khối di sản đang còn vào thời điểm phân chia di 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660. Phân chia di sản theo pháp luật</w:t>
      </w:r>
    </w:p>
    <w:p>
      <w:pPr>
        <w:sectPr>
          <w:pgSz w:w="12240" w:h="15840"/>
          <w:pgMar w:top="720" w:right="1400" w:bottom="9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Khi phân chia di sản, nếu có người thừa kế cùng hàng đã thành thai nhưng chưa sinh ra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dành lại một phần di sản bằng phần mà người thừa kế khác được hưởng để nếu người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 đó còn sống khi sinh ra được hưởng; nếu chết trước khi sinh ra thì những người thừa kế khác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hưởng.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Những người thừa kế có quyền yêu cầu phân chia di sản bằng hiện vật; nếu không thể chia đều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bằng hiện vật thì những người thừa kế có thể thoả thuận về việc định giá hiện vật và thoả thuận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người nhận hiện vật; nếu không thoả thuận được thì hiện vật được bán để chia.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661. Hạn chế phân chia di sản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theo ý chí của người lập di chúc hoặc theo thoả thuận của tất cả những người thừa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kế, di sản chỉ được phân chia sau một thời hạn nhất định thì chỉ khi đã hết thời hạn đó di sản mới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đem chia.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yêu cầu chia di sản thừa kế mà việc chia di sản ảnh hưởng nghiêm trọng đến đời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sống của bên vợ hoặc chồng còn sống và gia đình thì bên còn sống có quyền yêu cầu Tòa án xác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phần di sản mà những người thừa kế được hưởng nhưng chưa cho chia di sản trong một thời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hạn nhất định. Thời hạn này không quá 03 năm, kể từ thời điểm mở thừa kế. Hết thời hạn 03 năm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mà bên còn sống chứng minh được việc chia di sản vẫn ảnh hưởng nghiêm trọng đến đời sống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gia đình họ thì có quyền yêu cầu Tòa án gia hạn một lần nhưng không quá 03 năm. </w:t>
      </w:r>
    </w:p>
    <w:p>
      <w:pPr>
        <w:autoSpaceDN w:val="0"/>
        <w:autoSpaceDE w:val="0"/>
        <w:widowControl/>
        <w:spacing w:line="245" w:lineRule="auto" w:before="136" w:after="0"/>
        <w:ind w:left="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662. Phân chia di sản trong trường hợp có người thừa kế mới hoặc có người thừa kế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bị bác bỏ quyền thừa kế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đã phân chia di sản mà xuất hiện người thừa kế mới thì không thực hiện việc phân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chia lại di sản bằng hiện vật, nhưng những người thừa kế đã nhận di sản phải thanh toán cho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thừa kế mới một khoản tiền tương ứng với phần di sản của người đó tại thời điểm chia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thừa kế theo tỷ lệ tương ứng với phần di sản đã nhận, trừ trường hợp có thoả thuận khác. </w:t>
      </w:r>
    </w:p>
    <w:p>
      <w:pPr>
        <w:autoSpaceDN w:val="0"/>
        <w:autoSpaceDE w:val="0"/>
        <w:widowControl/>
        <w:spacing w:line="276" w:lineRule="exact" w:before="122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đã phân chia di sản mà có người thừa kế bị bác bỏ quyền thừa kế thì người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trả lại di sản hoặc thanh toán một khoản tiền tương đương với giá trị di sản được hưởng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điểm chia thừa kế cho những người thừa kế, trừ trường hợp có thoả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PHẦN THỨ NĂM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PHÁP LUẬT ÁP DỤNG ĐỐI VỚI QUAN HỆ DÂN SỰ CÓ YẾU TỐ NƯỚC NGOÀI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XXV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QUY ĐỊNH CHUNG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663. Phạm vi áp dụng</w:t>
      </w:r>
    </w:p>
    <w:p>
      <w:pPr>
        <w:autoSpaceDN w:val="0"/>
        <w:autoSpaceDE w:val="0"/>
        <w:widowControl/>
        <w:spacing w:line="266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Phần này quy định về pháp luật áp dụng đối với quan hệ dân sự có yếu tố nước ngoài.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luật khác có quy định về pháp luật áp dụng đối với quan hệ dân sự có yếu tố nước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ngoài không trái với quy định từ Điều 664 đến Điều 671 của Bộ luật này thì luật đó được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dụng, nếu trái thì quy định có liên quan của Phần thứ năm của Bộ luật này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Quan hệ dân sự có yếu tố nước ngoài là quan hệ dân sự thuộc một trong các trường hợp sau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đây: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Có ít nhất một trong các bên tham gia là cá nhân, pháp nhân nước ngoài; </w:t>
      </w:r>
    </w:p>
    <w:p>
      <w:pPr>
        <w:sectPr>
          <w:pgSz w:w="12240" w:h="15840"/>
          <w:pgMar w:top="720" w:right="1370" w:bottom="9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Các bên tham gia đều là công dân Việt Nam, pháp nhân Việt Nam nhưng việc xác lập, thay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đổi, thực hiện hoặc chấm dứt quan hệ đó xảy ra tại nước ngoài;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Các bên tham gia đều là công dân Việt Nam, pháp nhân Việt Nam nhưng đối tượng của quan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hệ dân sự đó ở nước ngoài.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664. Xác định pháp luật áp dụng đối với quan hệ dân sự có yếu tố nước ngoài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luật áp dụng đối với quan hệ dân sự có yếu tố nước ngoài được xác định theo điều ước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tế mà Cộng hòa xã hội chủ nghĩa Việt Nam là thành viên hoặc luật Việt Nam.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điều ước quốc tế mà Cộng hòa xã hội chủ nghĩa Việt Nam là thành viên hoặc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Việt Nam có quy định các bên có quyền lựa chọn thì pháp luật áp dụng đối với quan hệ dân sự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yếu tố nước ngoài được xác định theo lựa chọn của các bên.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không xác định được pháp luật áp dụng theo quy định tại khoản 1 và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 thì pháp luật áp dụng là pháp luật của nước có mối liên hệ gắn bó nhất với quan hệ dân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sự có yếu tố nước ngoài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665. Áp dụng điều ước quốc tế đối với quan hệ dân sự có yếu tố nước ngoài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điều ước quốc tế mà Cộng hòa xã hội chủ nghĩa Việt Nam là thành viên có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về quyền và nghĩa vụ của các bên tham gia quan hệ dân sự có yếu tố nước ngoài thì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của điều ước quốc tế đó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điều ước quốc tế mà Cộng hòa xã hội chủ nghĩa Việt Nam là thành viên có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khác với quy định của Phần này và luật khác về pháp luật áp dụng đối với quan hệ dân sự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yếu tố nước ngoài thì quy định của điều ước quốc tế đó được áp dụng.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666. Áp dụng tập quán quốc tế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bên được lựa chọn tập quán quốc tế trong trường hợp quy định tại khoản 2 Điều 664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này. Nếu hậu quả của việc áp dụng tập quán quốc tế đó trái với các nguyên tắc cơ bản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Việt Nam thì pháp luật Việt Nam được áp dụng.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667. Áp dụng pháp luật nước ngoài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nước ngoài được áp dụng nhưng có cách hiểu khác nhau thì việc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phải theo sự giải thích của cơ quan có thẩm quyền tại nước đó.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668. Phạm vi pháp luật được dẫn chiếu đến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luật được dẫn chiếu đến bao gồm quy định về xác định pháp luật áp dụng và quy định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quyền, nghĩa vụ của các bên tham gia quan hệ dân sự, trừ trường hợp quy định tại khoản 4 Điều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dẫn chiếu đến pháp luật Việt Nam thì quy định của pháp luật Việt Nam về quyền,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của các bên tham gia quan hệ dân sự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dẫn chiếu đến pháp luật của nước thứ ba thì quy định của pháp luật nước thứ ba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về quyền, nghĩa vụ của các bên tham gia quan hệ dân sự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quy định tại khoản 2 Điều 664 của Bộ luật này thì pháp luật mà các bên lựa chọn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là quy định về quyền, nghĩa vụ của các bên tham gia quan hệ dân sự, không bao gồm quy định về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pháp luật áp dụng.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669. Áp dụng pháp luật của nước có nhiều hệ thống pháp luật</w:t>
      </w:r>
    </w:p>
    <w:p>
      <w:pPr>
        <w:sectPr>
          <w:pgSz w:w="12240" w:h="15840"/>
          <w:pgMar w:top="720" w:right="1366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của nước có nhiều hệ thống pháp luật được dẫn chiếu đến thì pháp luật 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được xác định theo nguyên tắc do pháp luật nước đó quy định.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670. Trường hợp không áp dụng pháp luật nước ngoài</w:t>
      </w:r>
    </w:p>
    <w:p>
      <w:pPr>
        <w:autoSpaceDN w:val="0"/>
        <w:autoSpaceDE w:val="0"/>
        <w:widowControl/>
        <w:spacing w:line="266" w:lineRule="exact" w:before="12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Pháp luật nước ngoài được dẫn chiếu đến không được áp dụng trong trường hợp sau đây: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Hậu quả của việc áp dụng pháp luật nước ngoài trái với các nguyên tắc cơ bản của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Việt Nam;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Nội dung của pháp luật nước ngoài không xác định được mặc dù đã áp dụng các biện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cần thiết theo quy định của pháp luật tố tụng.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pháp luật nước ngoài không được áp dụng theo quy định tại khoản 1 Điều này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Việt Nam được áp dụng.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671. Thời hiệu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Thời hiệu đối với quan hệ dân sự có yếu tố nước ngoài được xác định theo pháp luật áp dụng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quan hệ dân sự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XXVI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PHÁP LUẬT ÁP DỤNG ĐỐI VỚI CÁ NHÂN, PHÁP NHÂN </w:t>
      </w:r>
    </w:p>
    <w:p>
      <w:pPr>
        <w:autoSpaceDN w:val="0"/>
        <w:autoSpaceDE w:val="0"/>
        <w:widowControl/>
        <w:spacing w:line="245" w:lineRule="auto" w:before="130" w:after="0"/>
        <w:ind w:left="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672. Căn cứ xác định pháp luật áp dụng đối với người không quốc tịch, người có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nhiều quốc tịch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Trường hợp pháp luật được dẫn chiếu đến là pháp luật của nước mà cá nhân có quốc tịch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cá nhân đó là người không quốc tịch thì pháp luật áp dụng là pháp luật của nước nơi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 cư trú vào thời điểm phát sinh quan hệ dân sự có yếu tố nước ngoài. Nếu người đó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nhiều nơi cư trú hoặc không xác định được nơi cư trú vào thời điểm phát sinh quan hệ dân sự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yếu tố nước ngoài thì pháp luật áp dụng là pháp luật của nước nơi người đó có mối liên hệ gắn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bó nhất.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pháp luật được dẫn chiếu đến là pháp luật của nước mà cá nhân có quốc tịch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nhưng cá nhân đó là người có nhiều quốc tịch thì pháp luật áp dụng là pháp luật của nước nơi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đó có quốc tịch và cư trú vào thời điểm phát sinh quan hệ dân sự có yếu tố nước ngoài.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Nếu người đó có nhiều nơi cư trú hoặc không xác định được nơi cư trú hoặc nơi cư trú và nơi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tịch khác nhau vào thời điểm phát sinh quan hệ dân sự có yếu tố nước ngoài thì pháp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áp dụng là pháp luật của nước mà người đó có quốc tịch và có mối liên hệ gắn bó nhất. </w:t>
      </w:r>
    </w:p>
    <w:p>
      <w:pPr>
        <w:autoSpaceDN w:val="0"/>
        <w:autoSpaceDE w:val="0"/>
        <w:widowControl/>
        <w:spacing w:line="276" w:lineRule="exact" w:before="120" w:after="0"/>
        <w:ind w:left="0" w:right="11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được dẫn chiếu đến là pháp luật của nước mà cá nhân có quốc tịch nhưng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 nhân đó là người có nhiều quốc tịch, trong đó có quốc tịch Việt Nam thì pháp luật áp dụng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Việt Nam.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673. Năng lực pháp luật dân sự của cá nhân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Năng lực pháp luật dân sự của cá nhân được xác định theo pháp luật của nước mà người đó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tịch. </w:t>
      </w:r>
    </w:p>
    <w:p>
      <w:pPr>
        <w:autoSpaceDN w:val="0"/>
        <w:autoSpaceDE w:val="0"/>
        <w:widowControl/>
        <w:spacing w:line="276" w:lineRule="exact" w:before="12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Người nước ngoài tại Việt Nam có năng lực pháp luật dân sự như công dân Việt Nam, trừ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trường hợp pháp luật Việt Nam có quy định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674. Năng lực hành vi dân sự của cá nhân</w:t>
      </w:r>
    </w:p>
    <w:p>
      <w:pPr>
        <w:sectPr>
          <w:pgSz w:w="12240" w:h="15840"/>
          <w:pgMar w:top="720" w:right="1424" w:bottom="9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Năng lực hành vi dân sự của cá nhân được xác định theo pháp luật của nước mà người đó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tịch, trừ trường hợp quy định tại khoản 2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người nước ngoài xác lập, thực hiện các giao dịch dân sự tại Việt Nam, năng lực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dân sự của người nước ngoài đó được xác định theo pháp luật Việt Nam.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Việc xác định cá nhân bị mất năng lực hành vi dân sự, có khó khăn trong nhận thức, làm chủ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hoặc bị hạn chế năng lực hành vi dân sự tại Việt Nam theo pháp luật Việt Nam.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675. Xác định cá nhân mất tích hoặc chết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xác định một cá nhân mất tích hoặc chết tuân theo pháp luật của nước mà người đó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quốc tịch vào thời điểm trước khi có tin tức cuối cùng về người đó, trừ trường hợp quy định tại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khoản 2 Điều này.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xác định tại Việt Nam một cá nhân mất tích hoặc chết theo pháp luật Việt Nam.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676. Pháp nhân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Quốc tịch của pháp nhân được xác định theo pháp luật của nước nơi pháp nhân thành lập.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Năng lực pháp luật dân sự của pháp nhân; tên gọi của pháp nhân; đại diện theo pháp luật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nhân; việc tổ chức, tổ chức lại, giải thể pháp nhân; quan hệ giữa pháp nhân với thành viên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pháp nhân; trách nhiệm của pháp nhân và thành viên của pháp nhân đối với các nghĩa vụ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được xác định theo pháp luật của nước mà pháp nhân có quốc tịch, trừ trường hợp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tại khoản 3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pháp nhân nước ngoài xác lập, thực hiện giao dịch dân sự tại Việt Nam thì năng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lực pháp luật dân sự của pháp nhân nước ngoài đó được xác định theo pháp luật Việt Nam.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Chương XXVII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PHÁP LUẬT ÁP DỤNG ĐỐI VỚI QUAN HỆ TÀI SẢN, QUAN HỆ NHÂN THÂN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677. Phân loại tài sản</w:t>
      </w:r>
    </w:p>
    <w:p>
      <w:pPr>
        <w:autoSpaceDN w:val="0"/>
        <w:autoSpaceDE w:val="0"/>
        <w:widowControl/>
        <w:spacing w:line="276" w:lineRule="exact" w:before="1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phân loại tài sản là động sản, bất động sản được xác định theo pháp luật của nước nơi có tài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sản.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678. Quyền sở hữu và quyền khác đối với tài sản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Việc xác lập, thực hiện, thay đổi, chấm dứt quyền sở hữu và quyền khác đối với tài sản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theo pháp luật của nước nơi có tài sản, trừ trường hợp quy định tại khoản 2 Điều này.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Quyền sở hữu và quyền khác đối với tài sản là động sản trên đường vận chuyển được xác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theo pháp luật của nước nơi động sản được chuyển đến, trừ trường hợp có thỏa thuận khác.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679. Quyền sở hữu trí tuệ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 sở hữu trí tuệ được xác định theo pháp luật của nước nơi đối tượng quyền sở hữu trí tuệ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được yêu cầu bảo hộ.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680. Thừa kế</w:t>
      </w:r>
    </w:p>
    <w:p>
      <w:pPr>
        <w:autoSpaceDN w:val="0"/>
        <w:autoSpaceDE w:val="0"/>
        <w:widowControl/>
        <w:spacing w:line="276" w:lineRule="exact" w:before="11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Thừa kế được xác định theo pháp luật của nước mà người để lại di sản thừa kế có quốc tịch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ngay trước khi chết. </w:t>
      </w:r>
    </w:p>
    <w:p>
      <w:pPr>
        <w:sectPr>
          <w:pgSz w:w="12240" w:h="15840"/>
          <w:pgMar w:top="720" w:right="1362" w:bottom="10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Việc thực hiện quyền thừa kế đối với bất động sản được xác định theo pháp luật của nước nơi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có bất động sản đó.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681. Di chúc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Năng lực lập di chúc, thay đổi hoặc huỷ bỏ di chúc được xác định theo pháp luật của nước mà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người lập di chúc có quốc tịch tại thời điểm lập, thay đổi hoặc hủy bỏ di chúc.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Hình thức của di chúc được xác định theo pháp luật của nước nơi di chúc được lập. Hình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của di chúc cũng được công nhận tại Việt Nam nếu phù hợp với pháp luật của một trong các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sau đây: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Nước nơi người lập di chúc cư trú tại thời điểm lập di chúc hoặc tại thời điểm người lập di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chúc chết;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Nước nơi người lập di chúc có quốc tịch tại thời điểm lập di chúc hoặc tại thời điểm người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di chúc chết;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Nước nơi có bất động sản nếu di sản thừa kế là bất động sản.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682. Giám hộ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Giám hộ được xác định theo pháp luật của nước nơi người được giám hộ cư trú.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683. Hợp đồng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bên trong quan hệ hợp đồng được thỏa thuận lựa chọn pháp luật áp dụng đối với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đồng, trừ trường hợp quy định tại các khoản 4, 5 và 6 Điều này. Trường hợp các bên không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thoả thuận về pháp luật áp dụng thì pháp luật của nước có mối liên hệ gắn bó nhất với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đó được áp dụng. </w:t>
      </w:r>
    </w:p>
    <w:p>
      <w:pPr>
        <w:autoSpaceDN w:val="0"/>
        <w:autoSpaceDE w:val="0"/>
        <w:widowControl/>
        <w:spacing w:line="278" w:lineRule="exact" w:before="1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Pháp luật của nước sau đây được coi là pháp luật của nước có mối liên hệ gắn bó nhất với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đồng: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Pháp luật của nước nơi người bán cư trú nếu là cá nhân hoặc nơi thành lập nếu là pháp nhân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đối với hợp đồng mua bán hàng hóa;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Pháp luật của nước nơi người cung cấp dịch vụ cư trú nếu là cá nhân hoặc nơi thành lập nếu là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nhân đối với hợp đồng dịch vụ;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Pháp luật của nước nơi người nhận quyền cư trú nếu là cá nhân hoặc nơi thành lập nếu là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nhân đối với hợp đồng chuyển giao quyền sử dụng hoặc chuyển nhượng quyền sở hữu trí tuệ;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Pháp luật của nước nơi người lao động thường xuyên thực hiện công việc đối với hợp đồng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lao động. Nếu người lao động thường xuyên thực hiện công việc tại nhiều nước khác nhau hoặc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xác định được nơi người lao động thường xuyên thực hiện công việc thì pháp luật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nước có mối liên hệ gắn bó nhất với hợp đồng lao động là pháp luật của nước nơi người sử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lao động cư trú đối với cá nhân hoặc thành lập đối với pháp nhân.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đ) Pháp luật của nước nơi người tiêu dùng cư trú đối với hợp đồng tiêu dùng.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3. Trường hợp chứng minh được pháp luật của nước khác với pháp luật được nêu tại khoản 2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Điều này có mối liên hệ gắn bó hơn với hợp đồng thì pháp luật áp dụng là pháp luật của nước đó.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4. Trường hợp hợp đồng có đối tượng là bất động sản thì pháp luật áp dụng đối với việc chuyển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quyền sở hữu, quyền khác đối với tài sản là bất động sản, thuê bất động sản hoặc việc sử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dụng bất động sản để bảo đảm thực hiện nghĩa vụ là pháp luật của nước nơi có bất động sản. </w:t>
      </w:r>
    </w:p>
    <w:p>
      <w:pPr>
        <w:sectPr>
          <w:pgSz w:w="12240" w:h="15840"/>
          <w:pgMar w:top="720" w:right="138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5. Trường hợp pháp luật do các bên lựa chọn trong hợp đồng lao động, hợp đồng tiêu dùng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ảnh hưởng đến quyền lợi tối thiểu của người lao động, người tiêu dùng theo quy định của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Việt Nam thì pháp luật Việt Nam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6. Các bên có thể thoả thuận thay đổi pháp luật áp dụng đối với hợp đồng nhưng việc thay đổi đó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không được ảnh hưởng đến quyền, lợi ích hợp pháp của người thứ ba được hưởng trước khi thay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đổi pháp luật áp dụng, trừ trường hợp người thứ ba đồng ý.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7. Hình thức của hợp đồng được xác định theo pháp luật áp dụng đối với hợp đồng đó. Trường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hình thức của hợp đồng không phù hợp với hình thức hợp đồng theo pháp luật áp dụng đối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với hợp đồng đó, nhưng phù hợp với hình thức hợp đồng theo pháp luật của nước nơi giao kết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hợp đồng hoặc pháp luật Việt Nam thì hình thức hợp đồng đó được công nhận tại Việt Nam.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684. Hành vi pháp lý đơn phương</w:t>
      </w:r>
    </w:p>
    <w:p>
      <w:pPr>
        <w:autoSpaceDN w:val="0"/>
        <w:autoSpaceDE w:val="0"/>
        <w:widowControl/>
        <w:spacing w:line="276" w:lineRule="exact" w:before="1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áp dụng đối với hành vi pháp lý đơn phương là pháp luật của nước nơi cá nhân xác lập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hành vi đó cư trú hoặc nơi pháp nhân xác lập hành vi đó được thành lập. </w:t>
      </w:r>
    </w:p>
    <w:p>
      <w:pPr>
        <w:autoSpaceDN w:val="0"/>
        <w:autoSpaceDE w:val="0"/>
        <w:widowControl/>
        <w:spacing w:line="245" w:lineRule="auto" w:before="136" w:after="0"/>
        <w:ind w:left="0" w:right="28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685. Nghĩa vụ hoàn trả do chiếm hữu, sử dụng, được lợi về tài sản không có căn cứ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pháp luật</w:t>
      </w:r>
    </w:p>
    <w:p>
      <w:pPr>
        <w:autoSpaceDN w:val="0"/>
        <w:autoSpaceDE w:val="0"/>
        <w:widowControl/>
        <w:spacing w:line="276" w:lineRule="exact" w:before="11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Nghĩa vụ hoàn trả do chiếm hữu, sử dụng, được lợi về tài sản không có căn cứ pháp luật được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xác định theo pháp luật của nước nơi thực hiện việc chiếm hữu, sử dụng tài sản hoặc nơi phát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sinh lợi ích được hưởng mà không có căn cứ pháp luật.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686. Thực hiện công việc không có ủy quyền</w:t>
      </w:r>
    </w:p>
    <w:p>
      <w:pPr>
        <w:autoSpaceDN w:val="0"/>
        <w:autoSpaceDE w:val="0"/>
        <w:widowControl/>
        <w:spacing w:line="276" w:lineRule="exact" w:before="114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Các bên được thỏa thuận lựa chọn pháp luật áp dụng cho việc thực hiện công việc không có ủy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quyền. Trường hợp không có thỏa thuận thì pháp luật áp dụng là pháp luật của nước nơi thực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hiện công việc không có ủy quyền.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687. Bồi thường thiệt hại ngoài hợp đồng</w:t>
      </w:r>
    </w:p>
    <w:p>
      <w:pPr>
        <w:autoSpaceDN w:val="0"/>
        <w:autoSpaceDE w:val="0"/>
        <w:widowControl/>
        <w:spacing w:line="276" w:lineRule="exact" w:before="116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Các bên được thỏa thuận lựa chọn pháp luật áp dụng cho việc bồi thường thiệt hại ngoài hợp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đồng, trừ trường hợp quy định tại khoản 2 Điều này. Trường hợp không có thỏa thuận thì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của nước nơi phát sinh hậu quả của sự kiện gây thiệt hại được áp dụng.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Trường hợp bên gây thiệt hại và bên bị thiệt hại có nơi cư trú, đối với cá nhân hoặc nơi thành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lập, đối với pháp nhân tại cùng một nước thì pháp luật của nước đó được áp dụng. </w:t>
      </w:r>
    </w:p>
    <w:p>
      <w:pPr>
        <w:autoSpaceDN w:val="0"/>
        <w:autoSpaceDE w:val="0"/>
        <w:widowControl/>
        <w:spacing w:line="230" w:lineRule="auto" w:before="13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PHẦN THỨ SÁU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ĐIỀU KHOẢN THI HÀNH </w:t>
      </w:r>
    </w:p>
    <w:p>
      <w:pPr>
        <w:autoSpaceDN w:val="0"/>
        <w:autoSpaceDE w:val="0"/>
        <w:widowControl/>
        <w:spacing w:line="230" w:lineRule="auto" w:before="13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688. Điều khoản chuyển tiếp</w:t>
      </w:r>
    </w:p>
    <w:p>
      <w:pPr>
        <w:autoSpaceDN w:val="0"/>
        <w:autoSpaceDE w:val="0"/>
        <w:widowControl/>
        <w:spacing w:line="276" w:lineRule="exact" w:before="116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1. Đối với giao dịch dân sự được xác lập trước ngày Bộ luật này có hiệu lực thì việc áp dụng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pháp luật được quy định như sau: </w:t>
      </w:r>
    </w:p>
    <w:p>
      <w:pPr>
        <w:autoSpaceDN w:val="0"/>
        <w:autoSpaceDE w:val="0"/>
        <w:widowControl/>
        <w:spacing w:line="276" w:lineRule="exact" w:before="12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a) Giao dịch dân sự chưa được thực hiện mà có nội dung, hình thức khác với quy định của Bộ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này thì chủ thể giao dịch tiếp tục thực hiện theo quy định của Bộ luật dân sự số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33/2005/QH11 và các văn bản quy phạm pháp luật quy định chi tiết Bộ luật dân sự số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33/2005/QH11, trừ trường hợp các bên của giao dịch dân sự có thỏa thuận về việc sửa đổi, bổ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sung nội dung, hình thức của giao dịch để phù hợp với Bộ luật này và để áp dụng quy định của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này. </w:t>
      </w:r>
    </w:p>
    <w:p>
      <w:pPr>
        <w:sectPr>
          <w:pgSz w:w="12240" w:h="15840"/>
          <w:pgMar w:top="720" w:right="1408" w:bottom="8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Giao dịch dân sự đang được thực hiện mà có nội dung, hình thức khác với quy định của Bộ luật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này thì áp dụng quy định của Bộ luật dân sự số 33/2005/QH11 và các văn bản quy phạm pháp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luật quy định chi tiết Bộ luật dân sự số 33/2005/QH11;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b) Giao dịch dân sự chưa được thực hiện hoặc đang được thực hiện mà có nội dung và hình thức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phù hợp với quy định của Bộ luật này thì áp dụng quy định của Bộ luật này; </w:t>
      </w:r>
    </w:p>
    <w:p>
      <w:pPr>
        <w:autoSpaceDN w:val="0"/>
        <w:autoSpaceDE w:val="0"/>
        <w:widowControl/>
        <w:spacing w:line="276" w:lineRule="exact" w:before="12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c) Giao dịch dân sự được thực hiện xong trước ngày Bộ luật này có hiệu lực mà có tranh chấp thì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áp dụng quy định của Bộ luật dân sự số 33/2005/QH11 và các văn bản quy phạm pháp luật quy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định chi tiết Bộ luật dân sự số 33/2005/QH11 để giải quyết; </w:t>
      </w:r>
    </w:p>
    <w:p>
      <w:pPr>
        <w:autoSpaceDN w:val="0"/>
        <w:autoSpaceDE w:val="0"/>
        <w:widowControl/>
        <w:spacing w:line="266" w:lineRule="exact" w:before="13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d) Thời hiệu được áp dụng theo quy định của Bộ luật này. </w:t>
      </w:r>
    </w:p>
    <w:p>
      <w:pPr>
        <w:autoSpaceDN w:val="0"/>
        <w:autoSpaceDE w:val="0"/>
        <w:widowControl/>
        <w:spacing w:line="276" w:lineRule="exact" w:before="12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2. Không áp dụng Bộ luật này để kháng nghị theo thủ tục giám đốc thẩm, tái thẩm đối với vụ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việc mà Tòa án đã giải quyết theo quy định của pháp luật về dân sự trước ngày Bộ luật này có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hiệu lực. </w:t>
      </w:r>
    </w:p>
    <w:p>
      <w:pPr>
        <w:autoSpaceDN w:val="0"/>
        <w:autoSpaceDE w:val="0"/>
        <w:widowControl/>
        <w:spacing w:line="230" w:lineRule="auto" w:before="13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Điều 689. Hiệu lực thi hành</w:t>
      </w:r>
    </w:p>
    <w:p>
      <w:pPr>
        <w:autoSpaceDN w:val="0"/>
        <w:autoSpaceDE w:val="0"/>
        <w:widowControl/>
        <w:spacing w:line="264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này có hiệu lực thi hành từ ngày 01 tháng 01 năm 2017. </w:t>
      </w:r>
    </w:p>
    <w:p>
      <w:pPr>
        <w:autoSpaceDN w:val="0"/>
        <w:autoSpaceDE w:val="0"/>
        <w:widowControl/>
        <w:spacing w:line="264" w:lineRule="exact" w:before="1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Bộ luật dân sự số 33/2005/QH11 hết hiệu lực kể từ ngày Bộ luật này có hiệu lực. </w:t>
      </w:r>
    </w:p>
    <w:p>
      <w:pPr>
        <w:autoSpaceDN w:val="0"/>
        <w:autoSpaceDE w:val="0"/>
        <w:widowControl/>
        <w:spacing w:line="245" w:lineRule="auto" w:before="13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Bộ luật này đã được Quốc hội nước Cộng hòa xã hội chủ nghĩa Việt Nam khóa XIII, kỳ họp thứ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10 thông qua ngày 24 tháng 11 năm 2015.</w:t>
      </w:r>
    </w:p>
    <w:p>
      <w:pPr>
        <w:autoSpaceDN w:val="0"/>
        <w:autoSpaceDE w:val="0"/>
        <w:widowControl/>
        <w:spacing w:line="230" w:lineRule="auto" w:before="532" w:after="0"/>
        <w:ind w:left="0" w:right="178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CHỦ TỊCH QUỐC HỘI</w:t>
      </w:r>
    </w:p>
    <w:p>
      <w:pPr>
        <w:autoSpaceDN w:val="0"/>
        <w:autoSpaceDE w:val="0"/>
        <w:widowControl/>
        <w:spacing w:line="230" w:lineRule="auto" w:before="1114" w:after="0"/>
        <w:ind w:left="0" w:right="206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Nguyễn Sinh Hùng</w:t>
      </w:r>
    </w:p>
    <w:sectPr w:rsidR="00FC693F" w:rsidRPr="0006063C" w:rsidSect="00034616">
      <w:pgSz w:w="12240" w:h="15840"/>
      <w:pgMar w:top="720" w:right="1402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