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0" w:lineRule="exact" w:before="0" w:after="0"/>
        <w:ind w:left="0" w:right="0"/>
      </w:pPr>
    </w:p>
    <w:p>
      <w:pPr>
        <w:autoSpaceDN w:val="0"/>
        <w:autoSpaceDE w:val="0"/>
        <w:widowControl/>
        <w:spacing w:line="76" w:lineRule="exact" w:before="0" w:after="0"/>
        <w:ind w:left="660" w:right="8784" w:firstLine="0"/>
        <w:jc w:val="left"/>
      </w:pPr>
      <w:r>
        <w:rPr>
          <w:w w:val="95.24999856948853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Ký bởi: Cổng Thông tin điện tử Chính phủ</w:t>
      </w:r>
      <w:r>
        <w:br/>
      </w:r>
      <w:r>
        <w:rPr>
          <w:w w:val="95.24999856948853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 xml:space="preserve">Email: thongtinchinhphu@chinhphu.vn </w:t>
      </w:r>
      <w:r>
        <w:br/>
      </w:r>
      <w:r>
        <w:rPr>
          <w:w w:val="95.24999856948853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Cơ quan: Văn phòng Chính phủ</w:t>
      </w:r>
      <w:r>
        <w:br/>
      </w:r>
      <w:r>
        <w:rPr>
          <w:w w:val="95.24999856948853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Thời gian ký: 03.03.2015 14:18:21 +07:00</w:t>
      </w:r>
    </w:p>
    <w:p>
      <w:pPr>
        <w:autoSpaceDN w:val="0"/>
        <w:autoSpaceDE w:val="0"/>
        <w:widowControl/>
        <w:spacing w:line="240" w:lineRule="auto" w:before="5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0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74" w:right="700" w:bottom="47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544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4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474" w:right="700" w:bottom="474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