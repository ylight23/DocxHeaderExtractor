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0" cy="1068773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877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4" w:lineRule="exact" w:before="2" w:after="0"/>
        <w:ind w:left="1450" w:right="4896" w:firstLine="0"/>
        <w:jc w:val="left"/>
      </w:pPr>
      <w:r>
        <w:rPr>
          <w:w w:val="103.57142857142858"/>
          <w:rFonts w:ascii="TimesNewRomanPSMT" w:hAnsi="TimesNewRomanPSMT" w:eastAsia="TimesNewRomanPSMT"/>
          <w:b w:val="0"/>
          <w:i w:val="0"/>
          <w:color w:val="000000"/>
          <w:sz w:val="14"/>
        </w:rPr>
        <w:t>Người ký: Cổng Thông tin điện tử Chính phủ</w:t>
      </w:r>
      <w:r>
        <w:br/>
      </w:r>
      <w:r>
        <w:rPr>
          <w:w w:val="103.57142857142858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Email: thongtinchinhphu@chinhphu.vn </w:t>
      </w:r>
      <w:r>
        <w:br/>
      </w:r>
      <w:r>
        <w:rPr>
          <w:w w:val="103.57142857142858"/>
          <w:rFonts w:ascii="TimesNewRomanPSMT" w:hAnsi="TimesNewRomanPSMT" w:eastAsia="TimesNewRomanPSMT"/>
          <w:b w:val="0"/>
          <w:i w:val="0"/>
          <w:color w:val="000000"/>
          <w:sz w:val="14"/>
        </w:rPr>
        <w:t>Cơ quan: Văn phòng Chính phủ</w:t>
      </w:r>
      <w:r>
        <w:br/>
      </w:r>
      <w:r>
        <w:rPr>
          <w:w w:val="103.57142857142858"/>
          <w:rFonts w:ascii="TimesNewRomanPSMT" w:hAnsi="TimesNewRomanPSMT" w:eastAsia="TimesNewRomanPSMT"/>
          <w:b w:val="0"/>
          <w:i w:val="0"/>
          <w:color w:val="000000"/>
          <w:sz w:val="14"/>
        </w:rPr>
        <w:t>Thời gian ký: 13.01.2021 11:03:30 +07:00</w:t>
      </w:r>
    </w:p>
    <w:p>
      <w:pPr>
        <w:sectPr>
          <w:pgSz w:w="11940" w:h="16840"/>
          <w:pgMar w:top="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744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4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9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4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